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6B52"/>
          <w:sz w:val="40"/>
        </w:rPr>
        <w:t>Better Cotton Initiative — Members Directory</w:t>
      </w:r>
    </w:p>
    <w:p>
      <w:pPr>
        <w:jc w:val="center"/>
      </w:pPr>
      <w:r>
        <w:rPr>
          <w:i/>
          <w:color w:val="5A6A63"/>
          <w:sz w:val="20"/>
        </w:rPr>
        <w:t>Retabulated contact directory  •  Updated 26/06/2026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E6B52"/>
            <w:tcBorders>
              <w:top w:val="single" w:sz="6" w:space="0" w:color="1E6B52"/>
              <w:left w:val="single" w:sz="6" w:space="0" w:color="1E6B52"/>
              <w:bottom w:val="single" w:sz="6" w:space="0" w:color="1E6B52"/>
              <w:right w:val="single" w:sz="6" w:space="0" w:color="1E6B52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No.</w:t>
            </w:r>
          </w:p>
        </w:tc>
        <w:tc>
          <w:tcPr>
            <w:tcW w:type="dxa" w:w="4082"/>
            <w:shd w:val="clear" w:color="auto" w:fill="1E6B52"/>
            <w:tcBorders>
              <w:top w:val="single" w:sz="6" w:space="0" w:color="1E6B52"/>
              <w:left w:val="single" w:sz="6" w:space="0" w:color="1E6B52"/>
              <w:bottom w:val="single" w:sz="6" w:space="0" w:color="1E6B52"/>
              <w:right w:val="single" w:sz="6" w:space="0" w:color="1E6B52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Name of Company and Country</w:t>
            </w:r>
          </w:p>
        </w:tc>
        <w:tc>
          <w:tcPr>
            <w:tcW w:type="dxa" w:w="3175"/>
            <w:shd w:val="clear" w:color="auto" w:fill="1E6B52"/>
            <w:tcBorders>
              <w:top w:val="single" w:sz="6" w:space="0" w:color="1E6B52"/>
              <w:left w:val="single" w:sz="6" w:space="0" w:color="1E6B52"/>
              <w:bottom w:val="single" w:sz="6" w:space="0" w:color="1E6B52"/>
              <w:right w:val="single" w:sz="6" w:space="0" w:color="1E6B52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Website</w:t>
            </w:r>
          </w:p>
        </w:tc>
        <w:tc>
          <w:tcPr>
            <w:tcW w:type="dxa" w:w="3515"/>
            <w:shd w:val="clear" w:color="auto" w:fill="1E6B52"/>
            <w:tcBorders>
              <w:top w:val="single" w:sz="6" w:space="0" w:color="1E6B52"/>
              <w:left w:val="single" w:sz="6" w:space="0" w:color="1E6B52"/>
              <w:bottom w:val="single" w:sz="6" w:space="0" w:color="1E6B52"/>
              <w:right w:val="single" w:sz="6" w:space="0" w:color="1E6B52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Email</w:t>
            </w:r>
          </w:p>
        </w:tc>
        <w:tc>
          <w:tcPr>
            <w:tcW w:type="dxa" w:w="3628"/>
            <w:shd w:val="clear" w:color="auto" w:fill="1E6B52"/>
            <w:tcBorders>
              <w:top w:val="single" w:sz="6" w:space="0" w:color="1E6B52"/>
              <w:left w:val="single" w:sz="6" w:space="0" w:color="1E6B52"/>
              <w:bottom w:val="single" w:sz="6" w:space="0" w:color="1E6B52"/>
              <w:right w:val="single" w:sz="6" w:space="0" w:color="1E6B52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Products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4Spid Consultancy (India)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7 For All Mankind - Delta Galil Premium Brands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7forallmankind.com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A&amp;A TEXTILE INT MILLS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www.anascg.com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alamgir@anascg.com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A. T. &amp; T.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www.nrgroup-bd.com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A.A Spinning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www.aaspinning.com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A.J. Textile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A.S. Watson (Health &amp; Beauty Continental Europe)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www.aswatson.com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A.S.F Fibre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A1 Commodities S.A.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 Coarse Spun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 GLOBAL CHINA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www.aaglobal.com.cn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 Knitspin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 Yarn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Aan Clothings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Aarnalaxmi Enterprise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Aarthi A1 Home Trends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Aarti International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Aastha Spintex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 Blåkläder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www.blaklader.com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 Cotspin India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 Cotton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AB. R-Spinning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www.masafigroup.com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ABASIC SA (DBA Desigual)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www.desigual.com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at Desigual official website for the new women, men and kids fashion collections ❤. Free Delivery and Returns. Accumulate 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ABELYA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www.abelyatekstil.com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Abercrombie &amp; Fitch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corporate@abercrombie.com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Abn Pazarlama Konfeksiyon Tekstil Sanayi Ve Ticaret Ltd.Sti.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www.abntekstil.com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Abraham Moon and Sons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www.moons.co.uk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marketingteam@moons.co.uk ;</w:t>
              <w:br/>
              <w:t>customerservice@moons.co.uk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With over 185 years of proud British heritage to our name, Abraham Moon are experts in creating textiles of unrivalled quality.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ABRAPA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www.abrapa.com.br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Absolute Apparel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www.absoluteapparel.co.uk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sales@absoluteapparel.co.uk ;</w:t>
              <w:br/>
              <w:t>quotes@absoluteapparel.co.uk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B2B wholesalers to the garment decoration industry. With thousands of satisfied customers and an order accuracy statistic…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Abul Kalam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www.chaity.com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info@chaity.com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Chaity Group is one of Bangladesh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ACCESS Fashion</w:t>
            </w:r>
            <w:r>
              <w:rPr>
                <w:i/>
                <w:color w:val="5A6A63"/>
                <w:sz w:val="17"/>
              </w:rPr>
              <w:br/>
              <w:t>Greece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ACS Textiles (Bangladesh)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Action Against Poverty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Action For Food Production (AFPRO)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www.afpro.org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ed@afpro.org ;</w:t>
              <w:br/>
              <w:t>info@afpro.org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AFPRO provides services in Water &amp; Sanitation, Food Security, &amp; Livelihood, Climate Change &amp; Renewal Energy, Natural Resource…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Action Service &amp; Distributie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www.action.com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6000+ products in decoration, cleaning, personal care and more ✓ For less than you expect ✓ Always nearby. Check out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Adamjee Enterprises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ADANA MENSUCAT SANAYI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www.adanamensucat.com.tr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info@adanamensucat.com.tr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Adarsh Knitwear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www.adarshknitwear.com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rajendran@adarshknitwear.com ;</w:t>
              <w:br/>
              <w:t>adarsh.ed@adarshknitwear.com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Adarsh Knitwear Pvt. Ltd., a trusted Indian knitwear manufacturer delivering premium lifestyle apparel with integrated…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Adena Services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Adidas AG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www.adidas-group.com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Adim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Adisankara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Aditya Birla Fashion and Retail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www.abfrl.com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happytohelp@abfrl.in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Aditya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www.adityaexports.co.in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ask@adityaexports.co.in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Aditya Exports is a group of trusted fabric manufacturers based in Erode, Tamil Nadu, who are passionate about creating…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ADS Textil Handel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ADT Group Holdings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www.forevernew.com.au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Advaita Exports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advaitaexport.com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Adwaith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Afcom Trading DMCC</w:t>
            </w:r>
            <w:r>
              <w:rPr>
                <w:i/>
                <w:color w:val="5A6A63"/>
                <w:sz w:val="17"/>
              </w:rPr>
              <w:br/>
              <w:t>United Arab Emirates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www.afcomtrading.com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sales@afcomtrading.com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Afcom Trading DMCC is an agricultural trading company with a focus on sourcing high quality commodities from Africa.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AFF Marketing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australianfoodandfibre.com.au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AFF's farming operations are located across New South Wales in the MacIntyre, Gwydir, Namoi, Macquarie and Murrumbidgee Valleys…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Aga Khan Rural Support Programme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www.akrspindia.org.in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info.akrspi@akdn.org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Aga Khan Rural Support Programme (India) - AKRSP(I) is a programme of the Aga Khan Development Network (AKDN) which works in over…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Aggarwal Fibres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AGHARA SPINTEX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Agile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www.sacha.nl/; https://www.manfield.com/; https://www.sissy-boy.com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Agricot Exports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Agrocorp International Pte Ltd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www.agrocorp.com.sg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AGROFIBRA COOPERATIVA AGROINDUSTRIAL DE CAMPO VERDE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www.cooperfibra.com.br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Cooperfibra – Cooperativa dos Cotonicultores de Campo Verde. Há mais de 23 anos produzindo com a força do cooperativismo no…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Ahlens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www.ahlens.se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Hos Åhléns hittar du det senaste inom mode, skönhet, inredning från mängder av populära varumärken. Fri frakt och retur till ditt…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Aiming Change for Tomorrow (ACT)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Ajanta Universal Fabrics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Akasya Tarim Urn. Gida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Akcanlar Tekstil Sanayi Tic.A.S.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www.akcanlartekstil.com.tr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tekstil@akcanlar.com.tr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1995’den beri Gaziantep 2. Ve 5. Organize Sanayi bölgelerinde bulunan tesislerimizle üretime değer katıyoruz!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AKH Knitting &amp; Dyeing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Akij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Akin Tekstil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www.akintekstil.com.tr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AKM Knit Wear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www.al-muslimgroup.com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Akpamuk Iplik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www.akpamuk.com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info@akpamuk.com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Akram Cotton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Akshar Spintex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Akshara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 - Karam Towel Industries (Pvt.)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www.alkaramtowelindustries.com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akti@alkaramtowel.com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 Ahmed Textile Mills (Pvt)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 Karam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 Qadir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 Rahim Textile Industries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Al-Haj Karim Textiles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www.karimgroup.com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Al-Muqeet Textiles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Al-Muslim Fashion &amp; Specialized Textile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ALAN COTTON TRADE CO.,LIMITED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Albert Heijn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www.ah.nl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klantenservice@ah.nl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Gezonder, makkelijker en voordeliger eten? Ontdek Albert Heijn: inspiratie, Bonusaanbiedingen en gemak: in de winkel én via de AH…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Albini Group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www.albinigroup.com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info@albinigroup.com ;</w:t>
              <w:br/>
              <w:t>marketing@albinigroup.com ;</w:t>
              <w:br/>
              <w:t>selezione@albinigroup.com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Albino Dias de Andrade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www.ada.pt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ALD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www.aldtekstil.com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info@aldtekstil.com ;</w:t>
              <w:br/>
              <w:t>info@megreltekstil.com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ALDI Einkauf SE &amp; Co. oHG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www.aldi-nord.de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Willkommen bei ALDI Nord! Entdecke beste Qualität zum Original ALDI Preis. ✓ Angebote ✓ Prospekte ✓ Sortiment ✓ Rezepte ✓ Filialen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ALDI SÜD KG</w:t>
            </w:r>
            <w:r>
              <w:rPr>
                <w:i/>
                <w:color w:val="5A6A63"/>
                <w:sz w:val="17"/>
              </w:rPr>
              <w:br/>
              <w:t>Austria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cr.aldisouthgroup.com/en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responsibility@aldisouthgroup.com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ALDI SOUTH Group's mission is to make sustainability affordable for our customers. Find out about our global sustainability…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Alesilk S.A.S.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www.alesilk.it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Alexandria Spinning &amp; Weaving Co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www.spinalex.com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info@spinalex.com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Spin Alex was established in 1959 as one of the leading spinning companies in Egypt.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Alfatex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www.alfatexsrl.it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alfatexsrl@virgilio.it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Alhamd Corporation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Alkan Mohamed Nossier For Trading And Industry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www.alkancit.com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Alkan Textile Company (Almatex)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www.almatex.com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Alliance for Water Stewardship (AWS)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www.allianceforwaterstewardship.org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Alliance for Water Stewardship officially launched the International Water Stewardship Standard (AWS Standard) Version 3.0!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Alliance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Almaxtex Tekstil Sanayi ve Ticaret A.Ş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ALMER TEKSTIL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Alok Industries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ALPERTEKS MENSUCAT SAN.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www.alperteks.com.tr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info@alperteks.com.tr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Alpha Spinning Nicaragua SA</w:t>
            </w:r>
            <w:r>
              <w:rPr>
                <w:i/>
                <w:color w:val="5A6A63"/>
                <w:sz w:val="17"/>
              </w:rPr>
              <w:br/>
              <w:t>Nicaragua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Alpine Knits India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Alroubaia Fourtex Textiles Co, S.A.E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www.sharabati-denim.com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Alsico Academy BV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www.alsicogroup.com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collection@infegy.com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Alsico Group is one of the largest producers of workwear in Europe. We own production units around the world, providing 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Altinbasak Tekstil San. ve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www.altinbasak.com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ALTOMAX COM. DE MEIAS E COBERTORES, IMP. E EXP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www.altomax.com.br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Meias e Underwear Direto da Fábrica com Preços Imperdíveis! Qualidade e Conforto Altomax. Meias e Underwear para o Máximo…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ALTUN BRODE TEKSTIL INS.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www.altuntextile.com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info@altuntextile.com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Altun Tekstil; dÃ¶şeme, giyim, gelinlik, abiye, ev tekstili, fon perde, pike, brode, tÃ¼l perde, jakarlı perde gibi farklı Ã¼rÃ¼n…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ALUMO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www.alumo.ch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info@alumo.ch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Based in Switzerland, ALUMO is a leading manufacturer of quality cotton shirting fabrics, inspiring tailors and brands worldwide…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Aman Group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www.amangroupbd.com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info@amangroupbd.com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Aman Spinning Mills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Amaravathi Textiles Pvt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www.amaravathitextiles.in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Amarjothi Spinning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Amazon.com Services,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www.amazon.com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Amber Cotton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Amber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Amber Spintex Pvt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Ambertex Universal Export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Ambica Cotseeds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www.vcottonexport.com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Ambika Cotton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Ambuja Foundation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www.ambujacementfoundation.org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AMC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www.amctextil.com.br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American Eagle Outfitters,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paypal_us@ae.com ;</w:t>
              <w:br/>
              <w:t>customercare@ae.com ;</w:t>
              <w:br/>
              <w:t>u003ecustomercare@ae.com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Amit Cot Fibre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www.amitcotfibre.com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amit@amitcot.com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Need Help? Take your first step by connecting with us. To start a conversation, kindly feel in the below form and we will soon…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Amit Cotton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www.amitcotton.com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Raw Cotton and Cotton Yarn Importer &amp; Exporter in India - Amit Cotton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Amman Arul Spinners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Amna Industries Private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www.amna.com.pk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info@amna.com.pk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Anand Super Fabrics (P)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www.anandsuperfabric.com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Anandi Entreprises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ANANGOOR TEXTILE MILLS PVT LTD UNIT 2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ANGRO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www.angro.nl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Huamao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New Tianzhu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Shunyuan Intelligentialize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Suzhou Runda Textile（Group）Co.,Ltd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www.rdtex.cn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TIANWAITIAN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Wozhao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Yuhua New Materials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www.AHYHFZ.com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ANHUI ZHENGLIN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Anilkumar And Company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Anita's Textiles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Anithaa Weaving Mill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www.anithaa.com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fabrics@anithaa.com ;</w:t>
              <w:br/>
              <w:t>sekar@anithaa.com ;</w:t>
              <w:br/>
              <w:t>fabrics1@anithaa.com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Annpurna Overseas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ANT IHRACAT ITHALAT TEKSTIL SAN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ant-ltd.com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ant@ant-ltd.com ;</w:t>
              <w:br/>
              <w:t>info@ant-ltd.com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Antonio Salgado Ca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www.antoniosalgado.pt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Anugraha Fashion Mill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www.anugrahafashion.com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info@anugrahafashion.com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Anugraha Fashion Mill Pvt Ltd is a Tirupur-based garment manufacturer specializing in knitwear, embroidery, printing, and apparel…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AOGEYA E-COMMERCE (QINGDAO)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APEX SOCKS &amp; TEXTILES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www.mypromosocks.com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MyPromoSocks lets you create your own custom branded promotional socks, made with the environment in mind. Sustainable cotton…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Apparel &amp; Textile Sourcing, Sociedad Anonima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APPAREL LINKS, S.A.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www.intsa.net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AProCA (Association des Producteurs de Coton Africains)</w:t>
            </w:r>
            <w:r>
              <w:rPr>
                <w:i/>
                <w:color w:val="5A6A63"/>
                <w:sz w:val="17"/>
              </w:rPr>
              <w:br/>
              <w:t>Mali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Ar-Al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AR-Tex Composite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ARADEFE INDUSTRIA E COMERCIO DE MALHAS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aradefe.com.br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Compre Online Malhas Direto de Fábrica. Uma Grande Variedade Com Entrega Para Todo Brasil. Pedido Mínimo de 3Kg. Solicite sua…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ARAS IPLIK SANAYI VE DIS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www.arasiplik.com.tr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ARAS İPLİK 1997 yılında kurulmuş olup , olabilecek en yüksek bilgi ve tecrübe birikimini kullanarak tekstil sektörüne Open-End…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Arateks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www.arateks.com.tr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info@arateks.com.tr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Ring İplik Fabrikamızda, Elyaf olarak Pamuk, Polyester, Viskon, Tencel, Modal, Bambu; %100 veya birbirleriyle karışım şeklinde…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Araujo, Irmãos,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www.araujoirmaos.pt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Ambicionamos traçar um caminho sustentável de qualidade, excelência e rigor em todos os produtos que nos são confiados, para…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Arayaa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www.arayaaspintex.com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Archer Daniels Midland Company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Arco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www.arco.co.uk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first.last@company.com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Arco, Experts in Safety and the UK and Ireland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Arctic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www.arctic-as.dk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info@arctic-as.dk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Skandinavisk design og kvalitet til boligen. Udforsk vores udvalg af dyner, puder, sengesæt, lager, madrasser og plaider.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Argento Tekstil Tic. Ve San.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Argon Spinning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www.argonspinning.com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Ariela and Associates International,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www.aai-llc.com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info@aai-llc.com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united in our mission to create best in class bras for EVERY BODY. Our purpose is to UPLIFT women! Ariela &amp; Associates is…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Arif Knitspin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Arik Bey Tekstil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Arikan Mensucat San ve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Aritzia LP</w:t>
            </w:r>
            <w:r>
              <w:rPr>
                <w:i/>
                <w:color w:val="5A6A63"/>
                <w:sz w:val="17"/>
              </w:rPr>
              <w:br/>
              <w:t>Canada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www.aritzia.com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Armada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Armstrong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Arshad Corporation (Pvt)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ARTESA KUMAS SANAYI VE DIS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Arthanari Loom Centre (Textile)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www.alctex.com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admin@alctex.com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Alctex. Woven yarn dyed Fabrics manufacturer in India.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Artistic Denim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Artistic Fabric Mills (Pvt.)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Artistic Garment Industries (AGI Denim)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www.agidenim.com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Artistic Milliners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Arumuga Textile Exporters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www.arumuga.com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manufacturers and exporters of cotton carded &amp; combed yarn, cotton sheeting fabrics in grey, bleached, dyed and printed bed…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Arvind Dyeing And Bleaching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www.arvindtex.in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sales@arvindspintex.com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Arvind Textiles is a leading textile company offering premium quality fabrics, garment manufacturing, denim, cotton, suiting…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Arvind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Arvind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 Colour</w:t>
            </w:r>
            <w:r>
              <w:rPr>
                <w:i/>
                <w:color w:val="5A6A63"/>
                <w:sz w:val="17"/>
              </w:rPr>
              <w:br/>
              <w:t>New Zealand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www.ascolour.co.nz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support@ascolour.co.nz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Premium blank t-shirts, hoodies, and apparel designed in New Zealand. For artists, decorators, and creators who demand quality…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Asahibo Co Ltd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www.asahibo.co.jp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Asia Composite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Asian Fabricx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ASICS Corporation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ASLANOGLU IPLIK ITHALAT IHRACAT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www.aslanogluiplik.com.tr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info@aslanogluiplik.com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ASOS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www.asos.com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ASR Commodities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ASR Cotton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www.asrcoton.com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Association for Gender Awareness &amp; Human Empowerment (AGAHE)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agahe.org.pk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Atak Export Tekstil San ve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www.ataktextile.com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Atak Textile is knitted fabric manufacturer in Gaziantep, Turkey. French Terry Fabric Manufacturer.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ATASER TEKSTIL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ATB - Acabamentos Texteis de Barcelos,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www.atb.pt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geral@atb.pt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Atlas Denim Tekstil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www.atlasdenim.com.tr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info@atlasdenim.com.tr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Atlas Denim, Adana Organize Sanayi BÃ¶lgesiânde 260.000 mÂ² entegre tesisinde aylÄ±k 5.000.000 metre yÃ¼ksek kaliteli denim…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Att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www.attconcorde.com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info@attconcorde.com ;</w:t>
              <w:br/>
              <w:t>kvkk-atttekstil@turkmen.com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Augustan Knitwear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www.augustangroup.com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info@augustanindia.com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Augustan Group was founded in 1996 in Coimbatore, India, and has grown into one of south Indias leading knit apparel…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Aurifil s.r.l.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www.aurifil.com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AUSTRALIAN FOOD &amp; FIBRE PTY LTD.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australianfoodandfibre.com.au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AFF's farming operations are located across New South Wales in the MacIntyre, Gwydir, Namoi, Macquarie and Murrumbidgee Valleys…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Avaneetha Textiles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Avrupa Pasifik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www.avrupapasifik.com.tr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hamdi@avrupapasifik.com.tr ;</w:t>
              <w:br/>
              <w:t>apasifik@avrupapasifik.com.tr ;</w:t>
              <w:br/>
              <w:t>ugur@avrupapasifik.com.tr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Axita Cotton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www.axitacotton.com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cs@axitacotton.com ;</w:t>
              <w:br/>
              <w:t>info@axitacotton.com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Axita Exports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www.axitaexports.com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Axita Industries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AY-TIM TEKSTIL SAN. VE DIS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www.aytim.com/tr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hello@aytim.com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Ayabe Spinning Co., LTD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www.ayabo.co.jp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Ayesha Spinning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www.ayeshaspinning.com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Azgard Nine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AZUL TEXTIL SA DE CV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azultextil.com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Fabricación de hilo 100% algodón, 100% poliéster y mezcla poliéster, aprovechando de nuestras líneas de producción de hilatura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 M Fashions (Holdings)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www.fashions-uk.com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 M House (India)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B.I.R. Srl Bustese Industrie Riunite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BABA SPINNERS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www.babaspinners.com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Babasaheb Kedar Shetkari Sahakari Soot Girni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BabyBjörn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www.babybjorn.com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BabyBjörn's ergonomic Baby Carriers and Baby Bouncers simplify life with little ones. Discover our clever products that have been…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Badsha Textiles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Bajwa Spinning Mills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Bal Chand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www.balchandcotspin.com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Balaji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Balavigna Weaving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www.balavignaorganic.com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prabu@balavigna.com ;</w:t>
              <w:br/>
              <w:t>bwm@balavigna.com ;</w:t>
              <w:br/>
              <w:t>digitalmarketing@balavigna.com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Balkrishna Textile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www.balkrishnatextiles.com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Balsuyu Mensucat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Bandhab Tex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Bannari Amman Spinning Mills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Banner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www.banner.co.uk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hello@banner.co.uk ;</w:t>
              <w:br/>
              <w:t>customerservice@banner.co.uk ;</w:t>
              <w:br/>
              <w:t>embroidery@banner.co.uk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Baoding Tengrun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Baoji Jiuzhou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Barbosa &amp; Cardoso - Indústria de Malhas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www.barbosaecardoso.pt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info@barbosaecardoso.pt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Barbosa &amp; Cardoso designs and manufactures knitted fabrics — jersey, rib, terry, jacquard — for RTW and C&amp;S brands, from concept…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Barcelmalhas - Industria de Malhas,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www.barcelmalhas.pt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Bartolini 1938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www.bartolini1938.it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info@bartolini1938.it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Scopri Bartolini 1938, eccellenza italiana nella creazione di tessuti esclusivi. Tradizione, tecnologia e creatività per…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Basil Commodities Pvt. Ltd. (Basil Group)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Basyazicioglu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BDB Exports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bhuragroup.com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info@bhuragroup.com ;</w:t>
              <w:br/>
              <w:t>exports@bhuragroup.com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Beacon Impex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www.beaconimpex.com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info@beaconimpex.com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Beacon Impex: vertical textile manufacturing across apparel, denim, fabrics, elastic and yarns with strong sustainability.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Bearaby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Beconnected Hong Kong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www.beconnected.com.cn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BeCotton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Becri - Malhas e Confeccoes S. 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Beddinghouse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www.beddinghouse.com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contact@triangledigital.xyz ;</w:t>
              <w:br/>
              <w:t>klantenservice@beddinghouse.nl ;</w:t>
              <w:br/>
              <w:t>nklantenservice@beddinghouse.nl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Ontdek de collecties van Beddinghouse met merken, zoals Kardol en Dutch Design, en samenwerkingen met o.a. Van Gogh Museum, Pip…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Beechfield Brands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www.beechfieldbrands.com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Decoration-ready accessories you can rely on: headwear and bags for decorators and distributors, supported by compliance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Beijing China National Cotton Exchange Group Qingdao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Beijing Zhengke Scie-Tech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Beirholms Væverier A/S. (Creadore)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Belgian Fashion Partners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Belisotex - Confecções,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www.belisotex.pt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belisotex@belisotex.pt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Benang Citra Indonesia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www.luckytex.com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Lucky Textile Group is a textile dedicated to delivering exceptional quality and comfort. We utilize superior materials…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Bengal NFK Textiles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www.bengal-nfktex.com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info@bengal-nfktex.com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Benin Textile Corporation SA</w:t>
            </w:r>
            <w:r>
              <w:rPr>
                <w:i/>
                <w:color w:val="5A6A63"/>
                <w:sz w:val="17"/>
              </w:rPr>
              <w:br/>
              <w:t>Benin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Benin Textile SA</w:t>
            </w:r>
            <w:r>
              <w:rPr>
                <w:i/>
                <w:color w:val="5A6A63"/>
                <w:sz w:val="17"/>
              </w:rPr>
              <w:br/>
              <w:t>Benin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Beppetex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www.beppetex.it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Berto Industria Tessile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Besani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besani.it ; besani.green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Besler Tekstil San.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Best Cotton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BEST GARMENT GROUP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Best Texapp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Bestseller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www.bestseller.com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info@bestsellerfoundation.org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Beybo Boya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Beymen Perakende ve Tekstil Yatirimlari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www.beymen.com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Beyteks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Bez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www.beztekstil.com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info@beztekstil.com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Bezsan Tekstil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www.bezsan.com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info@bezsan.com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Beztas Tekstil San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www.beztas.com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BH CONTINENTAL SPINNING MILLS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www.masari-invention.com.mx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Bhartiya International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bhartiya.com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bhartiya@bhartiya.com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Bhaskar Industries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Bhavani Cotspin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Bhuvneswari Cotspin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Bidco International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Biella Manifatture Tessili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BIG W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www.bigw.com.au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Bigben Italia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Bijie Sheng'an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Bil-Han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Billerbeck Budapest Kft.</w:t>
            </w:r>
            <w:r>
              <w:rPr>
                <w:i/>
                <w:color w:val="5A6A63"/>
                <w:sz w:val="17"/>
              </w:rPr>
              <w:br/>
              <w:t>Hungary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www.billerbeck.hu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vevoszolgalat@billerbeck.hu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Billerbeck hazai gyártású paplanokat, párnákat, matracokat és hálószoba-kiegészítőket kínál tartós, prémium minőségben…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BILSAR TEKSTIL SAN. VE DIS TICARET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www.bilsar.com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info@bilsar.com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Bilsar A.Ş. — Textile manufacturer since 1947, Istanbul.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Bimeco Garnhandel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Binzhou Dasheng Textiles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www.crmail.crc.com.cn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Bio Spinning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Bio Spun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Birin Spinning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Birla Textile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Birlesik Tekstil San.Tic.Ltd.Sti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www.birlesiktextile.com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info@birlesiktextile.com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Contact Contact Us We welcome global buyers to our facility. Please contact us to schedule a showroom visit. Birleşik Textile (HQ…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Birli Spinning Mill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Biska Tekstil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www.biska.com.tr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Bismillah Textiles Private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www.bismillah.com.pk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info@bismillah.com.pk ;</w:t>
              <w:br/>
              <w:t>sales@bismillah.com.pk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Björn Borg Clothing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www.bjornborg.com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info@bjornborg.com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official range of BjÃ¶rn Borg workout clothes, lingerie, shoes and accessories in our online store. â Fast delivery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Black Peony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Blossom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BOLAN Home &amp; Design 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www.bolan.de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Bolero Corap Iplik ve Tekstil San.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www.bolerosocks.com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sales@bolerosocks.com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produce as a Turkish socks manufacturer whether as private label or own collection. As Global Socks Supplier Partner, Bolero…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Bonacchi Velluti Di Bonacchi Marco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Boo Kyung Textile Co., 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Boohoo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www.boohoo.com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boohoo's range of women's and men's clothing for the latest fashion pieces you need to be adding-to-basket, with 100s of new…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Borg Al Arab For Cotton Spinning - Eshratex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www.eshratex.com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Bossa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Botas Nehir Tekstil İsletmeleri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Bothara Cotspin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sunilbothra45@yahoo.in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Botto Giuseppe e Figli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www.bottogiuseppe.com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Boux Avenue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www.bouxavenue.com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hello@bouxavenue.com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Lingerie, Nightwear &amp; Swimwear, designed by women for women. Discover the hottest new arrivals and must have styles,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Boyteks Tekstil San ve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www.boyteks.com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 Sheshrao Wankhede Shetkari Sahakari Soot Girni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www.bswspinning.com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Branch of Vietnam National Textile and Garment Group - Vinatex Phu Cuong Spinning Mill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www.vinatex.com.vn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bantt@vinatex.com.vn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Branch of Vinatex - Nam Dinh Spinning Factory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Brand Machine International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brandmachinegroup.com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Brastex S/A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www.gso.br/brastex/index.htm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BRFL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Brighann Cotton Marketing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www.brighann.com.au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British Millerain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www.britishmillerain.com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info@britishmillerain.com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British Millerain manufactures premium waxed cotton fabrics in the UK, combining heritage craftsmanship with modern textile…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Bros Eastern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Brothers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www.rnb.se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Brown Thomas Arnotts</w:t>
            </w:r>
            <w:r>
              <w:rPr>
                <w:i/>
                <w:color w:val="5A6A63"/>
                <w:sz w:val="17"/>
              </w:rPr>
              <w:br/>
              <w:t>Ireland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www.brownthomas.com / www.arnotts.ie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BSB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BSL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www.bslsuitings.com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BST Textile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Buddemeyer S.A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www.buddymeyer.com.br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Bulut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Bunge Netherlands Agri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Bunsha S.A.S.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www.kiabi.com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Burteks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Buxoro Agroklaster LLC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www.agroklaster.uz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info@agroklaster.uz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C&amp;A Buying GmbH &amp; Co. KG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www.c-and-a.com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service_eu@shop-c-and-a.com ;</w:t>
              <w:br/>
              <w:t>decline@canda.com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fashion for the whole family at affordable prices ➽ Now at C&amp;A ➽ Large selection ✓ Trendy styles ✓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C&amp;S TEXTILE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C.R.C.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C.Tessile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www.canclini.it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info@canclini.it ;</w:t>
              <w:br/>
              <w:t>sales@canclinibrands.it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L'innata passione della Canclini ha permesso di concretizzare un sogno: essere punto di riferimento del settore tessuti in…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C/O Cofco Agri Ltd.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CAB International Regional Office Pakistan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www.cabi.org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CABI is an international, inter-governmental, not-for-profit organization that improves people’s lives worldwide by providing…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Calcot Ltd.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www.calcot.com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info@calcot.com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Calcutta Overseas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Calik Pamuk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Calzificio Ilary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www.ilarygroup.com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Calzificio Primato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Cam Negoce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www.cam-cereales.com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cam-trading@cam-cereales.com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Camorsil Têxteis &amp; Confecções,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www.camorsil.pt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Candiani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Candido Penalba SI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www.candidopenalba.com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info@candidopenalba.com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Diseño y fabricación de protectores de colchón y fundas para cuidar tu descanso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Cansan Iplik Pazarlama San. ve Dis.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cansantextile.com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Cappio Tessuti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Capri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Capricornio Textil S.A.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www.capricornio.com.br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Cargill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www.cargill.com/sustainability/cotton/sustainable-cotton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Carhartt,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www.carhartt.com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Carlos Alberto Correia da Silva,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Carter's,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www.carters.com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Casa da Malha - C5M -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www.casadamalha.com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geral@casadamalha.com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Cascale, Inc. (formerly Sustainable Apparel Coalition (SAC)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Associate member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Cawö Textil GmbH &amp; Co. KG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www.cawoe.de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CCG Companies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www.creativecraftgroup.com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info@ccg.eu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CDX Textile (Singapore) Pte. Ltd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Cedaar Textile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cedaartextile.com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Cedro Têxtil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Celikaslan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Central America Spinning Works El Salvador S.A. de C.V.</w:t>
            </w:r>
            <w:r>
              <w:rPr>
                <w:i/>
                <w:color w:val="5A6A63"/>
                <w:sz w:val="17"/>
              </w:rPr>
              <w:br/>
              <w:t>El Salvador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www.hilcasa.com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Century Apparels Private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www.centuryapparel.com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CFT Pietro Masserini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www.cftmasserini.com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CHACHA LIFESTYLE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Chahal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Chahat Export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www.chahatexport.in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Changsha Xiandao Shuzhi Cotton Textile Supply Chain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Changshan Baibang Fancy Yarn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Changshu City Zhitang Town Renyang Mingda Needled Cotton Factory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Changyi Dedai Weaving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Hengji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Jiekai Textile Products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JiuRong Import &amp; Export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Keteng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Mulberry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Changzhou Qunda Textile Co.Ltd.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Character World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Chargeurs PCC Corporate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www.chargeurs-fashion-technologies.com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Charles Komar &amp; Sons,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KOMARBRANDS.COM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info@komarbrands.com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global leader in apparel, Komar is building a more ethical, sustainable business model where making great clothing adds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Chaulnes Textile Industries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en.cti-sa.fr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CTI, experts in bed linen and home accessories since 1982. Manufacturing, distribution and licensed brands.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Chenniappa Yarn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www.chenniappa.com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millsales@chenniappa.com ;</w:t>
              <w:br/>
              <w:t>combed@chenniappayarn.com ;</w:t>
              <w:br/>
              <w:t>chenniappamill@gmail.com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Cheran Spinning Mills (P)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CHF Industries Inc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www.chfindustries.com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Our vision began in 1927. Today, CHF Industries is a recognized leader in home textiles for our integrity and craft. We…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Chia Her Industrial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www.chgtex.com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Chiem Patana Textiles Co. Ltd.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Chin Hung Fibres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China SDIC International Trade Guangzhou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CHINA SDIC INTERNATIONAL TRADE SHANGHAI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China Sdic International Trade Zhangjiagang Co.，Ltd.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Chisage Resource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Chonbang Co, 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Chowdary Spinners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www.chowdaryspinners.com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mail@chowdaryspinners.com ;</w:t>
              <w:br/>
              <w:t>yarnsales@chowdaryspinners.com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Top cotton yarn supplier and exporter in India. Specialising in compact, hank, slub and dyed yarn for textile needs.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Chr. Held Gmbh &amp; Co. KG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www.held-industriegarne.de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Chrimartex SAS DI Bozzonetti Rivera CM &amp;C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www.cmtessuti.it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info@cmtessuti.it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Quando una passione è così forte, non puoi fare altro che seguirla. Due fratelli decidono di seguire le orme del padre…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CHTC Dayao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Chung Charm Textiles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www.texhong.com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CIHANGIR IHRACAT ITHALAT PAZARLAMA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www.cihangir.com.tr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Cinque Moda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www.cinque.de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info@komma-d.de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Die größte CINQUE Auswahl für Damen und Herren online bequem von zu Hause aus bestellen ✔Lieferung in 1-3 Tagen (DE) ✔kostenloser…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Claes Retail Group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CLASSIC FASHION APPAREL INDUSTRY LTD</w:t>
            </w:r>
            <w:r>
              <w:rPr>
                <w:i/>
                <w:color w:val="5A6A63"/>
                <w:sz w:val="17"/>
              </w:rPr>
              <w:br/>
              <w:t>Jordan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www.classicfashion.com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info@classicfashion.com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Trusted apparel manufacturer company offering full-scale production. From design to delivery, we provide quality wholesale…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CLC Industries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www.clcindia.com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Clerici Tessuto &amp; C.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www.clericitessuto.it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info@clericitessuto.it ;</w:t>
              <w:br/>
              <w:t>commerciale@ctcfrance.com ;</w:t>
              <w:br/>
              <w:t>info@ctcusacorp.com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Clerici Tessuto creates luxury and fine apparel and home decor fabrics, combining tradition with creativity, innovation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CLK Worldwide Lojistik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www.gappazarlama.com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CMT Spinning Mills Ltd.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Cncgc Zjgblz International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Coarser Spinning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Coats Group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www.coats.com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Cocamar Cooperativa Agroindustrial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www.cocamar.com.br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COCARI, COOPERATIVA AGROPECUÁRIA E INDUSTRIAL (FIOS COCARI)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www.cocari.com.br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Cocari está entre as melhores cooperativas do país e impulsiona o agronegócio com soluções integradas inovadoras, gerando valor…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399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Cofaco Industries SAC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www.cofaco.com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Cofios Industria e Comercio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www.cofios.com.br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Coles Supermarkets Australia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www.colesgroup.com.au/home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Colour Creation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Comfort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Compagnie Malienne pour le developpement des textiles (CMDT)</w:t>
            </w:r>
            <w:r>
              <w:rPr>
                <w:i/>
                <w:color w:val="5A6A63"/>
                <w:sz w:val="17"/>
              </w:rPr>
              <w:br/>
              <w:t>Mali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Companhia Industrial Cataguases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www.cataguases.com.br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COMPANHIA INDUSTRIAL TÊXTIL - CIT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constanciovieira.com.br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dpo@secv.com.br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Produzindo tecidos nas linhas sportswear (moda) e profissional, mantivemos firme, durante nossos mais de 100 anos de atuação, 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Companhia Valença Industrial (Casa dos Ventos)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www.valenca.com.br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cliente@valenca.com.br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Compania Textil Pé de Serra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www.valdeirbatista.com.br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Concept 4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www.concept4.net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Concept 4 is your one-stop partner for premium beauty and fashion solutions. From design &amp; product development to sourcing, we…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Concept Trading PTY LTD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Confecciones Textimax S 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www.textimax.com.pe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Confecciones y Disenos de Puebla SA de CV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CONFECÇÕES BUGALHOS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bugalhos.com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geral@bugalhos.com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Confecções Degori,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www.confdegori.com.pt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geral@confdegori.com.pt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Confetti Tekstil Sanayi Ve Dis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www.confettitextile.com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cdp@confettitextile.com ;</w:t>
              <w:br/>
              <w:t>c.uprak@confettitextile.com ;</w:t>
              <w:br/>
              <w:t>info@confettitextile.com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Cong Ty Tnhh Det Soi Jin Li Cheng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Consifex - Malhas e Confecções,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www.consifex.com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consifex@consifex.com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Talk with us! The consifex team loves to help. See our social media profiles. Portugal Production Textile. Made in Portugal!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Continental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CONTINENTAL TEXTILE CO.,LTD.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Cooneen by Design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Coop Genossenschaft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www.coop.ch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Cooperativa Agricola Sul Matogrossense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www.copasul.coop.br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Web site created using create-react-app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Cooperativa Nova Esperança - CONES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www.cones.com.br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Cooperbrac Cooperative Agricola Do Brasil Central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COOPERCOB - COOPERATIVA AGRICOLA DO CENTRO OESTE BRASILEIRO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CORDEIRO E CAMPOS,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cordeirocampos.pt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geral@cordeirocampos.pt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initial-scale=1.0"&gt; &lt;meta content=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Cotoblau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www.cotoblau.com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info@cotoblau.com ;</w:t>
              <w:br/>
              <w:t>pedidos@cotoblau.com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El Grupo cotoblau comienza su actividad en 2002 en la valenciana ciudad de Benissoda como fabricante de fundas y protectores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Cotonificio Olcese Ferrari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www.olceseferrari.it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sales.office@olceseferrari.it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Il Cotonificio Olcese Ferrari da oltre un secolo è produttore di filato italiano di alta qualità. Scopri la nostra produzione 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Cotonificio Roghni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cotonificioronghi.com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info@cotonificioronghi.com ;</w:t>
              <w:br/>
              <w:t>u2028info@cotonificioronghi.com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Cotseeds Corporation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www.cotseeds.com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info@cotseeds.com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Australia Ltd.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www.cottonaustralia.com.au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Blossom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Connect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www.cottonconnect.org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info@cottonconnect.org ;</w:t>
              <w:br/>
              <w:t>speakup@cottonconnect.org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Associate member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Egypt Association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www.cottonegyptassociation.com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Associate member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Emporium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Incorporated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www.cottoninc.com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Incorporated is the research and marketing company representing US upland cotton, funded by US cotton growers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Knit sac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www.cottonknit.com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Empresa peruana especializada en la producción y exportación de prendas de vestir fabricadas con algodón tejido de punto.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Research and Development Corporation (CRDC)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www.crdc.com.au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crdc@crdc.com.au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Associate member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 Trend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www.cottontrend.it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diotto.remo@roundstudio.it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COTTONIUM TEKSTIL ITHALAT IHRACAT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www.cotonium.com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CottonTex International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www.cottontex.ch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Covolan Indústria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www.covolan.com.br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CPF_Centre for People's Forestry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www.cpf.in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info@cpf.in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CPS CIA DE PRODUCAO SUSTENTAVEL S.A. (DelRio Lingerie)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WWW.DELRIO.COM.BR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Na loja online da DelRio você encontra lingeries com conforto e qualidade. Confira nossa linha feminina, masculina e infantil…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Crane &amp; Co.,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Creditex SAA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www.creditex.com.pe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comercial@creditex.com.pe ;</w:t>
              <w:br/>
              <w:t>impallari@gmail.com ;</w:t>
              <w:br/>
              <w:t>team@latofonts.com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Descubre nuestros textiles sostenibles, certificados y de alta calidad. Comprometidos con la sostenibilidad y el uso de materia…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Crescent Bahuman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Crescent Cotton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www.crescentcotton.com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Crescent Textile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CSA Textile Egypt S.A.E.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www.csatextileegypt.com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D&amp;Y Textile (Malaysia) SDN BHD</w:t>
            </w:r>
            <w:r>
              <w:rPr>
                <w:i/>
                <w:color w:val="5A6A63"/>
                <w:sz w:val="17"/>
              </w:rPr>
              <w:br/>
              <w:t>Malaysia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www.dnytex.com.my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info@dnytex.com.my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D' Decor Home Fabrics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www.ddecor.com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premium soft furnishings for your home! Shop our extensive home furnishing collection of bed sheets, bedding sets…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D. Raja Exports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D.P. Factory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dpfactory.eu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Dabiruddin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www.salmagroup.com.bd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Daechun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Daenong Corporation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www.daenong21.com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Dafeng Wanda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DAI PHAT TEXTILE PRODUCE TRADING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Daiko Exports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www.daikoexports.com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info@daikoexports.com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Daiko Exports is a Ready-to-wear garment manufacturer and exporter from Delhi NCR. We specialize in knitted garments &amp; fabrics…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Dalal Industries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www.dalalindustries.com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info@dalalindustries.com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Dalian Shenzhou Textiles Co. Ltd. Group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Dalila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www.dalilatextil.com.br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ecommerce@dalilatextil.com.br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Confira as novidades da Dalila Têxtil! Loja de tecidos e muito mais em até 6x sem juros. Acesse Dalila Ateliê Têxtil e aproveite!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Damodar Industries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DANX (VIET NAM) INDUSTRIAL CO.,LTD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Jiangxi Danx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www.danxvogue.com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danx@danxvogue.com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Danx was founded by a group of experienced and professional yarn experts with strong capital supports, complied with the trend of…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DAR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+90 (344) 251 35 25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Daro Mensucat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www.daromensucat.com.tr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DASHENG TEXTILES (HEFEI)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DASSY Europe BV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dassy.eu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info@dassy.eu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European brand of professional workwear, specially designed for professionals in various sectors, including construction, road…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DATTATREYA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Davaris Textiles S.A.</w:t>
            </w:r>
            <w:r>
              <w:rPr>
                <w:i/>
                <w:color w:val="5A6A63"/>
                <w:sz w:val="17"/>
              </w:rPr>
              <w:br/>
              <w:t>Greece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www.davaris.gr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a family-owned company built on heritage, excellence, and a human-centric approach. Taking all the necessary steps for the…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David Whitehead Textiles Zimbabwe (Private) Limited</w:t>
            </w:r>
            <w:r>
              <w:rPr>
                <w:i/>
                <w:color w:val="5A6A63"/>
                <w:sz w:val="17"/>
              </w:rPr>
              <w:br/>
              <w:t>Zimbabwe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www.dwtl.co.zw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dBC Fashion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www.dpdb.nl/en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info@fullyfashion.nl ;</w:t>
              <w:br/>
              <w:t>info@knitsonly.nl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Meer weten over Knits Only of Fully Fashion, onze unieke werkwijze en uitgebreide dienstverlening? Bel of e-mail dan voor een…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DBL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DCM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DCT TRADING DIS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www.dcttrading.com.tr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info@dcttrading.com.tr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DDecor Exports Pvt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www.ddecor.com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premium soft furnishings for your home! Shop our extensive home furnishing collection of bed sheets, bedding sets…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DECATHLON SA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www.natimeo.com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Decjuba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www.decjuba.com.au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customerservice@decjuba.com.au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DECJUBA is an Australian fashion brand creating effortless and versatile styles designed to make you look and feel amazing every…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Deckers Outdoor Corporation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www.deckers.com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uggpr@deckers.com ;</w:t>
              <w:br/>
              <w:t>investor@deckers.com ;</w:t>
              <w:br/>
              <w:t>customercare@ugg.com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Deckers Brands. Learn more about our culture, careers, and impact.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Deegee Cotsyn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Deepali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DeFacto Perakende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www.defacto.com.tr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DEHE VIETNAM INDUSTRIAL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Dekkoisho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www.dekkoisho.com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DELCOTTON INDUSTRIA E COMERCIO DE CONFECCOES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Delight Industries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Delsey Cotton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DENBASSAN DIS TICARET LTD.STI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www.denbassan.com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Denim de L'Ile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Denim House</w:t>
            </w:r>
            <w:r>
              <w:rPr>
                <w:i/>
                <w:color w:val="5A6A63"/>
                <w:sz w:val="17"/>
              </w:rPr>
              <w:br/>
              <w:t>Tunisia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DENIZ TEKS FE LLC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www.denizteks.uz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info@zelaltekstil.uz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Deniz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Deshpande Foundation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www.deshpandefoundationindia.org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foundation@dfmail.org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Deshpande Foundation addresses grassroots problems through Innovation, Collaboration and Sustainability. Agriculture…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DEVCOT S.A.S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www.devcot.com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com@devcot.com ;</w:t>
              <w:br/>
              <w:t>logistic@devcot.com ;</w:t>
              <w:br/>
              <w:t>adm@devcot.com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Development Support Centre (DSC)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www.dscindia.org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dsc@dscindia.org ;</w:t>
              <w:br/>
              <w:t>dscbopal@gmail.com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Devshree International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Deyongs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www.deyongs.com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customerservices@deyongs.com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premium home textiles from Deyongs. Since 1846, we’ve delivered luxury towels, bedding, and throws for timeless comfort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499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Caishihe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Fuhua Eco-technology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Kexin Xingyu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Lantian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Longsheng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www.dezhoulongsheng.com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RunDe New Material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Shengze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Dezhou Yuanji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Dhancot Fibres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Dharanidara Spinning Mills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Dhruv Cotton Processing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Diamond International Co.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Diastextil, Malhas e Confeccoes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www.diastextil.pt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DIMAWOL S.A. (EQUUS)</w:t>
            </w:r>
            <w:r>
              <w:rPr>
                <w:i/>
                <w:color w:val="5A6A63"/>
                <w:sz w:val="17"/>
              </w:rPr>
              <w:br/>
              <w:t>Argentina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www.equus.com.ar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Lo mejor en ropa de hombres: Abrigos, Camperas, Sweaters, Camisas, Pantalones, Jeans, Chombas, Remeras, Trajes, Sacos y más…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Din Dayal Purushottam Lal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www.ddplcott.com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mahesh.sharda@ddplcott.com ;</w:t>
              <w:br/>
              <w:t>ddplcott@gmail.com ;</w:t>
              <w:br/>
              <w:t>info@mahakalifoods.com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Din Textile Mills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Distribuidora Moyel SA de CV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moknits.com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Divine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www.divinetextile.com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info@divinetextile.com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Divyalakshmi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DK Company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www.dkcompany.dk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DL 1961 Premium Denim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www.dl1961.com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DLP Industry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www.dlpindustry.nl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info@dlpindustry.nl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van maatwerk producten Bij DLP vormt creativiteit de kern van alles wat we doen. Onze Missie Onze missie is simpel: het…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DMT Egypt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www.dmtegypt.com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contact@dmtegypt.com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DNM Textile for Spinning, Weaving and Dyeing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Docofil - Sociedade Textil,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www.docofil.com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mail@docofil.com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Docotton Group Ithalat Ihracat San ve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info@docotton.com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DODO SAS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www.dodo.fr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Dogan Tekstil Sanayi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www.dogantekstil.com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info@dogantekstil.com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DOHLER S.A. BRAZIL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Dok-San Denizli Dokuma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www.doksan.com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Web site created using create-react-app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Dokuboy Dokumacilar Tekstil Madencilik Tic.San.A.S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www.dokuboy.com.tr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info@dokuboy.com.tr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text/html; charset=UTF-8"/&gt; &lt;meta content=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Dollar Industries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www.dollargroup.in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Dollarstore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www.dollarstore.se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Besök Sveriges snabbast växande lågpriskedja. Vi tycker att det ska vara billigt att handla, därför hittar du produkter till låga…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Done Mensucat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www.donemensucat.com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Dong- Il Vietnam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www.dong-il.com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Dongguang Huitong Textiles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www.dghtfz.com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Dongtai Mingly Textiles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Dongtai Yinhua Textiles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Dongying Jinhai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Dongying Pengjie Yarn-Dyed Fabric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DOPTEX INDUSTRIA E COMERCIO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Double D Import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www.boutique-du-combat.com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boutique-du-combat.com vous propose tout l’équipement officiel adidas : kimonos judo, kimonos et protections karaté, gants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Double Star Industry Co 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www.doublestaricl.com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info@doublestaricl.com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Founded in 1989, Double Star Industry Co., Ltd.(DSI) has founded upon several modified looms and a restrictive manufacturing area…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DRAGONTEXTILES2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dragontextiles2.vn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Dreambaby NV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www.colruytgroup.com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Welkom bij Colruyt Group, een Belgisch familiebedrijf dat is uitgegroeid tot een retailgroep met meer dan 33.000 medewerkers…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Dreamtex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dreamtexltd.com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enquiries@dreamtexltd.com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19th July 2026 | We are an award-winning homewares licensee offering a bespoke, innovative approach to licensed merchandise &amp; the…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Drykorn Modevertriebs GMBH &amp; Co.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www.drykorn.com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Ducky Dons Nederland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www.duckydons.nl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info@duckydons.nl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Dunelm Group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www.dunelm.com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charity.enquiries@dunelm.com ;</w:t>
              <w:br/>
              <w:t>businesstobusiness@dunelm.com ;</w:t>
              <w:br/>
              <w:t>press@dunelm.com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Dunelm, the UK's leading home furnishing retailer. Shop for bedding, curtains, furniture, beds and mattresses today at…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Dunnes Stores Ltd</w:t>
            </w:r>
            <w:r>
              <w:rPr>
                <w:i/>
                <w:color w:val="5A6A63"/>
                <w:sz w:val="17"/>
              </w:rPr>
              <w:br/>
              <w:t>Ireland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dunnesstores.com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the latest Fashion, Home, Kids Clothes and More.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DURKAR HALI TEKSTIL SAN. VE TIC.A.S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durkarcarpet.com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info@durkarcarpet.com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Evlerinizde zarafeti ve konforu bir araya getiren zamansız halı tasarımlarımızı, her döneme uyum sağlayarak modern yaşam…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DVS TARIM URUN. TEKS. EN. TUR. INS. SAN. VE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www.dvstekstil.com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info@dvstekstil.com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Dvs Tarım Ürünleri Tekstil Sanayi ve Ticaret Anonim Şirketi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Dwarkadas Trading Co.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www.ddcotton.com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info@ddcotton.com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 D &amp; F Man Cotton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www.edfman.com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media@edfman.com ;</w:t>
              <w:br/>
              <w:t>careers@edfman.com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vital part of the global food supply chain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E. Miroglio EAD</w:t>
            </w:r>
            <w:r>
              <w:rPr>
                <w:i/>
                <w:color w:val="5A6A63"/>
                <w:sz w:val="17"/>
              </w:rPr>
              <w:br/>
              <w:t>Bulgaria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www.emiroglio.com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Eastern Garments (Pvt.)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www.eastern-garments.com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Eastern Spinning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www.easterngroup-pk.com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eastern@easterngroup-pk.com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Eastman Exports Global Clothing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Eco Tasar Silk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www.ecotasar.com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Explore Ecotasar’s premium handloom Tussar silk sarees crafted by skilled artisans. Discover sustainable, elegant Indian silk…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Ecogreen Farming and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Ecom Agroindustrial Corp. Ltd.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ECT - Empresa de Comércio Têxtil,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www.ecttextil.com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Edmund Bell &amp; Company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www.edmundbell.com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Egyptian Spinning &amp; Weaving Co.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www.egyptianspinning.com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info@egyptianspinning.com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ESW - Leading producer of premium Egyptian cotton yarns since 2005. Specializing in fine and superfine counts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Eight March Textile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Emtexco.vn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info@em-texco.com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EIGUI MALHAS E CONFECÇÕES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Ejaz Shabbir Textile Mills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Ekoten Tekstil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Ekrem Saglam MadamMode Tekstil San. ve Tic.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www.madammode.com.tr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info@madammode.com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 Corte Inglés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www.elcorteingles.es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 Ekhlas Company For Trading Cotton Import &amp; Export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www.elekhlascotton.com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info@elekhlascotton.com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elekhlas cotton Egypt, cotton export , import cotton from Egypt , Egyptian cotton factory , cotton manufacturer Egypt…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Elevate Textiles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www.elevatetextiles.com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ELIAN INDUSTRIA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www.antextil.com.br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Elkins Tradelink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Ellos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www.ellos.se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Hos Ellos hittar du ett stort utbud av skor och kläder i alla storlekar och till bra priser. Besök även vår hemavdelning med allt…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ELSE ELEKTRIK Mak.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www.else.com.tr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ELVINE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www.elvineclothing.com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EMATEKS BOYA KIMYA TEKSTIL INS.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www.emateks.com.tr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info@emateks.com.tr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Tekstil fabrikamız yaratıcılığı ve kusursuz kaliteyi bir araya getirirken, iplikleri nasıl birinci sınıf kumaşlara…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Emilcotoni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www.emilcotoni.it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info@emilcotoni.it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EmilCotoni è Trend-Setter del Mondo dei Filati di Cotone. Dalle tecnologie innovative ed ecosostenibili stabilisce le avanguardie…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EMPRESA ALGODONERA S 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www.grupoamsa.com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Empresa Industrial Sampedro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www.sampedro.pt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sampedro@sampedro.pt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EMPSAN TEKSTIL TUR. GIDA INS. SAN.VE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Enayetpur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www.taraspinning.com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Endemic Export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Engelvaart Tricot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www.engelvaartbodywear.com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Ensar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Envoy Textiles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www.envoytextiles.com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World’s very first LEED Certified Platinum Denim Manufacturing Facility. A 100% export oriented manufacturing company started…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Epic Group Holdings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Erawan Textile Co,Ltd.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www.erawantex.co.th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Erdem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EREN PERAKENDE VE TEKSTIL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www.erenholding.com.tr/en/home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Erez Dokuma Kumas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www.er-eztextile.com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info@er-eztextile.com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İşimizi seviyoruz, dokumayı seviyoruz, birlikte üretmenin gücüne inanıyoruz…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Eroglu Garment S.A.E.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www.eroglugarment.com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info@eroglugarment.com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https://eroglugarment.com/wp-content/uploads/2025/05/DenimBlue.mp4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ERTEK ITHALAT IHRACAT TEKSTIL SAN.VETIC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www.ertek.com.tr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Ertek Mühendislik Elek.Mek.İnş.Taah.İmalat ve Tic.A.Ş., müşterilerinin memnuniyetinin en öncelikli hedefi olduğunun bilinciyle..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ESFANI CONFEÇÕES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Espalgodon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www.espalgodon.es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Essity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www.essity.com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develop, produce and sell products and solutions within the Business Areas: Health &amp; Medical, Consumer Goods and Professional…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ETEVIMOL - Empresa Textil de Vilar do Monte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www.etevimol.pt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geral@etevimol.pt ;</w:t>
              <w:br/>
              <w:t>you@company.com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ETEVIMOL — circular knit fabric mill in Barcelos, Portugal. Open-width and tubular knitting, 25,000 kg/day, certified sustainable…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Etfor - Empresa Têxtil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www.etfor.com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info@etfor.com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Textile company specialized in the production of clothing and trade of children’s, men’s and women’s clothing in natural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ETG Commodities Ltd.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www.etgworld.com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599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Euro Knit Spinn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European Spinning Group NV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Eurotessile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Eurotex Fashion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EVE DRESS-SHIRTS’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www.evegroupbd.com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info@evegroupbd.com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100% export oriented shirt manufacturer in Bangladesh. Over 38 years’ experience in manufacturing woven shirts, menswear, ladies…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Ever Fashion Tongi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www.everfashionltd.com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babu@everfashionltd.com ;</w:t>
              <w:br/>
              <w:t>joy@everfashionltd.com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Eveready Spinning Mills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Evolv Clothing Co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www.evolvclothing.com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enquiries@evolvclothing.com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Evolv Clothing is a sustainable fashion manufacturer crafting responsibly-made apparel for global brands — with an end-to-end…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Exportadora Textufil S.A. de C.V.</w:t>
            </w:r>
            <w:r>
              <w:rPr>
                <w:i/>
                <w:color w:val="5A6A63"/>
                <w:sz w:val="17"/>
              </w:rPr>
              <w:br/>
              <w:t>El Salvador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www.textufil.com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Exportadora TSA S.A. de C.V.</w:t>
            </w:r>
            <w:r>
              <w:rPr>
                <w:i/>
                <w:color w:val="5A6A63"/>
                <w:sz w:val="17"/>
              </w:rPr>
              <w:br/>
              <w:t>El Salvador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www.hilasal.com.sv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Ezel Mensucat San. ve Tic. AS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Ezeltekstil.com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marketing@ezeltekstil.com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Ezel Mensucat San. Ve Tic. A.Ş olarak, sektörde sahip olduğumuz 25 yıllı aşkın pamuk ipliği üretim tecrübesi ile 61.776 adet…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F. Engel K/S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www.f-engel.com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contact@f-engel.com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F. ENGEL is a family owned textile company established in 1927, which develops and sells clothing for workwear, fashion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FABRICA DE TECIDOS DA SENRA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Fabrica de Tecidos Marize,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marize.pt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marize@marize.pt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Descubra o mundo da MarizÃ©: "Conforto que transcende, Qualidade que perdura." Explore os nossos produtos tÃªxteis sob medida…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Fabrica Tecidos do Carvalho,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www.ftcarvalho.com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ftcarvalho@ftcarvalho.com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Produzimos os melhores atoalhados turcos, toalhas de banho para o lar, robes, toalhas de praia, toalhas para hotel &amp; spa 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Fabricato S.A.</w:t>
            </w:r>
            <w:r>
              <w:rPr>
                <w:i/>
                <w:color w:val="5A6A63"/>
                <w:sz w:val="17"/>
              </w:rPr>
              <w:br/>
              <w:t>Colombia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www.fabricato.com/es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Fair &amp; Co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www.approvato.nl/fairco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contact@approvato.nl ;</w:t>
              <w:br/>
              <w:t>contact@fair-co.nl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Faircot SA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www.faircot.ch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Faisal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www.faisalspinning.com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Familitex - Tecelagem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www.familitex.pt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Fanatics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fanatics.com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Far East Spinning Industries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00880-29848509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Far Eastern Industries (WuXi)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Far Eastern New Century Corporation (Taiwan)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Fariha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www.farihagroup.com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info@farihagroup.com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Fariha Group, a leading multi-industry powerhouse in Bangladesh with ventures in textiles, real estate, leather, food…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Farmers Associates of Pakistan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www.farmersassociates.com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Fashion Favourites Group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Fashion Group Solutions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www.coolinvestments.nl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info@coolinvestments.com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Brands Investments Real Estate Foundation Ons verhaal Wat in 1979 begon met 2 CoolCat-winkels in Amsterdam, groeide uit tot een…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Fashion Point Tekstil Uretim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www.fashionpoint.com.tr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Fashion Point is a unique Turkish denim manufacturer, pushing fashion boundaries and doing what has not been done before.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Fast Retailing Co., Ltd.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www.fastretailing.com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Fatese - Fabrica Tecidos de Seda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FatFace Ltd.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www.fatface.com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our full range of women's and men's clothing and accessories. Buy online and collect in-store.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Fazal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Faze Three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www.fazethree.com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Driven with a vision to become a formidable home &amp; automation textile producer.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FAZO GROUP LLC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www.fazo-r.uz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info@ahost.uz ;</w:t>
              <w:br/>
              <w:t>support@ahost.uz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Federation of Migros Cooperatives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www.migros.ch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Commandez en ligne et gagnez du temps - nous vous livrons vos courses Ã votre porte. 12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Feicheng Nuan Chun Nuan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Felpinter - Industrias Texteis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www.felpinter.com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mail@felpinter.pt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Felpinter is a totally vertical Textile company based in northen Portugal, with an experience of over 25 years in conception…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Fergana Global Textile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www.global-textile.com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Ferney Spinning Mills Ltd.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www.cieltextile.com/knitwear#fsm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Feroze1888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www.feroze1888.com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info@feroze1888.com ;</w:t>
              <w:br/>
              <w:t>marketing@feroze1888.com ;</w:t>
              <w:br/>
              <w:t>career@feroze1888.com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Fervi Importação &amp; Exportação,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www.fervi.pt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planeamento@fervi.pt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Fervi, tem ao seu dispor o contacto telefónico: +351 253 802 450 e e-mail: planeamento@fervi.pt. Siga-nos nas redes sociais…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Fiacao Fides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www.grupofides.com.br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FIACAO FIO PURO INDUSTRIA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www.grupokyly.com.br/pt_br/fiacao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Fiasul Industria de Fios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www.fiasul.com.br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FIAÇÃO ALLIANCE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www.fiacaoalliance.com.br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Fiação Alpina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www.alpinatextil.net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commerce@alpinatextil.net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Empresa consolidada, a Alpina Têxtil antecipa a aplicação de tecnologias e tendências à produção de fios, malhas e tecidos, que…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Fiação Goioere Indústria de Fios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FIAÇÃO ITABAIANA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Fiação São Bento SA - FSB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www.fiacao.com.br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Filasa - Fiação Armando Silva Antunes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www.lasanet.pt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Filasur SA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www.filasur.com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mabusada@filasur.com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Filatura Astro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www.filaturaastro.it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info@filaturaastro.it ;</w:t>
              <w:br/>
              <w:t>filatura.astro@pec.filaturaastro.it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Da oltre sessant'anni Filatura Astro produce filati rigenerati da ritagli di cotone e di lana pre-tinti classificati per colore…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Filidea Tekstil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www.filidea.com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Filmar Nile Textile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www.filmarnile.com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Filobel Filati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www.filobel.com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Fine Spinners Uganda Ltd</w:t>
            </w:r>
            <w:r>
              <w:rPr>
                <w:i/>
                <w:color w:val="5A6A63"/>
                <w:sz w:val="17"/>
              </w:rPr>
              <w:br/>
              <w:t>Uganda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www.finespinners.com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Finlayson Oy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www.vallila.fi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Finteks Tekstil ve Hali San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Fiotex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www.fiotex.in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Fiotex Tradelinks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Firat Entegre Tekstil San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www.firatentegretekstil.com.tr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info@firatentegretekstil.com.tr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Firemount Textiles limited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www.firemount.mu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First Steps Babywear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WWW.FIRSTSTEPSINDIA.COM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Fiteca Fiação e Tecelagem Araçaí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www.fiteca.com.br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Fiteca Tecidos Tecendo o melhor tecido de algodão cru do Brasil! A Fiteca Tecidos foi fundada em Minas Gerais na cidade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Fiveol Textil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www.fiveol.com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FKL Spinning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www.fakirgroup.org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FKN Textiles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www.fkntextiles.com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Manufacturers &amp; Exporters of Cotton Yarn PC Yarn, Home Textiles &amp; Made ups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Flexfit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flexfit.com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blanksales@flexfit.com ;</w:t>
              <w:br/>
              <w:t>customsales@flexfit.com ;</w:t>
              <w:br/>
              <w:t>marketing@flexfit.com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When we released the world’s first patented stretch-fit cap, we started a revolution in headwear. Since then we’ve continued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FM Denim Co Ltd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FM Texteis S.A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www.fmtextiles.pt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customer@fmtexteis.pt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Foamizados Castellanos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foamizadoscastellanos.es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Formosa Industries Corporation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Formosa Taffeta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www..ftc.com.tw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Formula 1 Spinning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Foschini Retail Group (Pty) Ltd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tfglimited.co.za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TFG Limited - is one of the leading retail groups in SA. With a diverse portfolio of 34 brands in fashion, sport, lifestyle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Foshan Deying Jia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Foshan Guanghong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Foshan Xindongpo Textile Co., Ltd(Laohekou Runfa/Lechang Hengfa)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Fountain Set (Holdings)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Four H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www.fourhgroup.com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FQM Entertainment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Francisco Pages Valenti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www.pagesvalenti.com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Frank Dandy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frankdandy.com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underwear, clothes and socks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Frasers Group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frasers.group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Retail, rethought. Frasers is a fearless collection of the worldâs most iconic sporting, luxury and retail brands.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Fred Perry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www.fredperry.com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Frey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www.freycommodities.com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info@freycommodities.com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We’re committed to breaking down barriers, connecting businesses, and enabling smarter, more sustainable trading solutions.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Freya Trading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Fristads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FRONTINI SNC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www.marcofrontini.com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info@marcofrontini.com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Frontini Spugne – Produzione teli mare personalizzati, teli sport, tessile per la casa e gadget promozionali dal 1975.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FUBANG RUBBER (SINGAPORE) PTE.LTD.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FUGOU COUNTY CHANGMAO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CHANGYUAN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www.ficyfz.com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sijin textile raw materials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Siyu Textile Row Material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Tianhe Texindex Industry Co 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www.fztianhe.com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Yilai Industrial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fjylsy.cn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Fujian Yongtai County Huaerjin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Futura Filati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www.futurafilati.com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 AND A TEXTIL LTD</w:t>
            </w:r>
            <w:r>
              <w:rPr>
                <w:i/>
                <w:color w:val="5A6A63"/>
                <w:sz w:val="17"/>
              </w:rPr>
              <w:br/>
              <w:t>Bulgaria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www.ga-textil.com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info@ga-textil.com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699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 B Cotton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 C Fibres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 C Threads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www.gcthreads.com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G-Star RAW C.V.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www.g-star.com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the latest G-STAR raw denim styles for men &amp; women, including jeans, shirts, jackets, and more. G-STAR creates designer…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G. M. SYNTEX PVT.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www.gmsyntex.com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G.M. Syntex stands as a top home textile fabric manufacturer in India, known for quality and innovation in design. Explore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G. N. Cotton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www.gncotton.com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G.M. Cot Fibers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Gabriel Poveda Ferriols (Poveda Textil)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www.povedatextil.com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comunicacion@povedatextil.com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GAD Fashions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Gadoon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Gainup Industries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Gajraj Cotspin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Gala India Candles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www.gala-group.com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info@gala-group.com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specialized in crafting candles, home fragrances and home décor. We provide professional solutions for private labels…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Ganshyam Trading Company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GANT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www.gant.com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Gant's timeless American sportswear collection featuring elevated wardrobe essentials and new arrivals for men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GANTER MAGAZACILIK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WWW.GANTER.COM.TR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Gao 'an Shuanghe Textile Clothing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Gaotang Hongtai Textile Limited Company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Gaotang Laifu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Gap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www.gapinc.com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investor_relations@gap.com ;</w:t>
              <w:br/>
              <w:t>press@gap.com ;</w:t>
              <w:br/>
              <w:t>gap_press@gap.com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From company news to career opportunities, learn more about Gap Inc. and its portfolio of global brands including Old Navy, Gap…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Gapsan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Garan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www.garanimals.com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info@garanimals.com ;</w:t>
              <w:br/>
              <w:t>preferredsupport@pattern.com ;</w:t>
              <w:br/>
              <w:t>garanimals-creators@garan.com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Garanimals is a children's clothing brand featuring mix-and-match separates for baby and toddlers at affordable prices for all…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Garanti Iplik San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Garg Acrylics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Gebr. Otto GmbH &amp; Co. KG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Geder Holding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www.wendlerinside.com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Geetha Krishna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www.geethakrishna.com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Gelmart Industries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www.gelmart.com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sales@gelmart.com ;</w:t>
              <w:br/>
              <w:t>info@gelmart.com ;</w:t>
              <w:br/>
              <w:t>info@rafargroup.com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Gemma Knits (Thailand) Co., Ltd.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Georg Jensen Damask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www.damask.dk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Georgios Ioakimidis Textiles S.A.</w:t>
            </w:r>
            <w:r>
              <w:rPr>
                <w:i/>
                <w:color w:val="5A6A63"/>
                <w:sz w:val="17"/>
              </w:rPr>
              <w:br/>
              <w:t>Greece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www.ioakimidis.com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info@ioakimidis.com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Ioakimidis textiles: We produce, forecast and lead fashion. We lead the field of women's fabric, supplying women’s clothing…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Gerber Childrenswear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www.gerberchildrenswear.com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Getzner Textil AG</w:t>
            </w:r>
            <w:r>
              <w:rPr>
                <w:i/>
                <w:color w:val="5A6A63"/>
                <w:sz w:val="17"/>
              </w:rPr>
              <w:br/>
              <w:t>Austria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Gildan Activewear SRL</w:t>
            </w:r>
            <w:r>
              <w:rPr>
                <w:i/>
                <w:color w:val="5A6A63"/>
                <w:sz w:val="17"/>
              </w:rPr>
              <w:br/>
              <w:t>Barbados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gildancorp.com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customerserviceactivewear@gildan.com ;</w:t>
              <w:br/>
              <w:t>gtmcsr@gildan.com ;</w:t>
              <w:br/>
              <w:t>communications@gildan.com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Gildan est l’un des fabricants de vêtements les plus efficaces, éthiques et durables au monde, avec un solide portefeuille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Gill &amp; Co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Gimatex Industries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gimatex.co.in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Gina Tricot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www.ginatricot.com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Svensk modekedja som säljer de senaste trenderna till kvinnor i över 30 länder. Spännande mode som är feminint, stiligt och…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Ginni International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www.ginniint.com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Ginni International Limited is here to help. Find our office locations and different ways to contact us so that we can provide…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Gins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Giza Spinning and Weaving Co.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www.gizaspin.com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Why Giza Giza Spinning &amp; Weaving is a family-owned business founded in 1979 by Eng. Mohamed Marzouk. We have since grown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Global Fashion Group S.A.</w:t>
            </w:r>
            <w:r>
              <w:rPr>
                <w:i/>
                <w:color w:val="5A6A63"/>
                <w:sz w:val="17"/>
              </w:rPr>
              <w:br/>
              <w:t>Luxembourg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global-fashion-group.com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Global Fashion Group (GFG) is the leading fashion and lifestyle destination in LATAM, SEA &amp; ANZ.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GLOBAL SHIRT BOX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www.globalshirtbox.com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david@shirtbox.net ;</w:t>
              <w:br/>
              <w:t>suzi.parwaney@gmail.com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GLOBAL STAR (CHIBI)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Global Tex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GLORY TRUST PTE. 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Glossy Impex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www.glossy.in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keval.vara@glossy.in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GMS Composite Knitting Ind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www.gmsbd.com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Gohar Textile Mills (Pvt)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Gokak Textiles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www.gokakmills.com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Gokaldas Exports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Gokhan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www.gokhan.com.tr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info@gokhan.com.tr ;</w:t>
              <w:br/>
              <w:t>insankaynaklari@gokhan.com.tr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Gökhan Tekstil Faaliyet gösterilen tüm alanlarda, çalışanlarının mutluluğundan alınan güç İle “en İyiyi arayan müşteriler” İçin…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Golden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GOLDENCOT INTERNATIONAL TRADING COMPANY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Goliplik Seremet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www.goliplik.com.tR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GOMUKI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Goodcore Spintex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Gordon Fabrics Ltd.</w:t>
            </w:r>
            <w:r>
              <w:rPr>
                <w:i/>
                <w:color w:val="5A6A63"/>
                <w:sz w:val="17"/>
              </w:rPr>
              <w:br/>
              <w:t>Canada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www.gordonfabrics.ca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GRAND HALI TEKSTIL SANAYI VE TICARET ANONIM SIRKETI SANLIURFA SUBESI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info@grandiplik.com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GRASIM INDUSTRIES LIMITED - JAYA SHREE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Grateful Textiles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Great United New Materials (Suzhou)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GREAT UNITED TECHNOLOGY (XUZHOU)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Greenhome Furnishings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Greensource Brand Apparel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www.greensource.com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info@greensource.com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GRG Cotspin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www.grggroup.in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itinfra@grggroup.in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GRG Global textile limited.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Grospinz Fabz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Groupe Beaumanoir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www.groupe-beaumanoir.com/en/home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Grupo Lunelli - Lunelli Comercio do Vestuario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www.grupolunelli.com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Grupo Mundifios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Grupo Vivatex S.A. DE C.V.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www.grupovivatex.com.mx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info@grupovivatex.com.mx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GRV Spintex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GTIG HUBO INDUSTRIAL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GTN Enterprises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GTN Industries/GTN Engineering (India)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Guangzhou Chenli Trading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Guay - Trading Internacional,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www.guay.pt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Portuguese textile expert group since 1983 Specialized on circular knit with a reinforced I&amp;D depart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Guilin Vertex Greentech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Gul Ahmed Textile Mills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GUL-SER TEKSTIL SAN.TIC.LTD.STI.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Gulsertekstil.com.tr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info@gulsertekstil.com.tr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Teknik hassasiyet ile dokunsal derinlik arasında köprü kuruyoruz.Modern silüetler için denim, kadife ve hibrit dokumaların…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Gulle Entegre Tekstil Isletmeleri Eml.San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Gunoz Tekstil ve Kimya Isletmeleri San ve Tic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www.gunoziplik.com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Günöz İplik: Renklerin Uzmanı! Geniş ürün yelpazemizle ihtiyaçlarınıza özel renk ve malzeme çözümleri sunuyoruz.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Guntas Gunduzbey Iplik ve Dok. Fab.San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www.guntas.com.tr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Guntur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www.gunturspinningmills.com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info@gsm.com ;</w:t>
              <w:br/>
              <w:t>gsmguntur2006@gmail.com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Guntur Spinning Mills is a private limited company started in 2006 with a initial capacity of 15600 spindles to manufacture 100%…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GUREL TEKSTIL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www.gureltekstil.com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info@gureltekstil.com ;</w:t>
              <w:br/>
              <w:t>info@website.com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Guru Knits,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Gurulaxmi Exim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GYT (HK) INTERNATIONAL DEVELOPMENT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 W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www.hwtextiles.com.hk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H. A. FIBRES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www.husnaintex.com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ho@husnaintex.com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H.A.Fibres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H.A.Haq Spinning Mills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H.A.R Textile Mills (Pvt.)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www.hartextile.com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info@hartextile.com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Ha-Meem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www.hameemgroup.net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Ha-Meem Group, a Bangladeshi clothing manufacturer is world leader of readymade garments and denim fabric. It is one of the top…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Haama Ltd.</w:t>
            </w:r>
            <w:r>
              <w:rPr>
                <w:i/>
                <w:color w:val="5A6A63"/>
                <w:sz w:val="17"/>
              </w:rPr>
              <w:br/>
              <w:t>Israel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www.haama.com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sales@haama.com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Haji Alimohamed Moosa &amp; Co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www.hamco.in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Hallotex S.L.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www.hallotex.com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hallotex@hallotex.com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Hamboya Boyacilik Tekstil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Hamrick Mills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www.hamrickmills.com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Hamzagil Emprime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www.hamzagil.com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799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Handcraft Mfg Corp.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www.handcraft.com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 Tung Resources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 Yue Tong Company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www.chinacnd.com/hengyutong-platform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text/html;charset=UTF-8"&gt; &lt;meta content="width=device-width, minimum-scale=1,initial-scale=1, maximum-scale=1, user-scalable=1"…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Hangzhou Tianchen Advanced Material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Hangzhou Xiaoshan Linfen Textiles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www.linfengroup.com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Hangzhou Xiaoshan Yongsheng Foreign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www.ysholding.cn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Hangzhou Yinhai Technology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Hanif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Hankook Cement &amp; Textile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hcnt.co.kr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Hansae Co. 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Hanshan Yulong Cotton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Hantex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HANTEX GROUP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Happy Socks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www.happysocks.com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contact@happysocks.com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our range of crazy socks and colorful socks that add a pop of fun to any outfit. Perfect for gifting or personal style…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Haripriya Spinning Mill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Harman Cottex And Seeds Private Limited - Sillod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Harris Cotton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www.pjhsons.com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office@pjhsons.com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Family owned and operated mixed agricultural enterprise offering vertically integrated cotton production and ethical beef, lamb…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Harrods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Hascevher Teks.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HASDAG TEKSTIL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www.hasdagtekstil.com.tr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info@hasdagtekstil.com.tr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Hata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HAVEP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www.havep.com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support@intracto.com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Hazrat Amanat Shah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www.asg-bd.com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info@asg-bd.com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Amanat Shah Group (ASG) is an outcome of a committed family-owned enterprise elevated to one of the leading textile conglomerates…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HCV Network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www.hcvnetwork.org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Network is a member-based organization that promotes the High Conservation Value (HCV) Approach, a three-step methodology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Fuxin Textile Limited Company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www.hebeifx.com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Gaibo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Longfang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Ningfang Group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Spring Textiles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Hebei Yanghang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Hebi junchi worsted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Heilongjiang Yuanbao Textile Holding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Helvetas Swiss Intercooperation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www.helvetas.org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info@helvetas.org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Helvetas is an independent Swiss development organization that is building capacity in Africa, Asia, Latin America and Eastern…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HEMA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www.hema.nl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hemaklantenservice@hema.nl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Met liefde gemaakt voor jou én de wereld. Gratis thuisbezorgd vanaf €30 ✓ Afhalen in 550+ HEMA winkels ✓ Verrassend lage prijzen…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Henan Property Group Agricultural Development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Henan Xinjinsheng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HENAN XINNONG TRADE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HENGBANG TEXTILE VIET NAM CO.,LTD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Hengbang Zhifang (Lianyungang)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Hennes &amp; Mauritz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Heshan Wufang Textile Co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Heze Zhongfu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Hilanderia De Algodon Peruano SA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www.hialpesa.com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info@hialpesa.com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Hill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Himatsingka Seide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www.himatsingka.com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info@himatsingka.com ;</w:t>
              <w:br/>
              <w:t>brands@himatsingka.com ;</w:t>
              <w:br/>
              <w:t>media-relations@himatsingka.com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Hindustan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His Tekstil Sanayi ve Ticaret AS.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www.histekstil.com.tr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info@histekstil.com.tr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Pamuk penye ve karde ring iplik üretimi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HIspano Tex SAU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www.hispanotex.com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info@hispanotex.com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HISPANO TEX is a leading B2B producer of high-quality recycled fabrics for the textile industry. Focused on sustainable dyed…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Hoa Tho - Thang Binh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Hoa Tho Textile - Garment Joint Stock Corporation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www.hoatho.com.vn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office@hoatho.com.vn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Trang chủ Tổng Công ty CP Dệt May Hòa Thọ (TP Đà Nẵng, Việt Nam) – thành viên Vinatex, chuyên sản xuất kinh doanh sợi và may mặc…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Hogewoning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www.hogenwoning.com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Holy Fashion Group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ww.holyfashiongroup.com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Home Textile India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www.kayavlon.com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Kayavlon Impex Pvt. Ltd. Is a leading supplier of Polyester Yarns, Viscose yarn, Nylon Yarn, Cotton yarn. Kayavlon is a trusted…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Hong Kong Natural Resources Trading Company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HONGKONG ZHONGMIAN INTERNATIONAL TRADE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Hongsheng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www.hnhongsheng.com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HSS Textile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HuaMian (Viet Nam) Textile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Huangchuan Rongfeng Textile Industrial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Huayun Texiles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Deyongsheng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www.deyongshengtex.com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sales@deyongshengtex.com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Huamian Jinlong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Jinghua Textile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Jinsong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Tianhua Ramie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Yinlong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Hubei Zhuoer Tianlong Medical Textile Technology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Hue Textile Garment Joint-Stock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www.huegatex.com.vn/vi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Hui Min Ming Yao Trading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Hultafors Group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www.hultaforsgroup.com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info@hultaforsgroup.com ;</w:t>
              <w:br/>
              <w:t>u003einfo@hultaforsgroup.com ;</w:t>
              <w:br/>
              <w:t>info@hultaforsgroup.at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initial-scale=1" name="viewport" class="jsx-380231164" data-next-head=""/&gt; Hultafors Group – Hultafors Group…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Humaira Composite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www.salmagroup.com.bd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Hunan Dongxin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Hunan Jindong Yunfang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Hunan Kelijia Textile Co. 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hnkljfz.com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wsc88@qq.com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HuNan LouXing Textile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Hunan Yunjin Group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Hunkemöller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www.hunkemoller.com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Hunkemöller offers beautifully designed body fashion to make you feel comfortable and confident. Discover now Europe’s best kept…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Hunter Douglas UK Retail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www.hillarys.co.uk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enquiries@hillarys.co.uk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Hillarys Blinds Huge Sale. Save up to 50% off on selected blinds, curtains &amp; shutters. Book a FREE in-home appointment today.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Huong Sen Comfor Yarn Spinning Company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www.huongsencomfor.com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Hursan Havlu Uretim San. TIC.A.S.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www.hursan.com.tr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Hush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www.hush-uk.com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Huzhou Hualei Wool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Huzhou Nanxun Qian Shou Woolen Factory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Huzhou Yuantai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HVEG Fashion Group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hvegfashiongroup.com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info@hveggroup.com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IAFIL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www.iafil.it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info@iafil.it ;</w:t>
              <w:br/>
              <w:t>iafil@pec.it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Filati di qualità Filati eccellenti in fibra naturale pregiata (cotone, seta, mischie con cotone, cashmere e lana); stock service…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Iberfios Fiação e Tecelagem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www.iberfios.com.br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Ibrahim Fibres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www.igcpk.com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farhan.siddique@igc.com.pk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ICA Sverige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www.ica.se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ICT Cotton DMCC</w:t>
            </w:r>
            <w:r>
              <w:rPr>
                <w:i/>
                <w:color w:val="5A6A63"/>
                <w:sz w:val="17"/>
              </w:rPr>
              <w:br/>
              <w:t>United Arab Emirates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www.ictcotton.ch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cotton@ict-trading.ch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ID Identity (Rex &amp; Holm)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www.id.dk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mrsmith@dynamicweb.com ;</w:t>
              <w:br/>
              <w:t>mrssmith@dynamicweb.com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ID® Identity styrker fællesskab med kvalitets firmatøj, profilbeklædning og tekstiltryk. Vi klæder virksomheder og events på –…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id. Novetex Textiles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IDETEX S.A.C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www.idetex.com.pe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 Idetex, creamos tejidos de excelencia con un compromiso profundo hacia la sostenibilidad y la innovación. Desde la fibra hasta…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IDH Sustainable Initiative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www.idhsustainabletrade.com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office@idhtrade.org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IDH (°2008) is an international organisation that brings together public and private stakeholders to make global agricultural…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Ikea Supply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www.IKEA.com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Furniture, home accessories, design ideas and inspiration for big dreams and small budgets. A better everyday life begins at home!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Ilsan Tekstil San. Ve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Ilshin Spinning Co., Ltd - Korea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www.ilshin.kr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Ilshin Vietnam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www.ilshinvn.com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IMISK ITH. IHR. TIC. VE NAK.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www.imisk.com.tr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info@imisk.com.tr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Imka Iplik Tekstil Isl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imkaiplik.com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899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Impress-Newtex Composite Textiles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Imteks Giyim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Incofios Industria e Comercio de Fios Ltda.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www.incofios.com.br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comercial@incofios.com.br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Indian Cotton Solutions.Com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www.icsindia.com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ceo@icsindia.com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Indigo Textile (Pvt)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Inditex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www.inditex.com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Inditex is committed to empower every individual to express their own identity with the purpose of leveraging the power of…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Indo Count Industries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Indo-Thai Synthetics Co.Ltd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Indotex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www.indotexexports.com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sales@indotexexports.com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Indus Group of Companies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Industria Tessile Gastaldi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www.filidoro.eu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Industria Textil Apucarana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www.paranatex.com.br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3050sac@paranatex.com.br ;</w:t>
              <w:br/>
              <w:t>sac@paranatex.com.br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Nosso e-commerce oferece uma grande variedade de tecidos lisos e estampados para suas criações.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Industrial Wear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www.payperwear.com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High quality clothing and footwear designed for all work sectors, for leisure time and for those who want to create a customised…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Industry Perfect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www.industrie-perfect.de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Indústria e Comércio de Malhas RVB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www.rvbmalhas.com.br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RVB Malhas - Tecidos, malhas, confecção, tendências.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Inmatex S 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Innov Textiles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www.globaltextilesgt.com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jorgez@globaltextilesgt.com ;</w:t>
              <w:br/>
              <w:t>wloaiza@globaltextilesgt.com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Intem Triko San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info@intemtriko.com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Inter-Branch Cotton Organization of Greek Cotton (DOV)</w:t>
            </w:r>
            <w:r>
              <w:rPr>
                <w:i/>
                <w:color w:val="5A6A63"/>
                <w:sz w:val="17"/>
              </w:rPr>
              <w:br/>
              <w:t>Greece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www.hca.org.gr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dov@hca.org.gr ;</w:t>
              <w:br/>
              <w:t>info@hca.org.gr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Inter-Sun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zavanna.no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Hos oss finner du dameklær til både hverdags og fest. Rask levering. Enkel retur. Se vårt store utvalg i nettbutikken vår&gt;&gt;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Intercot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www.intercot.es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Interloop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Internet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Intersport International Corporation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www.intersport.com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Intertek (Suisse) SA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www.intertek.com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Associate member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Intertrade Direct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www.usatd.org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Interyarn - International Company for Yarn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www.interyarncotton.com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Inticom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www.yamamay.com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yamamayhelp@yamamay.com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Acquista online i capi intimi e di abbigliamento firmato Yamamay. Scopri tutte le promozioni e le collezioni esclusive online…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INTOP INTERNATIONAL (SINGAPORE) PTE. 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Ipeker Tekstil Ticaret ve Sanayi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www.ipeker.com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ipeker@ipeker.com ;</w:t>
              <w:br/>
              <w:t>ipeker.ist@ipeker.com ;</w:t>
              <w:br/>
              <w:t>pia@ipeker.com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Ipekyol Giyim San. Paz.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www.ipekyol.com.tr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IR Exports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Iris Fabrics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IRIS Products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www.pelicangroup.co.in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Our purpose is to cater to the needs of the world in an ethical, responsible and sustainable way. We combine our experience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Isay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www.isay.dk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Isev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+90 537 916 9288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Isil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Iskur Tekstil Enerji Tic. ve San.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Isparta Mensucat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www.ispartamensucat.com.tr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buro@ispartamensucat.com.tr ;</w:t>
              <w:br/>
              <w:t>fabrika@ispartamensucat.com.tr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Geleneksel Halı Üretiminin Merkezinde Modern Tekstil Üretimi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Israel Cotton Production and Marketing Board Ltd. (ICB)</w:t>
            </w:r>
            <w:r>
              <w:rPr>
                <w:i/>
                <w:color w:val="5A6A63"/>
                <w:sz w:val="17"/>
              </w:rPr>
              <w:br/>
              <w:t>Israel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www.cotton.co.il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cotton@cotton.co.il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Israq Cotton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Israq Textile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www.ahmed-group.net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sales@ahmed-group.net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Israq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Italian Connection Inc. DBA Bila77 &amp; Patrons of Peace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www.BILA77.com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Ivoire Cotton</w:t>
            </w:r>
            <w:r>
              <w:rPr>
                <w:i/>
                <w:color w:val="5A6A63"/>
                <w:sz w:val="17"/>
              </w:rPr>
              <w:br/>
              <w:t>Cote d'Ivoire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ivoire-coton.com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info@ivoire-coton.ci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Iyi Pamuk Uygulamalari Dernegi IPUD (Good Cotton Practices Association)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www.iyipamuk.org.tr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Barbour and Sons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www.barbour.com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customer.care@barbour.com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Founded by John Barbour in 1894. Home to the iconic wax cotton jacket. Discover this season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Crew Group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www.jcrew.com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P Boden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www.boden.co.uk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P Modatex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www.jpmodatex.com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info@jpmodatex.com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JP Modatex creates and produces Premium and Speciality Ring Spun Yarns for Apparel fabrics and Home Textiles. We super specialize…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R TEXTILE INDUSTRY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 Sainsburys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www.sainsburys.co.uk.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J. Lindeberg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www.jlindeberg.com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J.K Spinning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J.K.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J.O.G. Group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www.wearegarcia.com, www.jeanscentre.nl, www.chasin.nl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Jaba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Jadifex Malhas e Confecções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www.jadifex.pt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JAEC International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www.ferno1913.com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JAIN CORD INDUSTRIES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JAKALA S.p.A. S.B.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Jalaram Ginning Factory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www.vishalcottex.com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Jamuna Denims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Jamuna Hi-Tech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Jamuna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nuruzzaman@jamunagroup-bd.com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Jawahar Sahakari Soot Girni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Le Merite Exports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www.lemeriteexports.com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yarn@lemeriteexports.com ;</w:t>
              <w:br/>
              <w:t>fab.exp@lemeriteexports.com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manufacturer; 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Jay Dwarkadhish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Jay Jay Mills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www.jayjaymills.com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Jayanthi Textile Products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www.jtexproducts.com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love to work with the customers who believe in developing a unique brand.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Jayavarma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www.jvgroup.in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info@jvgroup.in ;</w:t>
              <w:br/>
              <w:t>jvmills@jvgroup.in ;</w:t>
              <w:br/>
              <w:t>yarnexport@jvgroup.in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Jayman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JD Sports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www.jdsports.co.uk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zain.minhas@jdplc.com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the biggest brands online now at JD Sports ✓Free Standard Delivery ✓Students get 10% discount and earn 20% JD cash ✓ Buy…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Jeans Fritz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www.jeans-fritz.de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eshop@jeans-fritz.de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Entdecke bei JEANS FRITZ modische ✓ Jeans ✓ Freizeitmode ✓ Accessoires. Genieße erstklassigen Service, Qualität und nachhaltige…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Jess Smith and Sons Cotton, Inc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Aifang Textile Co.Ltd,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www.jsaifang.com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Beilin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Canasin Weaving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www.canasin.com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Chenghua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 jschenghuafz.1688.com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Donghua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Dongyun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www.textiledy.com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Excellent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GTIG Eastar Co,Ltd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Gtig Esen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Guotai H&amp;B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Guotai International Group Guohua Corp.,Ltd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HONGMA VOILE INDUSTRY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Huacai Textiles And Garment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Hui MAO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Jin Milan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www.chinamilantex.com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Jinze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Jiuzhou Textile Imp. &amp; Exp.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www.jsjzfz.com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Junlin Textiles Technology Corp.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Liangji Group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Lianhong Textiles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Linghang Cotton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Lugang Science &amp; Technology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Lugang TianWei Science &amp;Technology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www.lugangwool.com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Maoxiang Textile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Nantong No.2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Renzheng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Ruixue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999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Shuangshan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www.js-ssjt.com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精选国产精品视频在线,久久99久久久久久精品,亚洲激情一区二区三区四区,久久܎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TAIDA HOLDING GROUP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Tianhua Colour Spinning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Wangfeng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Xin Nong Xin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2014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Xinfang Science &amp; Technology Group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Xinguang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Yaofeng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Yiren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Yueda Cotton Spinning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YULUN TEXTILE GROUP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Zhongen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Jiangsu Zhongheng Dyeing &amp; Finishing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Jiangxi Jinruida Linen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Jiangxi Wei Cotton Textile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Channel Tex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Chun Zhi Lan Special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City Zhaoxin Yarn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Dabang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Guangye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Haijiang Yarn Factory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Hongliu Bedsheet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www.hongliu.js.cn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Huaxi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JinHuan Yarn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Junwei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Kangni Textiles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Kangrun Yarn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Longxi Color Spinning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www.zglongxi.com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MaoYun International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Meilun Shaye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www.cnmeilun.com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webmaster@cnmeilun.com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Qiangli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Shenghong chemical fibre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Tianxin Yarn Industry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Tianyi Woolen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yaguang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Yarnwen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Jiangyin Yarnwin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Jiao Zuo Hui Bai Chuan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Jihua 3509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www.jihua3509.com1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Jihua 3542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JIN XIN TEXTILE CO., LTD.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Jindal Spinning Inc. (Division of Jindal Worldwide Ltd)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www.jindaltextiles.com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info@jindaltextiles.com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initial-scale=1.0" name="viewport"&gt; &lt;meta content=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Jing Chain Textile Shu Yang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JinYi New Material (Jiangsu)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JinYuan HengBo Group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JMOLTO LT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www.jmoltolt.es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molto@molto.org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Jnr Mensucat Tekstil ve Sanayi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www.jnrmensucat.com.tr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JOAPS Malhas,Lda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www.joaps.pt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geral@joaps.pt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Jockey International,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www.jockey.com/ourcompany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John Cotton Group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www.johncotton.co.uk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sales@johncotton.co.uk ;</w:t>
              <w:br/>
              <w:t>careers@johncotton.co.uk ;</w:t>
              <w:br/>
              <w:t>contact@johncotton.eu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For over a century John Cotton Group have pioneered Home Textile and Nonwoven fibre production from our head office in Yorkshire.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John Lewis Partnership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www.johnlewispartnership.co.uk/about.html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Johnson Service Group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www.johnsonshotellinen.com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UK hotel linen hire and commercial laundry services for hotels with 50+ rooms. Reliable delivery, high-quality linens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JoJo Maman Bebe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www.jojomamanbebe.co.uk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JoJo Maman Bébé is the UK's favourite boutique mother &amp; baby brand. Find everything you need for your pregnancy journey &amp; your…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Jolly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www.jsmpl.in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JOSH 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joshv.com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contributors@vuestorefront.io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Jula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www.jula.se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Hoppsan, den här sidan är försvunnen. Klicka gärna dig vidare till något annat!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Just Brands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www.justbrands.nl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webshopservice@pme-legend.nl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Jutexpo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www.jutexpo.co.uk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info@jutexpo.co.uk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Get your own design printed on Jute shopping bags. We sell ethically-produced bags to renowned retailers and brands worldwide…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JVS Export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Jyotirmaye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JYSK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www.jysk.com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Jytx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K. T.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K.B. EXPORTS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www.kbenterprises.com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K.P.R Mill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KAFT Tasarim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www.kaft.com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info@kaft.com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Hikayesi olan özgün tasarımlar: farklı ve yaratıcı tişörtler, giyim ve aksesuarlar KAFT’ta. Özgün illüstrasyonlar, yüksek kalite…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Kai Ping Panther Textiles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www.panther-textiles.com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jeans@panther-textiles.com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Panther Textiles Holding - Premium Denim Since 1986. We manufacture products through an intricate process of spinning, weaving…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Kaihara (Thailand) Co., 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Kaihara Co.,Ltd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www.kaihara-denim.com/english/index.html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Kallam Textiles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www.ksml.in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info@kallamtextiles.in ;</w:t>
              <w:br/>
              <w:t>corp@kallamtextiles.in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 International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Kamal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Kamal Industries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Kamal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www.kamallimited.com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info@kamallimited.com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Kamal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Kamal Yarn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Kanchan India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www.kanchanindia.com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info@kanchanindia.com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Kanchan India and its businesses along with its highlights, advantage, management speak, corporate film, resources and new…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Kang Na Vn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www.kangna.vn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Kangaroo-VP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www.vinhphat.biz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tomphan@vinhphat.biz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Kangwal Textile Co. 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WWW.KANGWAL.CO.TH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sales@kangwal.co.th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Kappahl Sverige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www.kappahl.com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one of the leading fashion companies in the Nordic region, with around 340 stores across five countries and online sales…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KARACASU TEKSTIL TIC VE SAN AS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KARAFIBER TEKSTIL SAN. VE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www.selcukgroup.com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Kardem Tekstil San. ve Tic. AS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Kardesler Corap San. Ve Tic. A.S. – Malatya Sube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www.kardeslercorap.com.tr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info@kardeslercorap.com.tr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Türkiye'nin öncü çorap üreticisi. 30 yılı aşkın deneyimle kaliteli çorap üretimi.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Karim Tex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www.karimgroup.com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KARMIS TEKSTIL SANAYI VE TICARET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Karotoa Green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www.karotoagreen.com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info@karotoagreen.com ;</w:t>
              <w:br/>
              <w:t>hrd@karotoagreen.com ;</w:t>
              <w:br/>
              <w:t>nazmul@karotoagreen.com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Karotoa Green is a modern spinning mill in Bangladesh delivering high-quality yarn with sustainable textile manufacturing…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Karotoa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Karsu Tekstil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Karteks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www.karteks.com.tr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info@karteks.com.tr ;</w:t>
              <w:br/>
              <w:t>pazarlama@karteks.com.tr ;</w:t>
              <w:br/>
              <w:t>info@karteks.com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2020 yÄ±lÄ± itibari ile yÄ±llÄ±k 42.000 ton iplik ve 9.000 ton bÃ¼kÃ¼m kapasitesine ulaÅarak Ã¼lkemizin deÄerli bir sanayi…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Kartya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www.kartyatextiles.com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sales@kartyatextiles.com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Kasar ve Dual Tekstil San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www.kasar-dual.com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info@kasar-dual.com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Kalite, teknik uzmanlık ve yenilikçi yaklaşımımızla moda sektöründe lider örme kumaş üreticisiyiz.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Kashion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Kasim Textile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www.kasimtextilemill.com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Kathmandu (together Kathmandu Ltd., Kathmandu Pty Limited, Kathmandu (U.K.) Limited)</w:t>
            </w:r>
            <w:r>
              <w:rPr>
                <w:i/>
                <w:color w:val="5A6A63"/>
                <w:sz w:val="17"/>
              </w:rPr>
              <w:br/>
              <w:t>New Zealand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www.kathmandu.co.nz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Kathmandu offers a premium range of outdoor clothing, footwear, accessories and gear for men, women and kids. Get adventure-ready…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Kautilya Industries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Kaveri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Kaynak Iplik San Ve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Kaynak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www.kaynaktekstil.com.tr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1099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Kazareen Textile Company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www.kazareentextilegroup.com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KB22,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KCG Textile Egypt S.A.E.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www.kcgtextile.com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info@kcgtextile.com ;</w:t>
              <w:br/>
              <w:t>info@bizan.com ;</w:t>
              <w:br/>
              <w:t>runokcontact@gmail.com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Keen &amp; Toms Holdings Ltd - Hypnos Beds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www.hypnosbeds.com/uk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sleep@hypnosbeds.com ;</w:t>
              <w:br/>
              <w:t>marketing@hypnosbeds.com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Award-winning makers of handcrafted, sustainably beds and mattresses. Experience Hypnos comfort, natural materials, and Royal…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Keer America Corporation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www.keeramerica.com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info@artbees.net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Kentaur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www.kentaur.com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contact@kentaur.com ;</w:t>
              <w:br/>
              <w:t>customerservice@kentaur.com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Find high-quality workwear and professional clothing at Kentaur A/S. We offer a wide range for gastronomy, healthcare and other…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Kesharinandan Knit Fabrics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Kesharinandan.com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Kesko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www.kesko.fi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KETEN TEKSTIL MUH.VE MIM. HIZ.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www.ketentekstil.com.tr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Khadiza Sadek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Khalid Shafique Spinning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www.kssml.com.pk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Kian Cotspin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kiancotspin.com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KID ASA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www.kid.no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Vi har alt du trenger av gardiner, sengetøy, håndklær og interiør til hjemmet. Medlemmer i kundeklubben får fri frakt ved kjøp…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Kido Industrial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Kikani Enterprises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Kikani Exports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www.kikaniexports.com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yarns@kikaniexports.com ;</w:t>
              <w:br/>
              <w:t>fabrics@kikaniexports.com ;</w:t>
              <w:br/>
              <w:t>info@kikaniexports.com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KILER TEKSTIL ENERJI YATIRIMLARI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www.kilerholding.com/tekstil.php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Kiler Holding’in temelleri Hikmet Kiler ve oğulları Nahit, Vahit ve Ümit Kiler tarafından 1983 yılında atıldı. Ailenin asıl işi…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Kilim Group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www.kilimdenim.com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info@kilimdenim.com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Kimteks Tekstil Tic Ins ve San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www.kimtex.com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info@kimtex.com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KING DEER TEXTILE CO,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www.kingdeertex.com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Kingfisher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www.kingfisher.com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Kingfisher plc is an international home improvement company with over 1,900 stores, supported by a team of 82,000 colleagues.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Kipas Mensucat Isletmeleri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KITEX GARMENTS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Kivanc Tekstil Konf.San. ve Dis Tic.Ltd.Sti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www.kivancdenim.com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Kivanc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www.kivanctekstil.com.tr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info@kivanctekstil.com.tr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Kıvanç Textile operates as one of the main woven fabric supplier of European and American apparel market including famous local…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Kiwi Cottspin Mill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www.kiwisgroup.com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KIZILKAYA TARIM TEKSTIL INSAAT NAKLIYE GIDA ITHALAT IHRACAT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www.kizilkayatarim.com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hi@typemade.mx ;</w:t>
              <w:br/>
              <w:t>agustinamingote@gmail.com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KKP Spinning Mills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Klopman International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KM Knitwear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Knit Concern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www.knitconcern.com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KNIT SYNDICATE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KOB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www.kob.de/de/start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info@kob.de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KOB ist international führender Hersteller von medizinischen Textilien. Binden und Gewebe zur Kompression, zum Stützen, Entlasten…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Kohat Textile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www.saifgroup.com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Kohinoor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Kohinoor Textile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www.kmlg.com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mohsin.naqvi@kmlg.com ;</w:t>
              <w:br/>
              <w:t>info@kmlg.com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Kohl's Department Stores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corporate.kohls.com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Kondo Cotton Spinning Co., LTD.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www.kondobo.co.jp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Konimpex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www.konimpexnl.com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Koopman International B.V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www.koopmanint.com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info@koopmanint.com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Koopman is de importeur met meer dan 30.000 non-foodproducten. Bezoek onze showroom en stel uw winkelcollectie samen! Maak een…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Koppermann Italia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www.koppermann.it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info@bitservice.it ;</w:t>
              <w:br/>
              <w:t>bitservice@pec.bitservice.it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Bit Service | oltre 30 anni di esperienza, servizi IT per PMI e PA in Lombardia. Assistenza sistemistica, sicurezza IT, cloud 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Korea Silkroad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www.silkytex.com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Silkytex makes high-performance fabric for high-fashion companies.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Kotak Ginning &amp; Pressing Industries Pvt.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Koton Magazacilik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www.koton.com/tr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mim@koton.com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Koton'un zengin koleksiyonunda her zevke uygun bir ürün bulmak mümkün! Sezonun en moda parçalarını detaylı incelemek için hemen…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Krishna Trade Exim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KS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KSR Textile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Kuk Il Spinning Co., 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Kuk Il Vietnam Co.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Kumaragiri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Kumaran Gin And Pressing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Kurashiki do Brazil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www.kurashiki.com.br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vendas@kurashiki.com.br ;</w:t>
              <w:br/>
              <w:t>administrativo@kurashiki.com.br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Kuroki Co.,Ltd.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Kyungbang Limited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www.kyungbang.co.kr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Kyungbang Vietnam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Kyungbangvn.com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L'Algerienne des Industrie Textiles TAYAL SPA</w:t>
            </w:r>
            <w:r>
              <w:rPr>
                <w:i/>
                <w:color w:val="5A6A63"/>
                <w:sz w:val="17"/>
              </w:rPr>
              <w:br/>
              <w:t>Algeria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L. S. Mills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www.lsmills.com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info@lsmills.in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L.S.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www.lsspinning.com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info@lsspinning.com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 Compagnie Dumas SAS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www.lacompagniedumas.com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contact@lacompagniedumas.com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La Compagnie Dumas fabrique depuis plus de 50 ans des articles de petites literie tels que oreillers, couettes, traversins…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Lagnam Spintex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Lahoti Overseas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www.lahotioverseas.com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info@lahotioverseas.com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Lakshmi Textile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www.lakshmitextilemills.com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Lakshmivel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Lameirinho - Industria Textil,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www.lameirinho.pt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lameirinho@lameirinho.pt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Uma empresa com história e dedicação ao fabrico de têxteis-lar desde 1948. Entre outros, fabrica lençóis, almofadas e edredões…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Landini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www.landinitessuti.it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info@landinitessuti.it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Landini Tessuti — Una famiglia di produttori di tessuti nel distretto tessile pratese. Collezioni per le grandi maison della moda…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Lands End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www.landsend.com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Lanificio Cangioli 1859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www.cangioli.it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cangioli@cangioli.it ;</w:t>
              <w:br/>
              <w:t>certified@pec.cangioli.it ;</w:t>
              <w:br/>
              <w:t>studiopenta@studiopenta.com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Azienda Tessile con un processo produttivo interno. Realtà industriale, con attenzione artigianale, all’avanguardia per qualità 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Lanificio Dell'Olivo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www.lanificiodellolivo.com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Lanificio dell'Olivo: the excellence in fancy yarns production for knitwear &amp; hand-knitting. Discover more about collections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Lanificio Faisa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www.faisa.it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info@faisa.it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LANTABUR TEXTILE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Lanxi Yuda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www.lxyuxin.com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Las Fashion Link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Latif Textile Mills (Pvt)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Laxmi Cotspin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LBTEX Pvt. Ltd. - Dyeing and Processing Division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Legacy Knitting,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www.legacyknitting.com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Lerros Moden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www.lerros.de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Hochwertige Herrenmode im LERROS® Onlineshop. Entdecken Sie die aktuellsten Modetrends für Männer! Top-Angebote ✓ Große Auswahl ✓…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Leshan Shuguang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Leshan Yonghong Textile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Levi Strauss &amp; Co.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www.levistrauss.com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Levi Strauss &amp; Co. believes that clothes — and how you make them — can make a difference. We are driven by our purpose: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Lianyungang Jiafu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LIAOCHENG DASHENG TEXTILES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Liberty Fabric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www.libertylondon.com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customerservices@libertylondon.com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the full range of luxury fabrics, designer clothing, stylish homewares and sumptuous beauty products from Liberty, London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Liberty Knitwear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Liberty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Life Style Trading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Lifestyle International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Limited Liability Company 'CATH'</w:t>
            </w:r>
            <w:r>
              <w:rPr>
                <w:i/>
                <w:color w:val="5A6A63"/>
                <w:sz w:val="17"/>
              </w:rPr>
              <w:br/>
              <w:t>Tajikistan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Limited Liability Company Giavoni</w:t>
            </w:r>
            <w:r>
              <w:rPr>
                <w:i/>
                <w:color w:val="5A6A63"/>
                <w:sz w:val="17"/>
              </w:rPr>
              <w:br/>
              <w:t>Tajikistan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Link Up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linkuptextiles.com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enquiry@linkuptextiles.com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Linqing Heying cotton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Linqing Sanhe Textiles Group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Linqing Tongdeli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Linqing Zhihai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Linyi Kairui Non woven Fabric Manufacturing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LISA IPLIK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www.lisaiplik.com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Lisa İplik is a leading manufacturer of high-quality polyester, nylon, and staple fiber yarns for textile applications, committed…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Live Comfortably,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www.livecomfortably.com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wecare@livecomfortably.com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Live Comfortably has the largest manufacturing and distribution footprint for pillows, comforters &amp; mattress pads in North…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LMA – Leandro Manuel Araújo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www.lma.pt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alitecno@lma.pt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LMA is revolutionary in many sectors of the textile world. We combine our vision with the ancestral knowledge of the Portuguese…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Loblaws Inc</w:t>
            </w:r>
            <w:r>
              <w:rPr>
                <w:i/>
                <w:color w:val="5A6A63"/>
                <w:sz w:val="17"/>
              </w:rPr>
              <w:br/>
              <w:t>Canada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www.loblaws.ca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Loftex Industries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www.loftex.com.cn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webmaster@loftex.com.cn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1199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Lojas Renner S.A.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www.lojasrenner.com.br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atendimento@lojasrenner.com.br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Compre Online Roupas Femininas, Masculinas, Infantis, Perfumes, Sapatos e Acessórios com pagamento parcelado. Se quiser retire…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Lok Sanjh Foundation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www.loksanjh.org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Long Run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www.longruntex.cn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LONGCHENG INTERNATIONAL TRADING CO.,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Longsel Textile Sci &amp; Tech (Taicang)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Lotus Global Enterprises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Lotustex Textile Co.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www.lotustex.green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info@lotustex.green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Collections MODERN RELIC BACK TO THE DENIM Comfort zone Ever green RELAX &amp; FIT RETRO &amp; REBEL Production Phases Ultimate Quality…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Louis Dreyfus Company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www.ldcom.com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Loyal Textile Mills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LT Apparel Group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www.ltapparel.com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 AN KangCheng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Lucky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Lucky Weavess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Luckyfield Textiles (HK)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Luis Azevedo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www.luisazevedo.pt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luisazevedo@luisazevedo.pt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linha CREATIVE, pensada para atender à demanda do baixo carbono e à lógica regenerativa, sem perder riqueza visual…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Lumiagri Resources (Hong Kong)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Luoyang White Horse Group Co.Ltd.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Lupin Human Welfare And Research Foundation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www.lupinfoundation.in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Lushan Qingyijiang Textile Co., Ltd..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Luthai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 lttc.com.cn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Luxottica Group S.p.a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www.luxottica.com/en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Luxury Jersey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www.luxuryjersey.it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Luz Bodywear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www.luzbodywear.com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Mustang Bodywear - coole Wäsche und Loungewear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LVYUN SUPPLY CHAIN MANAGEMENT (TIANJIN)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LX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 Chapman &amp; Sons (Textiles) Ltd.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www.chapmangroup.co.uk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For over 150 years Brisbane Moss have been at the forefront of the manufacture of Corduroy, Moleskin and Fustian fabrics. To meet…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 M Yarns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M.A. Matin Cotton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M.D.Textile Spinning Mills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M.G. Ekkelboom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M.Y Bari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www.barimills.com.pk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sales@barimills.com.pk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M/S Guru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M/S P V Spinning Mill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M/s Premier Cotspin Private Limited.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M/s. N.C. John Garments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M/S. P.D. Sekhsaria Trading Co.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MAA INDAI COTEX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MAC Mode GmbH &amp; Co. KGaA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www.mac-jeans.com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Machiyara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MACRON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www.macron.com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info@macron.com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Macron’s USA store for Italian-designed performance sportswear, teamwear, padel apparel, activewear, and the high-end…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MACVAD Ltd</w:t>
            </w:r>
            <w:r>
              <w:rPr>
                <w:i/>
                <w:color w:val="5A6A63"/>
                <w:sz w:val="17"/>
              </w:rPr>
              <w:br/>
              <w:t>New Zealand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www.macvad.com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inquiries@macvad.com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Madhav Texspin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www.madhavtexspin.com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madhavtexspin@gmail.com ;</w:t>
              <w:br/>
              <w:t>admin@madhavtexspin.co.in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Madhav Texspin is a trusted cotton yarn manufacturer in India offering sustainable, organic, DCI and premium yarn solutions.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Mafatlal Industries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www.mafatlals.com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contact@mafatlals.com ;</w:t>
              <w:br/>
              <w:t>ahmedabad@mafatlals.com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Carrying forward a 120+ year legacy, Mafatlal blends tradition with innovation to deliver premium fabrics, uniforms &amp; home…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Magic Apparels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www.redbutton.com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info@redbutton.com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Magnavale Unlimited - Home Store + More</w:t>
            </w:r>
            <w:r>
              <w:rPr>
                <w:i/>
                <w:color w:val="5A6A63"/>
                <w:sz w:val="17"/>
              </w:rPr>
              <w:br/>
              <w:t>Ireland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www.homestoreandmore.ie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info@homestoreandmore.ie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Home Store + More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Magnum Spinning Millss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www.abgroup-bd.com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admin@abgroup-bd.com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AB GROUP OF INDUSTRIES SHAPING INDUSTRIES, BUILDING FUTURES AB GROUP OF INDUSTRIES SHAPING TOMORROW, TODAY Innovating…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Mahadev Spinning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mahadevspinning.com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info@mahadevspinning.com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Mahadev Spinning Mills is the largest high-quality yarn manufacturer in East India, specializing in premium 100% cotton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Mahalaxmi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Maharaja Shree Umaid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Maharaja Texo Fab Pvt.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www.maharajatexofab.com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Mahi Terry Cot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Mahima Fibres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Mahmood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Mainetti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www.mainetti.com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For sixty-five years, Mainetti has been a trusted partner to the world’s most respected and well-known retailers, manufacturers…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Majestic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www.majesticexports.net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Maksuda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www.maksudaspinning.com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factory@maksudaspinning.com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MALATYA KUMAS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www.malatyakumas.com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❤️ Malatya Escort ❤️ Malatya Eskort Sitesine Bakmanızı Tavsiye ederiz.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MALEK SPINNING MILLS PLC.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www.malekspinning.com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New Asia Group is comprised of six entities that form a vertically-integrated apparel manufacturing organization…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Malharia Anselmi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www.anselmi.com.br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Anselmi é referência em moda feminina em tricot. Qualidade, conforto e elegância em cada peça. Compre online na loja oficial.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Malhas Menegotti Industria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www.menegotti.com.br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comercial@menegotti.com.br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Menegotti TÃªxtil produz malhas e tecidos de alta qualidade com criatividade e inovaÃ§Ã£o. LÃ­der em malharia circular…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MALHINTER CONFECÇÕES,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www.malhinter.com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Maliban Wovens (Pvt) Ltd</w:t>
            </w:r>
            <w:r>
              <w:rPr>
                <w:i/>
                <w:color w:val="5A6A63"/>
                <w:sz w:val="17"/>
              </w:rPr>
              <w:br/>
              <w:t>Sri Lanka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www.maliban.com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info@maliban.com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Maliber Industria e Comercio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www.maliber.com.br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contato@maliber.com.br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Mamas &amp; Papas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www.mamasandpapas.com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Mambo Commodities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Mamiye Brothers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Mangal Mishri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www.smccotton.com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Manglam Arts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www.manglam.com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Manglam Arts – a wholesale platform offering luxury handcrafted furniture and decor. Elevate your business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MANGO MNG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www.mango.com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Manifattura di Cene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www.guppopezzoli.eu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Manifattura Sesia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www.manifatturasesia.it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Manjeet Cotton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www.manjeetgroup.com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info@manjeetgroup.com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Manjeet Fibers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Manomay Tex India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www.manomaytexindia.com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MANOMAY TEX INDIA LTD - India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Manstex For Textiles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Mantero Seta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www.mantero.com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Manufacturas Kaltex SA de CV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Maral Overseas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Marc Cain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www.marc-cain.com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MARC CHANTAL DERI VE TEKSTIL URUNLERI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www.marcchantal.com.tr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info@marcchantal.com.tr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Marc Chantal Türkiye, dünya genelinde büyük markaların çanta üretimlerini gerçekleştiren kurumsal bir firmadır. Tasarımdan…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Marchi &amp; Fildi Group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www.marchifildi.com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Maresme De Complements Textils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Marimekko Corporation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company.marimekko.fi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Maritas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Marks and Spencer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plana.marksandspencer.com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Markwell Spinning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www.markwellspinning.com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demand@markwellspinning.com ;</w:t>
              <w:br/>
              <w:t>spinningindia@gmail.com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MARMARA BOYAMA APRE VE BASKI SANAYI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marmaraboyama.com.tr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Marriam Rural Welfare Organization (MRWO)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Marteks Maras Tekstil Sanayi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www.marteksmaras.com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info@marteksmaras.com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Marteks Kahramanmaraşın ilk özel Teksilfabrıkası 1972 yılında kuruldu. İplik Fabrikası, Spinnerei, Öko Garn, Öko Yarn, Baumwolle…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Martinelli Ginetto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Maruti Oil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Maruti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Maruti Texprocess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Marzotto Lab S.r.l.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 CAPITAL PRIVATE LIMITED</w:t>
            </w:r>
            <w:r>
              <w:rPr>
                <w:i/>
                <w:color w:val="5A6A63"/>
                <w:sz w:val="17"/>
              </w:rPr>
              <w:br/>
              <w:t>Sri Lanka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www.masholdings.com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MAS holding produces garments of highest quality, including sportswear, lingerie, sleepwear, swimwear, and medical apparel…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Masai Clothing Company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www.masai.net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kontakt@masai.dk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Create style with fabulous colours, unique prints and gorgeous fabrics. See the wide selection in our website or at one of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Mascot Høie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www.hoie.com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kundeservice@hoie.no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Høie of Scandinavia - med rom for drømmer siden 1850. Kjøp alt du trenger for en god natts søvn her i vår nettbutikk!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Maseksport Gida Ve Ihtiyac Maddeleri Teks. Tarim Ihr. Ith.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maseksport.com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info@maseksport.com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Mash Indústria e Comércio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1299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Masood Roomi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www.masood-roomi.com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Masood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Mass Konfeksiyon Tekstil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www.massdesign.com.tr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Master Linens Inc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materlinens.in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Master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Matalan Retail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www.matalan.co.uk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Matalan is your local great value family retailer. Shop online and get Real Life Ready with the latest seasonal looks for Women…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Matam Fibre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Matam Multi Fibre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Matangi Cotton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www.matangitradelinks.com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info@matangitradelinks.com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Matangi Cotton Industries | Matangi OIl Industries Manufacturer, Supplier &amp; Exporter of Raw Cotton Bales, Cotton Yarn Combed/…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Matesa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Matias &amp; Araujo,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www.matias-araujo.pt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geral@matias-araujo.pt ;</w:t>
              <w:br/>
              <w:t>comercial@matias-araujo.pt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Mavi Giyim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www.mavi.com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Mavi Jeans Official Online Store. Shop Premium Denim &amp; Apparel for Women and Men. Largest Selection. Sizes 24-40. Free Shipping &amp;…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Maxson Textile (Nantong)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MAYDIN CORAPLARI TIC. VE SAN.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www.maydin.com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Mayoral Group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www.mayoral.com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Ropa infantil para Niñas, Niños y Bebés de 0 a 16 años. Kids Clothes for Girls, Boys and Babies aged 0-16 years.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Mea Cama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www.meacama.com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Mectech Knitfabs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mectechknitfabs.com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info@mectech.co.in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As one of the leading garment &amp; apparel manufacturers in Gurgaon, Delhi NCR, we are offering top &amp; high quality garments.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Mediterranean Textile Company - MEDTEX (S.A.E.)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www.mediterranean-textile.com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Mega Yarn Dyeing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www.megayarn.com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Mehmud Industries Pvt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Mei Sheng Textiles Vietnam Co. Ltd.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Meko Denim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Mekotex Pvt.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MELIKE TEKS SAN VE TIC A 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Mem Tekstil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Menchi Tessuti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www.lanificiomenchitessuti.it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Menderes Teks. San. ve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Menekse Tekstil San.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www.meneksetextile.com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info@meneksetextile.com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Menekşe Textile - Kaliteli tekstil ürünleriyle fark yaratıyoruz.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Mercomalha-Fábrica de Malhas,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www.mercomalha.com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Mercomalha - Fábrica de Malhas, Lda - Fundada em Abril de 1997com a atividade principal a produção de tecidos de malhas em…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Mersu Tekstil Tic. San. Ltd.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www.mersutekstil.com.tr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info@mersutekstil.com.tr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Mersu Tekstil, modern makine ve ekipmanlarla yÃ¼ksek kalitede Ã¼retim yapmaktadÄ±r. Bununla birlikte, tekstil, bobin boyama…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Metco Textile Pvt.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MEYTEKS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Meyteks.com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info@tissum.com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 Casa Es Tu Casa,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www.micasaestucasa.pt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comercial@micasaestucasa.pt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Made in Portugal Num ambiente cada vez mais intenso, Mi Casa Es Tu Casa oferece-lhe estes momentos graças ao seu conceito, à sua…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 Hub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Michael Overseas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www.michaeloverseas.com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info@michaeloverseas.com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Microtex Cotton Club S.R.L.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www.be-mood.it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Scopri le 5 regole di sicurezza essenziali che ogni famiglia dovrebbe seguire per garantire un ambiente domestico sicuro 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Midland Knitwear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Sungarh Tex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www.mfgbd.net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info@mfgbd.net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MIL-MAY TEKSTIL SAN. VE DIS.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www.mil-may.com.tr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Mil-May'ın hedeflerindeki önceliği, yaşamın her alanında insana ve doğaya en yakışan seviyedeki hizmetleri sunmaktır. Tasarıma…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Milan Ginning Pressing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Milior SAS Di Marbar SRL &amp; C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www.milior.com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info@milior.com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Historical Company for high-end fabric since 1895. A flagship for the image of Italian textiles worldwide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Millefili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www.millefili.it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millefili@millefili.it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Milliken &amp; Company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www.milliken.com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Milliken a leading manufacturing companies specializing in flooring, textiles, chemicals &amp; healthcare solutions. Explore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Ming Tai Textiles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Miniconf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ww.mininconf.it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Miroglio Fashion S.R.L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www.mirogliofashion.com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fashion@miroglio.com ;</w:t>
              <w:br/>
              <w:t>showroom@miroglio.com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Vestiamo un mondo di donne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Mito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Mitre Linen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www.mitrelinen.co.uk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MK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Modas Diversas del Peru SAC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www.modipsa.com.pe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ronald.alvarado@modipsa.com.pe ;</w:t>
              <w:br/>
              <w:t>veronika.incio@modipsa.com.pe ;</w:t>
              <w:br/>
              <w:t>angel.silva@modipsa.com.pe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Fábrica textil peruana de experiencia y garantía en producción de telas de punto. Contamos con una gran variedad de telas en…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Modasan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Modelmalhas - Industria de Malhas,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www.modelmalhas.pt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Modern Architects of Rural India (MARI)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www.mari-india.org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admin@mari-india.org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Modern Nile Cotton Co. SAE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www.modernnile.com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Mohan Spintex India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www.mohanspintex.com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info@mohanspintex.com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Mohini Health and Hygiene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www.mohinihealthandhygiene.com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Molis Projects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www.molisandco.com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info@molisandco.com ;</w:t>
              <w:br/>
              <w:t>info@leomeasure.com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Descubre nuestra exclusiva colección para niños que incluye sacos de dormir, pijamas manta, nidos para bebés, alfombras de juego…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Momin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Monari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www.monari.de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onlineshop@monari.de ;</w:t>
              <w:br/>
              <w:t>contact@monari.com ;</w:t>
              <w:br/>
              <w:t>onlineshop@monari.com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Entdecke moderne &amp; zeitlose Damenmode im monari Online Shop. monari ist ein zukunftsorientiertes und international agierendes…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Mondol Fabrics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www.mondol.net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Mondol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Monte Alegre Fios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www.mafios.com.br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sac@mafios.com.br ;</w:t>
              <w:br/>
              <w:t>solicitacoesrh@mafios.com.br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MONTI GROUP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MONTICOLOR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www.monticolor.com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info@monticolor.com ;</w:t>
              <w:br/>
              <w:t>amministrazione@monticolor.com ;</w:t>
              <w:br/>
              <w:t>commerciale@monticolor.com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Morning Staar Apparels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Morrisons - Nutmeg Clothing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Mosharaf Composite Textile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www.mosharafgroup.com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info@mosharafgroup.com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Mota &amp; Fernandes,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MOTHERLAND TEXTILE INDIA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www.motherlandtextiles.com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motherlandtextileindia_pvtltd@hotmail.com ;</w:t>
              <w:br/>
              <w:t>motherlandtextileindia_pvtltd@gmail.com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Mozaffar Hossain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www.simgroup-bd.com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info@simgroup-bd.com ;</w:t>
              <w:br/>
              <w:t>marketing@simgroup-bd.com ;</w:t>
              <w:br/>
              <w:t>shoaib@simgroup-bd.com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Moët Hennessy Louis Vuitton (LVMH)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www.lvmh.fr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exemple@gmail.com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Leader mondial du luxe, LVMH est un groupe à caractère familial fondé en 1987 qui a pour ambition d’assurer le développement à…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MPI Polyester Industries SDN BHD</w:t>
            </w:r>
            <w:r>
              <w:rPr>
                <w:i/>
                <w:color w:val="5A6A63"/>
                <w:sz w:val="17"/>
              </w:rPr>
              <w:br/>
              <w:t>Malaysia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www.mpipi.com.my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MPM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MQ Marqet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www.mq.se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MQ MARQET – noga utvalt mode för dam och herr. ✓ Fri frakt till butik ✓ 1–3 dagars leveranstid ✓ Öppet köp 30 dagar – Shoppa…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MRM Konfeksiyon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www.mrm.com.tr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sales@mrm.com.tr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Avrupa, Asya ve ABD’deki modanın başkentlerinde yaptığı araştırmaları ile müşterilerine en uygun ve en yenilikçi koleksiyonları…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MSA Spinning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MSA Textiles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Mulberry Company (Design)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www.mulberry.com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companysecretary@mulberry.com ;</w:t>
              <w:br/>
              <w:t>customercare@mulberry.com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the official mulberry.com website for timeless British luxury. Discover our classic leather bags, accessories, womenswear…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Mulberry Silk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www.mulberrysilksltd.com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Multazim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Mundotextil - Industrial Texteis,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www.mundotextil.pt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geral@mundotextil.pt ;</w:t>
              <w:br/>
              <w:t>recrutamento@mundotextil.pt ;</w:t>
              <w:br/>
              <w:t>geral@mundotextil.com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MURAT TEKSTIL SANAYI VE TICARET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www.muratiplik.com.tr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Murat Yapi Tekstil San.Tic.A.S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Mustang Group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www.mustang.de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eshop@mustang.de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Mustang Bekleidung, Schuhe &amp; Accessoires bequem online bestellen &amp; Zuhause anprobieren ✔ Über 5.000 Artikel online verfügbar ➤…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Mustaqim Dyeing and Printing Industries Pvt.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Myntra Jabong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www.myntra.com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 Brands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www.nbrands.com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webshop@nbrands.com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 BRANDS - Officiële online shop ✔ Gratis verzending ✔ Gratis retourneren ✔ Nu besteld, morgen verstuurd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 Brown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www.nbrown.co.uk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 S C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 tex Apparel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N.M. Exports ( A Unit of Roses &amp; Angels Pvt. Ltd.)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N.P. Cotton Mills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www.npgroup.org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N.R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rn-groupbd.com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Nadeem Textile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www.nadeem.com.pk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info@nadeem.com.pk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Nagda Alliance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Nagina Group of Industries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Nagpur Zilla Kapus Utpadak Sahakari Soot Girni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Nagreeka Exports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Nahar Group of Companies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Naheed Composite Textile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Nakdcom One World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1399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Nakoda Cotton Products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Nam Dinh Textile Garment Joint Stock Corporation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Namoi Cotton Marketing Alliance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 Yang Textile Group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www.nanyangtextile.com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contact.us@nanyangtextile.com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Nandan Denim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www.nandandenim.com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Nandan Terry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Nannu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www.nannugroup.com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info@nannugroup.com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Nanpi Huayu Cotton Industry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Coop International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Dafuhao Textile Technology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Double Great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www.ntshtex.com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postmaster@ntshtex.com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G&amp;M TEXTILE CO.，LTD.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Genqi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HENGTONG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Huaqiang Cloth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Ruihan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Shuanglian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Nantong Zhenqian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NANYANG ZHUODA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Narciso Pereira Mendes Lda (Fateba)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www.feteba.com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Narmada Infraagro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Narmada Spinning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Narmada Spun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Narr Cotton Exports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Narteks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Naseem Exports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Nataraja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www.natarajagroup.com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Navagiri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Navarathanamm Tex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NAVBAHOR TEKSTIL LLC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Naveen Cotton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www.naveencotton.com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sales@naveencotton.com ;</w:t>
              <w:br/>
              <w:t>info@naveencotton.com ;</w:t>
              <w:br/>
              <w:t>jmd@naveencotton.com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NAVEENA EXPORTS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NAVEENA INDUSTRIES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Nazar Tekstil San.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Nelly NLY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www.nelly.com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Nelly.com - your go-to destination for trendy fashion for women. Discover clothes, shoes and accessories from top…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Neoprime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Nesan Tekstil Dis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www.nesantriko.com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NESAN Triko is a reliable knitwear and knitted accessories company offering a broad range of fashionable apparel and accessories…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NESSER TEXTILE TOURISM BUILDING INDUSTRY AND TRADE LIMITED COMPANY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www.nesser.com.tr/en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info@nesser.com.tr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 Balance Athletics,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www.newbalance.com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 Bubbleroom Sweden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www.bubbleroom.se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 Junior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Nova Laneria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www.torrespradas.com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info@torrespradas.com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Torres Pradas, empresa referente del sector textil desde 1975. Especialistas en todo tipo de tejidos, con la mejor calidad 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 Lobster Limited (trading as Ted Baker Design Group)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www.tedbaker.com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 Look Retailers Ltd.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www.newlookgroup.com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Newbale Clothing Pty Limited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www.mjbale.com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Explore M.J. Bale's range of supremely-tailored men's suits, tuxedos, jackets, shirts, and more men's fashionwear online 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Next Retail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www.next.co.uk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NEXUS TEXTILE (VIETNAM)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NG Organic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Nghe Tinh Yarn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www.nghetinyarn.com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Nha Trang Textile &amp; Garment Joint Stock Company (NHATEXCO)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www.detnhatrang.com.vn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Nice Denim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www.saadgroup.com.bd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info@nice-denim.com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Now a days SAAD GROUP is currently a leading Pioneer of Textile Industry group in Bangladesh,which boats with highly skilled…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NICHE Vietnam Industrial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NIDA PAMUK TEKSTIL SAN.VE TIC.LTD.STI.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Nien Hsing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Nike,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www.nikeresponsibility.com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In a world being reshaped by climate change, Nike is relentlessly innovating at scale to help all athletes* perform at their…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NIKEL KUMAS TEKSTIL SAN.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Nille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www.nille.no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Oppdag sesongens beste tilbud på interiør, kjøkkenutstyr, festdekor og lys hos Nille. Vi har alt du trenger til hjem, feiring og…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 Xia Yun Sen New Materials Technology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NingBo G-Fashion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Ningbo Huadong Xufeng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NINGBO LINK INTERNATIONAL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Ningbo Zhongxin Wool Textile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Ninghai Renhe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Ningxiang Yintai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Ninian &amp; Lester (Pty) Ltd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Nipas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www.nipastextile.com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info@nipastextile.com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Nisar Spinning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Nishat Chunian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Nishat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NIT Fiação e Comércio Ltda (Nicoletti)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Nitin Spinners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Niva Exports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www.nivagroup.co.in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Niva Organics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www.basilgroup.in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Niven Clothing Industries CC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Nizam Sons (Pvt)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NM Corporation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 Excess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www.no-excess.com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Noman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Nordstrom,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www.nordstrom.com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Norfil S/A Industria Textil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North Cott Ginning &amp; Trading Co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www.tayalsons.com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North Star Textiles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www.northstartextiles.com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sales@northstartextiles.com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Norty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www.norty.com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info@www.norty.com ;</w:t>
              <w:br/>
              <w:t>info@norty.com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Leading provider of quality blank garments to the printwear and promotional market. Create your own identity with our wide range…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NorviGroup Denmark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www.norvigroup.com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NRG Hometex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NRG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www.nrgroup-bd.com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NSL Textile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NSP Knitting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Nutrade Comercial Exportadora Ltda.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NV Weverij Jules Clarysse NV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www.clarysse.com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NZ Apparels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NZ Textile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NZA New Zealand Auckland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www.nzanewzealand.com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webshop@nzanewzealand.com ;</w:t>
              <w:br/>
              <w:t>service@email.nzanewzealand.com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 N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O'Neill Europe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www.oneill.com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Obeetee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www.obeetee.com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OLAM Global Agri Pte 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Olimpias Group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www.olimpias.com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OLIVEIRA &amp; GONÇALVES - INDÚSTRIA DE MALHAS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Oliver Bonas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www.oliverbonas.com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Oliver Bonas is an independent lifestyle brand for distinctive Clothing, Accessories, Jewellery, Homeware &amp; Gifts. Shop home…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Om India Trading Company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www.indiatradingco.com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1499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Om Namah Shivay Trading Company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Omax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Omnicotton,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ONAY CORAP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www.onaycorap.com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One + All (Rowlinson Knitwear Ltd)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oneandall.co.uk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theteam@oneandall.co.uk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Organizações Biscana - Comércio E Representações, Sociedade Unipessoal,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www.thclothes.com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info@thclothes.com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Loja powered by reativa.pt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ORHAN KARAKOC TEKSTIL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www.karakoc.com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Original Marines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www.originalmarines.com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Scopri subito la collezione Original Marines con i capi d'abbigliamento per bambino, bambina, neonato e neonata da 0 ai 14 anni.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Ornate Knit Garment Industries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Orta Anadolu Tic.ve San. Isletmesi T.A.S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Orteks Tekstil Urunleri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Otojal Estamparia Textil,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www.otojal.pt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otojal@otojal.pt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Otto Stadtlander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Outpace Spinning Mills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OVS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www.ovscorporate.it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OZCAN PAMUK ITHALAT IHRACAT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ozcanpamuk.com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Ozdilek Ev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www.ozdilek.com.tr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Ãzdilek, alÄ±ÅveriÅ merkezi, kafe - restoran, sinema, bovling, oyun eÄlence merkezi, hipermarket, departman ve ev tekstili…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OZDOKU TEKSTIL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www.ozdoku.com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info@ozdoku.com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Ozdoku Textile - Hundreds of countries around the world, jacquard, linen, knitting, cotton, polyeste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Ozdurak Pamuk Dokuma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www.ozdurak.com.tr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ozdurak@ozdurak.com.tr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Ozpancar Yarn Textile Industry and Trade Ltd.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www.ozpancar.com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info@ozpancar.com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ÖZPANCAR | Pamuktan İpliğe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Oztas Tekstil Pazarlama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www.oztas.com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 M Knittex Pvt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www.pmgroupbd.com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P.A.S Cotton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P.K. Laxmi Mill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www.pkpn.co.in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P.N Gawande Spinning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Pacific Textiles Holdings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Paddock's Jeans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Padmac Vietnam Limited Liability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Padmavati Sales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Pafafil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www.pafafilcoltd.wixsite.com/home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PAHARTOLI TEXTILES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Pahel Pakistan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www.pahelpak.org.pk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Pak Kuwait Textiles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Pak United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www.unitedtextiles.com.pk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info@unitedtextiles.com.pk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United Textiles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Pakiza Cotton Spinning Mills Pvt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Palani Vijay Cottspin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Pallava Textiles P.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Panama Composite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Panasian Impex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www.panasian.co.in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%20expo.bd@panasian.co.in ;</w:t>
              <w:br/>
              <w:t>expo.bd@panasian.co.in ;</w:t>
              <w:br/>
              <w:t>expo.bd@panasian.co.iness.com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Trusted agricultural commodity and whole spice supplier &amp; exporter serving UAE, Vietnam, Singapore, Malaysia and Thailand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Pang Rim Neotex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Pangrim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www.pangrim.com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Panther Textile Holding Co. Ltd. (Tat Fung Textile Co.)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Paoletti Tessuti S.R.L.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www.paolettitessuti.it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webmaster@paolettitessuti.com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Para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www.para.it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Il Gruppo Parà è leader nel mondo nella produzione di tende da sole e tessuti in fibra naturale per la protezione solare, per…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Parachute Home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parachutehome.com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concierge@parachutehome.com ;</w:t>
              <w:br/>
              <w:t>help@parachutehome.com ;</w:t>
              <w:br/>
              <w:t>hospitality@parachutehome.com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Very comfortable essentials that make you feel at home – bedding, bath linens, decor and more. Enjoy free shipping and returns…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Paraguacu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www.paraguacutextil.com.br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Yüksek oranlar, hızlı ödeme garantisi ve sınırsız oyun seçeneği ile Starzbet, 7/24 hizmet veren profesyonel bir bahis sitesidir…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Paramount Textile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Parla Kumascilik Sanayi̇ ve Ti̇caret Li̇mi̇ted Si̇rketi̇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Pashupati Texspin Export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Patiala Gold Yarn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Paul Reinhart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Peace Textile America,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www.epacidicsports.com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Pee Vee Textiles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Peek &amp; Cloppenburg KG Hamburg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www.peek-und-cloppenburg.de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service@vangraaf.com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Entdecke Neue Styles für Damen &amp; Herren » Top Marken ✓ Top Service ✓ Vorteilspreise ✓ im online Shop von Peek&amp;Cloppenburg KG…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Pegasus World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Pelin Triko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www.pelintriko.com.tr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Moda ve hazır giyim tekstil sektöründeki deneyimini Pelin Triko olarak bizler, birçok alana yayılmış servislerimiz, genç ve…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PELO CREATION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PENFABRIC SDN. BERHAD</w:t>
            </w:r>
            <w:r>
              <w:rPr>
                <w:i/>
                <w:color w:val="5A6A63"/>
                <w:sz w:val="17"/>
              </w:rPr>
              <w:br/>
              <w:t>Malaysia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www.penfabric.com.my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Trusted textile and fabric manufacturer in Malaysia, specializing in yarn-dyed, piece-dyed, printed, grey and woven fabrics for…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Penteks Iplik San.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www.penteksiplik.com.tr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Pentik Oy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www.pentik.com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Karu pohjola opettaa laittamaan paikat kauniiksi. Me - Pentik - olemme suomalainen sisustamisen lifestyle brändi. Annamme muotoja…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PEPCO POLAND</w:t>
            </w:r>
            <w:r>
              <w:rPr>
                <w:i/>
                <w:color w:val="5A6A63"/>
                <w:sz w:val="17"/>
              </w:rPr>
              <w:br/>
              <w:t>Poland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www.pepco.eu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Pepe Jeans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awwg.com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corporateweb@awwg.com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AWWG fashion brands group web. Know more about our brands Pepe Jeans, Hackett, Façonnable, PVH, Calvin Klein and Tommy Hilfiger.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Peripan Industrial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www.peripan.com.br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dpo@peripan.com.br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Pesticide Action Network UK EUR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www.pan-uk.org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strive to eliminate hazardous pesticides, reduce dependence on pesticides and promote ecologically sound alternatives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Petchkasem Weaving (1983) Co., Ltd.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www.pwldenim.com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Petchkasem Weaving (1983) Co., Ltd.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Petek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www.petektextil.com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Peter Alexander Sleepwear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PETTENATI SA INDUSTRIA TEXTIL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www.pettenati.com.br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Phenix Spinning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www.phenixspinning.com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Phong Phu Corporation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www.phongphucorp.com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info@phongphucorp.com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Phong Phu Home Textile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www.phongphuometextile.com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An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Anh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Bai Spinning Mill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www.phubaispinning.com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sales@phubaispinning.com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Gia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Hoang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84 0989594002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Mai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Phu Nam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Phu Thanh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www.phugroup.com.vn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sales@phugroup.com.vn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Tho Textile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www.phuthotextile.com.vn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phuthotextile@gmail.com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Phu Viet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 Zhou YINChao Spin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Pick n Pay Retailers (Pty) Ltd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www.pnp.co.za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Pico Manufacturing Sales Corp.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www.picounderwear.com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Pilio Group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www.piliogroup.com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info@piliogroup.com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Pilio runs the ACE Cotton programme for fashion brands to invest in reducing emissions and enhancing biodiversity at the farm…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Pimkie - Diramode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www.pimkie.fr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Pingdingshan Baomian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Pingdingshan Changmao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Pingdingshan Shuangfeng Cotton Textile Manufacturing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Pioneer Knitwears (BD)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PIUBELE-CONFECÇÕES,INDUSTRIA E COMERCIO S.A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PKPN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www.pkpn.co.in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Plains Cotton Cooperative Association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www.pcca.com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the leading grower-owned marketing co-op dedicated to supplying sustainably-grown, high-quality cotton fiber around the…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Platform &amp; Design</w:t>
            </w:r>
            <w:r>
              <w:rPr>
                <w:i/>
                <w:color w:val="5A6A63"/>
                <w:sz w:val="17"/>
              </w:rPr>
              <w:br/>
              <w:t>Morocco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Poeticgem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www.poeticgem.com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POLATOGLU ITH. IHR.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www.polatoglu.com.tr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info@polatoglu.com.tr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POLATOGLU TARIM ÜRÜNLERİ SANAYİ VE TİCARET LİMİTED ŞİTKETİ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POLO CLUB EUROPE, S.L.U.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www.poloclub.com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Polopique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www.polopique.pt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hello@polopique.pt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vertically integrate the entire production cycle: from raw materials to garment manufacturing. As a vertical textile leader in…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Popatlal Girdharlal Cotton Co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POPPYS KNIT WEAR PVT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poppysonline.com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info@poppysknitwear.com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Portwest</w:t>
            </w:r>
            <w:r>
              <w:rPr>
                <w:i/>
                <w:color w:val="5A6A63"/>
                <w:sz w:val="17"/>
              </w:rPr>
              <w:br/>
              <w:t>Ireland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www.portwest.com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Fastest growing workwear company in the world. Designer, manufacturer and distributor of flame-resistant workwear…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Prabath Spinner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1599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Prabhu Spinning Mills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Prabhu Spinning Mills Pvt. Ltd. - OE Division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Prachi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Prasad Fibers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Prassana Spinning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Prassanna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Prasuna Vamsikrishna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Pratibha Syntex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Precot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 Textiles International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mail@premtextiles.com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Preman S.L.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www.premansl.es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lining@premansl.es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Preman create linings, biases and waistbands since 1977.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Premchand Jute &amp; Industries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www.earthcarebags.com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merchandising@earthcarebags.com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Earth Care Bags: Eco-friendly/Sustainable &amp; Reusable Bags Manufacturer in India. We Manufacture &amp; export Eco-friendly/Sustainable…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Clothing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www.premierworkwear.com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info@premierworkwear.com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Fine Linens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Mills Pvt Ltd - Group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www.premiermills.com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Spg And Wvg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mail@premill.in ;</w:t>
              <w:br/>
              <w:t>purchase@premill.in ;</w:t>
              <w:br/>
              <w:t>fabric@premill.in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Tex Products Private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PREMIER TEXTILES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www.premier-textiles.com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enquiries@premier-textiles.com ;</w:t>
              <w:br/>
              <w:t>info@premierdigitaltextiles.com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Premium Textile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www.premiumtextile.com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info@premiumtextile.com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Prestigious Textiles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www.prestigious.co.uk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mail@prestigious.co.ukwww.prestigious.co.uk ;</w:t>
              <w:br/>
              <w:t>press@prestigious.co.uk ;</w:t>
              <w:br/>
              <w:t>mail@prestigious.co.uk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Beautiful interior curtain, cushion and upholstery fabrics. Explore a range of high quality, timeless collections spanning prints…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Pretty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Prilla 2000 (Pty) Ltd.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Primotex Textiles Holding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www.primotex.com.hk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info@primotex.com.hk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Prince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Procurator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procurator.com?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Produkter som gör sitt jobb - så att du kan göra ditt! Med rätt produkter, service och kunskap hjälper vi företag inom industri…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Productos Kol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Profuomo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www.profuomo.com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Bezoek de officiële Profuomo® store en laat je inspireren. Grootste aanbod Profuomo kleding. Gratis verzending v/a €79, gratis…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Prénatal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prenatalretailgroup.com/en/home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Asian Cotton Industry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www.asiancotton.com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htjandra@asiancotton.com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BANDUNG DJAJA TEXTILE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Delta Dunia Tekstil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PT Delta Merlin Dunia Textile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www.duniatex.com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yurina@duniatex.com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Easterntex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Indo-Rama Synthetics TBK.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Kahatex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Kewalram Indonesia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Kurabo Manunggal Textile Industries (Kumatex)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www.kumatex.com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Lucky Print Abadi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www.luckytex.com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Lucky Textile Group is a textile dedicated to delivering exceptional quality and comfort. We utilize superior materials…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Nikawa Textile Industry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NISSHINBO INDONESIA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Plumbon International Textile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Sunrise Bumi Textiles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www.adityabirla-yarn.com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info.aby@adityabirla.com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 Unitex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www.unitex.co.id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Bina Nusantara Prima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www.bnptextile.com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bnp_exim@hotmail.com ;</w:t>
              <w:br/>
              <w:t>bnp@bdg.centrin.net.id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Budi Texindo Prakarsa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Century Textile Industry, Tbk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Danliris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www.danliris.com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info@danliris.com ;</w:t>
              <w:br/>
              <w:t>hrd@danliris.com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Dhanar Mas Concern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Embee Plumbon Tekstil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www.embeetex.com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Embee International made its first step into the textile world in 1972 and is now a vertical company having production facilities…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Garuda Mas Semesta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www.gamatex.co.id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GAMATEX — Indonesia’s premium denim manufacturer. Combining craftsmanship and technology to produce high-quality, sustainable…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Gokak Indonesia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Heksatex Indah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INDOLIBERTY TEXTILES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Malakasari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PT. MERMAID TEXTILE INDUSTRY INDONESIA</w:t>
            </w:r>
            <w:r>
              <w:rPr>
                <w:i/>
                <w:color w:val="5A6A63"/>
                <w:sz w:val="17"/>
              </w:rPr>
              <w:br/>
              <w:t>Indonesia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PUMA SE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www.puma.com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customerservice.us@puma.com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Run The Streets. Do You. Research and shop all the latest gear from the world of Fashion, Sport, and everywhere in between.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Purbani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Putian Huayuan Industry and Trade Co,Ltd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Qilu Hongye Textile Group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 Fang Lian(ZaoZhuang) Fiber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Aishi Nutrition and Health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Anderun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ANSHUNDE IMPORT&amp;EXPORT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Ba Yin International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Baotai Junmian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Chengchangxin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Cypress Industrial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De Xin Run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Dongfang Jinxiu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Donghongtai International Trading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Duojihe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FENGCHUN INTERNATIONAL LOGISTICS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H&amp;D Trading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Hengmaoshuo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Hengming Import and Export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Hengtai Huasheng Supply chain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Hezhipufa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Hezhongxingye Industrial Trading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Huarui Xinhe Import and Export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Jifa Shengbao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jiren International Trade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LONGYUE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Miaozhongyuan International Trade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Orient Huixin International Trade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Pride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www.qingdaopride.net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Runhe Textile Co,Ltd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Runs To Win Cotton Trading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SCORE INTERNATIONAL TRADING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ShanRong International Logistics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SHENGLONG COTTON FOREST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SHUNHONGDA INTERNATIONAL TRADE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SIZHENG INTERNATIONAL TRADING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St.Meer Fiber Science And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www.stmeer.com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Sunrise Link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TANGSONG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Tongda Ruikang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Xinghui Guotai Import&amp;Export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Xinhangmao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XINMAOFENG TEXTILE CO. 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Xinyue Jiamao Fiber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Yinglian Fengda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1699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Yinmianxiangrui International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Yintai Runda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Yuhetong International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Zhiyun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ZHONGLU COTTON INTERNATIONAL TRADING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Zhongmumian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Zhongxiang'an Textile Co,Ltd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QINGDAO ZIQIHONGTU TRADING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Quanzhou Helun Weaving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qzhelun.en.alibaba.com/?spm=a2700.siteadmin.0.0.14c233333uEHik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Quarterway Cotton Growers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QUAVAC India Foundation for Research and Sustainable Development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www.quavacindiafoundation.org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&amp; B Fashion LLC</w:t>
            </w:r>
            <w:r>
              <w:rPr>
                <w:i/>
                <w:color w:val="5A6A63"/>
                <w:sz w:val="17"/>
              </w:rPr>
              <w:br/>
              <w:t>United Arab Emirates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www.randbfashion.com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Online Shopping - Discover the latest in fashion wear at R&amp;B Fashion. Explore fashion clothing for men, women and kids. Enjoy…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A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G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www.rgspinningmills.in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rgmillsltd@gmail.com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RG Spinning Mills Erode was established in 2005, As a leading spinning mill in Erode, RG Spinning Mills provides only the best to…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I Cotton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 S Cottmark India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Raajco Spinners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raajco.com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team@raajco.com ;</w:t>
              <w:br/>
              <w:t>yarnsales@raajco.com ;</w:t>
              <w:br/>
              <w:t>cottonpurchase@raajco.com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Raajco Spinners Pvt Ltd - Coimbatore is a leading manufacturer and wholesale supplier of high quality Hosiery Compact yarn Karur…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Racing Horse</w:t>
            </w:r>
            <w:r>
              <w:rPr>
                <w:i/>
                <w:color w:val="5A6A63"/>
                <w:sz w:val="17"/>
              </w:rPr>
              <w:br/>
              <w:t>Tunisia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Radhe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Radheshyam Spinning Mill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Radiaant Expovision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www.radiaantexpovision.in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info@radiaantexpovision.in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Radiant Exports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Radiant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www.radianttextiles.com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reachus@radianttextiles.com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Radnik Exports Global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www.radnikexports.com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info@radnikexports.com ;</w:t>
              <w:br/>
              <w:t>contact@radnik.net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RAFIQ JAMIL TEXTILE INDUSTRIES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Raghav Cotspin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Raghukaushal Textile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RAGHUNANDAN SPINTEX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Raghunath Agro Commodities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 Overseas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www.rugsbyraj.com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Top carpets manufacturers in India offering hand tufted, hand woven, hand knotted, handloom, braided, Traditional carpets, Rugs &amp;…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Raja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Rajaganapathy Traders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Rajapalayam Mills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Rajapalayam Textile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Rajasthan Textile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www.sutlejtextiles.com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Sutlej Textiles, a renowned Cotton yarn manufacturer in India, pioneers in innovating textiles for home fabrics. Explore 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Rajby Textiles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Rajeshwari Ginning Factory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rajeshwaricotton.com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Ralawise Group Holdings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www.shop.ralawise.com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Ralph Lauren Corporation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www.ralphlauren.com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customerassistance@ralphlauren.com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Ram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Ramabhadra Industries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www.ramabhadra.com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Ramatex Pvt. 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Rameswar Udyog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Ramkrishna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Rantex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Ravali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Raymond UCO Denim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RBDC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www.rbdc.com.pk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info@rbdc.com.pk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REALTEKS TEKSTİL DENİM İŞLETMELERİ ANONİM ŞİRKETİ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Redeco Fibres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Reedisha Blended Yarn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Reedisha Spinning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Regal Technology (Hong Kong)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Regal Viet Nam Spinning Limited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Regatta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www.regatta.com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customersupport@regatta.com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Britainâs best outdoor clothing brand. Buy waterproof jackets, fleeces, walking boots &amp; tents. Great value for all the family…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Reha Tekstil Dis Ticaret ve San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Reiss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www.reiss.com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timeless style with Reiss. Shop premium womenswear, menswear and accessories. Download the reiss app today and enjoy 10%…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Reliance Weaving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Research and Development Foundation (RDF)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Resham Textile Industries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www.reshamtextile.com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aco@reshamtextile.com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Responsible Sourcing Network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www.sourcingnetwork.org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info@sourcingnetwork.org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Responsible Sourcing Network champions human rights with vulnerable communities in the mining and harvesting of raw materials…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RETAIL APPAREL GROUP PTY LTD (RAG)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WWW.RAG.NET.AU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Retail Holdings PTY Limited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www.sussangroup.com.au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Revise Clothing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www.vanillastarjeans.com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Reviving Green Revolution (RGR) Cell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www.rgrcell.org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info@rgrcell.org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RevolutionRace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www.revolutionrace.se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Naturen ska vara tillgänglig för alla! Vi revolutionerar friluftsbranschen med fantastisk passform och kvalitet till grymma…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RF Roberto Fantoccoli 1975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Riaz Textile Mills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Rib Line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www.ribline.weebly.com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RICH RESOURCE INTERNATIONAL INVESTMENT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www.chery-rrii.com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ruiyuanguoji@cheryholding.com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Richard Haworth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www.richardhaworth.co.uk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Bed, Bath &amp; Table Linen for the Hospitality Sector from UK Trade Supplier Richard Haworth, Estabilished in 1876. Free shipping 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Ricon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www.rnbdenims.com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sales@rnbdenims.com ;</w:t>
              <w:br/>
              <w:t>amit@rnbdenims.com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Founded in 2012, R&amp;B Denims is a trailblazer in India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Rimsa Tekstil San. ve Tic. Ltd. Sti. Turkoglu Subesi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www.rimsatekstil.com.tr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Rimsa Denim is Turkey's leading denim manufacturer that produces sustainable and quality cotton to denim.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Riopele Têxteis,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www.riopele.pt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Fundada em 1927, a Riopele é uma das mais antigas empresas têxteis portuguesas e uma referência internacional na criação e na…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Rip Curl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Ripcurl.com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us.customerservice@ripcurl.com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Explore Our Quality Wetsuits, Surf Clothing, Bikinis And Tide Watches. Free Shipping On Men’s, Women’s And Kids Gear including…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Rishab World Pvt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www.rishabworld.com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crm@rishabworld.com ;</w:t>
              <w:br/>
              <w:t>prakash@kirschstein.co.za ;</w:t>
              <w:br/>
              <w:t>mail@kishortraders.com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Rising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www.rising-group.com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Rituals Cosmetics Enterprise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www.rituals.com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Select a country and language for the best user exerience on our webshop.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Ritz Design Center (Private) Limited</w:t>
            </w:r>
            <w:r>
              <w:rPr>
                <w:i/>
                <w:color w:val="5A6A63"/>
                <w:sz w:val="17"/>
              </w:rPr>
              <w:br/>
              <w:t>Sri Lanka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www.ritzclothing.lk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River Island Clothing Co.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www.riverisland.com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for the latest fashion clothing and trends for women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Rizwan Enterprises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www.rizwanenterprises.com.pk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info@rizwanenterprises.com.pk ;</w:t>
              <w:br/>
              <w:t>info@rizwanenterprises.com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RJ FABRICS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rjfabric.com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factory@rjfabric.com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RKS Cotton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RMP Fab Sourcing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RMT Textile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RNA Resources Group Ltd</w:t>
            </w:r>
            <w:r>
              <w:rPr>
                <w:i/>
                <w:color w:val="5A6A63"/>
                <w:sz w:val="17"/>
              </w:rPr>
              <w:br/>
              <w:t>United Arab Emirates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www.landmarkgroup.com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Rodes &amp; Stefan Trikot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www.redelmare.it/chi-siamo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Rogon Products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info@rogon.com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Rosacel Têxteis, Unipessoal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Roshawa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www.roshawa.com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info@roshawa.com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ROSHAWA is a leading Spinning Mill in Bangladesh. It has achieved a remarkable position as one of the top exporters of premium…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Rossini Della Quercia S.p.A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Roteks Tekstil Ihracat San.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Royal Classic Mills (P)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www.rcg.in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info@rcg.in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Royal Enfield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store.royalenfield.com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RRD Tex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RSB Cottex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www.rsbcottex.com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aditya.v@rsbcottex.com ;</w:t>
              <w:br/>
              <w:t>info@rsbcottex.com ;</w:t>
              <w:br/>
              <w:t>marketing@rsbcottex.com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RST TEKSTIL CIRCIR PAMUK SAN VE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RSWM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RTS Group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www.carrington.co.uk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info@carrington.co.uk ;</w:t>
              <w:br/>
              <w:t>cw@carrington.co.uk ;</w:t>
              <w:br/>
              <w:t>pf@carrington.co.uk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Global producer of workwear fabrics, with manufacturing facilities in the UK, mainland Europe and Asia, with a group production…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1799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RUBENIS TEKSTIL SAN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Rubyred Garment Manufacturing S.A.E. Branch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Rural Education and Economic Development Society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www.reedpakistan.org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Rural Support Programmes Network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rspn.org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info@rspn.org.pk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RSPN is the largest development network of Pakistan, with an outreach to over 56.1 million rural Pakistanis. It consists of…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Rusta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www.rusta.com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Skapa ett trivsamt och personligt hem! På Rusta hittar du ett brett sortiment av produkter för hemmet till överraskande låga…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Rvt Tekstil San ve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Rütex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www.ruetex.de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info@ruetex.de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International tätiges Textilhandelsunternehmen mit Schwerpunkt auf Faser-und Filamentgarne für Einsatz Weberei und Strickerei und…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D Polytech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M Knitwears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www.smknitwear.com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info@smknitwear.com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P Apparels Ltd (Spinning Division)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T Cottex Exports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V Group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 Vilarrasa SA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S&amp;G COTTON CO.,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sgcotton.com.au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S. B. T. Apparels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S.Lal Trading Co.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s.Oliver Bernd Freier GmbH &amp; Co. KG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soliver-group.com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complaints@fairwear.org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Corporate Website der S.OLIVER GROUP mit allen Informationen über die Homepage der S.OLIVER GROUP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S.R. Spinning Co., 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www.s.r.spinning.com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S.S Spinning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Sabre Retail Fashion Limited (Mint Velvet)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www.mintvelvet.co.uk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Sada Green Industries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Sadaqat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Sadia Cotton Mills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SADIRLAR ALLIANCE TEKSTIL AS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Sae-A Spinning S.R.L.</w:t>
            </w:r>
            <w:r>
              <w:rPr>
                <w:i/>
                <w:color w:val="5A6A63"/>
                <w:sz w:val="17"/>
              </w:rPr>
              <w:br/>
              <w:t>Costa Rica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SAF Mensucat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Safartêxtil – Empresa Têxtil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www.safartextil.com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geral@safartextil.com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Safartêxtil - Empresa têxtil, S.A., é uma empresa situada em Santo Tirso, Portugal, vocacionada para o fabrico de felpo para 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Saftat Gida Teks. Tas. Tar. Akary. San.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www.safoglutekstil.com.tr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Sagar Manufacturers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www.sagarmanufacturers.com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smplqueries@thesagar.in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Sahana Clothing Company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Sahinturk Tekstil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Saif Textile Mills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Saiham Cotton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Saiham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www.saihamtextile.com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info@saiham.com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Saiham Textile Mills Limited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SAITEX FABRICS VIET NAM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SAKA KUMAS ORME TEKS INS SAN DIS TIC A S ELAZIG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www.sakatekstil.com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info@sakatekstil.com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Saka Tekstil, elyaftan kumaşa entegre üretim yapan, örme, kumaş boya, apre ve baskı tesislerinde faaliyetleri ile iç ve dış…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Salek Textile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www.salektextile.com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New Asia Group is comprised of six entities that form a vertically-integrated apparel manufacturing organization…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Salman Agencies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Salona Cotspin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www.salonagroup.com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sales@salonagroup.com ;</w:t>
              <w:br/>
              <w:t>info@salonagroup.com ;</w:t>
              <w:br/>
              <w:t>bd@salonagroup.com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 – Sociedade Algodeira De Mutuali, LDA</w:t>
            </w:r>
            <w:r>
              <w:rPr>
                <w:i/>
                <w:color w:val="5A6A63"/>
                <w:sz w:val="17"/>
              </w:rPr>
              <w:br/>
              <w:t>Mozambique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Sambandam Siva Textiles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Sambandam Spinning Mills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Sami Foundation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www.samifoundation.org.pk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info@samifoundation.org.pk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Samil Spinning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www.samil-sp.co.kr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Samira Industries (Pvt)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Sams Fashion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SAMWON ILMO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SANAM (Sociedade Algodoeira de Namialo)</w:t>
            </w:r>
            <w:r>
              <w:rPr>
                <w:i/>
                <w:color w:val="5A6A63"/>
                <w:sz w:val="17"/>
              </w:rPr>
              <w:br/>
              <w:t>Mozambique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Sanders-Kauffmann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www.sanders-kauffmann.eu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info@sanders-kauffmann.eu ;</w:t>
              <w:br/>
              <w:t>info@netinventors.de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Sanderson Design Group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sandersondesign.group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enquiries@sandersondesigngroup.com ;</w:t>
              <w:br/>
              <w:t>showroom@sandersondesigngroup.com ;</w:t>
              <w:br/>
              <w:t>info@clarke-clarke.co.uk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Sanderson Design Group is an international luxury interior furnishings group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Sandhya Spinning Mill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Sandipkumar Dharmendrakumar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Sangal Industries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Sangam India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www.sangamgroup.com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info@sangamgroup.com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Sangeeth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Sangtani Women Rural Development Organization (SWRDO)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www.sangtani.org.pk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Sangtani Women Rural Development Organization (SWRDO) is an impactful NGO in Pakistan fostering women empowerment, climate smart…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Sanjana Rotor Spin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SANKO TEKS. ISL. SAN. VE TIC. A 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Sanskar Agro Processors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www.sanskaragro.com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Santana Textiles S.A.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www.santanatextiles.com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santex5010@santanatextiles.com ;</w:t>
              <w:br/>
              <w:t>santex1083@santanatextiles.com ;</w:t>
              <w:br/>
              <w:t>santex1084@santanatextiles.com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Santhi Processing Unit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Santista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Santuk Tekstil San ve Tic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Sanyang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Sapphire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Sara Spintex (I)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SARBOY ENTEGRE TEKSTIL A 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www.sarboytekstil.com.tr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info@sarboytekstil.com.tr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Firmamız, uzun yıllara dayanan tecrübesiyle tekstil sektöründe kaliteli, yenilikçi ve sürdürülebilir çözümler sunmaktadır…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Sarob Non-Commercial Cooperative</w:t>
            </w:r>
            <w:r>
              <w:rPr>
                <w:i/>
                <w:color w:val="5A6A63"/>
                <w:sz w:val="17"/>
              </w:rPr>
              <w:br/>
              <w:t>Tajikistan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www.sarob.net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info@sarob.net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Sarob Agricultural Development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Sarteks Boya Apre Baski San.veTic.Ltd.Şti.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www.sarteksorme.com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Sartex Quilts &amp; Textiles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www.sartexquilts.co.uk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SASI ANAND SPINNING MILLS (INDIA)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SATEX TEXTIL S.A. DE C.V.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Sathy Silk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Satia Synthetics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www.satiasyn. 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Savi Global Fashion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www.savileathers.in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Sayin Tekstil Sanayi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SBS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www.shirtbyshirt.com/tr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info@shirtbyshirt.com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SBS textile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Schoolblazer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www.schoolblazer.com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Schou Company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Schou.com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aftersales@schou.com ;</w:t>
              <w:br/>
              <w:t>info@stagheaddesigns.com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SCM Garments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www.scmgarments.com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SCM Mills ( A Unit of the KTM Jewellery ltd)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SCM Spinners (A Unit of SCM Garments Pvt Ltd)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www.scmgarments.com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Sedatex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www.sedatex.es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Seduno Group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Seeta Cotton Inc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SEFIKA KURT TEKSTIL SANAYI VE TICARET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www.baristicaret.net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info@baristicaret.net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BarÄ±Å Ticaret 1988 yÄ±lÄ±nda kurulmuÅtur. 100.000 m2 kapalÄ± alanda mÃ¼Återilerine hizmet vermektedir. Tesislerimizde 800…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Seidensticker Group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www.seidensticker.com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Seidensticker Hemden und Blusen stehen für höchste Qualität und hohen Tragekomfort seit 1919. ✓Hohe Qualität ✓Kostenloser Versand…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Senthilkumar Textile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Sercotex for Weaving and Spinning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www.sercotex.net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Sergitex Industria Textil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sergitex.com.br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contato@sergitex.com.br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Serg Denim surge da vontade e necessidade de trazer algo novo para o mercado de jeanswear brasileiro. Em 2010, os pais da…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Seride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www.seride.com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Servicios Liverpool S.A. de C.V.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www.liverpool.com.mx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Setex Textil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www.setex.de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info@setex.de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SETEX ist vollstufiger Hersteller und weltweiter Lieferant von Stoffen und Textilien mit speziellen Eigenschaften für…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Sextant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www.pigletinbed.com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team@pigletinbed.com ;</w:t>
              <w:br/>
              <w:t>wholesale@pigletinbed.com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Explore our range of timeless bedding, cosy sleepwear and homeware. 30-day returns when you shop from Piglet.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SGM HAZIR GIYIM VE TEKSTIL TIC.SAN.LTD.STİ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www.sgmtekstil.com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info@sgmtekstil.com.tr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SGS FASHION TEKSTIL SANAYI VE DIS TICARET ANONIM SİRKETI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Sgsfashion.com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Shaanxi Boyu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www.qinyuanfabrics.com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Shaanxi Qinyuan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Shahbatex for Spinning and Weaving SAE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www.shahbatex.com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sami@shahbatex.com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1899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Shahbaz Garments Pvt.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Shahi Exports Private ltd -WPD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www.shahi.co.in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delhi@shahi.co.in ;</w:t>
              <w:br/>
              <w:t>bangalore@shahi.co.in ;</w:t>
              <w:br/>
              <w:t>media@shahi.co.in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Our story goes beyond just fashion - we champion ethical practices, empower our employees, and drive sustainable innovation in…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Shahi Exports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Shahzad Textile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shahzadtex.com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Shahzad Textile one of the leading socks manufacturers in Pakistan. We sustainably and ethically produce and export high quality…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Shameem Composite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www.jamunagroup-bd.com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Zimbra provides open source server and client software for messaging and collaboration. To find out more visit…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Shameem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Shams Textile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www.shams.com.pk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info@shams.com.pk ;</w:t>
              <w:br/>
              <w:t>sales@shams.com.pk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Shamsuddin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Ansheng Textile Science and Technology Co,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Binzhou GuanYu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CHANGLONG TEXTILE RAW MATERIAL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Chaoyue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Dahe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www.lsdhtex.com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Daiyin Textile Group Share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Dashing Cashmere Products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Dashun Lingqi Cashmere Textile Co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DeZhou New Material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FK New Material Technology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Gaolu Supply chain Management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HAIJIN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Hengren Industry and Trade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Hengtai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Hong Ii Yuan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huihong textile technology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huihongfz.com/vladmin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Jinghong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just Cashemere Products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KUNJIU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Pingyang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QINGDAO DEVELOPMENT INTERNATIONAL SUPPLY CHAIN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Shenghe Textiles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SHENGRUN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Shengxiang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Toptide Huabang Textile Tech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Xingzhou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Xinhuatai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Xinna Textile Co., Ltd,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Shandong Zhink New Material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HUATAI INTERNATIONAL TRADING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Link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Met Imp.&amp;Exp.Co.,Ltd.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Northern Linen Industrial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www.northern-linen.nl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Elevate your collection with Northern Linen's premium fabric blends. Discover timeless elegance in every thread. Wholesale…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TEXTILE IMPORT&amp;EXPORT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SHANGHAI TEXTILE RAW MATERIALS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www.shanghaify.cn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Shangqiu Huifeng Cotton Industry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www.hfmianye.com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Shangqiu Real Bright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SHANGTEX INVESTMENT AND TRADING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Shanjida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www.shanjidaspinning.com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Shankar6 Cotton Fibers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www.gujaratshankar6cotton.com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Shanmugappriya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Shanxi ECI hemp textile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Shanxi Greenland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www.lzhemp.com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SHAOGUAN BEIJIANG SMART TEXTILE TECHNOLOGY CO..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SHAOXING PAIXUAN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Shardha Terry Products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www.microcotton.com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Sharmanji Yarns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Sharp Industries PLC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www.fargroupbd.com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Sharvaay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Sharvay Agronics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Shenzhen OMR Times Trading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Shenzhou International Group Holdings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www.shenzhouintl.com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Shetkari Janseva Farmer Producer Company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Sheyang Yuanmian Textile Co. 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Sheyang Zhenggao Textile Co.,Limited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Shijiazhuang Changshan Hengxin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Shijiazhuang Gaocheng Hongyang textile factory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Shijiazhuang Jiexiang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Shijiazhuang Tongyuan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Shijiazhuang Weibaolai Textile Company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www.pocketingfabrics.com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Shine Cotspin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www.shinecotspin.com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info@shinecotspin.com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Shirin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www.masafigroupbd.com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Shirt Makers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www.shirtmakersltd.com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Shiva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www.shivamills.com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Shiva Mills Limited, An Integrated Textile Company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Shiva Shakti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Shivabharathi Syyntex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Shivkrupa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Shivkrupa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www.shivkrupaindustries.in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Shouguang Yaosheng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Ganpati Traders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Gayatri Cottex Engineers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Hari Spintex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Krishana Cotton Mills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KRISHNA ENTERPRISES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Ram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Ram Trading Company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Ram Twistex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www.shreeramtwistex.com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Sarvaloka Textiles (P)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paramounttextiles.net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hello@paramountmadurai.com ;</w:t>
              <w:br/>
              <w:t>joinus@paramountmadurai.com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Paramount Textile Mills, a leading manufacturer and exporter of premium textiles. Explore high-quality fabrics…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SHANKAR COTTON CORPORATION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Shihori Krupa Cotton Co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 Siddhivinayak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www.sscotspin.com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Shreedhar Cotsyn Private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Shreedhar Spinner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www.shreedhar.com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export.cotsyn@shreedhar.com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Bangad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www.bangadgroup.in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info@bangadgroup.in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Bangad Group of Industries is a leading company in the Indian market, specializing in a wide range of industries including…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Basava Textiles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www.metgud.com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info@metgud.com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Krishna Spinning Mills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Naaghanaathar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Rajrajeshwar Cotton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 Santhosh Meenakshi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Shrijee Lifestyle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Shriramkrupa Fibers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Shristi Cotspin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www.shristicotspinn.in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technology-driven process-oriented approach enables us to exceed the expectations of the clients in manufacturing yarn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1999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Shujabad Weaving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Shundao (Viet Nam) Industrial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SICHUAN COTTON AND RAMIE GROUP CORPORATION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Sichuan Lianyou Textile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Sichuan Renshou Golden Goose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Sichuan Zorluteks Yinhua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Siddhi Sales Corporation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Siddiqsons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Sidogras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www.sidogras.com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Sierra Textiles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www.grupokarimsyarn.com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Silsa Confecções,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www.silsa.pt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silsa@silsa.pt ;</w:t>
              <w:br/>
              <w:t>rh@silsa.pt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Silteks Tekstil San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Silver Angel Impex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Silver Composite Textile Mills Ltd (Unit-3, Textile)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Simafil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www.simafil.com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Simba Sleep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simbasleep.com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Simco Spinning &amp; Textiles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www.cyclofibres.com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SIMSEK TEKSTIL URUNLERI DIS TICARET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www.andcorap.com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Simão &amp; Olgando,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www.alec.pt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sales@alec.group ;</w:t>
              <w:br/>
              <w:t>info@alecgroup.pt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alec group - BEYOND TEXTILES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Sinateks Kumas Dokuma ve Örme Paz. San. Tic. As.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www.sinateks.com.tr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info@sinateks.com.tr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Singhal Spintex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SINGTEX PTE.LTD.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Sinhan Spinning &amp; Textile Co., Ltd.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www.sinhan.net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Sinnika Vietnam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0084-287305 6886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Sintex Industries Ltd (Yarn Division)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Sireci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www.sireci.com.tr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info@sireci.com.tr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Åireci Tekstil - DÃ¼nyanÄ±n Renklerinde Ä°plik - Gaziantep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Sirikcioglu Mensucat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Siruvani Yarns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Sister Denim Composite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www.sisterdenim.com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sumon.sustcse@gmail.com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Sitara Chemical Ind., Ltd (Textile Division)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www.sitara.com.pk1981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Sitaram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www.sitaramspinners.com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info@sitaramspinners.com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Are you looking Yarn manufacturers? don't worry Sitaram Spinners is one of the top yarn manufacturers in India. Why are you…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Sivanta Spuntex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www.sivantaspuntex.com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marketing@sivantaspuntex.com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Sivaraj Spinning Mill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Siyang Yichuang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SJLT Textile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www.sjlt.in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SJLT Group of mills, pioneers in yarn manufacturing, Fabric weaving and Home textile products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Sky Cotex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www.skyexports.com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Sky Spintex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SkyBrands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www.skybrands.net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info@skybrands.net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Skytex for Spinning, Weaving, and Ready Made Clothing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www.skytex-eg.com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skytex@skytex-eg.com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SM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Smart Agriculture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Smruti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SNC C.A.D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Sociedade Algodoeira do Niassa JFS, SARL</w:t>
            </w:r>
            <w:r>
              <w:rPr>
                <w:i/>
                <w:color w:val="5A6A63"/>
                <w:sz w:val="17"/>
              </w:rPr>
              <w:br/>
              <w:t>Mozambique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Societe D'Importation et de Commission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Soft Shirts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www.softshirts.com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SOK Corporation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www.s-kanava.fi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S-Etukortilla kerrytät Bonusta jopa 5 % päivittäisistä ostoksistasi S-ryhmän toimipaikoissa. Hallinnoi korttia ja etuja helposti…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Soktas Tekstil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SolAgri Pte Ltd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SOLO INVEST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www.sologroup-paris.com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Solo Paris vous accompagne depuis 30 ans avec du textile à personnaliser pour sublimer votre image de marque : qualité…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Somanur Kalpana Cotton (India)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Somelos Tecidos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www.somelos.pt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HALO photography portfolio template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Sominemi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Sonar Madina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Soorty Enterprises (Pvt.)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Sorteks Teks.Konf.Turz.İnsaat Paz.San.Tic.A.S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www.sorteks.com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sorkun@sorteks.com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Southern Spinners and Processors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Southern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www.southern.com.tw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Souza &amp; Cambos Confecções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www.souzacambos.com.br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sugestoes@souzacambos.com.br ;</w:t>
              <w:br/>
              <w:t>atendimento@cambos.com.br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initial-scale=1.0" name="viewport"&gt; Souza &amp; Cambos Confecções &lt;meta content=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Space Textiles Pvt Ltd Unit : Scm Textile Spinners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Spectrum Cottfibers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Spectrum Foundation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Spictex Coton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auditho@spictex.net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Spin Aker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www.spinaker.it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info@spinaker.it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Spin Aker S.r.l. produce filati di qualità Open End, Ring, Corespun, Fantasia, per tessitura a navetta e per tessitura a maglia…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Spinfab Spinners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exports@spinfabspinners.com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Sport Concept B 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rofertrading.com/non-branded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reception@rofertrading.eu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European market leader in the design, development and production of footwear for international chain stores. Our campany is…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Sportking India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Spot Tekstil San. ve Tic.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Sprinter Megacentros del Deporte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www.sprintersports.com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SQUARE PHARMA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Square Textile Ventures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 Anoor Amman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 Ayyanar Spinning and Weaving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 Lalitha Parameswari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 Mangayarkarasi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www.mangayarkarasimills.com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owner of this domain has not yet uploaded their website.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 Santhosh Garments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Sreedhara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Sreekumaar Texind Corporation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www.sreekumaar.in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info@sreekumaar.in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SRG Apparel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www.srg-plc.com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info@srg-plc.com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Men Women Brands News Contact Services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SRG Apparels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www.primetex.org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Balaganesan Spinners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Dhanalakshmi Cotton And Rice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www.sridhanalakshmi.com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Jayajothi And Company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Jayajothi Textiles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www.sjjtex.com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Sri Jayajothi Textile Mills (P) Limited is part of the Jayavilas group in South Tamilnadu with over 50 years experience in the…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Jayakrishna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Jayavilas Traders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Kannapiran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www.kannapiran.co.in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yarn@kannapiran.co.in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Lalithambighai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Matha Spinning Mills Private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Mouli Textiles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Nachammai Cotton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www.sncmindia.com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Nukala Rama Koteswara Rao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www.nrkrtextiles.com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info@nrkrtextiles.com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Ramco Spinners (A Division of Ramco Industries Ltd)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Sai Baba Enterprises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www.raghunathagro.in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Sankari Yarns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Saravana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Shanmugavel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Shyam Agro Traders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www.shyamcot.com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Sri Shyam Agro Traders We are pleased to introduce on ourselves as one of the leading Cotton Bales Brokers in the area having…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SHYAM FASHION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2099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Sivajothi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Subam Textiles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Velayudhaswamy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www.svsmgroup.com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Leading recycled yarn manufacturer in India offering eco-friendly cotton, polyester &amp; blended yarns. Trusted by global brands for…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Venkatachalapthy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www.svsmills.com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svsmills6003@gmail.com ;</w:t>
              <w:br/>
              <w:t>ed@svsmills.co.in ;</w:t>
              <w:br/>
              <w:t>om@svsmills.co.in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Sri Venkatachalapathy Spinning mills are the Spinning Mills of the best &amp; pure cotton fabric and soft cotton fabric. It has 100%…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 Vishnu Shankar Mill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Srinivasa Cotton And Oil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SRS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SRS Company Limited-Branch Of Thai Binh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SSV Textiles Exim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Stadium AB</w:t>
            </w:r>
            <w:r>
              <w:rPr>
                <w:i/>
                <w:color w:val="5A6A63"/>
                <w:sz w:val="17"/>
              </w:rPr>
              <w:br/>
              <w:t>Sweden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www.stadium.se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Välkommen till stadium.se. Handla enkelt kläder, skor och sportutrustning online. 365 dagar öppet köp - Fri frakt &amp; retur i butik!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Standard Fiber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www.standardfiber.com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info@standardfiber.com ;</w:t>
              <w:br/>
              <w:t>davidvelarde@standardfiber.com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industry leader in home bedding products, textile manufacturing &amp; one of the largest producers of basic bedding products in…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Standard Spinning Mills (Private Limited)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Staple Cotton Cooperative Association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www.staplcotn.com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information@staplcotn.com ;</w:t>
              <w:br/>
              <w:t>warehouse@staplcotn.com ;</w:t>
              <w:br/>
              <w:t>stapldiscount@staplcotn.com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the growers and dedicated employees of Staplcotn, America’s oldest and largest cotton cooperative. More than 100 years…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STAR GARMENTS GROUP (PVT) LTD</w:t>
            </w:r>
            <w:r>
              <w:rPr>
                <w:i/>
                <w:color w:val="5A6A63"/>
                <w:sz w:val="17"/>
              </w:rPr>
              <w:br/>
              <w:t>Sri Lanka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Star Sock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www.starsock.com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hello@forebel.com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Wil je Duurzame Sokken kopen? Met de Seas Socks by Forebel koop je naadloze katoenen sokken deels gemaakt van visnetten.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Star Textil SA (Boboli)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www.boboli.es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info@boboli.es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initial-scale=1" name="viewport"&gt; (function (w, d, s, l, i) { w[l] = w[l] || []; w[l].push({'gtm.start': new…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State of Football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STE New Line Fashion SARL</w:t>
            </w:r>
            <w:r>
              <w:rPr>
                <w:i/>
                <w:color w:val="5A6A63"/>
                <w:sz w:val="17"/>
              </w:rPr>
              <w:br/>
              <w:t>Morocco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Steps Footsocks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www.invisiblesocks.com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info@stepsfootsocks.com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Discover premium invisible socks with a perfect no-show fit. Seamless, non-slip and ultra-comfortable. Stylish hidden socks for…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Stichting Solidaridad Nederland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www.solidaridad.nl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info@solidaridad.nl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Wij komen in actie voor een wereld waarin alles wordt gemaakt en gekocht in solidariteit met mens, milieu en toekomstige…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Stitch Fix,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www.stitchfix.com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hello@stitchfix.com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Stitch Fix is personal styling for men, women &amp; kids that sends clothing to your door (with free shipping &amp; returns). Get started…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StoneX Switzerland SA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STORIA DI MODA K- DESIGN E PRODUÇÃO TÊXTIL,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www.storiadimoda.pt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newsletter@storiadimoda.pt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STP Comércio e Indústria de Vestuário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 Zhou Ao Zhi Bao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www.niushigroup.com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Suam Overseas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Subburaaj Cotton Mill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Successori Reda S.B.P.A.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www.reda1865.com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art of creating textiles, the experience of more than 150 years of history.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Sudarshan Jeans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Sudhan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www.sudhanyarn.com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Sudiva Spinners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Sulochana Cotton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www.sulochanamills.in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sales@sulochanamills.in ;</w:t>
              <w:br/>
              <w:t>exports@sulochanamills.in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Sulton Tex Group</w:t>
            </w:r>
            <w:r>
              <w:rPr>
                <w:i/>
                <w:color w:val="5A6A63"/>
                <w:sz w:val="17"/>
              </w:rPr>
              <w:br/>
              <w:t>Uzbekistan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sultontex.uz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Sumathi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Sumer Chand Shiv Kumar Industrial Enterprises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Sumicot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Sumoteks Tekstil Urunleri Uretim ve Paz Ltd.Sti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www.sumoteks.com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%20info@sumoteks.com ;</w:t>
              <w:br/>
              <w:t>info@sumoteks.com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 City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www.suncity-fashiongroup.com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commercial@sun-city.fr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Sun City, expert en licences mode et lifestyle, accompagne les marques avec marketing 360° et réseau retail performant.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 Garden Management S.C.S.</w:t>
            </w:r>
            <w:r>
              <w:rPr>
                <w:i/>
                <w:color w:val="5A6A63"/>
                <w:sz w:val="17"/>
              </w:rPr>
              <w:br/>
              <w:t>Romania</w:t>
            </w:r>
          </w:p>
          <w:p>
            <w:pPr>
              <w:spacing w:before="60" w:after="40"/>
            </w:pPr>
            <w:r>
              <w:rPr>
                <w:b/>
                <w:color w:val="143A2C"/>
                <w:sz w:val="19"/>
              </w:rPr>
              <w:t>Sun Garden Polska Sp. Z.O.O. S.P.K.</w:t>
            </w:r>
            <w:r>
              <w:rPr>
                <w:i/>
                <w:color w:val="5A6A63"/>
                <w:sz w:val="17"/>
              </w:rPr>
              <w:br/>
              <w:t>Poland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www.sun-garden.eu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info@sun-garden.pl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FEELS LIKE HOME Herzlich Willkommen! &lt;img width="3680" height="2456"…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 Yarn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www.sunyarn.com.tw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SUNG IL INTERNATIONAL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Sunny Trexim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SUNNY WELL INTERNATIONAL PTE. 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Sunrise Brands,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www.nydj.com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Empowering women to feel comfortable and confident. Known for our premium stretch jeans made for all shapes, sizes and ages…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Sunteks Dokuma Boya Apre San.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www.sunteks.com.tr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Sunvim Group Co., Ltd No. 2 Towel Company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Super Sales India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www.supersales.co.in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ssil@vaamaa.com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Super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Supima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www.supima.com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 producer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Supreme Creations Ltd.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www.supreme-creations.co.uk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sales@supreme-london.com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a B Corp certified, ethically audited manufacturer of reusable bags and products for retail, packaging and give-aways…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Supreme Stitch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www.supremegroupbd.com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office@supremegroupbd.com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Our Sister Concerns Our Sister Concerns Supreme Stitch Ltd. Supreme Accessories Industries Ltd. Supreme Eco bricks and Agro Ltd…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Suraiya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www.salmagroup.com.bd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Suraj Cotton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Suryalakshmi Cotton Mills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SUSTAIN TEXTILE (VIETNAM)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Sustainable Cotton Solutions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www.scspl.co.in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admin@scspl.co.in ;</w:t>
              <w:br/>
              <w:t>sustainablecottonsolutions@gmail.com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Sutlej Textiles &amp; Industries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Suzer Tekstil San ve Tic Ltd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www.suzertekstil.com.tr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info@suzertekstil.com.tr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1975 yılında Denizli, Türkiye’de kurulan Süzer Tekstil Grubu, kumaş dokuma alanında yenilikçi bir yaklaşım benimsemekte, esnek…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SUZHOU DONGPING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SWARAJ SUITING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swarajsuiting.com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info@swarajsuiting.com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Swaraj Suiting Limited Bhilwara Rajasthan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SWASTIK IMPEX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SWIFT</w:t>
            </w:r>
            <w:r>
              <w:rPr>
                <w:i/>
                <w:color w:val="5A6A63"/>
                <w:sz w:val="17"/>
              </w:rPr>
              <w:br/>
              <w:t>Tunisia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Syed Spinning &amp; Cotton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www.syedgroupbd.com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Synnex Cotspin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www.synnexcotspin.com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info@synnexcotspin.com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Best spinning mill in Gujarat, Synnex crafts premium yarns with advanced technology and excellence. Trusted since 2020 in quality…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Synthesis Home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SÃO JOANENSE TÊXTIL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www.saojoanense.com.br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 C Spinners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www.tcspinner.com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 C Terrytex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www.tctl.in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admin@tctl.in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 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T.b.m. Partecipazioni S.p.a.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www.tbmgroup.it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T.S.COTTON CORPORATION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Tafko Tekstil San. Dis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www.tafko.com.tr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info@tafko.com.tr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Tah Lee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www.tah-lee.com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Tah Tong Textile Co., Ltd.(Vietnam)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TAH YAO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WWW.TAYOTEX.COM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sales@tayotex.com ;</w:t>
              <w:br/>
              <w:t>allanchang@tayotex.com ;</w:t>
              <w:br/>
              <w:t>garychen@tayotex.com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 Apparel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 Nguyen Industrial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Taicang Longxin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Taida Textile Taizhou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Taihan Textile Co., 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www.thtc.co.kr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Tainan Enterprises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www.tai-nan.com/about.aspx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Tainan Spinning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TAKISADA(SHANGHAI)CO.,LTD.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Takko Holding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Tally Weijl Trading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www.tally-weijl.com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index, follow"&gt; &lt;meta data-vue-me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Tamijuddin Textile Mills Ltd PLC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Tamishna Synthetics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Tan Thanh Textile Yarn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Tangshan Qiqi Hemp Textile Co . 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Tangshan Shengxu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Tara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www.tara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Target Corporation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corporate.target.com/press/corporate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press@target.com ;</w:t>
              <w:br/>
              <w:t>investorrelations@target.com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Find Target press releases, statements, fact sheets and media assets.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Targray Markets Europe S.A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TATA Textile Mills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Tatari Egypt</w:t>
            </w:r>
            <w:r>
              <w:rPr>
                <w:i/>
                <w:color w:val="5A6A63"/>
                <w:sz w:val="17"/>
              </w:rPr>
              <w:br/>
              <w:t>Egypt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Tauro Textil S.A. de C.V.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www.taurotextil.com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Fabricamos hilados textiles y soluciones para la industria textil en México, combinando innovación, calidad y procesos…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Tayeks Dis Ticaret Ve Tekstil San.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taypa.com.tr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TBM S A INDUSTRIA TEXTIL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www.tbmtextil.com.br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TCE Vina Denim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Tear Textil Industria e Comercio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www.teartextil.com.br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2199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TEARFIL - INDÚSTRIA TÊXTIL,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www.tearfil.pt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sales@tearfil.pt ;</w:t>
              <w:br/>
              <w:t>contabilidade@tearfil.pt ;</w:t>
              <w:br/>
              <w:t>rh@tearfil.pt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visionary spinning mill rooted in Portugal since 1973. We recognize our key role in the textile sector and, with our partners…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Tecelagem Jolitex Ltda.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www.jolitex.com.br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contato@jolitex.com.br ;</w:t>
              <w:br/>
              <w:t>info@canvas.com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Techno Spinning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Technocraft Industries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TEE JAYS A/S</w:t>
            </w:r>
            <w:r>
              <w:rPr>
                <w:i/>
                <w:color w:val="5A6A63"/>
                <w:sz w:val="17"/>
              </w:rPr>
              <w:br/>
              <w:t>Denmark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www.teejays.com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info@teejays.dk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TEE JAYS is an exclusive series of premium basic styles for the quality-conscious. Catering to both the B2B industry and private…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Tejidos Rebes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www.tejidosrebes.es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rebes@tejidosrebes.com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Tejidos Royo, S.L.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www.tejidosroyo.com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Tejidos San Jacinto SA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www.sanjacinto.com.pe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Tekstas Tekstil San. ve Tic.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Tekstina d.o.o.</w:t>
            </w:r>
            <w:r>
              <w:rPr>
                <w:i/>
                <w:color w:val="5A6A63"/>
                <w:sz w:val="17"/>
              </w:rPr>
              <w:br/>
              <w:t>Slovenia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www.tekstina.si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TenCate Protective Fabrics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Tendam Retail SA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www.tendam.es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prensa@tendam.es ;</w:t>
              <w:br/>
              <w:t>franquicias@tendam.es ;</w:t>
              <w:br/>
              <w:t>showroom@tendam.es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Tendam es uno de los grupos del sector moda del segmento Premium mass market más importantes del mundo con cerca de 2.000 puntos…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Tennat SA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www.liztex.com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terStal Textiel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www.terstal.nl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klantenservice@terstal.nl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kleding voor dames, heren en kinderen. Ontdek betaalbare mode van goede kwaliteit. ✓ Grote collectie ✓ Snel geleverd ✓…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Tesco Clothing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www.tesco.com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Tessitura Attilio Bottinelli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Tessitura Carlo Bassetti SPA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www.tessituracarlobassetti.com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TESSITURA CARLO LAMPERTI E FIGLIO SPA CON SOCIO UNICO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www.carlolamperti.com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welcome@carlolamperti.com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Tessitura Monti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www.monti.co.in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Tessitura Toscana Telerie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www.tessituratoscanatelerie.com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Tex.Athenea S.L.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www.texathenea.net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Texhong International Group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Texia Guasch Group,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www.texia.com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Texia es la empresa familiar que está revolucionando la fabricación de productos textiles aplicando innovación y tecnología al…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Texmoda Tessuti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www.texmodetesuti.com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TEXNOVA TEXTILES (HONG KONG)LIMITED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Texport Industries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www.texport.com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mail@texport.com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Texser - A Têxtil de Serzedelo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www.texser.pt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Texteis Penedo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www.tpenedo.pt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geral@tpenedo.pt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Texties J. F. Almeida,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www.jfa.pt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geral@jfa.pt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 Canatiba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www.canatiba.com.br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recrutamento@canatiba.com.br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 Carmem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www.textilcarmem.com.br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contato@textilcarmem.com.br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 Del Valle SA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www.textildelvalle.pe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 SAN RAMON S.A.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 Santanderina, S.A.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textilsantanderina.com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Textil Santanderina is one of the textile benchmarks for quality and service with an extensive product range of fabrics for…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 Exchange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www.textileexchange.org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Textile Exchange is a global nonprofit helping brands, manufacturers, and farmers drive climate- and nature-positive impact…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 House UK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www.textilehouseuk.com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thukltd@live.co.uk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TEXTILES BONS SOCIEDAD ANONIMA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Textiles Camones S. A.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www.textilescamones.com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Textiles In Saigon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Textiles Marie Lou SA de CV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www.defils.mx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Textiles Y Confecciones Brownie SL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www.browniespain.com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info@browniespain.com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Tienda de ropa de mujer Brownie: ropa y accesorios de moda. Básicos atemporales de alta calidad y prendas de tendencia para…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Textufil S.A. de C.V.</w:t>
            </w:r>
            <w:r>
              <w:rPr>
                <w:i/>
                <w:color w:val="5A6A63"/>
                <w:sz w:val="17"/>
              </w:rPr>
              <w:br/>
              <w:t>El Salvador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Textura S.R.L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Texvista International Pte., Ltd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www.grupkaybee.com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Texwinca Holdings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www.texwinca.com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Teymur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www.teymurtekstil.com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oguz@teymurtekstil.com.tr ;</w:t>
              <w:br/>
              <w:t>sales@teymurtekstil.com.tr ;</w:t>
              <w:br/>
              <w:t>arge@teymurtekstil.com.tr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Teymur Tekstil Nonwoven KumaÅ ve Open End Ä°plik Konusunda Ãretim YapmaktadÄ±r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TFG Brands (London)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Thai Industries Development Co., 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www.tid.co.th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yarn-export@tid.co.th ;</w:t>
              <w:br/>
              <w:t>fabric-export@tid.co.th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Thai Kurabo Co., Ltd.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Thai Rung Textile Co.,Ltd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www.tti.co.th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Thai Textile Industry Public Company Limited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www.tti.co.th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Thang Long Textile Co,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thalimexco.com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Thanh Cong Textile Garment Investment Trading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www.thanhcong.com.vn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Thanh Quang Trading Production Investment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That's It Sweater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Children's Place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www.childrensplace.com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customercare@childrensplace.com ;</w:t>
              <w:br/>
              <w:t>mobileapps@childrensplace.com ;</w:t>
              <w:br/>
              <w:t>support@childrensplace.com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Browse our comfortable baby &amp; kids clothes collection featuring all our stylish and affordable options. Shop now!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Cotton Group SA/NV (B&amp;C Collection)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www.bc-collection.eu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privacy@bc-collection.eu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B&amp;C Collection designs and manufactures a wide range of high quality promotional garments designed for decoration to inspire the…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Fine Bedding Company Ltd.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Just Group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www.justgroup.com.au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justgroup@jjh.com.au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Just Group is one of Australia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Kadri Mills (CBE)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www.kgworldwide.com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info@kgworldwide.com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In the year 1932, Shri K. Govindaswamy Naidu started his Entrepreneurial journey with a Cotton Trading Enterprise. From this…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Lakshmi Mills Company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www.lakshmimills.com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Ramaraju Surgical Cotton Mills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www.ramcotex.com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Ramco Textiles is a leading integrated textiles manufacturer under the Ramco Group, spanning fibre to finished fabric.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Southern Textile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www.southerntextile.in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mail@southerntextile.in ;</w:t>
              <w:br/>
              <w:t>cardwell@southerntextile.in ;</w:t>
              <w:br/>
              <w:t>info@southerntextile.in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SOUTHERN TEXTILE GROUP COIMBATORE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Very Group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www.shopdirect.com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All the latest news, information and insight from The Very Group, operator of online retailers Very.co.uk and Littlewoods.com.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Warehouse Ltd</w:t>
            </w:r>
            <w:r>
              <w:rPr>
                <w:i/>
                <w:color w:val="5A6A63"/>
                <w:sz w:val="17"/>
              </w:rPr>
              <w:br/>
              <w:t>New Zealand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www.thewarehouse.co.nz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customerserviceteam@thewarehouse.co.nz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Warehouse has Everyday Low Prices across Clothing, Homeware, Toys, Groceries and much more. Shop online now for great value.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 Workwear Group Pty Ltd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www.workweargroup.com.au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enquiry@workweargroup.com.au ;</w:t>
              <w:br/>
              <w:t>mediaenquiries@workweargroup.com.au ;</w:t>
              <w:br/>
              <w:t>nmediaenquiries@workweargroup.com.au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Workwear Group is the leading workwear and uniforms solutions provider and is owned and backed by Wesfarmers. Learn more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Theni Guru Krishna Textile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www.atktextiles.com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Thenpandian Spinning Mills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www.thenpandian.in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Thermax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Thiagarajar Mills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Thien An Phat Textile Garment Investment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www.thianco.com.vn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Tianli Spinning (Mauritius) Co. Ltd.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Tianyi New Materials Technology (Sihong)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www.tykj2022.com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office@tykj2022.com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TIMBRO SWISS SA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www.timbrotrading.com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Tintojal, Tinturaria e Acabamentos, Lda.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www.tintojal.com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info@nqda.pt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Tinturaria e Estamparia Primor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www.estampariaprimor.com.br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contato@estampariaprimor.com.br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Estamparia Primor em Americana SP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Tiong Liong Industrial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Tirotex State Owned Enterprise</w:t>
            </w:r>
            <w:r>
              <w:rPr>
                <w:i/>
                <w:color w:val="5A6A63"/>
                <w:sz w:val="17"/>
              </w:rPr>
              <w:br/>
              <w:t>Moldova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www.tirotex.com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Tirumala Cotton And Agro Products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Tirupati Trading Company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Tisseray &amp; Cie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www.tisseray.com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contact@tisseray.com ;</w:t>
              <w:br/>
              <w:t>l.villard@tisseray.com ;</w:t>
              <w:br/>
              <w:t>o.bulot@tisseray.com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TMG - Tecidos p/Vestuário e Decoração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www.tmg.pt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TNA Solutions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www.tnasolutions.co.in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info@tnasolutions.co.in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TNA Solutions – Delivery Quality and Price Matters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Tokmanni</w:t>
            </w:r>
            <w:r>
              <w:rPr>
                <w:i/>
                <w:color w:val="5A6A63"/>
                <w:sz w:val="17"/>
              </w:rPr>
              <w:br/>
              <w:t>Finland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ir.tokmanni.fi/fi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Tokmanni Group Oyj on yksi Pohjoismaiden johtavista halpakauppakonserneista. Toivotamme sinut lämpimästi tervetulleeksi…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Tom Tailor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www.tom-tailor.com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Entdecke Tom Tailor: Stilvolle Mode für die ganze Familie. Täglich neue Angebote &amp; exklusive Online-Rabatte. ✓ Kauf auf Rechnung…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Tommy Bahama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www.tommybahama.com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Tomorrow Santos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TONGXIANG XINGCAN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Tongxiang Xingguang Woolen Incorporated Company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Tongxiang Yunsheng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Tongzhou International Cotton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Tonrose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www.tonrose.co.uk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Tons Purpura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 Line (Ningbo)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www.fancy-yarn.com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 Spugna SRL</w:t>
            </w:r>
            <w:r>
              <w:rPr>
                <w:i/>
                <w:color w:val="5A6A63"/>
                <w:sz w:val="17"/>
              </w:rPr>
              <w:br/>
              <w:t>Italy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Topkapi Iplik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Toplight Textiles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Topson Downs of California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www.topsondowns.com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info@topsondowns.com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Topson Downs has produced quality apparel since 1971 with a legacy of excellence trusted by the world's leading retailers.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Topy Top S.A.</w:t>
            </w:r>
            <w:r>
              <w:rPr>
                <w:i/>
                <w:color w:val="5A6A63"/>
                <w:sz w:val="17"/>
              </w:rPr>
              <w:br/>
              <w:t>Peru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www.topitop.com.pe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srivas@topitop.com.pe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Descubre las últimas tendencias en ropa y accesorios en Topitop. Compra online con ofertas exclusivas y recibe tu pedido en todo…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Toraman Tekstil Sanayi ve Ticaret Anonim Şirketi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www.toramantekstil.com.tr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info@toramantekstil.com.tr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2299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Toray Textiles (Thailand) Public Company Limited</w:t>
            </w:r>
            <w:r>
              <w:rPr>
                <w:i/>
                <w:color w:val="5A6A63"/>
                <w:sz w:val="17"/>
              </w:rPr>
              <w:br/>
              <w:t>Thailand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www.toray.co.th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Contributing to society through the creation of new value with innovative ideas, technologies and products.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Towellers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www.towellers.com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towellers@towellers.com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Toyo Cotton (Japan) Co.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www.toyocotton.co.jp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info@sarani.co.jp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Toyoshima &amp; Co. Ltd EUR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www.toyoshima.co.jp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TPX Trading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www.tpx-group.de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contact@tpx-group.de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Traly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www.tralytexco.com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quy@starseiki-vn.com ;</w:t>
              <w:br/>
              <w:t>donate@opencart.com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Trendeaux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www.trendeaux.com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 Dung Transport JSC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tdlogc.com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TRIBHUVAN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www.tribhuvanspintex.com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Trident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www.tridentindia.com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TRIKOTEK TEKSTIL SAN.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www.trikotek.com.tr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info@trikotek.com.tr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İletişim bilgilerimize buradan ulaşabilir veya bize mesajlarınızı iletebilirsiniz.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Trimurty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Triton Industrial S.A. de C.V..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www.tritonindustrial.com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TRK Textile (India)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www.trk.co.in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Troficolor Texteis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www.troficolor.com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info@troficolor.com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Troficolor. Desenhamos a ganga de forma sustentável para o mundo. Há 70 anos que criamos soluções têxteis com alma para marcas…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Tropic Knits Ltd.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Troy Companies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www.troycompanies.eu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hello@troycompanies.eu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Troy Companies offers apparel, home textiles, electronics, and toys, striving to lead retail with quality design, value,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Tung Ho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www.tungho.com.tw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service@tungho.com.tw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Turner Bianca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www.turner-bianca.com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info@turner-bianca.com ;</w:t>
              <w:br/>
              <w:t>customerservices@turner-bianca.com ;</w:t>
              <w:br/>
              <w:t>portugal@turner-bianca.com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Turner Bianca PLC is a world leader in home textiles, supplying major retailers in the UK and across the globe.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Tusa Ring Isletmeleri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Tutunculer Tekstil ve Giyim Sanayi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www.tutunculer.com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info@tutunculer.com ;</w:t>
              <w:br/>
              <w:t>hr@tutunculer.com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TVU Garnvertrieb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www.tvu.de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Sie denken, die von der TVU spinnen? Das ist vielleicht das Einzige, was wir nicht selbst tun: Wir färben und veredeln Garne. Wir…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 B Cotton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www.ubcotton.com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Ucak Teks. Tur. İth. İhr. San. ve Tic. A. 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Uday Cotton Industries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www.udaycotton.com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chirag.patel@uday.com ;</w:t>
              <w:br/>
              <w:t>jay.patel@uday.com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Udyansh Gramin Samaj Sewa Samiti (UGSSS)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www.udyansh.org.in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support@udyansh.org.in ;</w:t>
              <w:br/>
              <w:t>anil.bhalse6@gmail.com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Civil society organisation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UGUR BALKUV TRIKO SAN TIC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www.ugurbalkuv.com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1986 yÄ±lÄ±ndan kurulan UÄur Balkuv, 1993 yÄ±lÄ±ndan bu yana Hugo Boss, Diesel, Mango, Zara, Massimo Dutti, Esprit, Timberland…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UGUR KONFEKSIYON SAN.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www.ugurkonfeksiyon.com.tr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mail@mail.com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Ugurlular Tekstil San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Umar Spinning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Umar Textile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Umer Group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Underworks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underworks.com.au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Unitech Cotspin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United Polyfab Gujarat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www.upgl.in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info@unitedpolyfab.com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Our Company was incorporated as United Polyfab (Unit-II) Private Limited under the provision of the Companies Act, 1956 vide…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United States Fashion Industry Association (USFIA)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www.usfashionindustry.com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info@usfashionindustry.com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United States Fashion Industry Association (USFIA) represents the fashion industry: textile and apparel brands, retailers…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Unitextil União Industrial Têxtil S.A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www.unitextil.com.br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contato@unitextil.com.br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UNITÊXTIL é uma empresa líder em tecidos de algodão cru e tecidos misturados com poliéster na indústria têxtil brasileira.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UNITY TEKSTIL ORME KUMAS SAN. ve TIC.A.S.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www.unitytekstil.com.tr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info@unitytekstil.com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UNVER TEKSTIL KONFEKSIYON IMALAT SAN. ve TIC LMT STI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www.unteksgrup.com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UPW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Urban Outfitters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www.urbanoutfitters.com/en-gb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 Apparel &amp; Textiles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www.usapparelandtextiles.com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 Denim Mills Pvt.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 DYEING &amp; FINISHING MILLS (PRIVATE)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 Polo Assn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uspoloassnglobal.com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Official Brand of the United States Polo Association. Steeped in classic American style, the apparel draws inspiration from…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USB CERTIFICATION DENETIM GÖZETIM VE BELGELENDIRME HIZMETLERI ANONIM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www.usbcertification.com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cyprus@usbcertification.com ;</w:t>
              <w:br/>
              <w:t>morocco@usbcertification.com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USB Certification helps you build trust in global markets through its certification, auditing, and laboratory services. Discover…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Usha Yarns Ltd UNIT-II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www.ushayarns.com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info@ushayarns.com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Usha Yarns is a sustainable textile company, manufacturing cotton recycled colored yarn in India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Uspar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UTAH Spinning Mills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www.utahgroup.com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Utexbel NV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www.utexbel.com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Uz Pamuk Tic. ve Tekstil San.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V-Weave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www.v-weave.com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info@v-weave.com ;</w:t>
              <w:br/>
              <w:t>vwebsite@gmail.com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Vaibhav Spintex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Vaibhavlaxmi Exports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Valerius - Texteis, S.A.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Vallabh Textiles Company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Vamani Overseas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vamanioverseas.com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info@vamanioverseas.com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Vanelli Tekstil San.Tic.A.Ş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www.megatextile.com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Vanguard Garments Limited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Vardhman Polytex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Vardhman Textiles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Varley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www.varley.com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hello@varley.com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Varley is a fashion brand rooted in movement, offering an elevated everyday wardrobe for the modern woman. Shop the latest…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Varner Retail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www.varner.com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Vayoil Textile SA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www.vayoiltextil.es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info@vayoiltextil.es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VDR Fashion Group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www.shoeby.nl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de mooiste fashion items nú online op Shoeby.nl of bij jouw favoriete Shoeby-winkel | ✔ Gratis verzending naar een van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Vedha Spinning Mills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Velamen SA</w:t>
            </w:r>
            <w:r>
              <w:rPr>
                <w:i/>
                <w:color w:val="5A6A63"/>
                <w:sz w:val="17"/>
              </w:rPr>
              <w:br/>
              <w:t>Spain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www.velfont.com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¿Tienes dudas o consultas? Contacta con nosotros y te atenderemos encantados para ofrecerte la mejor solución a tus necesidades.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Velcorex</w:t>
            </w:r>
            <w:r>
              <w:rPr>
                <w:i/>
                <w:color w:val="5A6A63"/>
                <w:sz w:val="17"/>
              </w:rPr>
              <w:br/>
              <w:t>France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www.velcorex.fr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humainesjulie.haller@velcorex.fr ;</w:t>
              <w:br/>
              <w:t>commercialchristophe.bitton@velcorex.fr ;</w:t>
              <w:br/>
              <w:t>commercialfrank.weber@velcorex.fr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Velcorex est une entreprise française de création et d’ennoblissement de tissus pour l'habillement. Reconnue mondialement pour…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Velener Textil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www.velenertextil.de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info@velenertextil.de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Vequis Comercio, Importação e Exportação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www.vequis.com.br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comercial@vequis.com.br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Especialistas em gestÃ£o e operaÃ§Ã£o de processos de comÃ©rcio exterior, trading e distribuiÃ§Ã£o internacional.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Vera Bradley, INC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www.verabradley.com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bags, backpacks and travel from Vera Bradley. In exclusive patterns, our colorful products add organization and style…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Veritas Tekstil Konfeksiyon Pazarlama San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Vertical Knits SA DE CV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Vescom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www.vescom.com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sales@vescom.com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Vespo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www.vespo.nl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info@vespo.nl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 are textiles. Onze passie voor textiel vormt ons fundament. We kennen de business, hebben mooie eigen merken en verzorgen de…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VF Corporation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www.vfc.com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ashley_mccormack@vfc.com ;</w:t>
              <w:br/>
              <w:t>press_emea@vfc.com ;</w:t>
              <w:br/>
              <w:t>lin_zhu1@vfc.com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VF Corporation outfits consumers around the world with its diverse portfolio of iconic outdoor and activity-based lifestyle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Via Chasse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www.viachasse.nl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Via Chassé dé importeur in huishoudartikelen en schrijfwaren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Victus Dyeings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www.victus.in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Vicunha Têxtil S/A.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www.vicunha.com.br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A Vicunha oferece mais de 300 produtos em denim e denim color, promovendo artigos inovadores e sustentáveis para todas as…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Viet Phu Textile Co., Ltd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www.vietphutextile.com.vn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Viet Tri Spinning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www.viettrispinning.com.vn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VIJAY COTTON &amp; FIBRE CO. LLP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Vijay Velavan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Vikrant International Pvt.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Vilartex - Empresa de Malhas Vilarinho, Lda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Villafelpos - Comercio e Industria Textil SA</w:t>
            </w:r>
            <w:r>
              <w:rPr>
                <w:i/>
                <w:color w:val="5A6A63"/>
                <w:sz w:val="17"/>
              </w:rPr>
              <w:br/>
              <w:t>Portugal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www.villafelpos.com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geral@villafelpos.com ;</w:t>
              <w:br/>
              <w:t>cristina@villafelpos.com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Entre em contacto connosco para saber mais sobre os nossos produtos e serviços. A nossa equipa terá todo o gosto em ajudar!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Vinatex Hong Linh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www.vinatexhongling.com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VINATEX INTERNATIONAL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Vinatex Phu Hung Joint Stock Company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www.vinatexphuhung.com.vn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y.nln@vinatexphuhung.com.vn ;</w:t>
              <w:br/>
              <w:t>hoainhon.tran0811@gmail.com ;</w:t>
              <w:br/>
              <w:t>hoxuanson91@gmail.com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Vindhya Spinning Mills (P)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www.vindhyamills.com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vindhyaspinningmill@gmail.com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Violar S.A.</w:t>
            </w:r>
            <w:r>
              <w:rPr>
                <w:i/>
                <w:color w:val="5A6A63"/>
                <w:sz w:val="17"/>
              </w:rPr>
              <w:br/>
              <w:t>Greece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www.markoubros.com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info@markoubros.com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Vippy Spinpro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www.vippyspinpro.com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Vishwatriveni Cotspin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VISION APPAREL SA</w:t>
            </w:r>
            <w:r>
              <w:rPr>
                <w:i/>
                <w:color w:val="5A6A63"/>
                <w:sz w:val="17"/>
              </w:rPr>
              <w:br/>
              <w:t>Guatemala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Vision Linens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www.visionsupportservices.com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Viswateja Spinning Mills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Viyellatex Group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VOICE Norge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www.voice.no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kundeservice@voice.no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VSM Weavess India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www.vsmweaves.in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marketing@vsmweaves.in ;</w:t>
              <w:br/>
              <w:t>sales@vsmweaves.in ;</w:t>
              <w:br/>
              <w:t>vsmmumbai@vsmweaves.in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VTEX Industrial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2399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VTM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www.vtmill.com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complianceofficer@vtmill.com ;</w:t>
              <w:br/>
              <w:t>office@tmills.com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Wahoo(Changshu) Imp&amp;Exp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Wake Up International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Wake.nl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info@wake.nl ;</w:t>
              <w:br/>
              <w:t>suzhou@wake.nl ;</w:t>
              <w:br/>
              <w:t>wanchai@wake.nl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Een wereldwijd netwerk en een schat aan kennis en ervaring. Leer ons kennen! Uw partner bij productontwikkeling en wereldwijd…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Wakefield Inspection Services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www.wiscontrol.com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info@wiscontrol.com ;</w:t>
              <w:br/>
              <w:t>victor@macrovesta.ai ;</w:t>
              <w:br/>
              <w:t>contact@mysite.com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Comprehensive quality and quantity inspections of raw cotton from origin to final destination.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Walmart,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www.walmart.com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carlos.garcia22@walmart.com ;</w:t>
              <w:br/>
              <w:t>giancarlo.pena@walmart.com ;</w:t>
              <w:br/>
              <w:t>andrea.romero1@walmart.com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Walmart.com today for Every Day Low Prices. Join Walmart+ for unlimited free delivery from your store &amp; free shipping with…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Wanshitong International Trade (Shandong)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 Europe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www.wefashion.com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naam@voorbeeld.com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Find stylish and high-quality clothing for Men, Women, and Kids at wefashion.com. Take advantage of benefits and many exclusive…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Weber &amp; Ott AG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www.weberundott.de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Weifang Chang Hao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Weifang Lantian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WEIFANG LINEN COTTON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Weiqiao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WEISHI COUNTY YUTONG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Welspun Foundation For Health And Knowledge (WFHK)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www.welspun.com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corpcomm@welspun.com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Welspun provides Home &amp; Advanced Textiles, Flooring, DI &amp; Line Pipes, Pig Iron, TMT bars, Stainless Steel, Alloy, Infrastructure…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Welspun Living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Wenaas Workwear AS</w:t>
            </w:r>
            <w:r>
              <w:rPr>
                <w:i/>
                <w:color w:val="5A6A63"/>
                <w:sz w:val="17"/>
              </w:rPr>
              <w:br/>
              <w:t>Norway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wenaas.no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Wenaas Workwear leverer arbeidsklær, vernesko og verneutstyr til yrker som krever høy sikkerhet – samt arbeidstøy, uniformer og…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Wenzhou Tiancheng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Westdeutsche Dochtfabrik GmbH &amp; Co. KG.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www.wedobraids.com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info@wedobraids.com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Technische Geflechte von Wedo - Die Westdeutsche Dochtfabrik: Für Sie da, seit 1954! Wedo ist der Weltmarktführer für Dochte.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WestPoint Home LLC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Westwing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www.westwing.com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Learn more about our company and our vision, and visit our sites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Whitbread plc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www.whitbread.co.uk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roz.golds@whitbread.com ;</w:t>
              <w:br/>
              <w:t>james.anderson@whitbread.com ;</w:t>
              <w:br/>
              <w:t>whitbread@cm.mpms.mufg.com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Welcome to Whitbread PLC. Whitbread is a leading hospitality business and the owner of Premier Inn, the UK’s biggest hotel brand.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Whyte &amp; Ivory Ltd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www.whyteandivory.com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sales@whyteandivory.com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With many years experience in both European and North American markets, Whyte &amp; Ivory are a global trade supplier of contract and…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Wibra Supermarkt BV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wibra.eu/nl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Widemex International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WILHELM TEXTILES INDIA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www.wilhelmindia.co.in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Williams-Sonoma, Inc.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www.williams-sonomainc.com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pr@williams-sonomainc.com ;</w:t>
              <w:br/>
              <w:t>pr@williams-sonoma.com ;</w:t>
              <w:br/>
              <w:t>pr@potterybarn.com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Willrich Indústria Têxtil Eireli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WIN FAITH TRADING LIMITED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Wine Box Company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WINNITEX INTERNATIONAL GROUP LIMITED</w:t>
            </w:r>
            <w:r>
              <w:rPr>
                <w:i/>
                <w:color w:val="5A6A63"/>
                <w:sz w:val="17"/>
              </w:rPr>
              <w:br/>
              <w:t>United Kingdom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Winsome Textile Industries Ltd.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www.winsometextile.com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wtil@winsometextile.com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Winter Quilts Pvt Ltd</w:t>
            </w:r>
            <w:r>
              <w:rPr>
                <w:i/>
                <w:color w:val="5A6A63"/>
                <w:sz w:val="17"/>
              </w:rPr>
              <w:br/>
              <w:t>Sri Lanka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www.winterquilts.com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WIP Trading AG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www.carhartt-wip.com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info@carhartt-wip.com ;</w:t>
              <w:br/>
              <w:t>u003eonlineshop@carhartt-wip.com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The official Carhartt WIP shop brings you a comprehensive collection of durable and comfortable men's and women's clothing.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Wisdom Overseas Pvt Ltd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www.wisdomcotton.com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Witrade NV</w:t>
            </w:r>
            <w:r>
              <w:rPr>
                <w:i/>
                <w:color w:val="5A6A63"/>
                <w:sz w:val="17"/>
              </w:rPr>
              <w:br/>
              <w:t>Belgium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www.witrade.be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info@witrade.be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width=device-width, initial-scale=1"&gt; Trading and weaving company | WItrade &lt;meta content=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Woolworth GmbH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www.woolworth.eu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kommunikation@woolworth.de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Top prices and a surprising variety of products are our top priorities. Our products are tested for minimum standards, product…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Woolworths Holdings Limited</w:t>
            </w:r>
            <w:r>
              <w:rPr>
                <w:i/>
                <w:color w:val="5A6A63"/>
                <w:sz w:val="17"/>
              </w:rPr>
              <w:br/>
              <w:t>South Africa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www.woolworthsholdings.co.za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World Knits Limited</w:t>
            </w:r>
            <w:r>
              <w:rPr>
                <w:i/>
                <w:color w:val="5A6A63"/>
                <w:sz w:val="17"/>
              </w:rPr>
              <w:br/>
              <w:t>Mauritius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World Textile Sourcing, Inc</w:t>
            </w:r>
            <w:r>
              <w:rPr>
                <w:i/>
                <w:color w:val="5A6A63"/>
                <w:sz w:val="17"/>
              </w:rPr>
              <w:br/>
              <w:t>United States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www.wts.com.pe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Wuchan Zhongda Metals and Materials Group Shanghai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Wugang Jinlong Textile Co.Ltd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Wugang Yutai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Wuhan Hemp Biological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WUHAN YUDAHUA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WUHU LANSEN LINEN TECHNOLOGY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Wuhu Yufeng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www.yf-tex.com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yufengtex@aliyun.com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WUJIANG JINGYI SPECIAL FIBER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www.jingyigroup.net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HaiPeng Import And Export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Jinmao Foreign Trade Co.,ltd-EPM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Jinzhilan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Simian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XIALIDA DYEING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YGM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Wuxi Yongtian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www.jsyttex.com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WWF</w:t>
            </w:r>
            <w:r>
              <w:rPr>
                <w:i/>
                <w:color w:val="5A6A63"/>
                <w:sz w:val="17"/>
              </w:rPr>
              <w:br/>
              <w:t>Switzerland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www.panda.org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WWF conserves our planet, habitats, &amp; species like the Panda &amp; Tiger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WZ YONGLI INDUSTRIAL(SINGAPORE)PTE.LTD.</w:t>
            </w:r>
            <w:r>
              <w:rPr>
                <w:i/>
                <w:color w:val="5A6A63"/>
                <w:sz w:val="17"/>
              </w:rPr>
              <w:br/>
              <w:t>Singapore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XDD TEXTILE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Xi'An Textile Group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www.xafzjt.com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County Ruixin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county tianrun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County Xing Long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county zongying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Fengle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Hengxin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HuaBo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Ruisheng Cotton Industry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Runtong textile limited liability company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Tonghui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 http://tonghui.tbs-china.com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Xingshi Cotton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www.xjxsmy.com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XINSHIXING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Xiajin Yuanhe Cotton Industry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www.yuanhemianye.com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Xiamen ITG Group Corp.,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www.itg.com.cn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Xiamen Naseem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www.xmnaseem.com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XIAMEN PORT COMMERCE INFORMATION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Xiangshui jinyilan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Xiangshui Xinhong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Xiangshui Yinuo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Xianyang Textiles Group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www.xyfzjt.com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Xinghua City Xingxing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XingTai H&amp;J Textiles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Xinxiang Zhengyuan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Xuchang Yuzhong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Xuzhou Fuying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Xuzhou Jinfeng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Xuzhou MeiYa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Xuzhou Wanfeng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Xuzhou Xinchang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www.seagor.com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james@seagor.com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Xuzhou Seagor Import And Export Co., Ltd is a professional leader China Yarn, Polyester yarn, Viscose yarn manufacturer with high…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Yagiz Tekstil Sanayi ve Ticaret A.Ş.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www.yagiziplik.com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YAKUT IPLIK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Yamachu Mengyo Co., Ltd</w:t>
            </w:r>
            <w:r>
              <w:rPr>
                <w:i/>
                <w:color w:val="5A6A63"/>
                <w:sz w:val="17"/>
              </w:rPr>
              <w:br/>
              <w:t>Japan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www.yamachu-mengyo.co.jp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2489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Yana Ltd</w:t>
            </w:r>
            <w:r>
              <w:rPr>
                <w:i/>
                <w:color w:val="5A6A63"/>
                <w:sz w:val="17"/>
              </w:rPr>
              <w:br/>
              <w:t>Bulgaria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Yanchen Mingyi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Yancheng Haicheng Cotton Industry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Yancheng Youli Color Spinning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Yanggu Hengda Cotton Industry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Yangzhou Yitai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Yanjin Sanyang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Yanling Yintai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Yarns&amp;Colors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www.yarnscolors.com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sales_c@yarnscolors.com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Yavuzcehre Tekstil Sanayi ve Ticaret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www.yavuzcehre.com.tr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info@yavuzcehre.com.tr ;</w:t>
              <w:br/>
              <w:t>etik@yavuzcehre.com.tr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Yavuzçehre Tekstil tedarik zincirindeki 30’dan fazla üreticisindeki toplam 3000’e yakın çalışan ile büyük bir aile.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2499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YAYA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www.yaya.nl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YCD Industries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Yicheng Tianshu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Yixing Jin Yu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www.qfc.cn/company/d408466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Young Textile Co.,Ltd</w:t>
            </w:r>
            <w:r>
              <w:rPr>
                <w:i/>
                <w:color w:val="5A6A63"/>
                <w:sz w:val="17"/>
              </w:rPr>
              <w:br/>
              <w:t>South Korea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Yuen HingTextile Shenzhen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www.yhccl.com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cotton@yhccl.com.hk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Yuen Hing was the first manufacturer of recycled cotton material and yarn spinning to got the certification of Recycled Cotton…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Yuncheng County Taihe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Yuncheng Hengnuo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Yunus Tekstil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Yunus Textile Mills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2509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YUPAS TEKSTIL SAN. VE TIC. LTD. STI.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www.yupastekstil.com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info@yupastekstil.com.tr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Yuranus Infrastructure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Yurel Tekstil Sanayi Ve Ticaret Limited Sirketi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www.yurel.com.tr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info@yurel.com.tr ;</w:t>
              <w:br/>
              <w:t>muhasebe@yurel.com.tr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Yutai Xinheng Textile Co.，Ltd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Yuyue Home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Yves Martin Underwear Inc.</w:t>
            </w:r>
            <w:r>
              <w:rPr>
                <w:i/>
                <w:color w:val="5A6A63"/>
                <w:sz w:val="17"/>
              </w:rPr>
              <w:br/>
              <w:t>Canada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httpj/www.yvesmartin.crn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Z8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Zafar Fabrics Private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www.zafarfabrics.com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info@zafarfabrics.com ;</w:t>
              <w:br/>
              <w:t>bilal@zafarfabrics.com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Zafer Tekstil San. ve Tic.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Zagis, S.A. de C.V.</w:t>
            </w:r>
            <w:r>
              <w:rPr>
                <w:i/>
                <w:color w:val="5A6A63"/>
                <w:sz w:val="17"/>
              </w:rPr>
              <w:br/>
              <w:t>Mexico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www.zagis.com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ventas@zagis.com ;</w:t>
              <w:br/>
              <w:t>reclutamiento@zagis.com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Más de 60 años liderando la industria textil en México. Bienvenido a Zagis, innovación, calidad y tradición.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2519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Zahidjee Textile Mills Limited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www.zahidjee.com.pk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mis@zahidjee.com.pk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Zahra Textile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Zaitoon Textile Mills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Zalando SE</w:t>
            </w:r>
            <w:r>
              <w:rPr>
                <w:i/>
                <w:color w:val="5A6A63"/>
                <w:sz w:val="17"/>
              </w:rPr>
              <w:br/>
              <w:t>Germany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www.corporate.zalando.com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Retailer / apparel brand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Zam Zam Spinning and Textile Mills Ltd.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www.zamzamspinning.com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Zaman Textile Mills Pvt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www.zamantextile.com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sales@zamantextile.com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Zaoyang Boda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Zaozhuang Hiyoung Dynasty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Zeeman textielSupers B.V.</w:t>
            </w:r>
            <w:r>
              <w:rPr>
                <w:i/>
                <w:color w:val="5A6A63"/>
                <w:sz w:val="17"/>
              </w:rPr>
              <w:br/>
              <w:t>Netherlands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www.zeeman.com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service@zeeman.com ;</w:t>
              <w:br/>
              <w:t>gebruiker@voorbeeld.com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Goede kwaliteit voor de laagst mogelijke prijs. Door alles eenvoudig te houden. Van kleding tot woontextiel. ✔30 dagen bedenktijd…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Zen Linen International Private Limited</w:t>
            </w:r>
            <w:r>
              <w:rPr>
                <w:i/>
                <w:color w:val="5A6A63"/>
                <w:sz w:val="17"/>
              </w:rPr>
              <w:br/>
              <w:t>India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www.zenclassicgroup.com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contact@zenclassicgroup.com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2529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Zenith Spinning Mills Ltd</w:t>
            </w:r>
            <w:r>
              <w:rPr>
                <w:i/>
                <w:color w:val="5A6A63"/>
                <w:sz w:val="17"/>
              </w:rPr>
              <w:br/>
              <w:t>Bangladesh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Zephyr Textiles Ltd.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Zeynar Mensucat Sanayi ve Ticaret A.S.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www.zeynartekstil.com.tr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AOYANG WOOL FABRIC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CITY DEYANG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Free Trade Zone Bokeni Import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FREE TRADE ZONE JIUZHANG INTERNATIONAL TRADE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HANZHUO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www.hanzhuotextile.com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tom@hanzhuotextile.com ;</w:t>
              <w:br/>
              <w:t>michael@hanzhuotextile.com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Zhangjiagang Hanzhuo Textile Co., Ltd: We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HENGMEI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www.hengmeitextile.cn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Homer Trade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2539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Shengerda Textiles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Talent Weaving Dyeing &amp; Printing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 talent-tex.com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Tongxin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XUMIAN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Zhangjiagang Yulong Textile Technolog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Zhaoxian Hongwei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Carolina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Changshan Textile Co.Ltd.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Chun Yuan Technology Textile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Guang Qian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2549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Hangshi Shancheng Industrial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Hongyang Textile and Technical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Huabu Supply Chain Management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jinjiang textile co.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JINSEN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Lucky Bird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Luyu Textiles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www.luyutex.com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kefu@luyutex.com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Shengfu Trading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Sunyouo Industrial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Textiles Import And Export Group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www.sinotexes.com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2559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Tongli Fangyuan Technology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Tongli Supply Chain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Wanxin Weishen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Wanzhou Holding Group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XINFU YUANSHENG TEXTILE Co.,Ltd.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XinMian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Yongyin New Energy Resources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trader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Yuanrun Textile Science &amp;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Yuntai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Zhongding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www.zdtextile.cn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service@zdtex.com ;</w:t>
              <w:br/>
              <w:t>matthew@zdtex.com ;</w:t>
              <w:br/>
              <w:t>nakamura@italo-fil.co.jp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2569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Zhejiang Zhuji Showtime Industry and Trade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Zhengzhou Chenglin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ZHONGSHAN SHANGHE TEXTILE CO.,LTD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ZHONGXIN WOOL TEXTILE VIET NAM COMPANY LIMITED</w:t>
            </w:r>
            <w:r>
              <w:rPr>
                <w:i/>
                <w:color w:val="5A6A63"/>
                <w:sz w:val="17"/>
              </w:rPr>
              <w:br/>
              <w:t>Vietnam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2573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Zhoukou Jinshi Textile Technology Co.,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2574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ZHOUKOU SHENGTAI TEXTILE CO. ,LTD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2575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Zhucheng Chinatex G-Way Textile Co,.Ltd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www.g-way.cn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2576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Zibo Shang he Textile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2577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Zibo Yinshilai Textile Co. Ltd.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2578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Zimmermann Wear Pty Limited</w:t>
            </w:r>
            <w:r>
              <w:rPr>
                <w:i/>
                <w:color w:val="5A6A63"/>
                <w:sz w:val="17"/>
              </w:rPr>
              <w:br/>
              <w:t>Australia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www.zimmermannwear.com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clientservices@zimmermann.com ;</w:t>
              <w:br/>
              <w:t>info@zimmermann.com ;</w:t>
              <w:br/>
              <w:t>privacy@zimmermann.com</w:t>
            </w:r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Shop the official ZIMMERMANN site and discover the home of sophisticated femininity. Explore the latest ready-to-wear clothing…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2579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Zirve Tekstil San ve Tic A.S</w:t>
            </w:r>
            <w:r>
              <w:rPr>
                <w:i/>
                <w:color w:val="5A6A63"/>
                <w:sz w:val="17"/>
              </w:rPr>
              <w:br/>
              <w:t>Turkey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www.zirvetextile.com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info@zirvetextile.com ;</w:t>
              <w:br/>
              <w:t>https@oss.maxcdn.com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2580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Zouping Hongfeng Textile Technology Co., Ltd</w:t>
            </w:r>
            <w:r>
              <w:rPr>
                <w:i/>
                <w:color w:val="5A6A63"/>
                <w:sz w:val="17"/>
              </w:rPr>
              <w:br/>
              <w:t>China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www.hcfz.cn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2581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ZUCOLLORS INDUSTRIA E COMERCIO LTDA</w:t>
            </w:r>
            <w:r>
              <w:rPr>
                <w:i/>
                <w:color w:val="5A6A63"/>
                <w:sz w:val="17"/>
              </w:rPr>
              <w:br/>
              <w:t>Brazil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515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jc w:val="center"/>
            </w:pPr>
            <w:r/>
            <w:r>
              <w:rPr>
                <w:sz w:val="17"/>
              </w:rPr>
              <w:t>2582</w:t>
            </w:r>
          </w:p>
        </w:tc>
        <w:tc>
          <w:tcPr>
            <w:tcW w:type="dxa" w:w="4082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pPr>
              <w:spacing w:after="40"/>
            </w:pPr>
            <w:r/>
            <w:r>
              <w:rPr>
                <w:b/>
                <w:color w:val="143A2C"/>
                <w:sz w:val="19"/>
              </w:rPr>
              <w:t>Zumar Textiles (Pvt) Ltd</w:t>
            </w:r>
            <w:r>
              <w:rPr>
                <w:i/>
                <w:color w:val="5A6A63"/>
                <w:sz w:val="17"/>
              </w:rPr>
              <w:br/>
              <w:t>Pakistan</w:t>
            </w:r>
          </w:p>
        </w:tc>
        <w:tc>
          <w:tcPr>
            <w:tcW w:type="dxa" w:w="317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0B5C8A"/>
                <w:sz w:val="17"/>
              </w:rPr>
              <w:t>www.zumartextiles.com</w:t>
            </w:r>
          </w:p>
        </w:tc>
        <w:tc>
          <w:tcPr>
            <w:tcW w:type="dxa" w:w="3515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</w:p>
        </w:tc>
        <w:tc>
          <w:tcPr>
            <w:tcW w:type="dxa" w:w="3628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top"/>
          </w:tcPr>
          <w:p>
            <w:r/>
            <w:r>
              <w:rPr>
                <w:color w:val="333333"/>
                <w:sz w:val="17"/>
              </w:rPr>
              <w:t>Cotton/textile supplier &amp; manufacturer</w:t>
            </w:r>
          </w:p>
        </w:tc>
      </w:tr>
    </w:tbl>
    <w:p/>
    <w:p>
      <w:r>
        <w:rPr>
          <w:b/>
          <w:color w:val="1E6B52"/>
          <w:sz w:val="26"/>
        </w:rPr>
        <w:t>Summary of Entries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6236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r/>
            <w:r>
              <w:rPr>
                <w:sz w:val="20"/>
              </w:rPr>
              <w:t>Entries with website only (no email address)</w:t>
            </w:r>
          </w:p>
        </w:tc>
        <w:tc>
          <w:tcPr>
            <w:tcW w:type="dxa" w:w="1701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736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r/>
            <w:r>
              <w:rPr>
                <w:sz w:val="20"/>
              </w:rPr>
              <w:t>Entries with email address only (no website)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8</w:t>
            </w:r>
          </w:p>
        </w:tc>
      </w:tr>
      <w:tr>
        <w:tc>
          <w:tcPr>
            <w:tcW w:type="dxa" w:w="6236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r/>
            <w:r>
              <w:rPr>
                <w:sz w:val="20"/>
              </w:rPr>
              <w:t>Entries with neither website nor email address</w:t>
            </w:r>
          </w:p>
        </w:tc>
        <w:tc>
          <w:tcPr>
            <w:tcW w:type="dxa" w:w="1701"/>
            <w:shd w:val="clear" w:color="auto" w:fill="E9F5E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1273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r/>
            <w:r>
              <w:rPr>
                <w:sz w:val="20"/>
              </w:rPr>
              <w:t>Entries with both website and email address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565</w:t>
            </w:r>
          </w:p>
        </w:tc>
      </w:tr>
      <w:tr>
        <w:tc>
          <w:tcPr>
            <w:tcW w:type="dxa" w:w="6236"/>
            <w:shd w:val="clear" w:color="auto" w:fill="2E8B67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Total entries</w:t>
            </w:r>
          </w:p>
        </w:tc>
        <w:tc>
          <w:tcPr>
            <w:tcW w:type="dxa" w:w="1701"/>
            <w:shd w:val="clear" w:color="auto" w:fill="2E8B67"/>
            <w:tcBorders>
              <w:top w:val="single" w:sz="4" w:space="0" w:color="BFD8CC"/>
              <w:left w:val="single" w:sz="4" w:space="0" w:color="BFD8CC"/>
              <w:bottom w:val="single" w:sz="4" w:space="0" w:color="BFD8CC"/>
              <w:right w:val="single" w:sz="4" w:space="0" w:color="BFD8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2582</w:t>
            </w:r>
          </w:p>
        </w:tc>
      </w:tr>
    </w:tbl>
    <w:p/>
    <w:p>
      <w:r>
        <w:rPr>
          <w:i/>
          <w:color w:val="777777"/>
          <w:sz w:val="16"/>
        </w:rPr>
        <w:t>Notes: Emails were discovered from members’ live websites where not provided in the source, and every email domain was DNS-verified (retained only where an MX or A record exists). Multiple companies sharing the same contact email are grouped in a single row; multiple emails/websites for one company are combined and separated with “;”. Product descriptions are brief summaries derived from each member’s website / membership category.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