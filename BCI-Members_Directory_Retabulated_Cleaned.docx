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b/>
          <w:color w:val="1B5E20"/>
          <w:sz w:val="36"/>
        </w:rPr>
        <w:t>BETTER COTTON INITIATIVE</w:t>
      </w:r>
    </w:p>
    <w:p>
      <w:pPr>
        <w:spacing w:before="0" w:after="0"/>
        <w:jc w:val="center"/>
      </w:pPr>
      <w:r>
        <w:rPr>
          <w:color w:val="555555"/>
          <w:sz w:val="22"/>
        </w:rPr>
        <w:t>Members Directory  —  Retabulated Contact List</w:t>
      </w:r>
    </w:p>
    <w:p>
      <w:pPr>
        <w:spacing w:before="0" w:after="0"/>
        <w:jc w:val="center"/>
      </w:pPr>
      <w:r>
        <w:rPr>
          <w:i/>
          <w:color w:val="555555"/>
          <w:sz w:val="16"/>
        </w:rPr>
        <w:t>Updated 22 July 2026   •   2,582 members</w:t>
      </w:r>
    </w:p>
    <w:p>
      <w:pPr>
        <w:spacing w:after="40"/>
      </w:pPr>
    </w:p>
    <w:tbl>
      <w:tblPr>
        <w:tblW w:type="auto" w:w="0"/>
        <w:jc w:val="center"/>
        <w:tblLayout w:type="fixed"/>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Pr>
      <w:tblGrid>
        <w:gridCol w:w="2580"/>
        <w:gridCol w:w="2580"/>
        <w:gridCol w:w="2580"/>
        <w:gridCol w:w="2580"/>
        <w:gridCol w:w="2580"/>
        <w:gridCol w:w="2580"/>
      </w:tblGrid>
      <w:tr>
        <w:trPr>
          <w:tblHeader w:val="true"/>
        </w:trPr>
        <w:tc>
          <w:tcPr>
            <w:tcW w:type="dxa" w:w="680"/>
            <w:vAlign w:val="center"/>
            <w:shd w:val="clear" w:fill="1B5E20"/>
            <w:tcMar>
              <w:top w:w="40" w:type="dxa"/>
              <w:bottom w:w="40" w:type="dxa"/>
              <w:start w:w="60" w:type="dxa"/>
              <w:end w:w="60" w:type="dxa"/>
            </w:tcMar>
          </w:tcPr>
          <w:p>
            <w:pPr>
              <w:spacing w:before="0" w:after="0"/>
            </w:pPr>
            <w:r/>
            <w:r>
              <w:rPr>
                <w:b/>
                <w:color w:val="FFFFFF"/>
                <w:sz w:val="18"/>
              </w:rPr>
              <w:t>No.</w:t>
            </w:r>
          </w:p>
        </w:tc>
        <w:tc>
          <w:tcPr>
            <w:tcW w:type="dxa" w:w="2948"/>
            <w:vAlign w:val="center"/>
            <w:shd w:val="clear" w:fill="1B5E20"/>
            <w:tcMar>
              <w:top w:w="40" w:type="dxa"/>
              <w:bottom w:w="40" w:type="dxa"/>
              <w:start w:w="60" w:type="dxa"/>
              <w:end w:w="60" w:type="dxa"/>
            </w:tcMar>
          </w:tcPr>
          <w:p>
            <w:pPr>
              <w:spacing w:before="0" w:after="0"/>
            </w:pPr>
            <w:r/>
            <w:r>
              <w:rPr>
                <w:b/>
                <w:color w:val="FFFFFF"/>
                <w:sz w:val="18"/>
              </w:rPr>
              <w:t>Name of Company</w:t>
            </w:r>
          </w:p>
        </w:tc>
        <w:tc>
          <w:tcPr>
            <w:tcW w:type="dxa" w:w="1361"/>
            <w:vAlign w:val="center"/>
            <w:shd w:val="clear" w:fill="1B5E20"/>
            <w:tcMar>
              <w:top w:w="40" w:type="dxa"/>
              <w:bottom w:w="40" w:type="dxa"/>
              <w:start w:w="60" w:type="dxa"/>
              <w:end w:w="60" w:type="dxa"/>
            </w:tcMar>
          </w:tcPr>
          <w:p>
            <w:pPr>
              <w:spacing w:before="0" w:after="0"/>
            </w:pPr>
            <w:r/>
            <w:r>
              <w:rPr>
                <w:b/>
                <w:color w:val="FFFFFF"/>
                <w:sz w:val="18"/>
              </w:rPr>
              <w:t>Country</w:t>
            </w:r>
          </w:p>
        </w:tc>
        <w:tc>
          <w:tcPr>
            <w:tcW w:type="dxa" w:w="2608"/>
            <w:vAlign w:val="center"/>
            <w:shd w:val="clear" w:fill="1B5E20"/>
            <w:tcMar>
              <w:top w:w="40" w:type="dxa"/>
              <w:bottom w:w="40" w:type="dxa"/>
              <w:start w:w="60" w:type="dxa"/>
              <w:end w:w="60" w:type="dxa"/>
            </w:tcMar>
          </w:tcPr>
          <w:p>
            <w:pPr>
              <w:spacing w:before="0" w:after="0"/>
            </w:pPr>
            <w:r/>
            <w:r>
              <w:rPr>
                <w:b/>
                <w:color w:val="FFFFFF"/>
                <w:sz w:val="18"/>
              </w:rPr>
              <w:t>Website</w:t>
            </w:r>
          </w:p>
        </w:tc>
        <w:tc>
          <w:tcPr>
            <w:tcW w:type="dxa" w:w="2948"/>
            <w:vAlign w:val="center"/>
            <w:shd w:val="clear" w:fill="1B5E20"/>
            <w:tcMar>
              <w:top w:w="40" w:type="dxa"/>
              <w:bottom w:w="40" w:type="dxa"/>
              <w:start w:w="60" w:type="dxa"/>
              <w:end w:w="60" w:type="dxa"/>
            </w:tcMar>
          </w:tcPr>
          <w:p>
            <w:pPr>
              <w:spacing w:before="0" w:after="0"/>
            </w:pPr>
            <w:r/>
            <w:r>
              <w:rPr>
                <w:b/>
                <w:color w:val="FFFFFF"/>
                <w:sz w:val="18"/>
              </w:rPr>
              <w:t>Email</w:t>
            </w:r>
          </w:p>
        </w:tc>
        <w:tc>
          <w:tcPr>
            <w:tcW w:type="dxa" w:w="4989"/>
            <w:vAlign w:val="center"/>
            <w:shd w:val="clear" w:fill="1B5E20"/>
            <w:tcMar>
              <w:top w:w="40" w:type="dxa"/>
              <w:bottom w:w="40" w:type="dxa"/>
              <w:start w:w="60" w:type="dxa"/>
              <w:end w:w="60" w:type="dxa"/>
            </w:tcMar>
          </w:tcPr>
          <w:p>
            <w:pPr>
              <w:spacing w:before="0" w:after="0"/>
            </w:pPr>
            <w:r/>
            <w:r>
              <w:rPr>
                <w:b/>
                <w:color w:val="FFFFFF"/>
                <w:sz w:val="18"/>
              </w:rPr>
              <w:t>Products</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w:t>
            </w:r>
          </w:p>
        </w:tc>
        <w:tc>
          <w:tcPr>
            <w:tcW w:type="dxa" w:w="2948"/>
            <w:shd w:val="clear" w:fill="E8F5E9"/>
            <w:tcMar>
              <w:top w:w="20" w:type="dxa"/>
              <w:bottom w:w="20" w:type="dxa"/>
              <w:start w:w="60" w:type="dxa"/>
              <w:end w:w="60" w:type="dxa"/>
            </w:tcMar>
            <w:vAlign w:val="center"/>
          </w:tcPr>
          <w:p>
            <w:pPr>
              <w:spacing w:before="0" w:after="0"/>
            </w:pPr>
            <w:r>
              <w:rPr>
                <w:b/>
                <w:sz w:val="16"/>
              </w:rPr>
              <w:t>4Spid Consultancy (India) Private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A1005C"/>
                <w:sz w:val="15"/>
              </w:rPr>
              <w:t>An India-based textile consultancy and supply firm serving the cotton and garment value chain. It supports sourcing, manufacturing and supply of cotton textile products.</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w:t>
            </w:r>
          </w:p>
        </w:tc>
        <w:tc>
          <w:tcPr>
            <w:tcW w:type="dxa" w:w="2948"/>
            <w:shd w:val="clear" w:fill="FFFFFF"/>
            <w:tcMar>
              <w:top w:w="20" w:type="dxa"/>
              <w:bottom w:w="20" w:type="dxa"/>
              <w:start w:w="60" w:type="dxa"/>
              <w:end w:w="60" w:type="dxa"/>
            </w:tcMar>
            <w:vAlign w:val="center"/>
          </w:tcPr>
          <w:p>
            <w:pPr>
              <w:spacing w:before="0" w:after="0"/>
            </w:pPr>
            <w:r>
              <w:rPr>
                <w:b/>
                <w:sz w:val="16"/>
              </w:rPr>
              <w:t>7 For All Mankind - Delta Galil Premium Brands LLC</w:t>
            </w:r>
          </w:p>
        </w:tc>
        <w:tc>
          <w:tcPr>
            <w:tcW w:type="dxa" w:w="1361"/>
            <w:shd w:val="clear" w:fill="FFFFFF"/>
            <w:tcMar>
              <w:top w:w="20" w:type="dxa"/>
              <w:bottom w:w="20" w:type="dxa"/>
              <w:start w:w="60" w:type="dxa"/>
              <w:end w:w="60" w:type="dxa"/>
            </w:tcMar>
            <w:vAlign w:val="center"/>
          </w:tcPr>
          <w:p>
            <w:pPr>
              <w:spacing w:before="0" w:after="0"/>
            </w:pPr>
            <w:r>
              <w:rPr>
                <w:color w:val="333333"/>
                <w:sz w:val="15"/>
              </w:rPr>
              <w:t>United States</w:t>
            </w:r>
          </w:p>
        </w:tc>
        <w:tc>
          <w:tcPr>
            <w:tcW w:type="dxa" w:w="2608"/>
            <w:shd w:val="clear" w:fill="FFFFFF"/>
            <w:tcMar>
              <w:top w:w="20" w:type="dxa"/>
              <w:bottom w:w="20" w:type="dxa"/>
              <w:start w:w="60" w:type="dxa"/>
              <w:end w:w="60" w:type="dxa"/>
            </w:tcMar>
            <w:vAlign w:val="center"/>
          </w:tcPr>
          <w:p>
            <w:pPr>
              <w:spacing w:before="0" w:after="0"/>
            </w:pPr>
            <w:r>
              <w:rPr>
                <w:color w:val="0D47A1"/>
                <w:sz w:val="15"/>
              </w:rPr>
              <w:t>7forallmankind.com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A1005C"/>
                <w:sz w:val="15"/>
              </w:rPr>
              <w:t>The American premium denim label 7 For All Mankind, part of Delta Galil Premium Brands. It designs and retails designer jeans and apparel for women, men and kids, spanning a wide range of denim fits, tops, jackets and accessories.</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3</w:t>
            </w:r>
          </w:p>
        </w:tc>
        <w:tc>
          <w:tcPr>
            <w:tcW w:type="dxa" w:w="2948"/>
            <w:shd w:val="clear" w:fill="E8F5E9"/>
            <w:tcMar>
              <w:top w:w="20" w:type="dxa"/>
              <w:bottom w:w="20" w:type="dxa"/>
              <w:start w:w="60" w:type="dxa"/>
              <w:end w:w="60" w:type="dxa"/>
            </w:tcMar>
            <w:vAlign w:val="center"/>
          </w:tcPr>
          <w:p>
            <w:pPr>
              <w:spacing w:before="0" w:after="0"/>
            </w:pPr>
            <w:r>
              <w:rPr>
                <w:b/>
                <w:sz w:val="16"/>
              </w:rPr>
              <w:t>A&amp;A TEXTILE INT MILLS</w:t>
            </w:r>
          </w:p>
        </w:tc>
        <w:tc>
          <w:tcPr>
            <w:tcW w:type="dxa" w:w="1361"/>
            <w:shd w:val="clear" w:fill="E8F5E9"/>
            <w:tcMar>
              <w:top w:w="20" w:type="dxa"/>
              <w:bottom w:w="20" w:type="dxa"/>
              <w:start w:w="60" w:type="dxa"/>
              <w:end w:w="60" w:type="dxa"/>
            </w:tcMar>
            <w:vAlign w:val="center"/>
          </w:tcPr>
          <w:p>
            <w:pPr>
              <w:spacing w:before="0" w:after="0"/>
            </w:pPr>
            <w:r>
              <w:rPr>
                <w:color w:val="333333"/>
                <w:sz w:val="15"/>
              </w:rPr>
              <w:t>Bangladesh</w:t>
            </w:r>
          </w:p>
        </w:tc>
        <w:tc>
          <w:tcPr>
            <w:tcW w:type="dxa" w:w="2608"/>
            <w:shd w:val="clear" w:fill="E8F5E9"/>
            <w:tcMar>
              <w:top w:w="20" w:type="dxa"/>
              <w:bottom w:w="20" w:type="dxa"/>
              <w:start w:w="60" w:type="dxa"/>
              <w:end w:w="60" w:type="dxa"/>
            </w:tcMar>
            <w:vAlign w:val="center"/>
          </w:tcPr>
          <w:p>
            <w:pPr>
              <w:spacing w:before="0" w:after="0"/>
            </w:pPr>
            <w:r>
              <w:rPr>
                <w:color w:val="0D47A1"/>
                <w:sz w:val="15"/>
              </w:rPr>
              <w:t>www.anascg.com</w:t>
            </w:r>
          </w:p>
        </w:tc>
        <w:tc>
          <w:tcPr>
            <w:tcW w:type="dxa" w:w="2948"/>
            <w:shd w:val="clear" w:fill="E8F5E9"/>
            <w:tcMar>
              <w:top w:w="20" w:type="dxa"/>
              <w:bottom w:w="20" w:type="dxa"/>
              <w:start w:w="60" w:type="dxa"/>
              <w:end w:w="60" w:type="dxa"/>
            </w:tcMar>
            <w:vAlign w:val="center"/>
          </w:tcPr>
          <w:p>
            <w:pPr>
              <w:spacing w:before="0" w:after="0"/>
            </w:pPr>
            <w:r>
              <w:rPr>
                <w:color w:val="0D47A1"/>
                <w:sz w:val="15"/>
              </w:rPr>
              <w:t>alamgir@anascg.com</w:t>
            </w:r>
          </w:p>
        </w:tc>
        <w:tc>
          <w:tcPr>
            <w:tcW w:type="dxa" w:w="4989"/>
            <w:shd w:val="clear" w:fill="E8F5E9"/>
            <w:tcMar>
              <w:top w:w="20" w:type="dxa"/>
              <w:bottom w:w="20" w:type="dxa"/>
              <w:start w:w="60" w:type="dxa"/>
              <w:end w:w="60" w:type="dxa"/>
            </w:tcMar>
            <w:vAlign w:val="center"/>
          </w:tcPr>
          <w:p>
            <w:pPr>
              <w:spacing w:before="0" w:after="0"/>
            </w:pPr>
            <w:r>
              <w:rPr>
                <w:color w:val="A1005C"/>
                <w:sz w:val="15"/>
              </w:rPr>
              <w:t>A Bangladeshi fabric supplier and manufacturer trading as A&amp;A Sourcing. It is a 100% export-oriented producer of woven, knit and denim fabrics serving international apparel buyers.</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4</w:t>
            </w:r>
          </w:p>
        </w:tc>
        <w:tc>
          <w:tcPr>
            <w:tcW w:type="dxa" w:w="2948"/>
            <w:shd w:val="clear" w:fill="FFFFFF"/>
            <w:tcMar>
              <w:top w:w="20" w:type="dxa"/>
              <w:bottom w:w="20" w:type="dxa"/>
              <w:start w:w="60" w:type="dxa"/>
              <w:end w:w="60" w:type="dxa"/>
            </w:tcMar>
            <w:vAlign w:val="center"/>
          </w:tcPr>
          <w:p>
            <w:pPr>
              <w:spacing w:before="0" w:after="0"/>
            </w:pPr>
            <w:r>
              <w:rPr>
                <w:b/>
                <w:sz w:val="16"/>
              </w:rPr>
              <w:t>A. T. &amp; T. Spinning Mills Ltd</w:t>
            </w:r>
          </w:p>
        </w:tc>
        <w:tc>
          <w:tcPr>
            <w:tcW w:type="dxa" w:w="1361"/>
            <w:shd w:val="clear" w:fill="FFFFFF"/>
            <w:tcMar>
              <w:top w:w="20" w:type="dxa"/>
              <w:bottom w:w="20" w:type="dxa"/>
              <w:start w:w="60" w:type="dxa"/>
              <w:end w:w="60" w:type="dxa"/>
            </w:tcMar>
            <w:vAlign w:val="center"/>
          </w:tcPr>
          <w:p>
            <w:pPr>
              <w:spacing w:before="0" w:after="0"/>
            </w:pPr>
            <w:r>
              <w:rPr>
                <w:color w:val="333333"/>
                <w:sz w:val="15"/>
              </w:rPr>
              <w:t>Bangladesh</w:t>
            </w:r>
          </w:p>
        </w:tc>
        <w:tc>
          <w:tcPr>
            <w:tcW w:type="dxa" w:w="2608"/>
            <w:shd w:val="clear" w:fill="FFFFFF"/>
            <w:tcMar>
              <w:top w:w="20" w:type="dxa"/>
              <w:bottom w:w="20" w:type="dxa"/>
              <w:start w:w="60" w:type="dxa"/>
              <w:end w:w="60" w:type="dxa"/>
            </w:tcMar>
            <w:vAlign w:val="center"/>
          </w:tcPr>
          <w:p>
            <w:pPr>
              <w:spacing w:before="0" w:after="0"/>
            </w:pPr>
            <w:r>
              <w:rPr>
                <w:color w:val="0D47A1"/>
                <w:sz w:val="15"/>
              </w:rPr>
              <w:t>www.nrgroup-bd.com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A1005C"/>
                <w:sz w:val="15"/>
              </w:rPr>
              <w:t>Part of Bangladesh's NR Group, a sustainable textile provider operating since 1965. Its integrated operations cover spinning, knitting, yarn and fabric dyeing, all-over printing, ready-made garments, embroidery and packaging.</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5</w:t>
            </w:r>
          </w:p>
        </w:tc>
        <w:tc>
          <w:tcPr>
            <w:tcW w:type="dxa" w:w="2948"/>
            <w:shd w:val="clear" w:fill="E8F5E9"/>
            <w:tcMar>
              <w:top w:w="20" w:type="dxa"/>
              <w:bottom w:w="20" w:type="dxa"/>
              <w:start w:w="60" w:type="dxa"/>
              <w:end w:w="60" w:type="dxa"/>
            </w:tcMar>
            <w:vAlign w:val="center"/>
          </w:tcPr>
          <w:p>
            <w:pPr>
              <w:spacing w:before="0" w:after="0"/>
            </w:pPr>
            <w:r>
              <w:rPr>
                <w:b/>
                <w:sz w:val="16"/>
              </w:rPr>
              <w:t>A.A Spinning Mills Ltd.</w:t>
            </w:r>
          </w:p>
        </w:tc>
        <w:tc>
          <w:tcPr>
            <w:tcW w:type="dxa" w:w="1361"/>
            <w:shd w:val="clear" w:fill="E8F5E9"/>
            <w:tcMar>
              <w:top w:w="20" w:type="dxa"/>
              <w:bottom w:w="20" w:type="dxa"/>
              <w:start w:w="60" w:type="dxa"/>
              <w:end w:w="60" w:type="dxa"/>
            </w:tcMar>
            <w:vAlign w:val="center"/>
          </w:tcPr>
          <w:p>
            <w:pPr>
              <w:spacing w:before="0" w:after="0"/>
            </w:pPr>
            <w:r>
              <w:rPr>
                <w:color w:val="333333"/>
                <w:sz w:val="15"/>
              </w:rPr>
              <w:t>Pakistan</w:t>
            </w:r>
          </w:p>
        </w:tc>
        <w:tc>
          <w:tcPr>
            <w:tcW w:type="dxa" w:w="2608"/>
            <w:shd w:val="clear" w:fill="E8F5E9"/>
            <w:tcMar>
              <w:top w:w="20" w:type="dxa"/>
              <w:bottom w:w="20" w:type="dxa"/>
              <w:start w:w="60" w:type="dxa"/>
              <w:end w:w="60" w:type="dxa"/>
            </w:tcMar>
            <w:vAlign w:val="center"/>
          </w:tcPr>
          <w:p>
            <w:pPr>
              <w:spacing w:before="0" w:after="0"/>
            </w:pPr>
            <w:r>
              <w:rPr>
                <w:color w:val="0D47A1"/>
                <w:sz w:val="15"/>
              </w:rPr>
              <w:t>www.aaspinning.com</w:t>
            </w:r>
          </w:p>
        </w:tc>
        <w:tc>
          <w:tcPr>
            <w:tcW w:type="dxa" w:w="2948"/>
            <w:shd w:val="clear" w:fill="E8F5E9"/>
            <w:tcMar>
              <w:top w:w="20" w:type="dxa"/>
              <w:bottom w:w="20" w:type="dxa"/>
              <w:start w:w="60" w:type="dxa"/>
              <w:end w:w="60" w:type="dxa"/>
            </w:tcMar>
            <w:vAlign w:val="center"/>
          </w:tcPr>
          <w:p>
            <w:pPr>
              <w:spacing w:before="0" w:after="0"/>
            </w:pPr>
            <w:r>
              <w:rPr>
                <w:color w:val="C62828"/>
                <w:sz w:val="15"/>
              </w:rPr>
              <w:t>info@aaspg.com ; yarn@aaspg.com ; saleem@aaspg.com</w:t>
            </w:r>
          </w:p>
        </w:tc>
        <w:tc>
          <w:tcPr>
            <w:tcW w:type="dxa" w:w="4989"/>
            <w:shd w:val="clear" w:fill="E8F5E9"/>
            <w:tcMar>
              <w:top w:w="20" w:type="dxa"/>
              <w:bottom w:w="20" w:type="dxa"/>
              <w:start w:w="60" w:type="dxa"/>
              <w:end w:w="60" w:type="dxa"/>
            </w:tcMar>
            <w:vAlign w:val="center"/>
          </w:tcPr>
          <w:p>
            <w:pPr>
              <w:spacing w:before="0" w:after="0"/>
            </w:pPr>
            <w:r>
              <w:rPr>
                <w:color w:val="A1005C"/>
                <w:sz w:val="15"/>
              </w:rPr>
              <w:t>A Faisalabad (Khurrianwala) spinning mill established in 2005. It manufactures premium cotton and synthetic blended yarns, along with fabrics, for local and global markets.</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6</w:t>
            </w:r>
          </w:p>
        </w:tc>
        <w:tc>
          <w:tcPr>
            <w:tcW w:type="dxa" w:w="2948"/>
            <w:shd w:val="clear" w:fill="FFFFFF"/>
            <w:tcMar>
              <w:top w:w="20" w:type="dxa"/>
              <w:bottom w:w="20" w:type="dxa"/>
              <w:start w:w="60" w:type="dxa"/>
              <w:end w:w="60" w:type="dxa"/>
            </w:tcMar>
            <w:vAlign w:val="center"/>
          </w:tcPr>
          <w:p>
            <w:pPr>
              <w:spacing w:before="0" w:after="0"/>
            </w:pPr>
            <w:r>
              <w:rPr>
                <w:b/>
                <w:sz w:val="16"/>
              </w:rPr>
              <w:t>A.J. Textile Mills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Pakistan</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A1005C"/>
                <w:sz w:val="15"/>
              </w:rPr>
              <w:t>A Pakistani textile mill manufacturing cotton yarn and fabric for the apparel supply chain.</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7</w:t>
            </w:r>
          </w:p>
        </w:tc>
        <w:tc>
          <w:tcPr>
            <w:tcW w:type="dxa" w:w="2948"/>
            <w:shd w:val="clear" w:fill="E8F5E9"/>
            <w:tcMar>
              <w:top w:w="20" w:type="dxa"/>
              <w:bottom w:w="20" w:type="dxa"/>
              <w:start w:w="60" w:type="dxa"/>
              <w:end w:w="60" w:type="dxa"/>
            </w:tcMar>
            <w:vAlign w:val="center"/>
          </w:tcPr>
          <w:p>
            <w:pPr>
              <w:spacing w:before="0" w:after="0"/>
            </w:pPr>
            <w:r>
              <w:rPr>
                <w:b/>
                <w:sz w:val="16"/>
              </w:rPr>
              <w:t>A.S. Watson (Health &amp; Beauty Continental Europe) BV</w:t>
            </w:r>
          </w:p>
        </w:tc>
        <w:tc>
          <w:tcPr>
            <w:tcW w:type="dxa" w:w="1361"/>
            <w:shd w:val="clear" w:fill="E8F5E9"/>
            <w:tcMar>
              <w:top w:w="20" w:type="dxa"/>
              <w:bottom w:w="20" w:type="dxa"/>
              <w:start w:w="60" w:type="dxa"/>
              <w:end w:w="60" w:type="dxa"/>
            </w:tcMar>
            <w:vAlign w:val="center"/>
          </w:tcPr>
          <w:p>
            <w:pPr>
              <w:spacing w:before="0" w:after="0"/>
            </w:pPr>
            <w:r>
              <w:rPr>
                <w:color w:val="333333"/>
                <w:sz w:val="15"/>
              </w:rPr>
              <w:t>Netherlands</w:t>
            </w:r>
          </w:p>
        </w:tc>
        <w:tc>
          <w:tcPr>
            <w:tcW w:type="dxa" w:w="2608"/>
            <w:shd w:val="clear" w:fill="E8F5E9"/>
            <w:tcMar>
              <w:top w:w="20" w:type="dxa"/>
              <w:bottom w:w="20" w:type="dxa"/>
              <w:start w:w="60" w:type="dxa"/>
              <w:end w:w="60" w:type="dxa"/>
            </w:tcMar>
            <w:vAlign w:val="center"/>
          </w:tcPr>
          <w:p>
            <w:pPr>
              <w:spacing w:before="0" w:after="0"/>
            </w:pPr>
            <w:r>
              <w:rPr>
                <w:color w:val="0D47A1"/>
                <w:sz w:val="15"/>
              </w:rPr>
              <w:t>www.aswatson.com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A1005C"/>
                <w:sz w:val="15"/>
              </w:rPr>
              <w:t>The Continental Europe health &amp; beauty arm of A.S. Watson Group, the world's largest international health-and-beauty retailer. It operates drugstore and beauty chains selling personal care, cosmetics and related consumer products.</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8</w:t>
            </w:r>
          </w:p>
        </w:tc>
        <w:tc>
          <w:tcPr>
            <w:tcW w:type="dxa" w:w="2948"/>
            <w:shd w:val="clear" w:fill="FFFFFF"/>
            <w:tcMar>
              <w:top w:w="20" w:type="dxa"/>
              <w:bottom w:w="20" w:type="dxa"/>
              <w:start w:w="60" w:type="dxa"/>
              <w:end w:w="60" w:type="dxa"/>
            </w:tcMar>
            <w:vAlign w:val="center"/>
          </w:tcPr>
          <w:p>
            <w:pPr>
              <w:spacing w:before="0" w:after="0"/>
            </w:pPr>
            <w:r>
              <w:rPr>
                <w:b/>
                <w:sz w:val="16"/>
              </w:rPr>
              <w:t>A.S.F Fibre Mills Ltd</w:t>
            </w:r>
          </w:p>
        </w:tc>
        <w:tc>
          <w:tcPr>
            <w:tcW w:type="dxa" w:w="1361"/>
            <w:shd w:val="clear" w:fill="FFFFFF"/>
            <w:tcMar>
              <w:top w:w="20" w:type="dxa"/>
              <w:bottom w:w="20" w:type="dxa"/>
              <w:start w:w="60" w:type="dxa"/>
              <w:end w:w="60" w:type="dxa"/>
            </w:tcMar>
            <w:vAlign w:val="center"/>
          </w:tcPr>
          <w:p>
            <w:pPr>
              <w:spacing w:before="0" w:after="0"/>
            </w:pPr>
            <w:r>
              <w:rPr>
                <w:color w:val="333333"/>
                <w:sz w:val="15"/>
              </w:rPr>
              <w:t>Bangladesh</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A1005C"/>
                <w:sz w:val="15"/>
              </w:rPr>
              <w:t>A Dhaka-based spinning mill producing cotton and blended yarns for Bangladesh's textile and garment industry.</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9</w:t>
            </w:r>
          </w:p>
        </w:tc>
        <w:tc>
          <w:tcPr>
            <w:tcW w:type="dxa" w:w="2948"/>
            <w:shd w:val="clear" w:fill="E8F5E9"/>
            <w:tcMar>
              <w:top w:w="20" w:type="dxa"/>
              <w:bottom w:w="20" w:type="dxa"/>
              <w:start w:w="60" w:type="dxa"/>
              <w:end w:w="60" w:type="dxa"/>
            </w:tcMar>
            <w:vAlign w:val="center"/>
          </w:tcPr>
          <w:p>
            <w:pPr>
              <w:spacing w:before="0" w:after="0"/>
            </w:pPr>
            <w:r>
              <w:rPr>
                <w:b/>
                <w:sz w:val="16"/>
              </w:rPr>
              <w:t>A1 Commodities S.A.</w:t>
            </w:r>
          </w:p>
        </w:tc>
        <w:tc>
          <w:tcPr>
            <w:tcW w:type="dxa" w:w="1361"/>
            <w:shd w:val="clear" w:fill="E8F5E9"/>
            <w:tcMar>
              <w:top w:w="20" w:type="dxa"/>
              <w:bottom w:w="20" w:type="dxa"/>
              <w:start w:w="60" w:type="dxa"/>
              <w:end w:w="60" w:type="dxa"/>
            </w:tcMar>
            <w:vAlign w:val="center"/>
          </w:tcPr>
          <w:p>
            <w:pPr>
              <w:spacing w:before="0" w:after="0"/>
            </w:pPr>
            <w:r>
              <w:rPr>
                <w:color w:val="333333"/>
                <w:sz w:val="15"/>
              </w:rPr>
              <w:t>Brazil</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A1005C"/>
                <w:sz w:val="15"/>
              </w:rPr>
              <w:t>A Brazil-based commodities trading company dealing in cotton and agricultural products for international markets.</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10</w:t>
            </w:r>
          </w:p>
        </w:tc>
        <w:tc>
          <w:tcPr>
            <w:tcW w:type="dxa" w:w="2948"/>
            <w:shd w:val="clear" w:fill="FFFFFF"/>
            <w:tcMar>
              <w:top w:w="20" w:type="dxa"/>
              <w:bottom w:w="20" w:type="dxa"/>
              <w:start w:w="60" w:type="dxa"/>
              <w:end w:w="60" w:type="dxa"/>
            </w:tcMar>
            <w:vAlign w:val="center"/>
          </w:tcPr>
          <w:p>
            <w:pPr>
              <w:spacing w:before="0" w:after="0"/>
            </w:pPr>
            <w:r>
              <w:rPr>
                <w:b/>
                <w:sz w:val="16"/>
              </w:rPr>
              <w:t>AA Coarse Spun Ltd</w:t>
            </w:r>
          </w:p>
        </w:tc>
        <w:tc>
          <w:tcPr>
            <w:tcW w:type="dxa" w:w="1361"/>
            <w:shd w:val="clear" w:fill="FFFFFF"/>
            <w:tcMar>
              <w:top w:w="20" w:type="dxa"/>
              <w:bottom w:w="20" w:type="dxa"/>
              <w:start w:w="60" w:type="dxa"/>
              <w:end w:w="60" w:type="dxa"/>
            </w:tcMar>
            <w:vAlign w:val="center"/>
          </w:tcPr>
          <w:p>
            <w:pPr>
              <w:spacing w:before="0" w:after="0"/>
            </w:pPr>
            <w:r>
              <w:rPr>
                <w:color w:val="333333"/>
                <w:sz w:val="15"/>
              </w:rPr>
              <w:t>Bangladesh</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A1005C"/>
                <w:sz w:val="15"/>
              </w:rPr>
              <w:t>A Bangladeshi spinning mill (Dhaka) producing coarse-count cotton yarns for the weaving and knitting sectors.</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11</w:t>
            </w:r>
          </w:p>
        </w:tc>
        <w:tc>
          <w:tcPr>
            <w:tcW w:type="dxa" w:w="2948"/>
            <w:shd w:val="clear" w:fill="E8F5E9"/>
            <w:tcMar>
              <w:top w:w="20" w:type="dxa"/>
              <w:bottom w:w="20" w:type="dxa"/>
              <w:start w:w="60" w:type="dxa"/>
              <w:end w:w="60" w:type="dxa"/>
            </w:tcMar>
            <w:vAlign w:val="center"/>
          </w:tcPr>
          <w:p>
            <w:pPr>
              <w:spacing w:before="0" w:after="0"/>
            </w:pPr>
            <w:r>
              <w:rPr>
                <w:b/>
                <w:sz w:val="16"/>
              </w:rPr>
              <w:t>AA GLOBAL CHINA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r>
              <w:rPr>
                <w:color w:val="0D47A1"/>
                <w:sz w:val="15"/>
              </w:rPr>
              <w:t>www.aaglobal.com.cn</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A1005C"/>
                <w:sz w:val="15"/>
              </w:rPr>
              <w:t>A China-based textile company focused on yarn and sustainable, eco-friendly textile materials and innovation. It actively promotes 'green' fibres and participates in industry events such as SPINEXPO.</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12</w:t>
            </w:r>
          </w:p>
        </w:tc>
        <w:tc>
          <w:tcPr>
            <w:tcW w:type="dxa" w:w="2948"/>
            <w:shd w:val="clear" w:fill="FFFFFF"/>
            <w:tcMar>
              <w:top w:w="20" w:type="dxa"/>
              <w:bottom w:w="20" w:type="dxa"/>
              <w:start w:w="60" w:type="dxa"/>
              <w:end w:w="60" w:type="dxa"/>
            </w:tcMar>
            <w:vAlign w:val="center"/>
          </w:tcPr>
          <w:p>
            <w:pPr>
              <w:spacing w:before="0" w:after="0"/>
            </w:pPr>
            <w:r>
              <w:rPr>
                <w:b/>
                <w:sz w:val="16"/>
              </w:rPr>
              <w:t>AA Knitspin Ltd</w:t>
            </w:r>
          </w:p>
        </w:tc>
        <w:tc>
          <w:tcPr>
            <w:tcW w:type="dxa" w:w="1361"/>
            <w:shd w:val="clear" w:fill="FFFFFF"/>
            <w:tcMar>
              <w:top w:w="20" w:type="dxa"/>
              <w:bottom w:w="20" w:type="dxa"/>
              <w:start w:w="60" w:type="dxa"/>
              <w:end w:w="60" w:type="dxa"/>
            </w:tcMar>
            <w:vAlign w:val="center"/>
          </w:tcPr>
          <w:p>
            <w:pPr>
              <w:spacing w:before="0" w:after="0"/>
            </w:pPr>
            <w:r>
              <w:rPr>
                <w:color w:val="333333"/>
                <w:sz w:val="15"/>
              </w:rPr>
              <w:t>Bangladesh</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A1005C"/>
                <w:sz w:val="15"/>
              </w:rPr>
              <w:t>A Bangladeshi spinning company producing yarn for the knitting industry.</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13</w:t>
            </w:r>
          </w:p>
        </w:tc>
        <w:tc>
          <w:tcPr>
            <w:tcW w:type="dxa" w:w="2948"/>
            <w:shd w:val="clear" w:fill="E8F5E9"/>
            <w:tcMar>
              <w:top w:w="20" w:type="dxa"/>
              <w:bottom w:w="20" w:type="dxa"/>
              <w:start w:w="60" w:type="dxa"/>
              <w:end w:w="60" w:type="dxa"/>
            </w:tcMar>
            <w:vAlign w:val="center"/>
          </w:tcPr>
          <w:p>
            <w:pPr>
              <w:spacing w:before="0" w:after="0"/>
            </w:pPr>
            <w:r>
              <w:rPr>
                <w:b/>
                <w:sz w:val="16"/>
              </w:rPr>
              <w:t>AA Yarn Mills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Bangladesh</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A1005C"/>
                <w:sz w:val="15"/>
              </w:rPr>
              <w:t>A Dhaka-based yarn manufacturer producing cotton and blended yarns for Bangladesh's textile sector.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14</w:t>
            </w:r>
          </w:p>
        </w:tc>
        <w:tc>
          <w:tcPr>
            <w:tcW w:type="dxa" w:w="2948"/>
            <w:shd w:val="clear" w:fill="FFFFFF"/>
            <w:tcMar>
              <w:top w:w="20" w:type="dxa"/>
              <w:bottom w:w="20" w:type="dxa"/>
              <w:start w:w="60" w:type="dxa"/>
              <w:end w:w="60" w:type="dxa"/>
            </w:tcMar>
            <w:vAlign w:val="center"/>
          </w:tcPr>
          <w:p>
            <w:pPr>
              <w:spacing w:before="0" w:after="0"/>
            </w:pPr>
            <w:r>
              <w:rPr>
                <w:b/>
                <w:sz w:val="16"/>
              </w:rPr>
              <w:t>Aan Clothings LLP</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A1005C"/>
                <w:sz w:val="15"/>
              </w:rPr>
              <w:t>An Indian apparel manufacturer (LLP) producing cotton clothing and garments.</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15</w:t>
            </w:r>
          </w:p>
        </w:tc>
        <w:tc>
          <w:tcPr>
            <w:tcW w:type="dxa" w:w="2948"/>
            <w:shd w:val="clear" w:fill="E8F5E9"/>
            <w:tcMar>
              <w:top w:w="20" w:type="dxa"/>
              <w:bottom w:w="20" w:type="dxa"/>
              <w:start w:w="60" w:type="dxa"/>
              <w:end w:w="60" w:type="dxa"/>
            </w:tcMar>
            <w:vAlign w:val="center"/>
          </w:tcPr>
          <w:p>
            <w:pPr>
              <w:spacing w:before="0" w:after="0"/>
            </w:pPr>
            <w:r>
              <w:rPr>
                <w:b/>
                <w:sz w:val="16"/>
              </w:rPr>
              <w:t>Aarnalaxmi Enterprise</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A1005C"/>
                <w:sz w:val="15"/>
              </w:rPr>
              <w:t>An Indian trading enterprise dealing in cotton and textile materials.</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16</w:t>
            </w:r>
          </w:p>
        </w:tc>
        <w:tc>
          <w:tcPr>
            <w:tcW w:type="dxa" w:w="2948"/>
            <w:shd w:val="clear" w:fill="FFFFFF"/>
            <w:tcMar>
              <w:top w:w="20" w:type="dxa"/>
              <w:bottom w:w="20" w:type="dxa"/>
              <w:start w:w="60" w:type="dxa"/>
              <w:end w:w="60" w:type="dxa"/>
            </w:tcMar>
            <w:vAlign w:val="center"/>
          </w:tcPr>
          <w:p>
            <w:pPr>
              <w:spacing w:before="0" w:after="0"/>
            </w:pPr>
            <w:r>
              <w:rPr>
                <w:b/>
                <w:sz w:val="16"/>
              </w:rPr>
              <w:t>Aarthi A1 Home Trends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A1005C"/>
                <w:sz w:val="15"/>
              </w:rPr>
              <w:t>An Indian manufacturer of home textiles and furnishing products.</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17</w:t>
            </w:r>
          </w:p>
        </w:tc>
        <w:tc>
          <w:tcPr>
            <w:tcW w:type="dxa" w:w="2948"/>
            <w:shd w:val="clear" w:fill="E8F5E9"/>
            <w:tcMar>
              <w:top w:w="20" w:type="dxa"/>
              <w:bottom w:w="20" w:type="dxa"/>
              <w:start w:w="60" w:type="dxa"/>
              <w:end w:w="60" w:type="dxa"/>
            </w:tcMar>
            <w:vAlign w:val="center"/>
          </w:tcPr>
          <w:p>
            <w:pPr>
              <w:spacing w:before="0" w:after="0"/>
            </w:pPr>
            <w:r>
              <w:rPr>
                <w:b/>
                <w:sz w:val="16"/>
              </w:rPr>
              <w:t>Aarti International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A1005C"/>
                <w:sz w:val="15"/>
              </w:rPr>
              <w:t>A vertically integrated Indian textile company based in Ludhiana. It manufactures 100% cotton, fancy and grey yarns plus knitted, dyed and printed fabrics, producing roughly 37,800 tonnes of yarn and 10,000 tonnes of fabric annually across a large spinning capacity.</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18</w:t>
            </w:r>
          </w:p>
        </w:tc>
        <w:tc>
          <w:tcPr>
            <w:tcW w:type="dxa" w:w="2948"/>
            <w:shd w:val="clear" w:fill="FFFFFF"/>
            <w:tcMar>
              <w:top w:w="20" w:type="dxa"/>
              <w:bottom w:w="20" w:type="dxa"/>
              <w:start w:w="60" w:type="dxa"/>
              <w:end w:w="60" w:type="dxa"/>
            </w:tcMar>
            <w:vAlign w:val="center"/>
          </w:tcPr>
          <w:p>
            <w:pPr>
              <w:spacing w:before="0" w:after="0"/>
            </w:pPr>
            <w:r>
              <w:rPr>
                <w:b/>
                <w:sz w:val="16"/>
              </w:rPr>
              <w:t>Aastha Spintex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A1005C"/>
                <w:sz w:val="15"/>
              </w:rPr>
              <w:t>A Gujarat-based spinning unit ('Spintex') in India manufacturing cotton yarn.</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19</w:t>
            </w:r>
          </w:p>
        </w:tc>
        <w:tc>
          <w:tcPr>
            <w:tcW w:type="dxa" w:w="2948"/>
            <w:shd w:val="clear" w:fill="E8F5E9"/>
            <w:tcMar>
              <w:top w:w="20" w:type="dxa"/>
              <w:bottom w:w="20" w:type="dxa"/>
              <w:start w:w="60" w:type="dxa"/>
              <w:end w:w="60" w:type="dxa"/>
            </w:tcMar>
            <w:vAlign w:val="center"/>
          </w:tcPr>
          <w:p>
            <w:pPr>
              <w:spacing w:before="0" w:after="0"/>
            </w:pPr>
            <w:r>
              <w:rPr>
                <w:b/>
                <w:sz w:val="16"/>
              </w:rPr>
              <w:t>AB Blåkläder</w:t>
            </w:r>
          </w:p>
        </w:tc>
        <w:tc>
          <w:tcPr>
            <w:tcW w:type="dxa" w:w="1361"/>
            <w:shd w:val="clear" w:fill="E8F5E9"/>
            <w:tcMar>
              <w:top w:w="20" w:type="dxa"/>
              <w:bottom w:w="20" w:type="dxa"/>
              <w:start w:w="60" w:type="dxa"/>
              <w:end w:w="60" w:type="dxa"/>
            </w:tcMar>
            <w:vAlign w:val="center"/>
          </w:tcPr>
          <w:p>
            <w:pPr>
              <w:spacing w:before="0" w:after="0"/>
            </w:pPr>
            <w:r>
              <w:rPr>
                <w:color w:val="333333"/>
                <w:sz w:val="15"/>
              </w:rPr>
              <w:t>Sweden</w:t>
            </w:r>
          </w:p>
        </w:tc>
        <w:tc>
          <w:tcPr>
            <w:tcW w:type="dxa" w:w="2608"/>
            <w:shd w:val="clear" w:fill="E8F5E9"/>
            <w:tcMar>
              <w:top w:w="20" w:type="dxa"/>
              <w:bottom w:w="20" w:type="dxa"/>
              <w:start w:w="60" w:type="dxa"/>
              <w:end w:w="60" w:type="dxa"/>
            </w:tcMar>
            <w:vAlign w:val="center"/>
          </w:tcPr>
          <w:p>
            <w:pPr>
              <w:spacing w:before="0" w:after="0"/>
            </w:pPr>
            <w:r>
              <w:rPr>
                <w:color w:val="0D47A1"/>
                <w:sz w:val="15"/>
              </w:rPr>
              <w:t>www.blaklader.com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A1005C"/>
                <w:sz w:val="15"/>
              </w:rPr>
              <w:t>The Swedish workwear brand and manufacturer Blaklader. It designs and sells durable professional work clothing such as trousers, jackets and protective garments for tradespeople.</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20</w:t>
            </w:r>
          </w:p>
        </w:tc>
        <w:tc>
          <w:tcPr>
            <w:tcW w:type="dxa" w:w="2948"/>
            <w:shd w:val="clear" w:fill="FFFFFF"/>
            <w:tcMar>
              <w:top w:w="20" w:type="dxa"/>
              <w:bottom w:w="20" w:type="dxa"/>
              <w:start w:w="60" w:type="dxa"/>
              <w:end w:w="60" w:type="dxa"/>
            </w:tcMar>
            <w:vAlign w:val="center"/>
          </w:tcPr>
          <w:p>
            <w:pPr>
              <w:spacing w:before="0" w:after="0"/>
            </w:pPr>
            <w:r>
              <w:rPr>
                <w:b/>
                <w:sz w:val="16"/>
              </w:rPr>
              <w:t>AB Cotspin India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A1005C"/>
                <w:sz w:val="15"/>
              </w:rPr>
              <w:t>An Indian cotton spinning company producing cotton yarn.</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21</w:t>
            </w:r>
          </w:p>
        </w:tc>
        <w:tc>
          <w:tcPr>
            <w:tcW w:type="dxa" w:w="2948"/>
            <w:shd w:val="clear" w:fill="E8F5E9"/>
            <w:tcMar>
              <w:top w:w="20" w:type="dxa"/>
              <w:bottom w:w="20" w:type="dxa"/>
              <w:start w:w="60" w:type="dxa"/>
              <w:end w:w="60" w:type="dxa"/>
            </w:tcMar>
            <w:vAlign w:val="center"/>
          </w:tcPr>
          <w:p>
            <w:pPr>
              <w:spacing w:before="0" w:after="0"/>
            </w:pPr>
            <w:r>
              <w:rPr>
                <w:b/>
                <w:sz w:val="16"/>
              </w:rPr>
              <w:t>AB Cotton Textiles Private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A1005C"/>
                <w:sz w:val="15"/>
              </w:rPr>
              <w:t>An Indian cotton textile manufacturer producing cotton yarn and fabric.</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22</w:t>
            </w:r>
          </w:p>
        </w:tc>
        <w:tc>
          <w:tcPr>
            <w:tcW w:type="dxa" w:w="2948"/>
            <w:shd w:val="clear" w:fill="FFFFFF"/>
            <w:tcMar>
              <w:top w:w="20" w:type="dxa"/>
              <w:bottom w:w="20" w:type="dxa"/>
              <w:start w:w="60" w:type="dxa"/>
              <w:end w:w="60" w:type="dxa"/>
            </w:tcMar>
            <w:vAlign w:val="center"/>
          </w:tcPr>
          <w:p>
            <w:pPr>
              <w:spacing w:before="0" w:after="0"/>
            </w:pPr>
            <w:r>
              <w:rPr>
                <w:b/>
                <w:sz w:val="16"/>
              </w:rPr>
              <w:t>AB. R-Spinning Mills Ltd</w:t>
            </w:r>
          </w:p>
        </w:tc>
        <w:tc>
          <w:tcPr>
            <w:tcW w:type="dxa" w:w="1361"/>
            <w:shd w:val="clear" w:fill="FFFFFF"/>
            <w:tcMar>
              <w:top w:w="20" w:type="dxa"/>
              <w:bottom w:w="20" w:type="dxa"/>
              <w:start w:w="60" w:type="dxa"/>
              <w:end w:w="60" w:type="dxa"/>
            </w:tcMar>
            <w:vAlign w:val="center"/>
          </w:tcPr>
          <w:p>
            <w:pPr>
              <w:spacing w:before="0" w:after="0"/>
            </w:pPr>
            <w:r>
              <w:rPr>
                <w:color w:val="333333"/>
                <w:sz w:val="15"/>
              </w:rPr>
              <w:t>Bangladesh</w:t>
            </w:r>
          </w:p>
        </w:tc>
        <w:tc>
          <w:tcPr>
            <w:tcW w:type="dxa" w:w="2608"/>
            <w:shd w:val="clear" w:fill="FFFFFF"/>
            <w:tcMar>
              <w:top w:w="20" w:type="dxa"/>
              <w:bottom w:w="20" w:type="dxa"/>
              <w:start w:w="60" w:type="dxa"/>
              <w:end w:w="60" w:type="dxa"/>
            </w:tcMar>
            <w:vAlign w:val="center"/>
          </w:tcPr>
          <w:p>
            <w:pPr>
              <w:spacing w:before="0" w:after="0"/>
            </w:pPr>
            <w:r>
              <w:rPr>
                <w:color w:val="0D47A1"/>
                <w:sz w:val="15"/>
              </w:rPr>
              <w:t>www.masafigroup.com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A1005C"/>
                <w:sz w:val="15"/>
              </w:rPr>
              <w:t>A Bangladeshi spinning mill producing cotton yarn for the weaving and knitting sectors within a local textile group.</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23</w:t>
            </w:r>
          </w:p>
        </w:tc>
        <w:tc>
          <w:tcPr>
            <w:tcW w:type="dxa" w:w="2948"/>
            <w:shd w:val="clear" w:fill="E8F5E9"/>
            <w:tcMar>
              <w:top w:w="20" w:type="dxa"/>
              <w:bottom w:w="20" w:type="dxa"/>
              <w:start w:w="60" w:type="dxa"/>
              <w:end w:w="60" w:type="dxa"/>
            </w:tcMar>
            <w:vAlign w:val="center"/>
          </w:tcPr>
          <w:p>
            <w:pPr>
              <w:spacing w:before="0" w:after="0"/>
            </w:pPr>
            <w:r>
              <w:rPr>
                <w:b/>
                <w:sz w:val="16"/>
              </w:rPr>
              <w:t>ABASIC SA (DBA Desigual)</w:t>
            </w:r>
          </w:p>
        </w:tc>
        <w:tc>
          <w:tcPr>
            <w:tcW w:type="dxa" w:w="1361"/>
            <w:shd w:val="clear" w:fill="E8F5E9"/>
            <w:tcMar>
              <w:top w:w="20" w:type="dxa"/>
              <w:bottom w:w="20" w:type="dxa"/>
              <w:start w:w="60" w:type="dxa"/>
              <w:end w:w="60" w:type="dxa"/>
            </w:tcMar>
            <w:vAlign w:val="center"/>
          </w:tcPr>
          <w:p>
            <w:pPr>
              <w:spacing w:before="0" w:after="0"/>
            </w:pPr>
            <w:r>
              <w:rPr>
                <w:color w:val="333333"/>
                <w:sz w:val="15"/>
              </w:rPr>
              <w:t>Spain</w:t>
            </w:r>
          </w:p>
        </w:tc>
        <w:tc>
          <w:tcPr>
            <w:tcW w:type="dxa" w:w="2608"/>
            <w:shd w:val="clear" w:fill="E8F5E9"/>
            <w:tcMar>
              <w:top w:w="20" w:type="dxa"/>
              <w:bottom w:w="20" w:type="dxa"/>
              <w:start w:w="60" w:type="dxa"/>
              <w:end w:w="60" w:type="dxa"/>
            </w:tcMar>
            <w:vAlign w:val="center"/>
          </w:tcPr>
          <w:p>
            <w:pPr>
              <w:spacing w:before="0" w:after="0"/>
            </w:pPr>
            <w:r>
              <w:rPr>
                <w:color w:val="0D47A1"/>
                <w:sz w:val="15"/>
              </w:rPr>
              <w:t>www.desigual.com</w:t>
            </w:r>
          </w:p>
        </w:tc>
        <w:tc>
          <w:tcPr>
            <w:tcW w:type="dxa" w:w="2948"/>
            <w:shd w:val="clear" w:fill="E8F5E9"/>
            <w:tcMar>
              <w:top w:w="20" w:type="dxa"/>
              <w:bottom w:w="20" w:type="dxa"/>
              <w:start w:w="60" w:type="dxa"/>
              <w:end w:w="60" w:type="dxa"/>
            </w:tcMar>
            <w:vAlign w:val="center"/>
          </w:tcPr>
          <w:p>
            <w:pPr>
              <w:spacing w:before="0" w:after="0"/>
            </w:pPr>
            <w:r>
              <w:rPr>
                <w:color w:val="C62828"/>
                <w:sz w:val="15"/>
              </w:rPr>
              <w:t>help@help.desigual.com</w:t>
            </w:r>
          </w:p>
        </w:tc>
        <w:tc>
          <w:tcPr>
            <w:tcW w:type="dxa" w:w="4989"/>
            <w:shd w:val="clear" w:fill="E8F5E9"/>
            <w:tcMar>
              <w:top w:w="20" w:type="dxa"/>
              <w:bottom w:w="20" w:type="dxa"/>
              <w:start w:w="60" w:type="dxa"/>
              <w:end w:w="60" w:type="dxa"/>
            </w:tcMar>
            <w:vAlign w:val="center"/>
          </w:tcPr>
          <w:p>
            <w:pPr>
              <w:spacing w:before="0" w:after="0"/>
            </w:pPr>
            <w:r>
              <w:rPr>
                <w:color w:val="A1005C"/>
                <w:sz w:val="15"/>
              </w:rPr>
              <w:t>The Spanish fashion brand Desigual. It designs and retails colourful, boldly patterned casual clothing and accessories for women, men and kids, sold globally online and through its stores.</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24</w:t>
            </w:r>
          </w:p>
        </w:tc>
        <w:tc>
          <w:tcPr>
            <w:tcW w:type="dxa" w:w="2948"/>
            <w:shd w:val="clear" w:fill="FFFFFF"/>
            <w:tcMar>
              <w:top w:w="20" w:type="dxa"/>
              <w:bottom w:w="20" w:type="dxa"/>
              <w:start w:w="60" w:type="dxa"/>
              <w:end w:w="60" w:type="dxa"/>
            </w:tcMar>
            <w:vAlign w:val="center"/>
          </w:tcPr>
          <w:p>
            <w:pPr>
              <w:spacing w:before="0" w:after="0"/>
            </w:pPr>
            <w:r>
              <w:rPr>
                <w:b/>
                <w:sz w:val="16"/>
              </w:rPr>
              <w:t>ABELYA TEKSTIL SAN. VE TIC. LTD. STI.</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r>
              <w:rPr>
                <w:color w:val="0D47A1"/>
                <w:sz w:val="15"/>
              </w:rPr>
              <w:t>www.abelyatekstil.com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A1005C"/>
                <w:sz w:val="15"/>
              </w:rPr>
              <w:t>A Turkish (Denizli) textile manufacturer specialising in soft, natural home textiles such as bedding and towels, with an emphasis on comfort, quality and sustainability.</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25</w:t>
            </w:r>
          </w:p>
        </w:tc>
        <w:tc>
          <w:tcPr>
            <w:tcW w:type="dxa" w:w="2948"/>
            <w:shd w:val="clear" w:fill="E8F5E9"/>
            <w:tcMar>
              <w:top w:w="20" w:type="dxa"/>
              <w:bottom w:w="20" w:type="dxa"/>
              <w:start w:w="60" w:type="dxa"/>
              <w:end w:w="60" w:type="dxa"/>
            </w:tcMar>
            <w:vAlign w:val="center"/>
          </w:tcPr>
          <w:p>
            <w:pPr>
              <w:spacing w:before="0" w:after="0"/>
            </w:pPr>
            <w:r>
              <w:rPr>
                <w:b/>
                <w:sz w:val="16"/>
              </w:rPr>
              <w:t>Abercrombie &amp; Fitch</w:t>
            </w:r>
          </w:p>
        </w:tc>
        <w:tc>
          <w:tcPr>
            <w:tcW w:type="dxa" w:w="1361"/>
            <w:shd w:val="clear" w:fill="E8F5E9"/>
            <w:tcMar>
              <w:top w:w="20" w:type="dxa"/>
              <w:bottom w:w="20" w:type="dxa"/>
              <w:start w:w="60" w:type="dxa"/>
              <w:end w:w="60" w:type="dxa"/>
            </w:tcMar>
            <w:vAlign w:val="center"/>
          </w:tcPr>
          <w:p>
            <w:pPr>
              <w:spacing w:before="0" w:after="0"/>
            </w:pPr>
            <w:r>
              <w:rPr>
                <w:color w:val="333333"/>
                <w:sz w:val="15"/>
              </w:rPr>
              <w:t>United States</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r>
              <w:rPr>
                <w:color w:val="0D47A1"/>
                <w:sz w:val="15"/>
              </w:rPr>
              <w:t>corporate@abercrombie.com</w:t>
            </w:r>
          </w:p>
        </w:tc>
        <w:tc>
          <w:tcPr>
            <w:tcW w:type="dxa" w:w="4989"/>
            <w:shd w:val="clear" w:fill="E8F5E9"/>
            <w:tcMar>
              <w:top w:w="20" w:type="dxa"/>
              <w:bottom w:w="20" w:type="dxa"/>
              <w:start w:w="60" w:type="dxa"/>
              <w:end w:w="60" w:type="dxa"/>
            </w:tcMar>
            <w:vAlign w:val="center"/>
          </w:tcPr>
          <w:p>
            <w:pPr>
              <w:spacing w:before="0" w:after="0"/>
            </w:pPr>
            <w:r>
              <w:rPr>
                <w:color w:val="A1005C"/>
                <w:sz w:val="15"/>
              </w:rPr>
              <w:t>The American lifestyle apparel retailer Abercrombie &amp; Fitch. It designs and sells casual clothing, denim, activewear and accessories for young adults through its Abercrombie and Hollister brands.</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26</w:t>
            </w:r>
          </w:p>
        </w:tc>
        <w:tc>
          <w:tcPr>
            <w:tcW w:type="dxa" w:w="2948"/>
            <w:shd w:val="clear" w:fill="FFFFFF"/>
            <w:tcMar>
              <w:top w:w="20" w:type="dxa"/>
              <w:bottom w:w="20" w:type="dxa"/>
              <w:start w:w="60" w:type="dxa"/>
              <w:end w:w="60" w:type="dxa"/>
            </w:tcMar>
            <w:vAlign w:val="center"/>
          </w:tcPr>
          <w:p>
            <w:pPr>
              <w:spacing w:before="0" w:after="0"/>
            </w:pPr>
            <w:r>
              <w:rPr>
                <w:b/>
                <w:sz w:val="16"/>
              </w:rPr>
              <w:t>Abn Pazarlama Konfeksiyon Tekstil Sanayi Ve Ticaret Ltd.Sti.</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r>
              <w:rPr>
                <w:color w:val="0D47A1"/>
                <w:sz w:val="15"/>
              </w:rPr>
              <w:t>www.abntekstil.com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A1005C"/>
                <w:sz w:val="15"/>
              </w:rPr>
              <w:t>A Turkish home-textile manufacturer producing towels of many types, including terry, dobby, jacquard, embroidered and velour towels, for domestic and export markets.</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27</w:t>
            </w:r>
          </w:p>
        </w:tc>
        <w:tc>
          <w:tcPr>
            <w:tcW w:type="dxa" w:w="2948"/>
            <w:shd w:val="clear" w:fill="E8F5E9"/>
            <w:tcMar>
              <w:top w:w="20" w:type="dxa"/>
              <w:bottom w:w="20" w:type="dxa"/>
              <w:start w:w="60" w:type="dxa"/>
              <w:end w:w="60" w:type="dxa"/>
            </w:tcMar>
            <w:vAlign w:val="center"/>
          </w:tcPr>
          <w:p>
            <w:pPr>
              <w:spacing w:before="0" w:after="0"/>
            </w:pPr>
            <w:r>
              <w:rPr>
                <w:b/>
                <w:sz w:val="16"/>
              </w:rPr>
              <w:t>Abraham Moon and Sons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United Kingdom</w:t>
            </w:r>
          </w:p>
        </w:tc>
        <w:tc>
          <w:tcPr>
            <w:tcW w:type="dxa" w:w="2608"/>
            <w:shd w:val="clear" w:fill="E8F5E9"/>
            <w:tcMar>
              <w:top w:w="20" w:type="dxa"/>
              <w:bottom w:w="20" w:type="dxa"/>
              <w:start w:w="60" w:type="dxa"/>
              <w:end w:w="60" w:type="dxa"/>
            </w:tcMar>
            <w:vAlign w:val="center"/>
          </w:tcPr>
          <w:p>
            <w:pPr>
              <w:spacing w:before="0" w:after="0"/>
            </w:pPr>
            <w:r>
              <w:rPr>
                <w:color w:val="0D47A1"/>
                <w:sz w:val="15"/>
              </w:rPr>
              <w:t>www.moons.co.uk</w:t>
            </w:r>
          </w:p>
        </w:tc>
        <w:tc>
          <w:tcPr>
            <w:tcW w:type="dxa" w:w="2948"/>
            <w:shd w:val="clear" w:fill="E8F5E9"/>
            <w:tcMar>
              <w:top w:w="20" w:type="dxa"/>
              <w:bottom w:w="20" w:type="dxa"/>
              <w:start w:w="60" w:type="dxa"/>
              <w:end w:w="60" w:type="dxa"/>
            </w:tcMar>
            <w:vAlign w:val="center"/>
          </w:tcPr>
          <w:p>
            <w:pPr>
              <w:spacing w:before="0" w:after="0"/>
            </w:pPr>
            <w:r>
              <w:rPr>
                <w:color w:val="0D47A1"/>
                <w:sz w:val="15"/>
              </w:rPr>
              <w:t>marketingteam@moons.co.uk ; customerservice@moons.co.uk</w:t>
            </w:r>
          </w:p>
        </w:tc>
        <w:tc>
          <w:tcPr>
            <w:tcW w:type="dxa" w:w="4989"/>
            <w:shd w:val="clear" w:fill="E8F5E9"/>
            <w:tcMar>
              <w:top w:w="20" w:type="dxa"/>
              <w:bottom w:w="20" w:type="dxa"/>
              <w:start w:w="60" w:type="dxa"/>
              <w:end w:w="60" w:type="dxa"/>
            </w:tcMar>
            <w:vAlign w:val="center"/>
          </w:tcPr>
          <w:p>
            <w:pPr>
              <w:spacing w:before="0" w:after="0"/>
            </w:pPr>
            <w:r>
              <w:rPr>
                <w:color w:val="A1005C"/>
                <w:sz w:val="15"/>
              </w:rPr>
              <w:t>A long-established British woollen mill with over 185 years of heritage. It produces premium wool cloth for apparel (tweeds, tartans and coatings) and interior furnishing fabrics, plus Bronte by Moon accessories.</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28</w:t>
            </w:r>
          </w:p>
        </w:tc>
        <w:tc>
          <w:tcPr>
            <w:tcW w:type="dxa" w:w="2948"/>
            <w:shd w:val="clear" w:fill="FFFFFF"/>
            <w:tcMar>
              <w:top w:w="20" w:type="dxa"/>
              <w:bottom w:w="20" w:type="dxa"/>
              <w:start w:w="60" w:type="dxa"/>
              <w:end w:w="60" w:type="dxa"/>
            </w:tcMar>
            <w:vAlign w:val="center"/>
          </w:tcPr>
          <w:p>
            <w:pPr>
              <w:spacing w:before="0" w:after="0"/>
            </w:pPr>
            <w:r>
              <w:rPr>
                <w:b/>
                <w:sz w:val="16"/>
              </w:rPr>
              <w:t>ABRAPA</w:t>
            </w:r>
          </w:p>
        </w:tc>
        <w:tc>
          <w:tcPr>
            <w:tcW w:type="dxa" w:w="1361"/>
            <w:shd w:val="clear" w:fill="FFFFFF"/>
            <w:tcMar>
              <w:top w:w="20" w:type="dxa"/>
              <w:bottom w:w="20" w:type="dxa"/>
              <w:start w:w="60" w:type="dxa"/>
              <w:end w:w="60" w:type="dxa"/>
            </w:tcMar>
            <w:vAlign w:val="center"/>
          </w:tcPr>
          <w:p>
            <w:pPr>
              <w:spacing w:before="0" w:after="0"/>
            </w:pPr>
            <w:r>
              <w:rPr>
                <w:color w:val="333333"/>
                <w:sz w:val="15"/>
              </w:rPr>
              <w:t>Brazil</w:t>
            </w:r>
          </w:p>
        </w:tc>
        <w:tc>
          <w:tcPr>
            <w:tcW w:type="dxa" w:w="2608"/>
            <w:shd w:val="clear" w:fill="FFFFFF"/>
            <w:tcMar>
              <w:top w:w="20" w:type="dxa"/>
              <w:bottom w:w="20" w:type="dxa"/>
              <w:start w:w="60" w:type="dxa"/>
              <w:end w:w="60" w:type="dxa"/>
            </w:tcMar>
            <w:vAlign w:val="center"/>
          </w:tcPr>
          <w:p>
            <w:pPr>
              <w:spacing w:before="0" w:after="0"/>
            </w:pPr>
            <w:r>
              <w:rPr>
                <w:color w:val="0D47A1"/>
                <w:sz w:val="15"/>
              </w:rPr>
              <w:t>www.abrapa.com.br</w:t>
            </w:r>
          </w:p>
        </w:tc>
        <w:tc>
          <w:tcPr>
            <w:tcW w:type="dxa" w:w="2948"/>
            <w:shd w:val="clear" w:fill="FFFFFF"/>
            <w:tcMar>
              <w:top w:w="20" w:type="dxa"/>
              <w:bottom w:w="20" w:type="dxa"/>
              <w:start w:w="60" w:type="dxa"/>
              <w:end w:w="60" w:type="dxa"/>
            </w:tcMar>
            <w:vAlign w:val="center"/>
          </w:tcPr>
          <w:p>
            <w:pPr>
              <w:spacing w:before="0" w:after="0"/>
            </w:pPr>
            <w:r>
              <w:rPr>
                <w:color w:val="C62828"/>
                <w:sz w:val="15"/>
              </w:rPr>
              <w:t>faleconosco@abrapa.com.br</w:t>
            </w:r>
          </w:p>
        </w:tc>
        <w:tc>
          <w:tcPr>
            <w:tcW w:type="dxa" w:w="4989"/>
            <w:shd w:val="clear" w:fill="FFFFFF"/>
            <w:tcMar>
              <w:top w:w="20" w:type="dxa"/>
              <w:bottom w:w="20" w:type="dxa"/>
              <w:start w:w="60" w:type="dxa"/>
              <w:end w:w="60" w:type="dxa"/>
            </w:tcMar>
            <w:vAlign w:val="center"/>
          </w:tcPr>
          <w:p>
            <w:pPr>
              <w:spacing w:before="0" w:after="0"/>
            </w:pPr>
            <w:r>
              <w:rPr>
                <w:color w:val="A1005C"/>
                <w:sz w:val="15"/>
              </w:rPr>
              <w:t>Brazil's national cotton growers' association (Associacao Brasileira dos Produtores de Algodao). It represents cotton producers, runs the SAI bale-traceability system and the ABR responsible-cotton certification, and promotes Brazilian cotton worldwide.</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29</w:t>
            </w:r>
          </w:p>
        </w:tc>
        <w:tc>
          <w:tcPr>
            <w:tcW w:type="dxa" w:w="2948"/>
            <w:shd w:val="clear" w:fill="E8F5E9"/>
            <w:tcMar>
              <w:top w:w="20" w:type="dxa"/>
              <w:bottom w:w="20" w:type="dxa"/>
              <w:start w:w="60" w:type="dxa"/>
              <w:end w:w="60" w:type="dxa"/>
            </w:tcMar>
            <w:vAlign w:val="center"/>
          </w:tcPr>
          <w:p>
            <w:pPr>
              <w:spacing w:before="0" w:after="0"/>
            </w:pPr>
            <w:r>
              <w:rPr>
                <w:b/>
                <w:sz w:val="16"/>
              </w:rPr>
              <w:t>Absolute Apparel Ltd</w:t>
            </w:r>
          </w:p>
        </w:tc>
        <w:tc>
          <w:tcPr>
            <w:tcW w:type="dxa" w:w="1361"/>
            <w:shd w:val="clear" w:fill="E8F5E9"/>
            <w:tcMar>
              <w:top w:w="20" w:type="dxa"/>
              <w:bottom w:w="20" w:type="dxa"/>
              <w:start w:w="60" w:type="dxa"/>
              <w:end w:w="60" w:type="dxa"/>
            </w:tcMar>
            <w:vAlign w:val="center"/>
          </w:tcPr>
          <w:p>
            <w:pPr>
              <w:spacing w:before="0" w:after="0"/>
            </w:pPr>
            <w:r>
              <w:rPr>
                <w:color w:val="333333"/>
                <w:sz w:val="15"/>
              </w:rPr>
              <w:t>United Kingdom</w:t>
            </w:r>
          </w:p>
        </w:tc>
        <w:tc>
          <w:tcPr>
            <w:tcW w:type="dxa" w:w="2608"/>
            <w:shd w:val="clear" w:fill="E8F5E9"/>
            <w:tcMar>
              <w:top w:w="20" w:type="dxa"/>
              <w:bottom w:w="20" w:type="dxa"/>
              <w:start w:w="60" w:type="dxa"/>
              <w:end w:w="60" w:type="dxa"/>
            </w:tcMar>
            <w:vAlign w:val="center"/>
          </w:tcPr>
          <w:p>
            <w:pPr>
              <w:spacing w:before="0" w:after="0"/>
            </w:pPr>
            <w:r>
              <w:rPr>
                <w:color w:val="0D47A1"/>
                <w:sz w:val="15"/>
              </w:rPr>
              <w:t>www.absoluteapparel.co.uk</w:t>
            </w:r>
          </w:p>
        </w:tc>
        <w:tc>
          <w:tcPr>
            <w:tcW w:type="dxa" w:w="2948"/>
            <w:shd w:val="clear" w:fill="E8F5E9"/>
            <w:tcMar>
              <w:top w:w="20" w:type="dxa"/>
              <w:bottom w:w="20" w:type="dxa"/>
              <w:start w:w="60" w:type="dxa"/>
              <w:end w:w="60" w:type="dxa"/>
            </w:tcMar>
            <w:vAlign w:val="center"/>
          </w:tcPr>
          <w:p>
            <w:pPr>
              <w:spacing w:before="0" w:after="0"/>
            </w:pPr>
            <w:r>
              <w:rPr>
                <w:color w:val="0D47A1"/>
                <w:sz w:val="15"/>
              </w:rPr>
              <w:t>sales@absoluteapparel.co.uk ; quotes@absoluteapparel.co.uk</w:t>
            </w:r>
          </w:p>
        </w:tc>
        <w:tc>
          <w:tcPr>
            <w:tcW w:type="dxa" w:w="4989"/>
            <w:shd w:val="clear" w:fill="E8F5E9"/>
            <w:tcMar>
              <w:top w:w="20" w:type="dxa"/>
              <w:bottom w:w="20" w:type="dxa"/>
              <w:start w:w="60" w:type="dxa"/>
              <w:end w:w="60" w:type="dxa"/>
            </w:tcMar>
            <w:vAlign w:val="center"/>
          </w:tcPr>
          <w:p>
            <w:pPr>
              <w:spacing w:before="0" w:after="0"/>
            </w:pPr>
            <w:r>
              <w:rPr>
                <w:color w:val="A1005C"/>
                <w:sz w:val="15"/>
              </w:rPr>
              <w:t>A UK business-to-business wholesaler supplying blank apparel and accessories to the garment-decoration trade. It stocks t-shirts, hoodies, workwear, headwear and bags from brands such as Gildan and Fruit of the Loom, with next-day delivery.</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30</w:t>
            </w:r>
          </w:p>
        </w:tc>
        <w:tc>
          <w:tcPr>
            <w:tcW w:type="dxa" w:w="2948"/>
            <w:shd w:val="clear" w:fill="FFFFFF"/>
            <w:tcMar>
              <w:top w:w="20" w:type="dxa"/>
              <w:bottom w:w="20" w:type="dxa"/>
              <w:start w:w="60" w:type="dxa"/>
              <w:end w:w="60" w:type="dxa"/>
            </w:tcMar>
            <w:vAlign w:val="center"/>
          </w:tcPr>
          <w:p>
            <w:pPr>
              <w:spacing w:before="0" w:after="0"/>
            </w:pPr>
            <w:r>
              <w:rPr>
                <w:b/>
                <w:sz w:val="16"/>
              </w:rPr>
              <w:t>Abul Kalam Spinning Mills Ltd.</w:t>
            </w:r>
          </w:p>
        </w:tc>
        <w:tc>
          <w:tcPr>
            <w:tcW w:type="dxa" w:w="1361"/>
            <w:shd w:val="clear" w:fill="FFFFFF"/>
            <w:tcMar>
              <w:top w:w="20" w:type="dxa"/>
              <w:bottom w:w="20" w:type="dxa"/>
              <w:start w:w="60" w:type="dxa"/>
              <w:end w:w="60" w:type="dxa"/>
            </w:tcMar>
            <w:vAlign w:val="center"/>
          </w:tcPr>
          <w:p>
            <w:pPr>
              <w:spacing w:before="0" w:after="0"/>
            </w:pPr>
            <w:r>
              <w:rPr>
                <w:color w:val="333333"/>
                <w:sz w:val="15"/>
              </w:rPr>
              <w:t>Bangladesh</w:t>
            </w:r>
          </w:p>
        </w:tc>
        <w:tc>
          <w:tcPr>
            <w:tcW w:type="dxa" w:w="2608"/>
            <w:shd w:val="clear" w:fill="FFFFFF"/>
            <w:tcMar>
              <w:top w:w="20" w:type="dxa"/>
              <w:bottom w:w="20" w:type="dxa"/>
              <w:start w:w="60" w:type="dxa"/>
              <w:end w:w="60" w:type="dxa"/>
            </w:tcMar>
            <w:vAlign w:val="center"/>
          </w:tcPr>
          <w:p>
            <w:pPr>
              <w:spacing w:before="0" w:after="0"/>
            </w:pPr>
            <w:r>
              <w:rPr>
                <w:color w:val="0D47A1"/>
                <w:sz w:val="15"/>
              </w:rPr>
              <w:t>www.chaity.com</w:t>
            </w:r>
          </w:p>
        </w:tc>
        <w:tc>
          <w:tcPr>
            <w:tcW w:type="dxa" w:w="2948"/>
            <w:shd w:val="clear" w:fill="FFFFFF"/>
            <w:tcMar>
              <w:top w:w="20" w:type="dxa"/>
              <w:bottom w:w="20" w:type="dxa"/>
              <w:start w:w="60" w:type="dxa"/>
              <w:end w:w="60" w:type="dxa"/>
            </w:tcMar>
            <w:vAlign w:val="center"/>
          </w:tcPr>
          <w:p>
            <w:pPr>
              <w:spacing w:before="0" w:after="0"/>
            </w:pPr>
            <w:r>
              <w:rPr>
                <w:color w:val="0D47A1"/>
                <w:sz w:val="15"/>
              </w:rPr>
              <w:t>info@chaity.com</w:t>
            </w:r>
          </w:p>
        </w:tc>
        <w:tc>
          <w:tcPr>
            <w:tcW w:type="dxa" w:w="4989"/>
            <w:shd w:val="clear" w:fill="FFFFFF"/>
            <w:tcMar>
              <w:top w:w="20" w:type="dxa"/>
              <w:bottom w:w="20" w:type="dxa"/>
              <w:start w:w="60" w:type="dxa"/>
              <w:end w:w="60" w:type="dxa"/>
            </w:tcMar>
            <w:vAlign w:val="center"/>
          </w:tcPr>
          <w:p>
            <w:pPr>
              <w:spacing w:before="0" w:after="0"/>
            </w:pPr>
            <w:r>
              <w:rPr>
                <w:color w:val="A1005C"/>
                <w:sz w:val="15"/>
              </w:rPr>
              <w:t>Part of Bangladesh's Chaity Group, a full composite textile and garment manufacturer founded in 1991. Its operations span spinning, knit and woven fabric, all-over printing and export-oriented garment production.</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31</w:t>
            </w:r>
          </w:p>
        </w:tc>
        <w:tc>
          <w:tcPr>
            <w:tcW w:type="dxa" w:w="2948"/>
            <w:shd w:val="clear" w:fill="E8F5E9"/>
            <w:tcMar>
              <w:top w:w="20" w:type="dxa"/>
              <w:bottom w:w="20" w:type="dxa"/>
              <w:start w:w="60" w:type="dxa"/>
              <w:end w:w="60" w:type="dxa"/>
            </w:tcMar>
            <w:vAlign w:val="center"/>
          </w:tcPr>
          <w:p>
            <w:pPr>
              <w:spacing w:before="0" w:after="0"/>
            </w:pPr>
            <w:r>
              <w:rPr>
                <w:b/>
                <w:sz w:val="16"/>
              </w:rPr>
              <w:t>ACCESS Fashion</w:t>
            </w:r>
          </w:p>
        </w:tc>
        <w:tc>
          <w:tcPr>
            <w:tcW w:type="dxa" w:w="1361"/>
            <w:shd w:val="clear" w:fill="E8F5E9"/>
            <w:tcMar>
              <w:top w:w="20" w:type="dxa"/>
              <w:bottom w:w="20" w:type="dxa"/>
              <w:start w:w="60" w:type="dxa"/>
              <w:end w:w="60" w:type="dxa"/>
            </w:tcMar>
            <w:vAlign w:val="center"/>
          </w:tcPr>
          <w:p>
            <w:pPr>
              <w:spacing w:before="0" w:after="0"/>
            </w:pPr>
            <w:r>
              <w:rPr>
                <w:color w:val="333333"/>
                <w:sz w:val="15"/>
              </w:rPr>
              <w:t>Greece</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A1005C"/>
                <w:sz w:val="15"/>
              </w:rPr>
              <w:t>A Greek women's fashion brand established in 2000. It designs and retails contemporary womenswear such as dresses, tops, trousers and outerwear, sold through wholesale and online across Europe.</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32</w:t>
            </w:r>
          </w:p>
        </w:tc>
        <w:tc>
          <w:tcPr>
            <w:tcW w:type="dxa" w:w="2948"/>
            <w:shd w:val="clear" w:fill="FFFFFF"/>
            <w:tcMar>
              <w:top w:w="20" w:type="dxa"/>
              <w:bottom w:w="20" w:type="dxa"/>
              <w:start w:w="60" w:type="dxa"/>
              <w:end w:w="60" w:type="dxa"/>
            </w:tcMar>
            <w:vAlign w:val="center"/>
          </w:tcPr>
          <w:p>
            <w:pPr>
              <w:spacing w:before="0" w:after="0"/>
            </w:pPr>
            <w:r>
              <w:rPr>
                <w:b/>
                <w:sz w:val="16"/>
              </w:rPr>
              <w:t>ACS Textiles (Bangladesh) Ltd.</w:t>
            </w:r>
          </w:p>
        </w:tc>
        <w:tc>
          <w:tcPr>
            <w:tcW w:type="dxa" w:w="1361"/>
            <w:shd w:val="clear" w:fill="FFFFFF"/>
            <w:tcMar>
              <w:top w:w="20" w:type="dxa"/>
              <w:bottom w:w="20" w:type="dxa"/>
              <w:start w:w="60" w:type="dxa"/>
              <w:end w:w="60" w:type="dxa"/>
            </w:tcMar>
            <w:vAlign w:val="center"/>
          </w:tcPr>
          <w:p>
            <w:pPr>
              <w:spacing w:before="0" w:after="0"/>
            </w:pPr>
            <w:r>
              <w:rPr>
                <w:color w:val="333333"/>
                <w:sz w:val="15"/>
              </w:rPr>
              <w:t>Bangladesh</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A1005C"/>
                <w:sz w:val="15"/>
              </w:rPr>
              <w:t>A Bangladeshi home-textile manufacturer (ACS Textiles &amp; Towels). It produces bedding, towels and woven/printed home textiles, with in-house weaving, dyeing, printing and finishing.</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33</w:t>
            </w:r>
          </w:p>
        </w:tc>
        <w:tc>
          <w:tcPr>
            <w:tcW w:type="dxa" w:w="2948"/>
            <w:shd w:val="clear" w:fill="E8F5E9"/>
            <w:tcMar>
              <w:top w:w="20" w:type="dxa"/>
              <w:bottom w:w="20" w:type="dxa"/>
              <w:start w:w="60" w:type="dxa"/>
              <w:end w:w="60" w:type="dxa"/>
            </w:tcMar>
            <w:vAlign w:val="center"/>
          </w:tcPr>
          <w:p>
            <w:pPr>
              <w:spacing w:before="0" w:after="0"/>
            </w:pPr>
            <w:r>
              <w:rPr>
                <w:b/>
                <w:sz w:val="16"/>
              </w:rPr>
              <w:t>Action Against Poverty</w:t>
            </w:r>
          </w:p>
        </w:tc>
        <w:tc>
          <w:tcPr>
            <w:tcW w:type="dxa" w:w="1361"/>
            <w:shd w:val="clear" w:fill="E8F5E9"/>
            <w:tcMar>
              <w:top w:w="20" w:type="dxa"/>
              <w:bottom w:w="20" w:type="dxa"/>
              <w:start w:w="60" w:type="dxa"/>
              <w:end w:w="60" w:type="dxa"/>
            </w:tcMar>
            <w:vAlign w:val="center"/>
          </w:tcPr>
          <w:p>
            <w:pPr>
              <w:spacing w:before="0" w:after="0"/>
            </w:pPr>
            <w:r>
              <w:rPr>
                <w:color w:val="333333"/>
                <w:sz w:val="15"/>
              </w:rPr>
              <w:t>Pakistan</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A1005C"/>
                <w:sz w:val="15"/>
              </w:rPr>
              <w:t>A Pakistan-based civil society organisation working on poverty alleviation and community development, engaged with the Better Cotton sustainability programme.</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34</w:t>
            </w:r>
          </w:p>
        </w:tc>
        <w:tc>
          <w:tcPr>
            <w:tcW w:type="dxa" w:w="2948"/>
            <w:shd w:val="clear" w:fill="FFFFFF"/>
            <w:tcMar>
              <w:top w:w="20" w:type="dxa"/>
              <w:bottom w:w="20" w:type="dxa"/>
              <w:start w:w="60" w:type="dxa"/>
              <w:end w:w="60" w:type="dxa"/>
            </w:tcMar>
            <w:vAlign w:val="center"/>
          </w:tcPr>
          <w:p>
            <w:pPr>
              <w:spacing w:before="0" w:after="0"/>
            </w:pPr>
            <w:r>
              <w:rPr>
                <w:b/>
                <w:sz w:val="16"/>
              </w:rPr>
              <w:t>Action For Food Production (AFPRO)</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www.afpro.org</w:t>
            </w:r>
          </w:p>
        </w:tc>
        <w:tc>
          <w:tcPr>
            <w:tcW w:type="dxa" w:w="2948"/>
            <w:shd w:val="clear" w:fill="FFFFFF"/>
            <w:tcMar>
              <w:top w:w="20" w:type="dxa"/>
              <w:bottom w:w="20" w:type="dxa"/>
              <w:start w:w="60" w:type="dxa"/>
              <w:end w:w="60" w:type="dxa"/>
            </w:tcMar>
            <w:vAlign w:val="center"/>
          </w:tcPr>
          <w:p>
            <w:pPr>
              <w:spacing w:before="0" w:after="0"/>
            </w:pPr>
            <w:r>
              <w:rPr>
                <w:color w:val="0D47A1"/>
                <w:sz w:val="15"/>
              </w:rPr>
              <w:t>ed@afpro.org ; info@afpro.org</w:t>
            </w:r>
          </w:p>
        </w:tc>
        <w:tc>
          <w:tcPr>
            <w:tcW w:type="dxa" w:w="4989"/>
            <w:shd w:val="clear" w:fill="FFFFFF"/>
            <w:tcMar>
              <w:top w:w="20" w:type="dxa"/>
              <w:bottom w:w="20" w:type="dxa"/>
              <w:start w:w="60" w:type="dxa"/>
              <w:end w:w="60" w:type="dxa"/>
            </w:tcMar>
            <w:vAlign w:val="center"/>
          </w:tcPr>
          <w:p>
            <w:pPr>
              <w:spacing w:before="0" w:after="0"/>
            </w:pPr>
            <w:r>
              <w:rPr>
                <w:color w:val="A1005C"/>
                <w:sz w:val="15"/>
              </w:rPr>
              <w:t>An Indian development NGO. It provides technical services in water and sanitation, food security and livelihoods, climate change, renewable energy and natural resource management.</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35</w:t>
            </w:r>
          </w:p>
        </w:tc>
        <w:tc>
          <w:tcPr>
            <w:tcW w:type="dxa" w:w="2948"/>
            <w:shd w:val="clear" w:fill="E8F5E9"/>
            <w:tcMar>
              <w:top w:w="20" w:type="dxa"/>
              <w:bottom w:w="20" w:type="dxa"/>
              <w:start w:w="60" w:type="dxa"/>
              <w:end w:w="60" w:type="dxa"/>
            </w:tcMar>
            <w:vAlign w:val="center"/>
          </w:tcPr>
          <w:p>
            <w:pPr>
              <w:spacing w:before="0" w:after="0"/>
            </w:pPr>
            <w:r>
              <w:rPr>
                <w:b/>
                <w:sz w:val="16"/>
              </w:rPr>
              <w:t>Action Service &amp; Distributie B.V.</w:t>
            </w:r>
          </w:p>
        </w:tc>
        <w:tc>
          <w:tcPr>
            <w:tcW w:type="dxa" w:w="1361"/>
            <w:shd w:val="clear" w:fill="E8F5E9"/>
            <w:tcMar>
              <w:top w:w="20" w:type="dxa"/>
              <w:bottom w:w="20" w:type="dxa"/>
              <w:start w:w="60" w:type="dxa"/>
              <w:end w:w="60" w:type="dxa"/>
            </w:tcMar>
            <w:vAlign w:val="center"/>
          </w:tcPr>
          <w:p>
            <w:pPr>
              <w:spacing w:before="0" w:after="0"/>
            </w:pPr>
            <w:r>
              <w:rPr>
                <w:color w:val="333333"/>
                <w:sz w:val="15"/>
              </w:rPr>
              <w:t>Netherlands</w:t>
            </w:r>
          </w:p>
        </w:tc>
        <w:tc>
          <w:tcPr>
            <w:tcW w:type="dxa" w:w="2608"/>
            <w:shd w:val="clear" w:fill="E8F5E9"/>
            <w:tcMar>
              <w:top w:w="20" w:type="dxa"/>
              <w:bottom w:w="20" w:type="dxa"/>
              <w:start w:w="60" w:type="dxa"/>
              <w:end w:w="60" w:type="dxa"/>
            </w:tcMar>
            <w:vAlign w:val="center"/>
          </w:tcPr>
          <w:p>
            <w:pPr>
              <w:spacing w:before="0" w:after="0"/>
            </w:pPr>
            <w:r>
              <w:rPr>
                <w:color w:val="0D47A1"/>
                <w:sz w:val="15"/>
              </w:rPr>
              <w:t>www.action.com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A1005C"/>
                <w:sz w:val="15"/>
              </w:rPr>
              <w:t>A Dutch non-food discount retailer (Action). It sells more than 6,000 low-priced products spanning decoration, cleaning, personal care, household goods and apparel across its European store network.</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36</w:t>
            </w:r>
          </w:p>
        </w:tc>
        <w:tc>
          <w:tcPr>
            <w:tcW w:type="dxa" w:w="2948"/>
            <w:shd w:val="clear" w:fill="FFFFFF"/>
            <w:tcMar>
              <w:top w:w="20" w:type="dxa"/>
              <w:bottom w:w="20" w:type="dxa"/>
              <w:start w:w="60" w:type="dxa"/>
              <w:end w:w="60" w:type="dxa"/>
            </w:tcMar>
            <w:vAlign w:val="center"/>
          </w:tcPr>
          <w:p>
            <w:pPr>
              <w:spacing w:before="0" w:after="0"/>
            </w:pPr>
            <w:r>
              <w:rPr>
                <w:b/>
                <w:sz w:val="16"/>
              </w:rPr>
              <w:t>Adamjee Enterprises</w:t>
            </w:r>
          </w:p>
        </w:tc>
        <w:tc>
          <w:tcPr>
            <w:tcW w:type="dxa" w:w="1361"/>
            <w:shd w:val="clear" w:fill="FFFFFF"/>
            <w:tcMar>
              <w:top w:w="20" w:type="dxa"/>
              <w:bottom w:w="20" w:type="dxa"/>
              <w:start w:w="60" w:type="dxa"/>
              <w:end w:w="60" w:type="dxa"/>
            </w:tcMar>
            <w:vAlign w:val="center"/>
          </w:tcPr>
          <w:p>
            <w:pPr>
              <w:spacing w:before="0" w:after="0"/>
            </w:pPr>
            <w:r>
              <w:rPr>
                <w:color w:val="333333"/>
                <w:sz w:val="15"/>
              </w:rPr>
              <w:t>Pakistan</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A1005C"/>
                <w:sz w:val="15"/>
              </w:rPr>
              <w:t>A Pakistani textile enterprise engaged in the manufacture and supply of cotton textile products.</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37</w:t>
            </w:r>
          </w:p>
        </w:tc>
        <w:tc>
          <w:tcPr>
            <w:tcW w:type="dxa" w:w="2948"/>
            <w:shd w:val="clear" w:fill="E8F5E9"/>
            <w:tcMar>
              <w:top w:w="20" w:type="dxa"/>
              <w:bottom w:w="20" w:type="dxa"/>
              <w:start w:w="60" w:type="dxa"/>
              <w:end w:w="60" w:type="dxa"/>
            </w:tcMar>
            <w:vAlign w:val="center"/>
          </w:tcPr>
          <w:p>
            <w:pPr>
              <w:spacing w:before="0" w:after="0"/>
            </w:pPr>
            <w:r>
              <w:rPr>
                <w:b/>
                <w:sz w:val="16"/>
              </w:rPr>
              <w:t>ADANA MENSUCAT SANAYI TICARET ANONIM SIRKETI</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r>
              <w:rPr>
                <w:color w:val="0D47A1"/>
                <w:sz w:val="15"/>
              </w:rPr>
              <w:t>www.adanamensucat.com.tr</w:t>
            </w:r>
          </w:p>
        </w:tc>
        <w:tc>
          <w:tcPr>
            <w:tcW w:type="dxa" w:w="2948"/>
            <w:shd w:val="clear" w:fill="E8F5E9"/>
            <w:tcMar>
              <w:top w:w="20" w:type="dxa"/>
              <w:bottom w:w="20" w:type="dxa"/>
              <w:start w:w="60" w:type="dxa"/>
              <w:end w:w="60" w:type="dxa"/>
            </w:tcMar>
            <w:vAlign w:val="center"/>
          </w:tcPr>
          <w:p>
            <w:pPr>
              <w:spacing w:before="0" w:after="0"/>
            </w:pPr>
            <w:r>
              <w:rPr>
                <w:color w:val="0D47A1"/>
                <w:sz w:val="15"/>
              </w:rPr>
              <w:t>info@adanamensucat.com.tr</w:t>
            </w:r>
          </w:p>
        </w:tc>
        <w:tc>
          <w:tcPr>
            <w:tcW w:type="dxa" w:w="4989"/>
            <w:shd w:val="clear" w:fill="E8F5E9"/>
            <w:tcMar>
              <w:top w:w="20" w:type="dxa"/>
              <w:bottom w:w="20" w:type="dxa"/>
              <w:start w:w="60" w:type="dxa"/>
              <w:end w:w="60" w:type="dxa"/>
            </w:tcMar>
            <w:vAlign w:val="center"/>
          </w:tcPr>
          <w:p>
            <w:pPr>
              <w:spacing w:before="0" w:after="0"/>
            </w:pPr>
            <w:r>
              <w:rPr>
                <w:color w:val="A1005C"/>
                <w:sz w:val="15"/>
              </w:rPr>
              <w:t>A Turkish (Adana) spinning mill producing cotton and blended ring yarns across counts from Ne 8 to Ne 40 for domestic and export markets.</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38</w:t>
            </w:r>
          </w:p>
        </w:tc>
        <w:tc>
          <w:tcPr>
            <w:tcW w:type="dxa" w:w="2948"/>
            <w:shd w:val="clear" w:fill="FFFFFF"/>
            <w:tcMar>
              <w:top w:w="20" w:type="dxa"/>
              <w:bottom w:w="20" w:type="dxa"/>
              <w:start w:w="60" w:type="dxa"/>
              <w:end w:w="60" w:type="dxa"/>
            </w:tcMar>
            <w:vAlign w:val="center"/>
          </w:tcPr>
          <w:p>
            <w:pPr>
              <w:spacing w:before="0" w:after="0"/>
            </w:pPr>
            <w:r>
              <w:rPr>
                <w:b/>
                <w:sz w:val="16"/>
              </w:rPr>
              <w:t>Adarsh Knitwear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www.adarshknitwear.com</w:t>
            </w:r>
          </w:p>
        </w:tc>
        <w:tc>
          <w:tcPr>
            <w:tcW w:type="dxa" w:w="2948"/>
            <w:shd w:val="clear" w:fill="FFFFFF"/>
            <w:tcMar>
              <w:top w:w="20" w:type="dxa"/>
              <w:bottom w:w="20" w:type="dxa"/>
              <w:start w:w="60" w:type="dxa"/>
              <w:end w:w="60" w:type="dxa"/>
            </w:tcMar>
            <w:vAlign w:val="center"/>
          </w:tcPr>
          <w:p>
            <w:pPr>
              <w:spacing w:before="0" w:after="0"/>
            </w:pPr>
            <w:r>
              <w:rPr>
                <w:color w:val="0D47A1"/>
                <w:sz w:val="15"/>
              </w:rPr>
              <w:t>rajendran@adarshknitwear.com ; adarsh.ed@adarshknitwear.com</w:t>
            </w:r>
          </w:p>
        </w:tc>
        <w:tc>
          <w:tcPr>
            <w:tcW w:type="dxa" w:w="4989"/>
            <w:shd w:val="clear" w:fill="FFFFFF"/>
            <w:tcMar>
              <w:top w:w="20" w:type="dxa"/>
              <w:bottom w:w="20" w:type="dxa"/>
              <w:start w:w="60" w:type="dxa"/>
              <w:end w:w="60" w:type="dxa"/>
            </w:tcMar>
            <w:vAlign w:val="center"/>
          </w:tcPr>
          <w:p>
            <w:pPr>
              <w:spacing w:before="0" w:after="0"/>
            </w:pPr>
            <w:r>
              <w:rPr>
                <w:color w:val="A1005C"/>
                <w:sz w:val="15"/>
              </w:rPr>
              <w:t>An Indian (Tamil Nadu) vertically integrated knitwear manufacturer. It produces premium lifestyle knitted apparel with in-house knitting, printing, stitching and finishing.</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39</w:t>
            </w:r>
          </w:p>
        </w:tc>
        <w:tc>
          <w:tcPr>
            <w:tcW w:type="dxa" w:w="2948"/>
            <w:shd w:val="clear" w:fill="E8F5E9"/>
            <w:tcMar>
              <w:top w:w="20" w:type="dxa"/>
              <w:bottom w:w="20" w:type="dxa"/>
              <w:start w:w="60" w:type="dxa"/>
              <w:end w:w="60" w:type="dxa"/>
            </w:tcMar>
            <w:vAlign w:val="center"/>
          </w:tcPr>
          <w:p>
            <w:pPr>
              <w:spacing w:before="0" w:after="0"/>
            </w:pPr>
            <w:r>
              <w:rPr>
                <w:b/>
                <w:sz w:val="16"/>
              </w:rPr>
              <w:t>Adena Services ltd</w:t>
            </w:r>
          </w:p>
        </w:tc>
        <w:tc>
          <w:tcPr>
            <w:tcW w:type="dxa" w:w="1361"/>
            <w:shd w:val="clear" w:fill="E8F5E9"/>
            <w:tcMar>
              <w:top w:w="20" w:type="dxa"/>
              <w:bottom w:w="20" w:type="dxa"/>
              <w:start w:w="60" w:type="dxa"/>
              <w:end w:w="60" w:type="dxa"/>
            </w:tcMar>
            <w:vAlign w:val="center"/>
          </w:tcPr>
          <w:p>
            <w:pPr>
              <w:spacing w:before="0" w:after="0"/>
            </w:pPr>
            <w:r>
              <w:rPr>
                <w:color w:val="333333"/>
                <w:sz w:val="15"/>
              </w:rPr>
              <w:t>United Kingdom</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A1005C"/>
                <w:sz w:val="15"/>
              </w:rPr>
              <w:t>A UK apparel group associated with Adena Brands, owner of the Monsoon and Accessorize brands. It retails women's and children's clothing and fashion accessories.</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40</w:t>
            </w:r>
          </w:p>
        </w:tc>
        <w:tc>
          <w:tcPr>
            <w:tcW w:type="dxa" w:w="2948"/>
            <w:shd w:val="clear" w:fill="FFFFFF"/>
            <w:tcMar>
              <w:top w:w="20" w:type="dxa"/>
              <w:bottom w:w="20" w:type="dxa"/>
              <w:start w:w="60" w:type="dxa"/>
              <w:end w:w="60" w:type="dxa"/>
            </w:tcMar>
            <w:vAlign w:val="center"/>
          </w:tcPr>
          <w:p>
            <w:pPr>
              <w:spacing w:before="0" w:after="0"/>
            </w:pPr>
            <w:r>
              <w:rPr>
                <w:b/>
                <w:sz w:val="16"/>
              </w:rPr>
              <w:t>ADI Textiles</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A1005C"/>
                <w:sz w:val="15"/>
              </w:rPr>
              <w:t>An Indian textile manufacturer producing cotton fabrics and textiles.</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41</w:t>
            </w:r>
          </w:p>
        </w:tc>
        <w:tc>
          <w:tcPr>
            <w:tcW w:type="dxa" w:w="2948"/>
            <w:shd w:val="clear" w:fill="E8F5E9"/>
            <w:tcMar>
              <w:top w:w="20" w:type="dxa"/>
              <w:bottom w:w="20" w:type="dxa"/>
              <w:start w:w="60" w:type="dxa"/>
              <w:end w:w="60" w:type="dxa"/>
            </w:tcMar>
            <w:vAlign w:val="center"/>
          </w:tcPr>
          <w:p>
            <w:pPr>
              <w:spacing w:before="0" w:after="0"/>
            </w:pPr>
            <w:r>
              <w:rPr>
                <w:b/>
                <w:sz w:val="16"/>
              </w:rPr>
              <w:t>Adidas AG</w:t>
            </w:r>
          </w:p>
        </w:tc>
        <w:tc>
          <w:tcPr>
            <w:tcW w:type="dxa" w:w="1361"/>
            <w:shd w:val="clear" w:fill="E8F5E9"/>
            <w:tcMar>
              <w:top w:w="20" w:type="dxa"/>
              <w:bottom w:w="20" w:type="dxa"/>
              <w:start w:w="60" w:type="dxa"/>
              <w:end w:w="60" w:type="dxa"/>
            </w:tcMar>
            <w:vAlign w:val="center"/>
          </w:tcPr>
          <w:p>
            <w:pPr>
              <w:spacing w:before="0" w:after="0"/>
            </w:pPr>
            <w:r>
              <w:rPr>
                <w:color w:val="333333"/>
                <w:sz w:val="15"/>
              </w:rPr>
              <w:t>Germany</w:t>
            </w:r>
          </w:p>
        </w:tc>
        <w:tc>
          <w:tcPr>
            <w:tcW w:type="dxa" w:w="2608"/>
            <w:shd w:val="clear" w:fill="E8F5E9"/>
            <w:tcMar>
              <w:top w:w="20" w:type="dxa"/>
              <w:bottom w:w="20" w:type="dxa"/>
              <w:start w:w="60" w:type="dxa"/>
              <w:end w:w="60" w:type="dxa"/>
            </w:tcMar>
            <w:vAlign w:val="center"/>
          </w:tcPr>
          <w:p>
            <w:pPr>
              <w:spacing w:before="0" w:after="0"/>
            </w:pPr>
            <w:r>
              <w:rPr>
                <w:color w:val="0D47A1"/>
                <w:sz w:val="15"/>
              </w:rPr>
              <w:t>www.adidas-group.com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A1005C"/>
                <w:sz w:val="15"/>
              </w:rPr>
              <w:t>The German multinational sportswear company adidas. It designs and sells athletic and lifestyle footwear, apparel and accessories worldwide.</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42</w:t>
            </w:r>
          </w:p>
        </w:tc>
        <w:tc>
          <w:tcPr>
            <w:tcW w:type="dxa" w:w="2948"/>
            <w:shd w:val="clear" w:fill="FFFFFF"/>
            <w:tcMar>
              <w:top w:w="20" w:type="dxa"/>
              <w:bottom w:w="20" w:type="dxa"/>
              <w:start w:w="60" w:type="dxa"/>
              <w:end w:w="60" w:type="dxa"/>
            </w:tcMar>
            <w:vAlign w:val="center"/>
          </w:tcPr>
          <w:p>
            <w:pPr>
              <w:spacing w:before="0" w:after="0"/>
            </w:pPr>
            <w:r>
              <w:rPr>
                <w:b/>
                <w:sz w:val="16"/>
              </w:rPr>
              <w:t>Adim Tekstil San. ve Tic. A.S.</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A1005C"/>
                <w:sz w:val="15"/>
              </w:rPr>
              <w:t>A Turkish textile manufacturer producing cotton and blended yarns and fabrics.</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43</w:t>
            </w:r>
          </w:p>
        </w:tc>
        <w:tc>
          <w:tcPr>
            <w:tcW w:type="dxa" w:w="2948"/>
            <w:shd w:val="clear" w:fill="E8F5E9"/>
            <w:tcMar>
              <w:top w:w="20" w:type="dxa"/>
              <w:bottom w:w="20" w:type="dxa"/>
              <w:start w:w="60" w:type="dxa"/>
              <w:end w:w="60" w:type="dxa"/>
            </w:tcMar>
            <w:vAlign w:val="center"/>
          </w:tcPr>
          <w:p>
            <w:pPr>
              <w:spacing w:before="0" w:after="0"/>
            </w:pPr>
            <w:r>
              <w:rPr>
                <w:b/>
                <w:sz w:val="16"/>
              </w:rPr>
              <w:t>Adisankara Spinning Mills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www.sudhanyarn.com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A1005C"/>
                <w:sz w:val="15"/>
              </w:rPr>
              <w:t>An Indian (Tamil Nadu) spinning mill marketed as Sudhan Yarns. It produces cotton yarn, including open-end yarn, and knitted fabrics, with some garment and t-shirt production.</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44</w:t>
            </w:r>
          </w:p>
        </w:tc>
        <w:tc>
          <w:tcPr>
            <w:tcW w:type="dxa" w:w="2948"/>
            <w:shd w:val="clear" w:fill="FFFFFF"/>
            <w:tcMar>
              <w:top w:w="20" w:type="dxa"/>
              <w:bottom w:w="20" w:type="dxa"/>
              <w:start w:w="60" w:type="dxa"/>
              <w:end w:w="60" w:type="dxa"/>
            </w:tcMar>
            <w:vAlign w:val="center"/>
          </w:tcPr>
          <w:p>
            <w:pPr>
              <w:spacing w:before="0" w:after="0"/>
            </w:pPr>
            <w:r>
              <w:rPr>
                <w:b/>
                <w:sz w:val="16"/>
              </w:rPr>
              <w:t>Aditya Birla Fashion and Retail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www.abfrl.com</w:t>
            </w:r>
          </w:p>
        </w:tc>
        <w:tc>
          <w:tcPr>
            <w:tcW w:type="dxa" w:w="2948"/>
            <w:shd w:val="clear" w:fill="FFFFFF"/>
            <w:tcMar>
              <w:top w:w="20" w:type="dxa"/>
              <w:bottom w:w="20" w:type="dxa"/>
              <w:start w:w="60" w:type="dxa"/>
              <w:end w:w="60" w:type="dxa"/>
            </w:tcMar>
            <w:vAlign w:val="center"/>
          </w:tcPr>
          <w:p>
            <w:pPr>
              <w:spacing w:before="0" w:after="0"/>
            </w:pPr>
            <w:r>
              <w:rPr>
                <w:color w:val="0D47A1"/>
                <w:sz w:val="15"/>
              </w:rPr>
              <w:t>happytohelp@abfrl.in</w:t>
            </w:r>
          </w:p>
        </w:tc>
        <w:tc>
          <w:tcPr>
            <w:tcW w:type="dxa" w:w="4989"/>
            <w:shd w:val="clear" w:fill="FFFFFF"/>
            <w:tcMar>
              <w:top w:w="20" w:type="dxa"/>
              <w:bottom w:w="20" w:type="dxa"/>
              <w:start w:w="60" w:type="dxa"/>
              <w:end w:w="60" w:type="dxa"/>
            </w:tcMar>
            <w:vAlign w:val="center"/>
          </w:tcPr>
          <w:p>
            <w:pPr>
              <w:spacing w:before="0" w:after="0"/>
            </w:pPr>
            <w:r>
              <w:rPr>
                <w:color w:val="A1005C"/>
                <w:sz w:val="15"/>
              </w:rPr>
              <w:t>One of India's largest fashion retailers, part of the Aditya Birla Group. It owns and retails apparel brands such as Pantaloons, Louis Philippe, Van Heusen and Allen Solly, spanning menswear, womenswear and ethnic wear.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45</w:t>
            </w:r>
          </w:p>
        </w:tc>
        <w:tc>
          <w:tcPr>
            <w:tcW w:type="dxa" w:w="2948"/>
            <w:shd w:val="clear" w:fill="E8F5E9"/>
            <w:tcMar>
              <w:top w:w="20" w:type="dxa"/>
              <w:bottom w:w="20" w:type="dxa"/>
              <w:start w:w="60" w:type="dxa"/>
              <w:end w:w="60" w:type="dxa"/>
            </w:tcMar>
            <w:vAlign w:val="center"/>
          </w:tcPr>
          <w:p>
            <w:pPr>
              <w:spacing w:before="0" w:after="0"/>
            </w:pPr>
            <w:r>
              <w:rPr>
                <w:b/>
                <w:sz w:val="16"/>
              </w:rPr>
              <w:t>Aditya Exports</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www.adityaexports.co.in</w:t>
            </w:r>
          </w:p>
        </w:tc>
        <w:tc>
          <w:tcPr>
            <w:tcW w:type="dxa" w:w="2948"/>
            <w:shd w:val="clear" w:fill="E8F5E9"/>
            <w:tcMar>
              <w:top w:w="20" w:type="dxa"/>
              <w:bottom w:w="20" w:type="dxa"/>
              <w:start w:w="60" w:type="dxa"/>
              <w:end w:w="60" w:type="dxa"/>
            </w:tcMar>
            <w:vAlign w:val="center"/>
          </w:tcPr>
          <w:p>
            <w:pPr>
              <w:spacing w:before="0" w:after="0"/>
            </w:pPr>
            <w:r>
              <w:rPr>
                <w:color w:val="0D47A1"/>
                <w:sz w:val="15"/>
              </w:rPr>
              <w:t>ask@adityaexports.co.in</w:t>
            </w:r>
          </w:p>
        </w:tc>
        <w:tc>
          <w:tcPr>
            <w:tcW w:type="dxa" w:w="4989"/>
            <w:shd w:val="clear" w:fill="E8F5E9"/>
            <w:tcMar>
              <w:top w:w="20" w:type="dxa"/>
              <w:bottom w:w="20" w:type="dxa"/>
              <w:start w:w="60" w:type="dxa"/>
              <w:end w:w="60" w:type="dxa"/>
            </w:tcMar>
            <w:vAlign w:val="center"/>
          </w:tcPr>
          <w:p>
            <w:pPr>
              <w:spacing w:before="0" w:after="0"/>
            </w:pPr>
            <w:r>
              <w:rPr>
                <w:color w:val="A1005C"/>
                <w:sz w:val="15"/>
              </w:rPr>
              <w:t>An Indian fabric manufacturer and exporter based in Erode, Tamil Nadu. It produces large volumes of greige and yarn-dyed cotton fabrics for customers worldwide.</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46</w:t>
            </w:r>
          </w:p>
        </w:tc>
        <w:tc>
          <w:tcPr>
            <w:tcW w:type="dxa" w:w="2948"/>
            <w:shd w:val="clear" w:fill="FFFFFF"/>
            <w:tcMar>
              <w:top w:w="20" w:type="dxa"/>
              <w:bottom w:w="20" w:type="dxa"/>
              <w:start w:w="60" w:type="dxa"/>
              <w:end w:w="60" w:type="dxa"/>
            </w:tcMar>
            <w:vAlign w:val="center"/>
          </w:tcPr>
          <w:p>
            <w:pPr>
              <w:spacing w:before="0" w:after="0"/>
            </w:pPr>
            <w:r>
              <w:rPr>
                <w:b/>
                <w:sz w:val="16"/>
              </w:rPr>
              <w:t>ADS Textil Handel GmbH</w:t>
            </w:r>
          </w:p>
        </w:tc>
        <w:tc>
          <w:tcPr>
            <w:tcW w:type="dxa" w:w="1361"/>
            <w:shd w:val="clear" w:fill="FFFFFF"/>
            <w:tcMar>
              <w:top w:w="20" w:type="dxa"/>
              <w:bottom w:w="20" w:type="dxa"/>
              <w:start w:w="60" w:type="dxa"/>
              <w:end w:w="60" w:type="dxa"/>
            </w:tcMar>
            <w:vAlign w:val="center"/>
          </w:tcPr>
          <w:p>
            <w:pPr>
              <w:spacing w:before="0" w:after="0"/>
            </w:pPr>
            <w:r>
              <w:rPr>
                <w:color w:val="333333"/>
                <w:sz w:val="15"/>
              </w:rPr>
              <w:t>Germany</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A1005C"/>
                <w:sz w:val="15"/>
              </w:rPr>
              <w:t>A German textile trading and supply company dealing in cotton textiles and fabrics.</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47</w:t>
            </w:r>
          </w:p>
        </w:tc>
        <w:tc>
          <w:tcPr>
            <w:tcW w:type="dxa" w:w="2948"/>
            <w:shd w:val="clear" w:fill="E8F5E9"/>
            <w:tcMar>
              <w:top w:w="20" w:type="dxa"/>
              <w:bottom w:w="20" w:type="dxa"/>
              <w:start w:w="60" w:type="dxa"/>
              <w:end w:w="60" w:type="dxa"/>
            </w:tcMar>
            <w:vAlign w:val="center"/>
          </w:tcPr>
          <w:p>
            <w:pPr>
              <w:spacing w:before="0" w:after="0"/>
            </w:pPr>
            <w:r>
              <w:rPr>
                <w:b/>
                <w:sz w:val="16"/>
              </w:rPr>
              <w:t>ADT Group Holdings Pty Ltd</w:t>
            </w:r>
          </w:p>
        </w:tc>
        <w:tc>
          <w:tcPr>
            <w:tcW w:type="dxa" w:w="1361"/>
            <w:shd w:val="clear" w:fill="E8F5E9"/>
            <w:tcMar>
              <w:top w:w="20" w:type="dxa"/>
              <w:bottom w:w="20" w:type="dxa"/>
              <w:start w:w="60" w:type="dxa"/>
              <w:end w:w="60" w:type="dxa"/>
            </w:tcMar>
            <w:vAlign w:val="center"/>
          </w:tcPr>
          <w:p>
            <w:pPr>
              <w:spacing w:before="0" w:after="0"/>
            </w:pPr>
            <w:r>
              <w:rPr>
                <w:color w:val="333333"/>
                <w:sz w:val="15"/>
              </w:rPr>
              <w:t>Australia</w:t>
            </w:r>
          </w:p>
        </w:tc>
        <w:tc>
          <w:tcPr>
            <w:tcW w:type="dxa" w:w="2608"/>
            <w:shd w:val="clear" w:fill="E8F5E9"/>
            <w:tcMar>
              <w:top w:w="20" w:type="dxa"/>
              <w:bottom w:w="20" w:type="dxa"/>
              <w:start w:w="60" w:type="dxa"/>
              <w:end w:w="60" w:type="dxa"/>
            </w:tcMar>
            <w:vAlign w:val="center"/>
          </w:tcPr>
          <w:p>
            <w:pPr>
              <w:spacing w:before="0" w:after="0"/>
            </w:pPr>
            <w:r>
              <w:rPr>
                <w:color w:val="0D47A1"/>
                <w:sz w:val="15"/>
              </w:rPr>
              <w:t>www.forevernew.com.au</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A1005C"/>
                <w:sz w:val="15"/>
              </w:rPr>
              <w:t>The Australian owner of the Forever New women's fashion brand, founded in Melbourne in 2006. It designs and retails women's dresses, eventwear, tops, pants, knitwear and accessories.</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48</w:t>
            </w:r>
          </w:p>
        </w:tc>
        <w:tc>
          <w:tcPr>
            <w:tcW w:type="dxa" w:w="2948"/>
            <w:shd w:val="clear" w:fill="FFFFFF"/>
            <w:tcMar>
              <w:top w:w="20" w:type="dxa"/>
              <w:bottom w:w="20" w:type="dxa"/>
              <w:start w:w="60" w:type="dxa"/>
              <w:end w:w="60" w:type="dxa"/>
            </w:tcMar>
            <w:vAlign w:val="center"/>
          </w:tcPr>
          <w:p>
            <w:pPr>
              <w:spacing w:before="0" w:after="0"/>
            </w:pPr>
            <w:r>
              <w:rPr>
                <w:b/>
                <w:sz w:val="16"/>
              </w:rPr>
              <w:t>Advaita Exports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advaitaexport.com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A1005C"/>
                <w:sz w:val="15"/>
              </w:rPr>
              <w:t>An Indian textile export and trading company dealing in cotton yarn and fabrics.</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49</w:t>
            </w:r>
          </w:p>
        </w:tc>
        <w:tc>
          <w:tcPr>
            <w:tcW w:type="dxa" w:w="2948"/>
            <w:shd w:val="clear" w:fill="E8F5E9"/>
            <w:tcMar>
              <w:top w:w="20" w:type="dxa"/>
              <w:bottom w:w="20" w:type="dxa"/>
              <w:start w:w="60" w:type="dxa"/>
              <w:end w:w="60" w:type="dxa"/>
            </w:tcMar>
            <w:vAlign w:val="center"/>
          </w:tcPr>
          <w:p>
            <w:pPr>
              <w:spacing w:before="0" w:after="0"/>
            </w:pPr>
            <w:r>
              <w:rPr>
                <w:b/>
                <w:sz w:val="16"/>
              </w:rPr>
              <w:t>Adwaith Textiles Private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A1005C"/>
                <w:sz w:val="15"/>
              </w:rPr>
              <w:t>An Indian textile manufacturer producing cotton yarn and fabrics.</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50</w:t>
            </w:r>
          </w:p>
        </w:tc>
        <w:tc>
          <w:tcPr>
            <w:tcW w:type="dxa" w:w="2948"/>
            <w:shd w:val="clear" w:fill="FFFFFF"/>
            <w:tcMar>
              <w:top w:w="20" w:type="dxa"/>
              <w:bottom w:w="20" w:type="dxa"/>
              <w:start w:w="60" w:type="dxa"/>
              <w:end w:w="60" w:type="dxa"/>
            </w:tcMar>
            <w:vAlign w:val="center"/>
          </w:tcPr>
          <w:p>
            <w:pPr>
              <w:spacing w:before="0" w:after="0"/>
            </w:pPr>
            <w:r>
              <w:rPr>
                <w:b/>
                <w:sz w:val="16"/>
              </w:rPr>
              <w:t>Afcom Trading DMCC</w:t>
            </w:r>
          </w:p>
        </w:tc>
        <w:tc>
          <w:tcPr>
            <w:tcW w:type="dxa" w:w="1361"/>
            <w:shd w:val="clear" w:fill="FFFFFF"/>
            <w:tcMar>
              <w:top w:w="20" w:type="dxa"/>
              <w:bottom w:w="20" w:type="dxa"/>
              <w:start w:w="60" w:type="dxa"/>
              <w:end w:w="60" w:type="dxa"/>
            </w:tcMar>
            <w:vAlign w:val="center"/>
          </w:tcPr>
          <w:p>
            <w:pPr>
              <w:spacing w:before="0" w:after="0"/>
            </w:pPr>
            <w:r>
              <w:rPr>
                <w:color w:val="333333"/>
                <w:sz w:val="15"/>
              </w:rPr>
              <w:t>United Arab Emirates</w:t>
            </w:r>
          </w:p>
        </w:tc>
        <w:tc>
          <w:tcPr>
            <w:tcW w:type="dxa" w:w="2608"/>
            <w:shd w:val="clear" w:fill="FFFFFF"/>
            <w:tcMar>
              <w:top w:w="20" w:type="dxa"/>
              <w:bottom w:w="20" w:type="dxa"/>
              <w:start w:w="60" w:type="dxa"/>
              <w:end w:w="60" w:type="dxa"/>
            </w:tcMar>
            <w:vAlign w:val="center"/>
          </w:tcPr>
          <w:p>
            <w:pPr>
              <w:spacing w:before="0" w:after="0"/>
            </w:pPr>
            <w:r>
              <w:rPr>
                <w:color w:val="0D47A1"/>
                <w:sz w:val="15"/>
              </w:rPr>
              <w:t>www.afcomtrading.com</w:t>
            </w:r>
          </w:p>
        </w:tc>
        <w:tc>
          <w:tcPr>
            <w:tcW w:type="dxa" w:w="2948"/>
            <w:shd w:val="clear" w:fill="FFFFFF"/>
            <w:tcMar>
              <w:top w:w="20" w:type="dxa"/>
              <w:bottom w:w="20" w:type="dxa"/>
              <w:start w:w="60" w:type="dxa"/>
              <w:end w:w="60" w:type="dxa"/>
            </w:tcMar>
            <w:vAlign w:val="center"/>
          </w:tcPr>
          <w:p>
            <w:pPr>
              <w:spacing w:before="0" w:after="0"/>
            </w:pPr>
            <w:r>
              <w:rPr>
                <w:color w:val="0D47A1"/>
                <w:sz w:val="15"/>
              </w:rPr>
              <w:t>sales@afcomtrading.com</w:t>
            </w:r>
          </w:p>
        </w:tc>
        <w:tc>
          <w:tcPr>
            <w:tcW w:type="dxa" w:w="4989"/>
            <w:shd w:val="clear" w:fill="FFFFFF"/>
            <w:tcMar>
              <w:top w:w="20" w:type="dxa"/>
              <w:bottom w:w="20" w:type="dxa"/>
              <w:start w:w="60" w:type="dxa"/>
              <w:end w:w="60" w:type="dxa"/>
            </w:tcMar>
            <w:vAlign w:val="center"/>
          </w:tcPr>
          <w:p>
            <w:pPr>
              <w:spacing w:before="0" w:after="0"/>
            </w:pPr>
            <w:r>
              <w:rPr>
                <w:color w:val="A1005C"/>
                <w:sz w:val="15"/>
              </w:rPr>
              <w:t>A UAE (Dubai/DMCC) agricultural commodities trader sourcing high-quality goods from Africa. It trades cotton alongside rice, sugar, maize and nuts, supplying markets across Asia and beyond.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51</w:t>
            </w:r>
          </w:p>
        </w:tc>
        <w:tc>
          <w:tcPr>
            <w:tcW w:type="dxa" w:w="2948"/>
            <w:shd w:val="clear" w:fill="E8F5E9"/>
            <w:tcMar>
              <w:top w:w="20" w:type="dxa"/>
              <w:bottom w:w="20" w:type="dxa"/>
              <w:start w:w="60" w:type="dxa"/>
              <w:end w:w="60" w:type="dxa"/>
            </w:tcMar>
            <w:vAlign w:val="center"/>
          </w:tcPr>
          <w:p>
            <w:pPr>
              <w:spacing w:before="0" w:after="0"/>
            </w:pPr>
            <w:r>
              <w:rPr>
                <w:b/>
                <w:sz w:val="16"/>
              </w:rPr>
              <w:t>AFF Marketing</w:t>
            </w:r>
          </w:p>
        </w:tc>
        <w:tc>
          <w:tcPr>
            <w:tcW w:type="dxa" w:w="1361"/>
            <w:shd w:val="clear" w:fill="E8F5E9"/>
            <w:tcMar>
              <w:top w:w="20" w:type="dxa"/>
              <w:bottom w:w="20" w:type="dxa"/>
              <w:start w:w="60" w:type="dxa"/>
              <w:end w:w="60" w:type="dxa"/>
            </w:tcMar>
            <w:vAlign w:val="center"/>
          </w:tcPr>
          <w:p>
            <w:pPr>
              <w:spacing w:before="0" w:after="0"/>
            </w:pPr>
            <w:r>
              <w:rPr>
                <w:color w:val="333333"/>
                <w:sz w:val="15"/>
              </w:rPr>
              <w:t>Australia</w:t>
            </w:r>
          </w:p>
        </w:tc>
        <w:tc>
          <w:tcPr>
            <w:tcW w:type="dxa" w:w="2608"/>
            <w:shd w:val="clear" w:fill="E8F5E9"/>
            <w:tcMar>
              <w:top w:w="20" w:type="dxa"/>
              <w:bottom w:w="20" w:type="dxa"/>
              <w:start w:w="60" w:type="dxa"/>
              <w:end w:w="60" w:type="dxa"/>
            </w:tcMar>
            <w:vAlign w:val="center"/>
          </w:tcPr>
          <w:p>
            <w:pPr>
              <w:spacing w:before="0" w:after="0"/>
            </w:pPr>
            <w:r>
              <w:rPr>
                <w:color w:val="0D47A1"/>
                <w:sz w:val="15"/>
              </w:rPr>
              <w:t>australianfoodandfibre.com.au</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A1005C"/>
                <w:sz w:val="15"/>
              </w:rPr>
              <w:t>The marketing arm of Australian Food &amp; Fibre, a vertically integrated agribusiness and one of Australia's largest cotton growers. It grows, gins, warehouses, classes and markets premium Australian cotton internationally.</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52</w:t>
            </w:r>
          </w:p>
        </w:tc>
        <w:tc>
          <w:tcPr>
            <w:tcW w:type="dxa" w:w="2948"/>
            <w:shd w:val="clear" w:fill="FFFFFF"/>
            <w:tcMar>
              <w:top w:w="20" w:type="dxa"/>
              <w:bottom w:w="20" w:type="dxa"/>
              <w:start w:w="60" w:type="dxa"/>
              <w:end w:w="60" w:type="dxa"/>
            </w:tcMar>
            <w:vAlign w:val="center"/>
          </w:tcPr>
          <w:p>
            <w:pPr>
              <w:spacing w:before="0" w:after="0"/>
            </w:pPr>
            <w:r>
              <w:rPr>
                <w:b/>
                <w:sz w:val="16"/>
              </w:rPr>
              <w:t>Aga Khan Rural Support Programme</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www.akrspindia.org.in</w:t>
            </w:r>
          </w:p>
        </w:tc>
        <w:tc>
          <w:tcPr>
            <w:tcW w:type="dxa" w:w="2948"/>
            <w:shd w:val="clear" w:fill="FFFFFF"/>
            <w:tcMar>
              <w:top w:w="20" w:type="dxa"/>
              <w:bottom w:w="20" w:type="dxa"/>
              <w:start w:w="60" w:type="dxa"/>
              <w:end w:w="60" w:type="dxa"/>
            </w:tcMar>
            <w:vAlign w:val="center"/>
          </w:tcPr>
          <w:p>
            <w:pPr>
              <w:spacing w:before="0" w:after="0"/>
            </w:pPr>
            <w:r>
              <w:rPr>
                <w:color w:val="0D47A1"/>
                <w:sz w:val="15"/>
              </w:rPr>
              <w:t>info.akrspi@akdn.org</w:t>
            </w:r>
          </w:p>
        </w:tc>
        <w:tc>
          <w:tcPr>
            <w:tcW w:type="dxa" w:w="4989"/>
            <w:shd w:val="clear" w:fill="FFFFFF"/>
            <w:tcMar>
              <w:top w:w="20" w:type="dxa"/>
              <w:bottom w:w="20" w:type="dxa"/>
              <w:start w:w="60" w:type="dxa"/>
              <w:end w:w="60" w:type="dxa"/>
            </w:tcMar>
            <w:vAlign w:val="center"/>
          </w:tcPr>
          <w:p>
            <w:pPr>
              <w:spacing w:before="0" w:after="0"/>
            </w:pPr>
            <w:r>
              <w:rPr>
                <w:color w:val="A1005C"/>
                <w:sz w:val="15"/>
              </w:rPr>
              <w:t>An Indian rural-development NGO and part of the Aga Khan Development Network. It works on agriculture and climate resilience, water and irrigation, livelihoods, women's empowerment and rural governance.</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53</w:t>
            </w:r>
          </w:p>
        </w:tc>
        <w:tc>
          <w:tcPr>
            <w:tcW w:type="dxa" w:w="2948"/>
            <w:shd w:val="clear" w:fill="E8F5E9"/>
            <w:tcMar>
              <w:top w:w="20" w:type="dxa"/>
              <w:bottom w:w="20" w:type="dxa"/>
              <w:start w:w="60" w:type="dxa"/>
              <w:end w:w="60" w:type="dxa"/>
            </w:tcMar>
            <w:vAlign w:val="center"/>
          </w:tcPr>
          <w:p>
            <w:pPr>
              <w:spacing w:before="0" w:after="0"/>
            </w:pPr>
            <w:r>
              <w:rPr>
                <w:b/>
                <w:sz w:val="16"/>
              </w:rPr>
              <w:t>Aggarwal Fibres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A1005C"/>
                <w:sz w:val="15"/>
              </w:rPr>
              <w:t>An Indian company dealing in cotton fibre and textile raw materials.</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54</w:t>
            </w:r>
          </w:p>
        </w:tc>
        <w:tc>
          <w:tcPr>
            <w:tcW w:type="dxa" w:w="2948"/>
            <w:shd w:val="clear" w:fill="FFFFFF"/>
            <w:tcMar>
              <w:top w:w="20" w:type="dxa"/>
              <w:bottom w:w="20" w:type="dxa"/>
              <w:start w:w="60" w:type="dxa"/>
              <w:end w:w="60" w:type="dxa"/>
            </w:tcMar>
            <w:vAlign w:val="center"/>
          </w:tcPr>
          <w:p>
            <w:pPr>
              <w:spacing w:before="0" w:after="0"/>
            </w:pPr>
            <w:r>
              <w:rPr>
                <w:b/>
                <w:sz w:val="16"/>
              </w:rPr>
              <w:t>AGHARA SPINTEX LLP</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A1005C"/>
                <w:sz w:val="15"/>
              </w:rPr>
              <w:t>A Gujarat-based spinning unit ('Spintex') in India producing cotton yarn.</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55</w:t>
            </w:r>
          </w:p>
        </w:tc>
        <w:tc>
          <w:tcPr>
            <w:tcW w:type="dxa" w:w="2948"/>
            <w:shd w:val="clear" w:fill="E8F5E9"/>
            <w:tcMar>
              <w:top w:w="20" w:type="dxa"/>
              <w:bottom w:w="20" w:type="dxa"/>
              <w:start w:w="60" w:type="dxa"/>
              <w:end w:w="60" w:type="dxa"/>
            </w:tcMar>
            <w:vAlign w:val="center"/>
          </w:tcPr>
          <w:p>
            <w:pPr>
              <w:spacing w:before="0" w:after="0"/>
            </w:pPr>
            <w:r>
              <w:rPr>
                <w:b/>
                <w:sz w:val="16"/>
              </w:rPr>
              <w:t>Agile B.V.</w:t>
            </w:r>
          </w:p>
        </w:tc>
        <w:tc>
          <w:tcPr>
            <w:tcW w:type="dxa" w:w="1361"/>
            <w:shd w:val="clear" w:fill="E8F5E9"/>
            <w:tcMar>
              <w:top w:w="20" w:type="dxa"/>
              <w:bottom w:w="20" w:type="dxa"/>
              <w:start w:w="60" w:type="dxa"/>
              <w:end w:w="60" w:type="dxa"/>
            </w:tcMar>
            <w:vAlign w:val="center"/>
          </w:tcPr>
          <w:p>
            <w:pPr>
              <w:spacing w:before="0" w:after="0"/>
            </w:pPr>
            <w:r>
              <w:rPr>
                <w:color w:val="333333"/>
                <w:sz w:val="15"/>
              </w:rPr>
              <w:t>Netherlands</w:t>
            </w:r>
          </w:p>
        </w:tc>
        <w:tc>
          <w:tcPr>
            <w:tcW w:type="dxa" w:w="2608"/>
            <w:shd w:val="clear" w:fill="E8F5E9"/>
            <w:tcMar>
              <w:top w:w="20" w:type="dxa"/>
              <w:bottom w:w="20" w:type="dxa"/>
              <w:start w:w="60" w:type="dxa"/>
              <w:end w:w="60" w:type="dxa"/>
            </w:tcMar>
            <w:vAlign w:val="center"/>
          </w:tcPr>
          <w:p>
            <w:pPr>
              <w:spacing w:before="0" w:after="0"/>
            </w:pPr>
            <w:r>
              <w:rPr>
                <w:color w:val="0D47A1"/>
                <w:sz w:val="15"/>
              </w:rPr>
              <w:t>www.sacha.nl/; https://www.manfield.com/; https://www.sissy-boy.com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A1005C"/>
                <w:sz w:val="15"/>
              </w:rPr>
              <w:t>A Dutch retail group (Termeer family) operating the Sacha and Manfield footwear chains and the Sissy-Boy fashion and lifestyle brand, selling shoes, clothing and accessories.</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56</w:t>
            </w:r>
          </w:p>
        </w:tc>
        <w:tc>
          <w:tcPr>
            <w:tcW w:type="dxa" w:w="2948"/>
            <w:shd w:val="clear" w:fill="FFFFFF"/>
            <w:tcMar>
              <w:top w:w="20" w:type="dxa"/>
              <w:bottom w:w="20" w:type="dxa"/>
              <w:start w:w="60" w:type="dxa"/>
              <w:end w:w="60" w:type="dxa"/>
            </w:tcMar>
            <w:vAlign w:val="center"/>
          </w:tcPr>
          <w:p>
            <w:pPr>
              <w:spacing w:before="0" w:after="0"/>
            </w:pPr>
            <w:r>
              <w:rPr>
                <w:b/>
                <w:sz w:val="16"/>
              </w:rPr>
              <w:t>Agricot Exports LLP</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A1005C"/>
                <w:sz w:val="15"/>
              </w:rPr>
              <w:t>An Indian cotton export and trading company dealing in raw cotton and cotton products.</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57</w:t>
            </w:r>
          </w:p>
        </w:tc>
        <w:tc>
          <w:tcPr>
            <w:tcW w:type="dxa" w:w="2948"/>
            <w:shd w:val="clear" w:fill="E8F5E9"/>
            <w:tcMar>
              <w:top w:w="20" w:type="dxa"/>
              <w:bottom w:w="20" w:type="dxa"/>
              <w:start w:w="60" w:type="dxa"/>
              <w:end w:w="60" w:type="dxa"/>
            </w:tcMar>
            <w:vAlign w:val="center"/>
          </w:tcPr>
          <w:p>
            <w:pPr>
              <w:spacing w:before="0" w:after="0"/>
            </w:pPr>
            <w:r>
              <w:rPr>
                <w:b/>
                <w:sz w:val="16"/>
              </w:rPr>
              <w:t>Agrocorp International Pte Ltd</w:t>
            </w:r>
          </w:p>
        </w:tc>
        <w:tc>
          <w:tcPr>
            <w:tcW w:type="dxa" w:w="1361"/>
            <w:shd w:val="clear" w:fill="E8F5E9"/>
            <w:tcMar>
              <w:top w:w="20" w:type="dxa"/>
              <w:bottom w:w="20" w:type="dxa"/>
              <w:start w:w="60" w:type="dxa"/>
              <w:end w:w="60" w:type="dxa"/>
            </w:tcMar>
            <w:vAlign w:val="center"/>
          </w:tcPr>
          <w:p>
            <w:pPr>
              <w:spacing w:before="0" w:after="0"/>
            </w:pPr>
            <w:r>
              <w:rPr>
                <w:color w:val="333333"/>
                <w:sz w:val="15"/>
              </w:rPr>
              <w:t>Singapore</w:t>
            </w:r>
          </w:p>
        </w:tc>
        <w:tc>
          <w:tcPr>
            <w:tcW w:type="dxa" w:w="2608"/>
            <w:shd w:val="clear" w:fill="E8F5E9"/>
            <w:tcMar>
              <w:top w:w="20" w:type="dxa"/>
              <w:bottom w:w="20" w:type="dxa"/>
              <w:start w:w="60" w:type="dxa"/>
              <w:end w:w="60" w:type="dxa"/>
            </w:tcMar>
            <w:vAlign w:val="center"/>
          </w:tcPr>
          <w:p>
            <w:pPr>
              <w:spacing w:before="0" w:after="0"/>
            </w:pPr>
            <w:r>
              <w:rPr>
                <w:color w:val="0D47A1"/>
                <w:sz w:val="15"/>
              </w:rPr>
              <w:t>www.agrocorp.com.sg</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A1005C"/>
                <w:sz w:val="15"/>
              </w:rPr>
              <w:t>A Singapore-headquartered agri-commodity trading and supply-chain company with over 30 years' experience. It sources and trades agricultural products including cotton, with a focus on traceability and sustainable sourcing.</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58</w:t>
            </w:r>
          </w:p>
        </w:tc>
        <w:tc>
          <w:tcPr>
            <w:tcW w:type="dxa" w:w="2948"/>
            <w:shd w:val="clear" w:fill="FFFFFF"/>
            <w:tcMar>
              <w:top w:w="20" w:type="dxa"/>
              <w:bottom w:w="20" w:type="dxa"/>
              <w:start w:w="60" w:type="dxa"/>
              <w:end w:w="60" w:type="dxa"/>
            </w:tcMar>
            <w:vAlign w:val="center"/>
          </w:tcPr>
          <w:p>
            <w:pPr>
              <w:spacing w:before="0" w:after="0"/>
            </w:pPr>
            <w:r>
              <w:rPr>
                <w:b/>
                <w:sz w:val="16"/>
              </w:rPr>
              <w:t>AGROFIBRA COOPERATIVA AGROINDUSTRIAL DE CAMPO VERDE</w:t>
            </w:r>
          </w:p>
        </w:tc>
        <w:tc>
          <w:tcPr>
            <w:tcW w:type="dxa" w:w="1361"/>
            <w:shd w:val="clear" w:fill="FFFFFF"/>
            <w:tcMar>
              <w:top w:w="20" w:type="dxa"/>
              <w:bottom w:w="20" w:type="dxa"/>
              <w:start w:w="60" w:type="dxa"/>
              <w:end w:w="60" w:type="dxa"/>
            </w:tcMar>
            <w:vAlign w:val="center"/>
          </w:tcPr>
          <w:p>
            <w:pPr>
              <w:spacing w:before="0" w:after="0"/>
            </w:pPr>
            <w:r>
              <w:rPr>
                <w:color w:val="333333"/>
                <w:sz w:val="15"/>
              </w:rPr>
              <w:t>Brazil</w:t>
            </w:r>
          </w:p>
        </w:tc>
        <w:tc>
          <w:tcPr>
            <w:tcW w:type="dxa" w:w="2608"/>
            <w:shd w:val="clear" w:fill="FFFFFF"/>
            <w:tcMar>
              <w:top w:w="20" w:type="dxa"/>
              <w:bottom w:w="20" w:type="dxa"/>
              <w:start w:w="60" w:type="dxa"/>
              <w:end w:w="60" w:type="dxa"/>
            </w:tcMar>
            <w:vAlign w:val="center"/>
          </w:tcPr>
          <w:p>
            <w:pPr>
              <w:spacing w:before="0" w:after="0"/>
            </w:pPr>
            <w:r>
              <w:rPr>
                <w:color w:val="0D47A1"/>
                <w:sz w:val="15"/>
              </w:rPr>
              <w:t>www.cooperfibra.com.br</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A1005C"/>
                <w:sz w:val="15"/>
              </w:rPr>
              <w:t>A Brazilian cotton growers' cooperative (Cooperfibra) in Campo Verde, Mato Grosso. For more than 23 years it has organised cotton farmers and handled cotton production and processing under the cooperative model.</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59</w:t>
            </w:r>
          </w:p>
        </w:tc>
        <w:tc>
          <w:tcPr>
            <w:tcW w:type="dxa" w:w="2948"/>
            <w:shd w:val="clear" w:fill="E8F5E9"/>
            <w:tcMar>
              <w:top w:w="20" w:type="dxa"/>
              <w:bottom w:w="20" w:type="dxa"/>
              <w:start w:w="60" w:type="dxa"/>
              <w:end w:w="60" w:type="dxa"/>
            </w:tcMar>
            <w:vAlign w:val="center"/>
          </w:tcPr>
          <w:p>
            <w:pPr>
              <w:spacing w:before="0" w:after="0"/>
            </w:pPr>
            <w:r>
              <w:rPr>
                <w:b/>
                <w:sz w:val="16"/>
              </w:rPr>
              <w:t>Ahlens AB</w:t>
            </w:r>
          </w:p>
        </w:tc>
        <w:tc>
          <w:tcPr>
            <w:tcW w:type="dxa" w:w="1361"/>
            <w:shd w:val="clear" w:fill="E8F5E9"/>
            <w:tcMar>
              <w:top w:w="20" w:type="dxa"/>
              <w:bottom w:w="20" w:type="dxa"/>
              <w:start w:w="60" w:type="dxa"/>
              <w:end w:w="60" w:type="dxa"/>
            </w:tcMar>
            <w:vAlign w:val="center"/>
          </w:tcPr>
          <w:p>
            <w:pPr>
              <w:spacing w:before="0" w:after="0"/>
            </w:pPr>
            <w:r>
              <w:rPr>
                <w:color w:val="333333"/>
                <w:sz w:val="15"/>
              </w:rPr>
              <w:t>Sweden</w:t>
            </w:r>
          </w:p>
        </w:tc>
        <w:tc>
          <w:tcPr>
            <w:tcW w:type="dxa" w:w="2608"/>
            <w:shd w:val="clear" w:fill="E8F5E9"/>
            <w:tcMar>
              <w:top w:w="20" w:type="dxa"/>
              <w:bottom w:w="20" w:type="dxa"/>
              <w:start w:w="60" w:type="dxa"/>
              <w:end w:w="60" w:type="dxa"/>
            </w:tcMar>
            <w:vAlign w:val="center"/>
          </w:tcPr>
          <w:p>
            <w:pPr>
              <w:spacing w:before="0" w:after="0"/>
            </w:pPr>
            <w:r>
              <w:rPr>
                <w:color w:val="0D47A1"/>
                <w:sz w:val="15"/>
              </w:rPr>
              <w:t>www.ahlens.se</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A1005C"/>
                <w:sz w:val="15"/>
              </w:rPr>
              <w:t>A Swedish department-store retailer (Ahlens/Åhléns). It sells fashion, beauty and home/interior products from many brands, both online and across its stores.</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60</w:t>
            </w:r>
          </w:p>
        </w:tc>
        <w:tc>
          <w:tcPr>
            <w:tcW w:type="dxa" w:w="2948"/>
            <w:shd w:val="clear" w:fill="FFFFFF"/>
            <w:tcMar>
              <w:top w:w="20" w:type="dxa"/>
              <w:bottom w:w="20" w:type="dxa"/>
              <w:start w:w="60" w:type="dxa"/>
              <w:end w:w="60" w:type="dxa"/>
            </w:tcMar>
            <w:vAlign w:val="center"/>
          </w:tcPr>
          <w:p>
            <w:pPr>
              <w:spacing w:before="0" w:after="0"/>
            </w:pPr>
            <w:r>
              <w:rPr>
                <w:b/>
                <w:sz w:val="16"/>
              </w:rPr>
              <w:t>Aiming Change for Tomorrow (ACT)</w:t>
            </w:r>
          </w:p>
        </w:tc>
        <w:tc>
          <w:tcPr>
            <w:tcW w:type="dxa" w:w="1361"/>
            <w:shd w:val="clear" w:fill="FFFFFF"/>
            <w:tcMar>
              <w:top w:w="20" w:type="dxa"/>
              <w:bottom w:w="20" w:type="dxa"/>
              <w:start w:w="60" w:type="dxa"/>
              <w:end w:w="60" w:type="dxa"/>
            </w:tcMar>
            <w:vAlign w:val="center"/>
          </w:tcPr>
          <w:p>
            <w:pPr>
              <w:spacing w:before="0" w:after="0"/>
            </w:pPr>
            <w:r>
              <w:rPr>
                <w:color w:val="333333"/>
                <w:sz w:val="15"/>
              </w:rPr>
              <w:t>Pakistan</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A1005C"/>
                <w:sz w:val="15"/>
              </w:rPr>
              <w:t>A Pakistani civil society organisation working on community development and sustainable agriculture and livelihoods, engaged with the Better Cotton programme.</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61</w:t>
            </w:r>
          </w:p>
        </w:tc>
        <w:tc>
          <w:tcPr>
            <w:tcW w:type="dxa" w:w="2948"/>
            <w:shd w:val="clear" w:fill="E8F5E9"/>
            <w:tcMar>
              <w:top w:w="20" w:type="dxa"/>
              <w:bottom w:w="20" w:type="dxa"/>
              <w:start w:w="60" w:type="dxa"/>
              <w:end w:w="60" w:type="dxa"/>
            </w:tcMar>
            <w:vAlign w:val="center"/>
          </w:tcPr>
          <w:p>
            <w:pPr>
              <w:spacing w:before="0" w:after="0"/>
            </w:pPr>
            <w:r>
              <w:rPr>
                <w:b/>
                <w:sz w:val="16"/>
              </w:rPr>
              <w:t>Ajanta Universal Fabrics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A1005C"/>
                <w:sz w:val="15"/>
              </w:rPr>
              <w:t>An Indian fabric manufacturer producing cotton and woven textiles.</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62</w:t>
            </w:r>
          </w:p>
        </w:tc>
        <w:tc>
          <w:tcPr>
            <w:tcW w:type="dxa" w:w="2948"/>
            <w:shd w:val="clear" w:fill="FFFFFF"/>
            <w:tcMar>
              <w:top w:w="20" w:type="dxa"/>
              <w:bottom w:w="20" w:type="dxa"/>
              <w:start w:w="60" w:type="dxa"/>
              <w:end w:w="60" w:type="dxa"/>
            </w:tcMar>
            <w:vAlign w:val="center"/>
          </w:tcPr>
          <w:p>
            <w:pPr>
              <w:spacing w:before="0" w:after="0"/>
            </w:pPr>
            <w:r>
              <w:rPr>
                <w:b/>
                <w:sz w:val="16"/>
              </w:rPr>
              <w:t>Akasya Tarim Urn. Gida San. Ve Tic. A.S</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A1005C"/>
                <w:sz w:val="15"/>
              </w:rPr>
              <w:t>A Turkish agricultural trading company dealing in cotton and agri-commodities.</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63</w:t>
            </w:r>
          </w:p>
        </w:tc>
        <w:tc>
          <w:tcPr>
            <w:tcW w:type="dxa" w:w="2948"/>
            <w:shd w:val="clear" w:fill="E8F5E9"/>
            <w:tcMar>
              <w:top w:w="20" w:type="dxa"/>
              <w:bottom w:w="20" w:type="dxa"/>
              <w:start w:w="60" w:type="dxa"/>
              <w:end w:w="60" w:type="dxa"/>
            </w:tcMar>
            <w:vAlign w:val="center"/>
          </w:tcPr>
          <w:p>
            <w:pPr>
              <w:spacing w:before="0" w:after="0"/>
            </w:pPr>
            <w:r>
              <w:rPr>
                <w:b/>
                <w:sz w:val="16"/>
              </w:rPr>
              <w:t>Akcanlar Tekstil Sanayi Tic.A.S.</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r>
              <w:rPr>
                <w:color w:val="0D47A1"/>
                <w:sz w:val="15"/>
              </w:rPr>
              <w:t>www.akcanlartekstil.com.tr</w:t>
            </w:r>
          </w:p>
        </w:tc>
        <w:tc>
          <w:tcPr>
            <w:tcW w:type="dxa" w:w="2948"/>
            <w:shd w:val="clear" w:fill="E8F5E9"/>
            <w:tcMar>
              <w:top w:w="20" w:type="dxa"/>
              <w:bottom w:w="20" w:type="dxa"/>
              <w:start w:w="60" w:type="dxa"/>
              <w:end w:w="60" w:type="dxa"/>
            </w:tcMar>
            <w:vAlign w:val="center"/>
          </w:tcPr>
          <w:p>
            <w:pPr>
              <w:spacing w:before="0" w:after="0"/>
            </w:pPr>
            <w:r>
              <w:rPr>
                <w:color w:val="0D47A1"/>
                <w:sz w:val="15"/>
              </w:rPr>
              <w:t>tekstil@akcanlar.com.tr</w:t>
            </w:r>
          </w:p>
        </w:tc>
        <w:tc>
          <w:tcPr>
            <w:tcW w:type="dxa" w:w="4989"/>
            <w:shd w:val="clear" w:fill="E8F5E9"/>
            <w:tcMar>
              <w:top w:w="20" w:type="dxa"/>
              <w:bottom w:w="20" w:type="dxa"/>
              <w:start w:w="60" w:type="dxa"/>
              <w:end w:w="60" w:type="dxa"/>
            </w:tcMar>
            <w:vAlign w:val="center"/>
          </w:tcPr>
          <w:p>
            <w:pPr>
              <w:spacing w:before="0" w:after="0"/>
            </w:pPr>
            <w:r>
              <w:rPr>
                <w:color w:val="A1005C"/>
                <w:sz w:val="15"/>
              </w:rPr>
              <w:t>A Turkish yarn manufacturer in Gaziantep operating since 1995. It runs open-end, vortex and ring spinning plus two-for-one twisting, producing about 36,000 tonnes of yarn a year and exporting to some 30 countries.</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64</w:t>
            </w:r>
          </w:p>
        </w:tc>
        <w:tc>
          <w:tcPr>
            <w:tcW w:type="dxa" w:w="2948"/>
            <w:shd w:val="clear" w:fill="FFFFFF"/>
            <w:tcMar>
              <w:top w:w="20" w:type="dxa"/>
              <w:bottom w:w="20" w:type="dxa"/>
              <w:start w:w="60" w:type="dxa"/>
              <w:end w:w="60" w:type="dxa"/>
            </w:tcMar>
            <w:vAlign w:val="center"/>
          </w:tcPr>
          <w:p>
            <w:pPr>
              <w:spacing w:before="0" w:after="0"/>
            </w:pPr>
            <w:r>
              <w:rPr>
                <w:b/>
                <w:sz w:val="16"/>
              </w:rPr>
              <w:t>AKH Knitting &amp; Dyeing Ltd</w:t>
            </w:r>
          </w:p>
        </w:tc>
        <w:tc>
          <w:tcPr>
            <w:tcW w:type="dxa" w:w="1361"/>
            <w:shd w:val="clear" w:fill="FFFFFF"/>
            <w:tcMar>
              <w:top w:w="20" w:type="dxa"/>
              <w:bottom w:w="20" w:type="dxa"/>
              <w:start w:w="60" w:type="dxa"/>
              <w:end w:w="60" w:type="dxa"/>
            </w:tcMar>
            <w:vAlign w:val="center"/>
          </w:tcPr>
          <w:p>
            <w:pPr>
              <w:spacing w:before="0" w:after="0"/>
            </w:pPr>
            <w:r>
              <w:rPr>
                <w:color w:val="333333"/>
                <w:sz w:val="15"/>
              </w:rPr>
              <w:t>Bangladesh</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A1005C"/>
                <w:sz w:val="15"/>
              </w:rPr>
              <w:t>A Bangladeshi knit-fabric manufacturer providing knitting and dyeing services for the garment sector.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65</w:t>
            </w:r>
          </w:p>
        </w:tc>
        <w:tc>
          <w:tcPr>
            <w:tcW w:type="dxa" w:w="2948"/>
            <w:shd w:val="clear" w:fill="E8F5E9"/>
            <w:tcMar>
              <w:top w:w="20" w:type="dxa"/>
              <w:bottom w:w="20" w:type="dxa"/>
              <w:start w:w="60" w:type="dxa"/>
              <w:end w:w="60" w:type="dxa"/>
            </w:tcMar>
            <w:vAlign w:val="center"/>
          </w:tcPr>
          <w:p>
            <w:pPr>
              <w:spacing w:before="0" w:after="0"/>
            </w:pPr>
            <w:r>
              <w:rPr>
                <w:b/>
                <w:sz w:val="16"/>
              </w:rPr>
              <w:t>Akij Textile Mills Ltd</w:t>
            </w:r>
          </w:p>
        </w:tc>
        <w:tc>
          <w:tcPr>
            <w:tcW w:type="dxa" w:w="1361"/>
            <w:shd w:val="clear" w:fill="E8F5E9"/>
            <w:tcMar>
              <w:top w:w="20" w:type="dxa"/>
              <w:bottom w:w="20" w:type="dxa"/>
              <w:start w:w="60" w:type="dxa"/>
              <w:end w:w="60" w:type="dxa"/>
            </w:tcMar>
            <w:vAlign w:val="center"/>
          </w:tcPr>
          <w:p>
            <w:pPr>
              <w:spacing w:before="0" w:after="0"/>
            </w:pPr>
            <w:r>
              <w:rPr>
                <w:color w:val="333333"/>
                <w:sz w:val="15"/>
              </w:rPr>
              <w:t>Bangladesh</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A1005C"/>
                <w:sz w:val="15"/>
              </w:rPr>
              <w:t>Part of Bangladesh's Akij Group, an integrated textile mill founded in 1998. It spins yarn, weaves and dyes/finishes fabric on a single campus with around 51,000 spindles, acting as a single-source supplier.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66</w:t>
            </w:r>
          </w:p>
        </w:tc>
        <w:tc>
          <w:tcPr>
            <w:tcW w:type="dxa" w:w="2948"/>
            <w:shd w:val="clear" w:fill="FFFFFF"/>
            <w:tcMar>
              <w:top w:w="20" w:type="dxa"/>
              <w:bottom w:w="20" w:type="dxa"/>
              <w:start w:w="60" w:type="dxa"/>
              <w:end w:w="60" w:type="dxa"/>
            </w:tcMar>
            <w:vAlign w:val="center"/>
          </w:tcPr>
          <w:p>
            <w:pPr>
              <w:spacing w:before="0" w:after="0"/>
            </w:pPr>
            <w:r>
              <w:rPr>
                <w:b/>
                <w:sz w:val="16"/>
              </w:rPr>
              <w:t>Akin Tekstil A.S</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r>
              <w:rPr>
                <w:color w:val="0D47A1"/>
                <w:sz w:val="15"/>
              </w:rPr>
              <w:t>www.akintekstil.com.tr</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A1005C"/>
                <w:sz w:val="15"/>
              </w:rPr>
              <w:t>A Turkish integrated textile manufacturer. It weaves fabrics and produces garments, investing in eco-friendly, solar-powered production and holding renewable-energy certification.</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67</w:t>
            </w:r>
          </w:p>
        </w:tc>
        <w:tc>
          <w:tcPr>
            <w:tcW w:type="dxa" w:w="2948"/>
            <w:shd w:val="clear" w:fill="E8F5E9"/>
            <w:tcMar>
              <w:top w:w="20" w:type="dxa"/>
              <w:bottom w:w="20" w:type="dxa"/>
              <w:start w:w="60" w:type="dxa"/>
              <w:end w:w="60" w:type="dxa"/>
            </w:tcMar>
            <w:vAlign w:val="center"/>
          </w:tcPr>
          <w:p>
            <w:pPr>
              <w:spacing w:before="0" w:after="0"/>
            </w:pPr>
            <w:r>
              <w:rPr>
                <w:b/>
                <w:sz w:val="16"/>
              </w:rPr>
              <w:t>AKM Knit Wear Ltd</w:t>
            </w:r>
          </w:p>
        </w:tc>
        <w:tc>
          <w:tcPr>
            <w:tcW w:type="dxa" w:w="1361"/>
            <w:shd w:val="clear" w:fill="E8F5E9"/>
            <w:tcMar>
              <w:top w:w="20" w:type="dxa"/>
              <w:bottom w:w="20" w:type="dxa"/>
              <w:start w:w="60" w:type="dxa"/>
              <w:end w:w="60" w:type="dxa"/>
            </w:tcMar>
            <w:vAlign w:val="center"/>
          </w:tcPr>
          <w:p>
            <w:pPr>
              <w:spacing w:before="0" w:after="0"/>
            </w:pPr>
            <w:r>
              <w:rPr>
                <w:color w:val="333333"/>
                <w:sz w:val="15"/>
              </w:rPr>
              <w:t>Bangladesh</w:t>
            </w:r>
          </w:p>
        </w:tc>
        <w:tc>
          <w:tcPr>
            <w:tcW w:type="dxa" w:w="2608"/>
            <w:shd w:val="clear" w:fill="E8F5E9"/>
            <w:tcMar>
              <w:top w:w="20" w:type="dxa"/>
              <w:bottom w:w="20" w:type="dxa"/>
              <w:start w:w="60" w:type="dxa"/>
              <w:end w:w="60" w:type="dxa"/>
            </w:tcMar>
            <w:vAlign w:val="center"/>
          </w:tcPr>
          <w:p>
            <w:pPr>
              <w:spacing w:before="0" w:after="0"/>
            </w:pPr>
            <w:r>
              <w:rPr>
                <w:color w:val="0D47A1"/>
                <w:sz w:val="15"/>
              </w:rPr>
              <w:t>www.al-muslimgroup.com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A1005C"/>
                <w:sz w:val="15"/>
              </w:rPr>
              <w:t>Part of Bangladesh's Al-Muslim Group (established 1992), a readymade-garment and knitwear manufacturer. It produces knitted apparel and denim products for global apparel buyers.</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68</w:t>
            </w:r>
          </w:p>
        </w:tc>
        <w:tc>
          <w:tcPr>
            <w:tcW w:type="dxa" w:w="2948"/>
            <w:shd w:val="clear" w:fill="FFFFFF"/>
            <w:tcMar>
              <w:top w:w="20" w:type="dxa"/>
              <w:bottom w:w="20" w:type="dxa"/>
              <w:start w:w="60" w:type="dxa"/>
              <w:end w:w="60" w:type="dxa"/>
            </w:tcMar>
            <w:vAlign w:val="center"/>
          </w:tcPr>
          <w:p>
            <w:pPr>
              <w:spacing w:before="0" w:after="0"/>
            </w:pPr>
            <w:r>
              <w:rPr>
                <w:b/>
                <w:sz w:val="16"/>
              </w:rPr>
              <w:t>Akpamuk Iplik A.S</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r>
              <w:rPr>
                <w:color w:val="0D47A1"/>
                <w:sz w:val="15"/>
              </w:rPr>
              <w:t>www.akpamuk.com</w:t>
            </w:r>
          </w:p>
        </w:tc>
        <w:tc>
          <w:tcPr>
            <w:tcW w:type="dxa" w:w="2948"/>
            <w:shd w:val="clear" w:fill="FFFFFF"/>
            <w:tcMar>
              <w:top w:w="20" w:type="dxa"/>
              <w:bottom w:w="20" w:type="dxa"/>
              <w:start w:w="60" w:type="dxa"/>
              <w:end w:w="60" w:type="dxa"/>
            </w:tcMar>
            <w:vAlign w:val="center"/>
          </w:tcPr>
          <w:p>
            <w:pPr>
              <w:spacing w:before="0" w:after="0"/>
            </w:pPr>
            <w:r>
              <w:rPr>
                <w:color w:val="0D47A1"/>
                <w:sz w:val="15"/>
              </w:rPr>
              <w:t>info@akpamuk.com</w:t>
            </w:r>
          </w:p>
        </w:tc>
        <w:tc>
          <w:tcPr>
            <w:tcW w:type="dxa" w:w="4989"/>
            <w:shd w:val="clear" w:fill="FFFFFF"/>
            <w:tcMar>
              <w:top w:w="20" w:type="dxa"/>
              <w:bottom w:w="20" w:type="dxa"/>
              <w:start w:w="60" w:type="dxa"/>
              <w:end w:w="60" w:type="dxa"/>
            </w:tcMar>
            <w:vAlign w:val="center"/>
          </w:tcPr>
          <w:p>
            <w:pPr>
              <w:spacing w:before="0" w:after="0"/>
            </w:pPr>
            <w:r>
              <w:rPr>
                <w:color w:val="A1005C"/>
                <w:sz w:val="15"/>
              </w:rPr>
              <w:t>A Turkish yarn producer and yarn-dyeing specialist. It offers dyed yarns and performance fibres such as THERMOLITE and COOLMAX, with a focus on sustainable solutions.</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69</w:t>
            </w:r>
          </w:p>
        </w:tc>
        <w:tc>
          <w:tcPr>
            <w:tcW w:type="dxa" w:w="2948"/>
            <w:shd w:val="clear" w:fill="E8F5E9"/>
            <w:tcMar>
              <w:top w:w="20" w:type="dxa"/>
              <w:bottom w:w="20" w:type="dxa"/>
              <w:start w:w="60" w:type="dxa"/>
              <w:end w:w="60" w:type="dxa"/>
            </w:tcMar>
            <w:vAlign w:val="center"/>
          </w:tcPr>
          <w:p>
            <w:pPr>
              <w:spacing w:before="0" w:after="0"/>
            </w:pPr>
            <w:r>
              <w:rPr>
                <w:b/>
                <w:sz w:val="16"/>
              </w:rPr>
              <w:t>Akram Cotton Mills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Pakistan</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A1005C"/>
                <w:sz w:val="15"/>
              </w:rPr>
              <w:t>A Pakistani cotton spinning mill producing cotton yarn.</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70</w:t>
            </w:r>
          </w:p>
        </w:tc>
        <w:tc>
          <w:tcPr>
            <w:tcW w:type="dxa" w:w="2948"/>
            <w:shd w:val="clear" w:fill="FFFFFF"/>
            <w:tcMar>
              <w:top w:w="20" w:type="dxa"/>
              <w:bottom w:w="20" w:type="dxa"/>
              <w:start w:w="60" w:type="dxa"/>
              <w:end w:w="60" w:type="dxa"/>
            </w:tcMar>
            <w:vAlign w:val="center"/>
          </w:tcPr>
          <w:p>
            <w:pPr>
              <w:spacing w:before="0" w:after="0"/>
            </w:pPr>
            <w:r>
              <w:rPr>
                <w:b/>
                <w:sz w:val="16"/>
              </w:rPr>
              <w:t>Akshar Spintex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A1005C"/>
                <w:sz w:val="15"/>
              </w:rPr>
              <w:t>An Indian spinning company ('Spintex') producing cotton yarn.</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71</w:t>
            </w:r>
          </w:p>
        </w:tc>
        <w:tc>
          <w:tcPr>
            <w:tcW w:type="dxa" w:w="2948"/>
            <w:shd w:val="clear" w:fill="E8F5E9"/>
            <w:tcMar>
              <w:top w:w="20" w:type="dxa"/>
              <w:bottom w:w="20" w:type="dxa"/>
              <w:start w:w="60" w:type="dxa"/>
              <w:end w:w="60" w:type="dxa"/>
            </w:tcMar>
            <w:vAlign w:val="center"/>
          </w:tcPr>
          <w:p>
            <w:pPr>
              <w:spacing w:before="0" w:after="0"/>
            </w:pPr>
            <w:r>
              <w:rPr>
                <w:b/>
                <w:sz w:val="16"/>
              </w:rPr>
              <w:t>Akshara Spinning Mills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A1005C"/>
                <w:sz w:val="15"/>
              </w:rPr>
              <w:t>An Indian spinning mill producing cotton yarn.</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72</w:t>
            </w:r>
          </w:p>
        </w:tc>
        <w:tc>
          <w:tcPr>
            <w:tcW w:type="dxa" w:w="2948"/>
            <w:shd w:val="clear" w:fill="FFFFFF"/>
            <w:tcMar>
              <w:top w:w="20" w:type="dxa"/>
              <w:bottom w:w="20" w:type="dxa"/>
              <w:start w:w="60" w:type="dxa"/>
              <w:end w:w="60" w:type="dxa"/>
            </w:tcMar>
            <w:vAlign w:val="center"/>
          </w:tcPr>
          <w:p>
            <w:pPr>
              <w:spacing w:before="0" w:after="0"/>
            </w:pPr>
            <w:r>
              <w:rPr>
                <w:b/>
                <w:sz w:val="16"/>
              </w:rPr>
              <w:t>Al - Karam Towel Industries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Pakistan</w:t>
            </w:r>
          </w:p>
        </w:tc>
        <w:tc>
          <w:tcPr>
            <w:tcW w:type="dxa" w:w="2608"/>
            <w:shd w:val="clear" w:fill="FFFFFF"/>
            <w:tcMar>
              <w:top w:w="20" w:type="dxa"/>
              <w:bottom w:w="20" w:type="dxa"/>
              <w:start w:w="60" w:type="dxa"/>
              <w:end w:w="60" w:type="dxa"/>
            </w:tcMar>
            <w:vAlign w:val="center"/>
          </w:tcPr>
          <w:p>
            <w:pPr>
              <w:spacing w:before="0" w:after="0"/>
            </w:pPr>
            <w:r>
              <w:rPr>
                <w:color w:val="0D47A1"/>
                <w:sz w:val="15"/>
              </w:rPr>
              <w:t>www.alkaramtowelindustries.com</w:t>
            </w:r>
          </w:p>
        </w:tc>
        <w:tc>
          <w:tcPr>
            <w:tcW w:type="dxa" w:w="2948"/>
            <w:shd w:val="clear" w:fill="FFFFFF"/>
            <w:tcMar>
              <w:top w:w="20" w:type="dxa"/>
              <w:bottom w:w="20" w:type="dxa"/>
              <w:start w:w="60" w:type="dxa"/>
              <w:end w:w="60" w:type="dxa"/>
            </w:tcMar>
            <w:vAlign w:val="center"/>
          </w:tcPr>
          <w:p>
            <w:pPr>
              <w:spacing w:before="0" w:after="0"/>
            </w:pPr>
            <w:r>
              <w:rPr>
                <w:color w:val="0D47A1"/>
                <w:sz w:val="15"/>
              </w:rPr>
              <w:t>akti@alkaramtowel.com</w:t>
            </w:r>
          </w:p>
        </w:tc>
        <w:tc>
          <w:tcPr>
            <w:tcW w:type="dxa" w:w="4989"/>
            <w:shd w:val="clear" w:fill="FFFFFF"/>
            <w:tcMar>
              <w:top w:w="20" w:type="dxa"/>
              <w:bottom w:w="20" w:type="dxa"/>
              <w:start w:w="60" w:type="dxa"/>
              <w:end w:w="60" w:type="dxa"/>
            </w:tcMar>
            <w:vAlign w:val="center"/>
          </w:tcPr>
          <w:p>
            <w:pPr>
              <w:spacing w:before="0" w:after="0"/>
            </w:pPr>
            <w:r>
              <w:rPr>
                <w:color w:val="A1005C"/>
                <w:sz w:val="15"/>
              </w:rPr>
              <w:t>A Pakistani terry-towel manufacturer and exporter. It produces bath, beach, kitchen and hand towels, bathrobes and bath mats for international markets, backed by strong sustainability programmes.</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73</w:t>
            </w:r>
          </w:p>
        </w:tc>
        <w:tc>
          <w:tcPr>
            <w:tcW w:type="dxa" w:w="2948"/>
            <w:shd w:val="clear" w:fill="E8F5E9"/>
            <w:tcMar>
              <w:top w:w="20" w:type="dxa"/>
              <w:bottom w:w="20" w:type="dxa"/>
              <w:start w:w="60" w:type="dxa"/>
              <w:end w:w="60" w:type="dxa"/>
            </w:tcMar>
            <w:vAlign w:val="center"/>
          </w:tcPr>
          <w:p>
            <w:pPr>
              <w:spacing w:before="0" w:after="0"/>
            </w:pPr>
            <w:r>
              <w:rPr>
                <w:b/>
                <w:sz w:val="16"/>
              </w:rPr>
              <w:t>Al Ahmed Textile Mills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Pakistan</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A1005C"/>
                <w:sz w:val="15"/>
              </w:rPr>
              <w:t>A Pakistani textile mill producing cotton yarn and fabric.</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74</w:t>
            </w:r>
          </w:p>
        </w:tc>
        <w:tc>
          <w:tcPr>
            <w:tcW w:type="dxa" w:w="2948"/>
            <w:shd w:val="clear" w:fill="FFFFFF"/>
            <w:tcMar>
              <w:top w:w="20" w:type="dxa"/>
              <w:bottom w:w="20" w:type="dxa"/>
              <w:start w:w="60" w:type="dxa"/>
              <w:end w:w="60" w:type="dxa"/>
            </w:tcMar>
            <w:vAlign w:val="center"/>
          </w:tcPr>
          <w:p>
            <w:pPr>
              <w:spacing w:before="0" w:after="0"/>
            </w:pPr>
            <w:r>
              <w:rPr>
                <w:b/>
                <w:sz w:val="16"/>
              </w:rPr>
              <w:t>Al Karam Group</w:t>
            </w:r>
          </w:p>
        </w:tc>
        <w:tc>
          <w:tcPr>
            <w:tcW w:type="dxa" w:w="1361"/>
            <w:shd w:val="clear" w:fill="FFFFFF"/>
            <w:tcMar>
              <w:top w:w="20" w:type="dxa"/>
              <w:bottom w:w="20" w:type="dxa"/>
              <w:start w:w="60" w:type="dxa"/>
              <w:end w:w="60" w:type="dxa"/>
            </w:tcMar>
            <w:vAlign w:val="center"/>
          </w:tcPr>
          <w:p>
            <w:pPr>
              <w:spacing w:before="0" w:after="0"/>
            </w:pPr>
            <w:r>
              <w:rPr>
                <w:color w:val="333333"/>
                <w:sz w:val="15"/>
              </w:rPr>
              <w:t>Pakistan</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A1005C"/>
                <w:sz w:val="15"/>
              </w:rPr>
              <w:t>One of Pakistan's largest vertically integrated textile groups, Alkaram (since 1986). It produces yarn, woven fabric, home textiles including bedding, and garments, exporting worldwide.</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75</w:t>
            </w:r>
          </w:p>
        </w:tc>
        <w:tc>
          <w:tcPr>
            <w:tcW w:type="dxa" w:w="2948"/>
            <w:shd w:val="clear" w:fill="E8F5E9"/>
            <w:tcMar>
              <w:top w:w="20" w:type="dxa"/>
              <w:bottom w:w="20" w:type="dxa"/>
              <w:start w:w="60" w:type="dxa"/>
              <w:end w:w="60" w:type="dxa"/>
            </w:tcMar>
            <w:vAlign w:val="center"/>
          </w:tcPr>
          <w:p>
            <w:pPr>
              <w:spacing w:before="0" w:after="0"/>
            </w:pPr>
            <w:r>
              <w:rPr>
                <w:b/>
                <w:sz w:val="16"/>
              </w:rPr>
              <w:t>Al Qadir Textile Mills Ltd.</w:t>
            </w:r>
          </w:p>
        </w:tc>
        <w:tc>
          <w:tcPr>
            <w:tcW w:type="dxa" w:w="1361"/>
            <w:shd w:val="clear" w:fill="E8F5E9"/>
            <w:tcMar>
              <w:top w:w="20" w:type="dxa"/>
              <w:bottom w:w="20" w:type="dxa"/>
              <w:start w:w="60" w:type="dxa"/>
              <w:end w:w="60" w:type="dxa"/>
            </w:tcMar>
            <w:vAlign w:val="center"/>
          </w:tcPr>
          <w:p>
            <w:pPr>
              <w:spacing w:before="0" w:after="0"/>
            </w:pPr>
            <w:r>
              <w:rPr>
                <w:color w:val="333333"/>
                <w:sz w:val="15"/>
              </w:rPr>
              <w:t>Pakistan</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A1005C"/>
                <w:sz w:val="15"/>
              </w:rPr>
              <w:t>A Pakistani textile mill producing cotton yarn and fabric.</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76</w:t>
            </w:r>
          </w:p>
        </w:tc>
        <w:tc>
          <w:tcPr>
            <w:tcW w:type="dxa" w:w="2948"/>
            <w:shd w:val="clear" w:fill="FFFFFF"/>
            <w:tcMar>
              <w:top w:w="20" w:type="dxa"/>
              <w:bottom w:w="20" w:type="dxa"/>
              <w:start w:w="60" w:type="dxa"/>
              <w:end w:w="60" w:type="dxa"/>
            </w:tcMar>
            <w:vAlign w:val="center"/>
          </w:tcPr>
          <w:p>
            <w:pPr>
              <w:spacing w:before="0" w:after="0"/>
            </w:pPr>
            <w:r>
              <w:rPr>
                <w:b/>
                <w:sz w:val="16"/>
              </w:rPr>
              <w:t>Al Rahim Textile Industries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Pakistan</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A1005C"/>
                <w:sz w:val="15"/>
              </w:rPr>
              <w:t>A Pakistani (Karachi) home-textile manufacturer founded in 1991. It produces terry towels, bedsheets and greige fabric in jacquard, dobby and yarn-dyed constructions, marketed under its Lintaz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77</w:t>
            </w:r>
          </w:p>
        </w:tc>
        <w:tc>
          <w:tcPr>
            <w:tcW w:type="dxa" w:w="2948"/>
            <w:shd w:val="clear" w:fill="E8F5E9"/>
            <w:tcMar>
              <w:top w:w="20" w:type="dxa"/>
              <w:bottom w:w="20" w:type="dxa"/>
              <w:start w:w="60" w:type="dxa"/>
              <w:end w:w="60" w:type="dxa"/>
            </w:tcMar>
            <w:vAlign w:val="center"/>
          </w:tcPr>
          <w:p>
            <w:pPr>
              <w:spacing w:before="0" w:after="0"/>
            </w:pPr>
            <w:r>
              <w:rPr>
                <w:b/>
                <w:sz w:val="16"/>
              </w:rPr>
              <w:t>Al-Haj Karim Textiles Ltd</w:t>
            </w:r>
          </w:p>
        </w:tc>
        <w:tc>
          <w:tcPr>
            <w:tcW w:type="dxa" w:w="1361"/>
            <w:shd w:val="clear" w:fill="E8F5E9"/>
            <w:tcMar>
              <w:top w:w="20" w:type="dxa"/>
              <w:bottom w:w="20" w:type="dxa"/>
              <w:start w:w="60" w:type="dxa"/>
              <w:end w:w="60" w:type="dxa"/>
            </w:tcMar>
            <w:vAlign w:val="center"/>
          </w:tcPr>
          <w:p>
            <w:pPr>
              <w:spacing w:before="0" w:after="0"/>
            </w:pPr>
            <w:r>
              <w:rPr>
                <w:color w:val="333333"/>
                <w:sz w:val="15"/>
              </w:rPr>
              <w:t>Bangladesh</w:t>
            </w:r>
          </w:p>
        </w:tc>
        <w:tc>
          <w:tcPr>
            <w:tcW w:type="dxa" w:w="2608"/>
            <w:shd w:val="clear" w:fill="E8F5E9"/>
            <w:tcMar>
              <w:top w:w="20" w:type="dxa"/>
              <w:bottom w:w="20" w:type="dxa"/>
              <w:start w:w="60" w:type="dxa"/>
              <w:end w:w="60" w:type="dxa"/>
            </w:tcMar>
            <w:vAlign w:val="center"/>
          </w:tcPr>
          <w:p>
            <w:pPr>
              <w:spacing w:before="0" w:after="0"/>
            </w:pPr>
            <w:r>
              <w:rPr>
                <w:color w:val="0D47A1"/>
                <w:sz w:val="15"/>
              </w:rPr>
              <w:t>www.karimgroup.com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A1005C"/>
                <w:sz w:val="15"/>
              </w:rPr>
              <w:t>Part of Bangladesh's Karim Group (established 1962). It is a textile manufacturer producing cotton yarn and fabric within a diversified industrial group.</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78</w:t>
            </w:r>
          </w:p>
        </w:tc>
        <w:tc>
          <w:tcPr>
            <w:tcW w:type="dxa" w:w="2948"/>
            <w:shd w:val="clear" w:fill="FFFFFF"/>
            <w:tcMar>
              <w:top w:w="20" w:type="dxa"/>
              <w:bottom w:w="20" w:type="dxa"/>
              <w:start w:w="60" w:type="dxa"/>
              <w:end w:w="60" w:type="dxa"/>
            </w:tcMar>
            <w:vAlign w:val="center"/>
          </w:tcPr>
          <w:p>
            <w:pPr>
              <w:spacing w:before="0" w:after="0"/>
            </w:pPr>
            <w:r>
              <w:rPr>
                <w:b/>
                <w:sz w:val="16"/>
              </w:rPr>
              <w:t>Al-Muqeet Textiles (Private)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Pakistan</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A1005C"/>
                <w:sz w:val="15"/>
              </w:rPr>
              <w:t>A Pakistani textile mill producing cotton yarn and fabric.</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79</w:t>
            </w:r>
          </w:p>
        </w:tc>
        <w:tc>
          <w:tcPr>
            <w:tcW w:type="dxa" w:w="2948"/>
            <w:shd w:val="clear" w:fill="E8F5E9"/>
            <w:tcMar>
              <w:top w:w="20" w:type="dxa"/>
              <w:bottom w:w="20" w:type="dxa"/>
              <w:start w:w="60" w:type="dxa"/>
              <w:end w:w="60" w:type="dxa"/>
            </w:tcMar>
            <w:vAlign w:val="center"/>
          </w:tcPr>
          <w:p>
            <w:pPr>
              <w:spacing w:before="0" w:after="0"/>
            </w:pPr>
            <w:r>
              <w:rPr>
                <w:b/>
                <w:sz w:val="16"/>
              </w:rPr>
              <w:t>Al-Muslim Fashion &amp; Specialized Textile Ltd.</w:t>
            </w:r>
          </w:p>
        </w:tc>
        <w:tc>
          <w:tcPr>
            <w:tcW w:type="dxa" w:w="1361"/>
            <w:shd w:val="clear" w:fill="E8F5E9"/>
            <w:tcMar>
              <w:top w:w="20" w:type="dxa"/>
              <w:bottom w:w="20" w:type="dxa"/>
              <w:start w:w="60" w:type="dxa"/>
              <w:end w:w="60" w:type="dxa"/>
            </w:tcMar>
            <w:vAlign w:val="center"/>
          </w:tcPr>
          <w:p>
            <w:pPr>
              <w:spacing w:before="0" w:after="0"/>
            </w:pPr>
            <w:r>
              <w:rPr>
                <w:color w:val="333333"/>
                <w:sz w:val="15"/>
              </w:rPr>
              <w:t>Bangladesh</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A1005C"/>
                <w:sz w:val="15"/>
              </w:rPr>
              <w:t>A Bangladeshi garment and specialised textile manufacturer producing apparel for export.</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80</w:t>
            </w:r>
          </w:p>
        </w:tc>
        <w:tc>
          <w:tcPr>
            <w:tcW w:type="dxa" w:w="2948"/>
            <w:shd w:val="clear" w:fill="FFFFFF"/>
            <w:tcMar>
              <w:top w:w="20" w:type="dxa"/>
              <w:bottom w:w="20" w:type="dxa"/>
              <w:start w:w="60" w:type="dxa"/>
              <w:end w:w="60" w:type="dxa"/>
            </w:tcMar>
            <w:vAlign w:val="center"/>
          </w:tcPr>
          <w:p>
            <w:pPr>
              <w:spacing w:before="0" w:after="0"/>
            </w:pPr>
            <w:r>
              <w:rPr>
                <w:b/>
                <w:sz w:val="16"/>
              </w:rPr>
              <w:t>ALAN COTTON TRADE CO.,LIMITED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A1005C"/>
                <w:sz w:val="15"/>
              </w:rPr>
              <w:t>A China-based cotton trading company dealing in raw cotton and cotton yarn.</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81</w:t>
            </w:r>
          </w:p>
        </w:tc>
        <w:tc>
          <w:tcPr>
            <w:tcW w:type="dxa" w:w="2948"/>
            <w:shd w:val="clear" w:fill="E8F5E9"/>
            <w:tcMar>
              <w:top w:w="20" w:type="dxa"/>
              <w:bottom w:w="20" w:type="dxa"/>
              <w:start w:w="60" w:type="dxa"/>
              <w:end w:w="60" w:type="dxa"/>
            </w:tcMar>
            <w:vAlign w:val="center"/>
          </w:tcPr>
          <w:p>
            <w:pPr>
              <w:spacing w:before="0" w:after="0"/>
            </w:pPr>
            <w:r>
              <w:rPr>
                <w:b/>
                <w:sz w:val="16"/>
              </w:rPr>
              <w:t>Albert Heijn</w:t>
            </w:r>
          </w:p>
        </w:tc>
        <w:tc>
          <w:tcPr>
            <w:tcW w:type="dxa" w:w="1361"/>
            <w:shd w:val="clear" w:fill="E8F5E9"/>
            <w:tcMar>
              <w:top w:w="20" w:type="dxa"/>
              <w:bottom w:w="20" w:type="dxa"/>
              <w:start w:w="60" w:type="dxa"/>
              <w:end w:w="60" w:type="dxa"/>
            </w:tcMar>
            <w:vAlign w:val="center"/>
          </w:tcPr>
          <w:p>
            <w:pPr>
              <w:spacing w:before="0" w:after="0"/>
            </w:pPr>
            <w:r>
              <w:rPr>
                <w:color w:val="333333"/>
                <w:sz w:val="15"/>
              </w:rPr>
              <w:t>Netherlands</w:t>
            </w:r>
          </w:p>
        </w:tc>
        <w:tc>
          <w:tcPr>
            <w:tcW w:type="dxa" w:w="2608"/>
            <w:shd w:val="clear" w:fill="E8F5E9"/>
            <w:tcMar>
              <w:top w:w="20" w:type="dxa"/>
              <w:bottom w:w="20" w:type="dxa"/>
              <w:start w:w="60" w:type="dxa"/>
              <w:end w:w="60" w:type="dxa"/>
            </w:tcMar>
            <w:vAlign w:val="center"/>
          </w:tcPr>
          <w:p>
            <w:pPr>
              <w:spacing w:before="0" w:after="0"/>
            </w:pPr>
            <w:r>
              <w:rPr>
                <w:color w:val="0D47A1"/>
                <w:sz w:val="15"/>
              </w:rPr>
              <w:t>www.ah.nl</w:t>
            </w:r>
          </w:p>
        </w:tc>
        <w:tc>
          <w:tcPr>
            <w:tcW w:type="dxa" w:w="2948"/>
            <w:shd w:val="clear" w:fill="E8F5E9"/>
            <w:tcMar>
              <w:top w:w="20" w:type="dxa"/>
              <w:bottom w:w="20" w:type="dxa"/>
              <w:start w:w="60" w:type="dxa"/>
              <w:end w:w="60" w:type="dxa"/>
            </w:tcMar>
            <w:vAlign w:val="center"/>
          </w:tcPr>
          <w:p>
            <w:pPr>
              <w:spacing w:before="0" w:after="0"/>
            </w:pPr>
            <w:r>
              <w:rPr>
                <w:color w:val="0D47A1"/>
                <w:sz w:val="15"/>
              </w:rPr>
              <w:t>klantenservice@ah.nl</w:t>
            </w:r>
          </w:p>
        </w:tc>
        <w:tc>
          <w:tcPr>
            <w:tcW w:type="dxa" w:w="4989"/>
            <w:shd w:val="clear" w:fill="E8F5E9"/>
            <w:tcMar>
              <w:top w:w="20" w:type="dxa"/>
              <w:bottom w:w="20" w:type="dxa"/>
              <w:start w:w="60" w:type="dxa"/>
              <w:end w:w="60" w:type="dxa"/>
            </w:tcMar>
            <w:vAlign w:val="center"/>
          </w:tcPr>
          <w:p>
            <w:pPr>
              <w:spacing w:before="0" w:after="0"/>
            </w:pPr>
            <w:r>
              <w:rPr>
                <w:color w:val="A1005C"/>
                <w:sz w:val="15"/>
              </w:rPr>
              <w:t>The Netherlands' largest supermarket chain, Albert Heijn (part of Ahold Delhaize). It retails groceries and everyday consumer goods in stores and online, and also carries textile and apparel items.</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82</w:t>
            </w:r>
          </w:p>
        </w:tc>
        <w:tc>
          <w:tcPr>
            <w:tcW w:type="dxa" w:w="2948"/>
            <w:shd w:val="clear" w:fill="FFFFFF"/>
            <w:tcMar>
              <w:top w:w="20" w:type="dxa"/>
              <w:bottom w:w="20" w:type="dxa"/>
              <w:start w:w="60" w:type="dxa"/>
              <w:end w:w="60" w:type="dxa"/>
            </w:tcMar>
            <w:vAlign w:val="center"/>
          </w:tcPr>
          <w:p>
            <w:pPr>
              <w:spacing w:before="0" w:after="0"/>
            </w:pPr>
            <w:r>
              <w:rPr>
                <w:b/>
                <w:sz w:val="16"/>
              </w:rPr>
              <w:t>Albini Group SPA</w:t>
            </w:r>
          </w:p>
        </w:tc>
        <w:tc>
          <w:tcPr>
            <w:tcW w:type="dxa" w:w="1361"/>
            <w:shd w:val="clear" w:fill="FFFFFF"/>
            <w:tcMar>
              <w:top w:w="20" w:type="dxa"/>
              <w:bottom w:w="20" w:type="dxa"/>
              <w:start w:w="60" w:type="dxa"/>
              <w:end w:w="60" w:type="dxa"/>
            </w:tcMar>
            <w:vAlign w:val="center"/>
          </w:tcPr>
          <w:p>
            <w:pPr>
              <w:spacing w:before="0" w:after="0"/>
            </w:pPr>
            <w:r>
              <w:rPr>
                <w:color w:val="333333"/>
                <w:sz w:val="15"/>
              </w:rPr>
              <w:t>Italy</w:t>
            </w:r>
          </w:p>
        </w:tc>
        <w:tc>
          <w:tcPr>
            <w:tcW w:type="dxa" w:w="2608"/>
            <w:shd w:val="clear" w:fill="FFFFFF"/>
            <w:tcMar>
              <w:top w:w="20" w:type="dxa"/>
              <w:bottom w:w="20" w:type="dxa"/>
              <w:start w:w="60" w:type="dxa"/>
              <w:end w:w="60" w:type="dxa"/>
            </w:tcMar>
            <w:vAlign w:val="center"/>
          </w:tcPr>
          <w:p>
            <w:pPr>
              <w:spacing w:before="0" w:after="0"/>
            </w:pPr>
            <w:r>
              <w:rPr>
                <w:color w:val="0D47A1"/>
                <w:sz w:val="15"/>
              </w:rPr>
              <w:t>www.albinigroup.com</w:t>
            </w:r>
          </w:p>
        </w:tc>
        <w:tc>
          <w:tcPr>
            <w:tcW w:type="dxa" w:w="2948"/>
            <w:shd w:val="clear" w:fill="FFFFFF"/>
            <w:tcMar>
              <w:top w:w="20" w:type="dxa"/>
              <w:bottom w:w="20" w:type="dxa"/>
              <w:start w:w="60" w:type="dxa"/>
              <w:end w:w="60" w:type="dxa"/>
            </w:tcMar>
            <w:vAlign w:val="center"/>
          </w:tcPr>
          <w:p>
            <w:pPr>
              <w:spacing w:before="0" w:after="0"/>
            </w:pPr>
            <w:r>
              <w:rPr>
                <w:color w:val="0D47A1"/>
                <w:sz w:val="15"/>
              </w:rPr>
              <w:t>info@albinigroup.com ; marketing@albinigroup.com ; selezione@albinigroup.com</w:t>
            </w:r>
          </w:p>
        </w:tc>
        <w:tc>
          <w:tcPr>
            <w:tcW w:type="dxa" w:w="4989"/>
            <w:shd w:val="clear" w:fill="FFFFFF"/>
            <w:tcMar>
              <w:top w:w="20" w:type="dxa"/>
              <w:bottom w:w="20" w:type="dxa"/>
              <w:start w:w="60" w:type="dxa"/>
              <w:end w:w="60" w:type="dxa"/>
            </w:tcMar>
            <w:vAlign w:val="center"/>
          </w:tcPr>
          <w:p>
            <w:pPr>
              <w:spacing w:before="0" w:after="0"/>
            </w:pPr>
            <w:r>
              <w:rPr>
                <w:color w:val="A1005C"/>
                <w:sz w:val="15"/>
              </w:rPr>
              <w:t>An Italian premium textile group with over 150 years of heritage. It creates high-quality cotton shirting fabrics and yarns under brands such as Thomas Mason and Albiate 1830 for luxury shirt makers.</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83</w:t>
            </w:r>
          </w:p>
        </w:tc>
        <w:tc>
          <w:tcPr>
            <w:tcW w:type="dxa" w:w="2948"/>
            <w:shd w:val="clear" w:fill="E8F5E9"/>
            <w:tcMar>
              <w:top w:w="20" w:type="dxa"/>
              <w:bottom w:w="20" w:type="dxa"/>
              <w:start w:w="60" w:type="dxa"/>
              <w:end w:w="60" w:type="dxa"/>
            </w:tcMar>
            <w:vAlign w:val="center"/>
          </w:tcPr>
          <w:p>
            <w:pPr>
              <w:spacing w:before="0" w:after="0"/>
            </w:pPr>
            <w:r>
              <w:rPr>
                <w:b/>
                <w:sz w:val="16"/>
              </w:rPr>
              <w:t>Albino Dias de Andrade SA</w:t>
            </w:r>
          </w:p>
        </w:tc>
        <w:tc>
          <w:tcPr>
            <w:tcW w:type="dxa" w:w="1361"/>
            <w:shd w:val="clear" w:fill="E8F5E9"/>
            <w:tcMar>
              <w:top w:w="20" w:type="dxa"/>
              <w:bottom w:w="20" w:type="dxa"/>
              <w:start w:w="60" w:type="dxa"/>
              <w:end w:w="60" w:type="dxa"/>
            </w:tcMar>
            <w:vAlign w:val="center"/>
          </w:tcPr>
          <w:p>
            <w:pPr>
              <w:spacing w:before="0" w:after="0"/>
            </w:pPr>
            <w:r>
              <w:rPr>
                <w:color w:val="333333"/>
                <w:sz w:val="15"/>
              </w:rPr>
              <w:t>Portugal</w:t>
            </w:r>
          </w:p>
        </w:tc>
        <w:tc>
          <w:tcPr>
            <w:tcW w:type="dxa" w:w="2608"/>
            <w:shd w:val="clear" w:fill="E8F5E9"/>
            <w:tcMar>
              <w:top w:w="20" w:type="dxa"/>
              <w:bottom w:w="20" w:type="dxa"/>
              <w:start w:w="60" w:type="dxa"/>
              <w:end w:w="60" w:type="dxa"/>
            </w:tcMar>
            <w:vAlign w:val="center"/>
          </w:tcPr>
          <w:p>
            <w:pPr>
              <w:spacing w:before="0" w:after="0"/>
            </w:pPr>
            <w:r>
              <w:rPr>
                <w:color w:val="0D47A1"/>
                <w:sz w:val="15"/>
              </w:rPr>
              <w:t>www.ada.pt</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A1005C"/>
                <w:sz w:val="15"/>
              </w:rPr>
              <w:t>A Portuguese manufacturer of cotton-based medical and hygiene textiles. It produces gauze swabs, compresses, bandages and incontinence products at high volume.</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84</w:t>
            </w:r>
          </w:p>
        </w:tc>
        <w:tc>
          <w:tcPr>
            <w:tcW w:type="dxa" w:w="2948"/>
            <w:shd w:val="clear" w:fill="FFFFFF"/>
            <w:tcMar>
              <w:top w:w="20" w:type="dxa"/>
              <w:bottom w:w="20" w:type="dxa"/>
              <w:start w:w="60" w:type="dxa"/>
              <w:end w:w="60" w:type="dxa"/>
            </w:tcMar>
            <w:vAlign w:val="center"/>
          </w:tcPr>
          <w:p>
            <w:pPr>
              <w:spacing w:before="0" w:after="0"/>
            </w:pPr>
            <w:r>
              <w:rPr>
                <w:b/>
                <w:sz w:val="16"/>
              </w:rPr>
              <w:t>ALD TEKSTIL SAN. VE TIC. A.S.</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r>
              <w:rPr>
                <w:color w:val="0D47A1"/>
                <w:sz w:val="15"/>
              </w:rPr>
              <w:t>www.aldtekstil.com</w:t>
            </w:r>
          </w:p>
        </w:tc>
        <w:tc>
          <w:tcPr>
            <w:tcW w:type="dxa" w:w="2948"/>
            <w:shd w:val="clear" w:fill="FFFFFF"/>
            <w:tcMar>
              <w:top w:w="20" w:type="dxa"/>
              <w:bottom w:w="20" w:type="dxa"/>
              <w:start w:w="60" w:type="dxa"/>
              <w:end w:w="60" w:type="dxa"/>
            </w:tcMar>
            <w:vAlign w:val="center"/>
          </w:tcPr>
          <w:p>
            <w:pPr>
              <w:spacing w:before="0" w:after="0"/>
            </w:pPr>
            <w:r>
              <w:rPr>
                <w:color w:val="0D47A1"/>
                <w:sz w:val="15"/>
              </w:rPr>
              <w:t>info@aldtekstil.com ; info@megreltekstil.com</w:t>
            </w:r>
          </w:p>
        </w:tc>
        <w:tc>
          <w:tcPr>
            <w:tcW w:type="dxa" w:w="4989"/>
            <w:shd w:val="clear" w:fill="FFFFFF"/>
            <w:tcMar>
              <w:top w:w="20" w:type="dxa"/>
              <w:bottom w:w="20" w:type="dxa"/>
              <w:start w:w="60" w:type="dxa"/>
              <w:end w:w="60" w:type="dxa"/>
            </w:tcMar>
            <w:vAlign w:val="center"/>
          </w:tcPr>
          <w:p>
            <w:pPr>
              <w:spacing w:before="0" w:after="0"/>
            </w:pPr>
            <w:r>
              <w:rPr>
                <w:color w:val="A1005C"/>
                <w:sz w:val="15"/>
              </w:rPr>
              <w:t>A Turkish (Bursa) fabric manufacturer operating since 1999. It produces greige and dyed fabrics in cotton, polyester, viscose, tencel and blends, including organic-cotton fabrics, for domestic and export markets.</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85</w:t>
            </w:r>
          </w:p>
        </w:tc>
        <w:tc>
          <w:tcPr>
            <w:tcW w:type="dxa" w:w="2948"/>
            <w:shd w:val="clear" w:fill="E8F5E9"/>
            <w:tcMar>
              <w:top w:w="20" w:type="dxa"/>
              <w:bottom w:w="20" w:type="dxa"/>
              <w:start w:w="60" w:type="dxa"/>
              <w:end w:w="60" w:type="dxa"/>
            </w:tcMar>
            <w:vAlign w:val="center"/>
          </w:tcPr>
          <w:p>
            <w:pPr>
              <w:spacing w:before="0" w:after="0"/>
            </w:pPr>
            <w:r>
              <w:rPr>
                <w:b/>
                <w:sz w:val="16"/>
              </w:rPr>
              <w:t>ALDI Einkauf SE &amp; Co. oHG</w:t>
            </w:r>
          </w:p>
        </w:tc>
        <w:tc>
          <w:tcPr>
            <w:tcW w:type="dxa" w:w="1361"/>
            <w:shd w:val="clear" w:fill="E8F5E9"/>
            <w:tcMar>
              <w:top w:w="20" w:type="dxa"/>
              <w:bottom w:w="20" w:type="dxa"/>
              <w:start w:w="60" w:type="dxa"/>
              <w:end w:w="60" w:type="dxa"/>
            </w:tcMar>
            <w:vAlign w:val="center"/>
          </w:tcPr>
          <w:p>
            <w:pPr>
              <w:spacing w:before="0" w:after="0"/>
            </w:pPr>
            <w:r>
              <w:rPr>
                <w:color w:val="333333"/>
                <w:sz w:val="15"/>
              </w:rPr>
              <w:t>Germany</w:t>
            </w:r>
          </w:p>
        </w:tc>
        <w:tc>
          <w:tcPr>
            <w:tcW w:type="dxa" w:w="2608"/>
            <w:shd w:val="clear" w:fill="E8F5E9"/>
            <w:tcMar>
              <w:top w:w="20" w:type="dxa"/>
              <w:bottom w:w="20" w:type="dxa"/>
              <w:start w:w="60" w:type="dxa"/>
              <w:end w:w="60" w:type="dxa"/>
            </w:tcMar>
            <w:vAlign w:val="center"/>
          </w:tcPr>
          <w:p>
            <w:pPr>
              <w:spacing w:before="0" w:after="0"/>
            </w:pPr>
            <w:r>
              <w:rPr>
                <w:color w:val="0D47A1"/>
                <w:sz w:val="15"/>
              </w:rPr>
              <w:t>www.aldi-nord.de</w:t>
            </w:r>
          </w:p>
        </w:tc>
        <w:tc>
          <w:tcPr>
            <w:tcW w:type="dxa" w:w="2948"/>
            <w:shd w:val="clear" w:fill="E8F5E9"/>
            <w:tcMar>
              <w:top w:w="20" w:type="dxa"/>
              <w:bottom w:w="20" w:type="dxa"/>
              <w:start w:w="60" w:type="dxa"/>
              <w:end w:w="60" w:type="dxa"/>
            </w:tcMar>
            <w:vAlign w:val="center"/>
          </w:tcPr>
          <w:p>
            <w:pPr>
              <w:spacing w:before="0" w:after="0"/>
            </w:pPr>
            <w:r>
              <w:rPr>
                <w:color w:val="C62828"/>
                <w:sz w:val="15"/>
              </w:rPr>
              <w:t>impressum@aldi-nord.de</w:t>
            </w:r>
          </w:p>
        </w:tc>
        <w:tc>
          <w:tcPr>
            <w:tcW w:type="dxa" w:w="4989"/>
            <w:shd w:val="clear" w:fill="E8F5E9"/>
            <w:tcMar>
              <w:top w:w="20" w:type="dxa"/>
              <w:bottom w:w="20" w:type="dxa"/>
              <w:start w:w="60" w:type="dxa"/>
              <w:end w:w="60" w:type="dxa"/>
            </w:tcMar>
            <w:vAlign w:val="center"/>
          </w:tcPr>
          <w:p>
            <w:pPr>
              <w:spacing w:before="0" w:after="0"/>
            </w:pPr>
            <w:r>
              <w:rPr>
                <w:color w:val="A1005C"/>
                <w:sz w:val="15"/>
              </w:rPr>
              <w:t>The German discount supermarket group ALDI Nord. It retails groceries and everyday goods at low prices, including seasonal textile and apparel lines, across many countries.</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86</w:t>
            </w:r>
          </w:p>
        </w:tc>
        <w:tc>
          <w:tcPr>
            <w:tcW w:type="dxa" w:w="2948"/>
            <w:shd w:val="clear" w:fill="FFFFFF"/>
            <w:tcMar>
              <w:top w:w="20" w:type="dxa"/>
              <w:bottom w:w="20" w:type="dxa"/>
              <w:start w:w="60" w:type="dxa"/>
              <w:end w:w="60" w:type="dxa"/>
            </w:tcMar>
            <w:vAlign w:val="center"/>
          </w:tcPr>
          <w:p>
            <w:pPr>
              <w:spacing w:before="0" w:after="0"/>
            </w:pPr>
            <w:r>
              <w:rPr>
                <w:b/>
                <w:sz w:val="16"/>
              </w:rPr>
              <w:t>ALDI SÜD KG</w:t>
            </w:r>
          </w:p>
        </w:tc>
        <w:tc>
          <w:tcPr>
            <w:tcW w:type="dxa" w:w="1361"/>
            <w:shd w:val="clear" w:fill="FFFFFF"/>
            <w:tcMar>
              <w:top w:w="20" w:type="dxa"/>
              <w:bottom w:w="20" w:type="dxa"/>
              <w:start w:w="60" w:type="dxa"/>
              <w:end w:w="60" w:type="dxa"/>
            </w:tcMar>
            <w:vAlign w:val="center"/>
          </w:tcPr>
          <w:p>
            <w:pPr>
              <w:spacing w:before="0" w:after="0"/>
            </w:pPr>
            <w:r>
              <w:rPr>
                <w:color w:val="333333"/>
                <w:sz w:val="15"/>
              </w:rPr>
              <w:t>Austria</w:t>
            </w:r>
          </w:p>
        </w:tc>
        <w:tc>
          <w:tcPr>
            <w:tcW w:type="dxa" w:w="2608"/>
            <w:shd w:val="clear" w:fill="FFFFFF"/>
            <w:tcMar>
              <w:top w:w="20" w:type="dxa"/>
              <w:bottom w:w="20" w:type="dxa"/>
              <w:start w:w="60" w:type="dxa"/>
              <w:end w:w="60" w:type="dxa"/>
            </w:tcMar>
            <w:vAlign w:val="center"/>
          </w:tcPr>
          <w:p>
            <w:pPr>
              <w:spacing w:before="0" w:after="0"/>
            </w:pPr>
            <w:r>
              <w:rPr>
                <w:color w:val="0D47A1"/>
                <w:sz w:val="15"/>
              </w:rPr>
              <w:t>cr.aldisouthgroup.com/en</w:t>
            </w:r>
          </w:p>
        </w:tc>
        <w:tc>
          <w:tcPr>
            <w:tcW w:type="dxa" w:w="2948"/>
            <w:shd w:val="clear" w:fill="FFFFFF"/>
            <w:tcMar>
              <w:top w:w="20" w:type="dxa"/>
              <w:bottom w:w="20" w:type="dxa"/>
              <w:start w:w="60" w:type="dxa"/>
              <w:end w:w="60" w:type="dxa"/>
            </w:tcMar>
            <w:vAlign w:val="center"/>
          </w:tcPr>
          <w:p>
            <w:pPr>
              <w:spacing w:before="0" w:after="0"/>
            </w:pPr>
            <w:r>
              <w:rPr>
                <w:color w:val="0D47A1"/>
                <w:sz w:val="15"/>
              </w:rPr>
              <w:t>responsibility@aldisouthgroup.com</w:t>
            </w:r>
          </w:p>
        </w:tc>
        <w:tc>
          <w:tcPr>
            <w:tcW w:type="dxa" w:w="4989"/>
            <w:shd w:val="clear" w:fill="FFFFFF"/>
            <w:tcMar>
              <w:top w:w="20" w:type="dxa"/>
              <w:bottom w:w="20" w:type="dxa"/>
              <w:start w:w="60" w:type="dxa"/>
              <w:end w:w="60" w:type="dxa"/>
            </w:tcMar>
            <w:vAlign w:val="center"/>
          </w:tcPr>
          <w:p>
            <w:pPr>
              <w:spacing w:before="0" w:after="0"/>
            </w:pPr>
            <w:r>
              <w:rPr>
                <w:color w:val="A1005C"/>
                <w:sz w:val="15"/>
              </w:rPr>
              <w:t>Part of the ALDI SOUTH Group discount-retail business. It sells groceries and everyday consumer goods, including apparel and textiles, with a focus on affordable and responsibly sourced products.</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87</w:t>
            </w:r>
          </w:p>
        </w:tc>
        <w:tc>
          <w:tcPr>
            <w:tcW w:type="dxa" w:w="2948"/>
            <w:shd w:val="clear" w:fill="E8F5E9"/>
            <w:tcMar>
              <w:top w:w="20" w:type="dxa"/>
              <w:bottom w:w="20" w:type="dxa"/>
              <w:start w:w="60" w:type="dxa"/>
              <w:end w:w="60" w:type="dxa"/>
            </w:tcMar>
            <w:vAlign w:val="center"/>
          </w:tcPr>
          <w:p>
            <w:pPr>
              <w:spacing w:before="0" w:after="0"/>
            </w:pPr>
            <w:r>
              <w:rPr>
                <w:b/>
                <w:sz w:val="16"/>
              </w:rPr>
              <w:t>Alesilk S.A.S.</w:t>
            </w:r>
          </w:p>
        </w:tc>
        <w:tc>
          <w:tcPr>
            <w:tcW w:type="dxa" w:w="1361"/>
            <w:shd w:val="clear" w:fill="E8F5E9"/>
            <w:tcMar>
              <w:top w:w="20" w:type="dxa"/>
              <w:bottom w:w="20" w:type="dxa"/>
              <w:start w:w="60" w:type="dxa"/>
              <w:end w:w="60" w:type="dxa"/>
            </w:tcMar>
            <w:vAlign w:val="center"/>
          </w:tcPr>
          <w:p>
            <w:pPr>
              <w:spacing w:before="0" w:after="0"/>
            </w:pPr>
            <w:r>
              <w:rPr>
                <w:color w:val="333333"/>
                <w:sz w:val="15"/>
              </w:rPr>
              <w:t>Italy</w:t>
            </w:r>
          </w:p>
        </w:tc>
        <w:tc>
          <w:tcPr>
            <w:tcW w:type="dxa" w:w="2608"/>
            <w:shd w:val="clear" w:fill="E8F5E9"/>
            <w:tcMar>
              <w:top w:w="20" w:type="dxa"/>
              <w:bottom w:w="20" w:type="dxa"/>
              <w:start w:w="60" w:type="dxa"/>
              <w:end w:w="60" w:type="dxa"/>
            </w:tcMar>
            <w:vAlign w:val="center"/>
          </w:tcPr>
          <w:p>
            <w:pPr>
              <w:spacing w:before="0" w:after="0"/>
            </w:pPr>
            <w:r>
              <w:rPr>
                <w:color w:val="0D47A1"/>
                <w:sz w:val="15"/>
              </w:rPr>
              <w:t>www.alesilk.it</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A1005C"/>
                <w:sz w:val="15"/>
              </w:rPr>
              <w:t>An Italian weaving company operating with Tessitura Peverelli. It produces fine, 100% made-in-Italy fabrics, including silk and cotton textiles, for fashion and apparel.</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88</w:t>
            </w:r>
          </w:p>
        </w:tc>
        <w:tc>
          <w:tcPr>
            <w:tcW w:type="dxa" w:w="2948"/>
            <w:shd w:val="clear" w:fill="FFFFFF"/>
            <w:tcMar>
              <w:top w:w="20" w:type="dxa"/>
              <w:bottom w:w="20" w:type="dxa"/>
              <w:start w:w="60" w:type="dxa"/>
              <w:end w:w="60" w:type="dxa"/>
            </w:tcMar>
            <w:vAlign w:val="center"/>
          </w:tcPr>
          <w:p>
            <w:pPr>
              <w:spacing w:before="0" w:after="0"/>
            </w:pPr>
            <w:r>
              <w:rPr>
                <w:b/>
                <w:sz w:val="16"/>
              </w:rPr>
              <w:t>Alexandria Spinning &amp; Weaving Co</w:t>
            </w:r>
          </w:p>
        </w:tc>
        <w:tc>
          <w:tcPr>
            <w:tcW w:type="dxa" w:w="1361"/>
            <w:shd w:val="clear" w:fill="FFFFFF"/>
            <w:tcMar>
              <w:top w:w="20" w:type="dxa"/>
              <w:bottom w:w="20" w:type="dxa"/>
              <w:start w:w="60" w:type="dxa"/>
              <w:end w:w="60" w:type="dxa"/>
            </w:tcMar>
            <w:vAlign w:val="center"/>
          </w:tcPr>
          <w:p>
            <w:pPr>
              <w:spacing w:before="0" w:after="0"/>
            </w:pPr>
            <w:r>
              <w:rPr>
                <w:color w:val="333333"/>
                <w:sz w:val="15"/>
              </w:rPr>
              <w:t>Egypt</w:t>
            </w:r>
          </w:p>
        </w:tc>
        <w:tc>
          <w:tcPr>
            <w:tcW w:type="dxa" w:w="2608"/>
            <w:shd w:val="clear" w:fill="FFFFFF"/>
            <w:tcMar>
              <w:top w:w="20" w:type="dxa"/>
              <w:bottom w:w="20" w:type="dxa"/>
              <w:start w:w="60" w:type="dxa"/>
              <w:end w:w="60" w:type="dxa"/>
            </w:tcMar>
            <w:vAlign w:val="center"/>
          </w:tcPr>
          <w:p>
            <w:pPr>
              <w:spacing w:before="0" w:after="0"/>
            </w:pPr>
            <w:r>
              <w:rPr>
                <w:color w:val="0D47A1"/>
                <w:sz w:val="15"/>
              </w:rPr>
              <w:t>www.spinalex.com</w:t>
            </w:r>
          </w:p>
        </w:tc>
        <w:tc>
          <w:tcPr>
            <w:tcW w:type="dxa" w:w="2948"/>
            <w:shd w:val="clear" w:fill="FFFFFF"/>
            <w:tcMar>
              <w:top w:w="20" w:type="dxa"/>
              <w:bottom w:w="20" w:type="dxa"/>
              <w:start w:w="60" w:type="dxa"/>
              <w:end w:w="60" w:type="dxa"/>
            </w:tcMar>
            <w:vAlign w:val="center"/>
          </w:tcPr>
          <w:p>
            <w:pPr>
              <w:spacing w:before="0" w:after="0"/>
            </w:pPr>
            <w:r>
              <w:rPr>
                <w:color w:val="0D47A1"/>
                <w:sz w:val="15"/>
              </w:rPr>
              <w:t>info@spinalex.com</w:t>
            </w:r>
          </w:p>
        </w:tc>
        <w:tc>
          <w:tcPr>
            <w:tcW w:type="dxa" w:w="4989"/>
            <w:shd w:val="clear" w:fill="FFFFFF"/>
            <w:tcMar>
              <w:top w:w="20" w:type="dxa"/>
              <w:bottom w:w="20" w:type="dxa"/>
              <w:start w:w="60" w:type="dxa"/>
              <w:end w:w="60" w:type="dxa"/>
            </w:tcMar>
            <w:vAlign w:val="center"/>
          </w:tcPr>
          <w:p>
            <w:pPr>
              <w:spacing w:before="0" w:after="0"/>
            </w:pPr>
            <w:r>
              <w:rPr>
                <w:color w:val="A1005C"/>
                <w:sz w:val="15"/>
              </w:rPr>
              <w:t>An Egyptian spinning company known as SpinAlex. Established in the late 1950s, it manufactures premium fine cotton yarns and supplies European and Arab markets from its Alexandria facilities.</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89</w:t>
            </w:r>
          </w:p>
        </w:tc>
        <w:tc>
          <w:tcPr>
            <w:tcW w:type="dxa" w:w="2948"/>
            <w:shd w:val="clear" w:fill="E8F5E9"/>
            <w:tcMar>
              <w:top w:w="20" w:type="dxa"/>
              <w:bottom w:w="20" w:type="dxa"/>
              <w:start w:w="60" w:type="dxa"/>
              <w:end w:w="60" w:type="dxa"/>
            </w:tcMar>
            <w:vAlign w:val="center"/>
          </w:tcPr>
          <w:p>
            <w:pPr>
              <w:spacing w:before="0" w:after="0"/>
            </w:pPr>
            <w:r>
              <w:rPr>
                <w:b/>
                <w:sz w:val="16"/>
              </w:rPr>
              <w:t>Alfatex srl</w:t>
            </w:r>
          </w:p>
        </w:tc>
        <w:tc>
          <w:tcPr>
            <w:tcW w:type="dxa" w:w="1361"/>
            <w:shd w:val="clear" w:fill="E8F5E9"/>
            <w:tcMar>
              <w:top w:w="20" w:type="dxa"/>
              <w:bottom w:w="20" w:type="dxa"/>
              <w:start w:w="60" w:type="dxa"/>
              <w:end w:w="60" w:type="dxa"/>
            </w:tcMar>
            <w:vAlign w:val="center"/>
          </w:tcPr>
          <w:p>
            <w:pPr>
              <w:spacing w:before="0" w:after="0"/>
            </w:pPr>
            <w:r>
              <w:rPr>
                <w:color w:val="333333"/>
                <w:sz w:val="15"/>
              </w:rPr>
              <w:t>Italy</w:t>
            </w:r>
          </w:p>
        </w:tc>
        <w:tc>
          <w:tcPr>
            <w:tcW w:type="dxa" w:w="2608"/>
            <w:shd w:val="clear" w:fill="E8F5E9"/>
            <w:tcMar>
              <w:top w:w="20" w:type="dxa"/>
              <w:bottom w:w="20" w:type="dxa"/>
              <w:start w:w="60" w:type="dxa"/>
              <w:end w:w="60" w:type="dxa"/>
            </w:tcMar>
            <w:vAlign w:val="center"/>
          </w:tcPr>
          <w:p>
            <w:pPr>
              <w:spacing w:before="0" w:after="0"/>
            </w:pPr>
            <w:r>
              <w:rPr>
                <w:color w:val="0D47A1"/>
                <w:sz w:val="15"/>
              </w:rPr>
              <w:t>www.alfatexsrl.it</w:t>
            </w:r>
          </w:p>
        </w:tc>
        <w:tc>
          <w:tcPr>
            <w:tcW w:type="dxa" w:w="2948"/>
            <w:shd w:val="clear" w:fill="E8F5E9"/>
            <w:tcMar>
              <w:top w:w="20" w:type="dxa"/>
              <w:bottom w:w="20" w:type="dxa"/>
              <w:start w:w="60" w:type="dxa"/>
              <w:end w:w="60" w:type="dxa"/>
            </w:tcMar>
            <w:vAlign w:val="center"/>
          </w:tcPr>
          <w:p>
            <w:pPr>
              <w:spacing w:before="0" w:after="0"/>
            </w:pPr>
            <w:r>
              <w:rPr>
                <w:color w:val="0D47A1"/>
                <w:sz w:val="15"/>
              </w:rPr>
              <w:t>alfatexsrl@virgilio.it</w:t>
            </w:r>
          </w:p>
        </w:tc>
        <w:tc>
          <w:tcPr>
            <w:tcW w:type="dxa" w:w="4989"/>
            <w:shd w:val="clear" w:fill="E8F5E9"/>
            <w:tcMar>
              <w:top w:w="20" w:type="dxa"/>
              <w:bottom w:w="20" w:type="dxa"/>
              <w:start w:w="60" w:type="dxa"/>
              <w:end w:w="60" w:type="dxa"/>
            </w:tcMar>
            <w:vAlign w:val="center"/>
          </w:tcPr>
          <w:p>
            <w:pPr>
              <w:spacing w:before="0" w:after="0"/>
            </w:pPr>
            <w:r>
              <w:rPr>
                <w:color w:val="A1005C"/>
                <w:sz w:val="15"/>
              </w:rPr>
              <w:t>An Italian premium textile maker (Alfatex Bersini) founded in 1978. It specialises in double-twisted cotton shirting fabrics and is certified to OEKO-TEX Standard 100.</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90</w:t>
            </w:r>
          </w:p>
        </w:tc>
        <w:tc>
          <w:tcPr>
            <w:tcW w:type="dxa" w:w="2948"/>
            <w:shd w:val="clear" w:fill="FFFFFF"/>
            <w:tcMar>
              <w:top w:w="20" w:type="dxa"/>
              <w:bottom w:w="20" w:type="dxa"/>
              <w:start w:w="60" w:type="dxa"/>
              <w:end w:w="60" w:type="dxa"/>
            </w:tcMar>
            <w:vAlign w:val="center"/>
          </w:tcPr>
          <w:p>
            <w:pPr>
              <w:spacing w:before="0" w:after="0"/>
            </w:pPr>
            <w:r>
              <w:rPr>
                <w:b/>
                <w:sz w:val="16"/>
              </w:rPr>
              <w:t>Alhamd Corporation (Pvt)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Pakistan</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A1005C"/>
                <w:sz w:val="15"/>
              </w:rPr>
              <w:t>A Pakistani textile company engaged in the manufacture and supply of cotton textile products.</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91</w:t>
            </w:r>
          </w:p>
        </w:tc>
        <w:tc>
          <w:tcPr>
            <w:tcW w:type="dxa" w:w="2948"/>
            <w:shd w:val="clear" w:fill="E8F5E9"/>
            <w:tcMar>
              <w:top w:w="20" w:type="dxa"/>
              <w:bottom w:w="20" w:type="dxa"/>
              <w:start w:w="60" w:type="dxa"/>
              <w:end w:w="60" w:type="dxa"/>
            </w:tcMar>
            <w:vAlign w:val="center"/>
          </w:tcPr>
          <w:p>
            <w:pPr>
              <w:spacing w:before="0" w:after="0"/>
            </w:pPr>
            <w:r>
              <w:rPr>
                <w:b/>
                <w:sz w:val="16"/>
              </w:rPr>
              <w:t>Alkan Mohamed Nossier For Trading And Industry</w:t>
            </w:r>
          </w:p>
        </w:tc>
        <w:tc>
          <w:tcPr>
            <w:tcW w:type="dxa" w:w="1361"/>
            <w:shd w:val="clear" w:fill="E8F5E9"/>
            <w:tcMar>
              <w:top w:w="20" w:type="dxa"/>
              <w:bottom w:w="20" w:type="dxa"/>
              <w:start w:w="60" w:type="dxa"/>
              <w:end w:w="60" w:type="dxa"/>
            </w:tcMar>
            <w:vAlign w:val="center"/>
          </w:tcPr>
          <w:p>
            <w:pPr>
              <w:spacing w:before="0" w:after="0"/>
            </w:pPr>
            <w:r>
              <w:rPr>
                <w:color w:val="333333"/>
                <w:sz w:val="15"/>
              </w:rPr>
              <w:t>Egypt</w:t>
            </w:r>
          </w:p>
        </w:tc>
        <w:tc>
          <w:tcPr>
            <w:tcW w:type="dxa" w:w="2608"/>
            <w:shd w:val="clear" w:fill="E8F5E9"/>
            <w:tcMar>
              <w:top w:w="20" w:type="dxa"/>
              <w:bottom w:w="20" w:type="dxa"/>
              <w:start w:w="60" w:type="dxa"/>
              <w:end w:w="60" w:type="dxa"/>
            </w:tcMar>
            <w:vAlign w:val="center"/>
          </w:tcPr>
          <w:p>
            <w:pPr>
              <w:spacing w:before="0" w:after="0"/>
            </w:pPr>
            <w:r>
              <w:rPr>
                <w:color w:val="0D47A1"/>
                <w:sz w:val="15"/>
              </w:rPr>
              <w:t>www.alkancit.com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A1005C"/>
                <w:sz w:val="15"/>
              </w:rPr>
              <w:t>An Egyptian trading-and-industry company within the Alkan (Nosseir) group. It deals in cotton and textile products and is linked to Egyptian fine-cotton yarn manufacturing.</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92</w:t>
            </w:r>
          </w:p>
        </w:tc>
        <w:tc>
          <w:tcPr>
            <w:tcW w:type="dxa" w:w="2948"/>
            <w:shd w:val="clear" w:fill="FFFFFF"/>
            <w:tcMar>
              <w:top w:w="20" w:type="dxa"/>
              <w:bottom w:w="20" w:type="dxa"/>
              <w:start w:w="60" w:type="dxa"/>
              <w:end w:w="60" w:type="dxa"/>
            </w:tcMar>
            <w:vAlign w:val="center"/>
          </w:tcPr>
          <w:p>
            <w:pPr>
              <w:spacing w:before="0" w:after="0"/>
            </w:pPr>
            <w:r>
              <w:rPr>
                <w:b/>
                <w:sz w:val="16"/>
              </w:rPr>
              <w:t>Alkan Textile Company (Almatex)</w:t>
            </w:r>
          </w:p>
        </w:tc>
        <w:tc>
          <w:tcPr>
            <w:tcW w:type="dxa" w:w="1361"/>
            <w:shd w:val="clear" w:fill="FFFFFF"/>
            <w:tcMar>
              <w:top w:w="20" w:type="dxa"/>
              <w:bottom w:w="20" w:type="dxa"/>
              <w:start w:w="60" w:type="dxa"/>
              <w:end w:w="60" w:type="dxa"/>
            </w:tcMar>
            <w:vAlign w:val="center"/>
          </w:tcPr>
          <w:p>
            <w:pPr>
              <w:spacing w:before="0" w:after="0"/>
            </w:pPr>
            <w:r>
              <w:rPr>
                <w:color w:val="333333"/>
                <w:sz w:val="15"/>
              </w:rPr>
              <w:t>Egypt</w:t>
            </w:r>
          </w:p>
        </w:tc>
        <w:tc>
          <w:tcPr>
            <w:tcW w:type="dxa" w:w="2608"/>
            <w:shd w:val="clear" w:fill="FFFFFF"/>
            <w:tcMar>
              <w:top w:w="20" w:type="dxa"/>
              <w:bottom w:w="20" w:type="dxa"/>
              <w:start w:w="60" w:type="dxa"/>
              <w:end w:w="60" w:type="dxa"/>
            </w:tcMar>
            <w:vAlign w:val="center"/>
          </w:tcPr>
          <w:p>
            <w:pPr>
              <w:spacing w:before="0" w:after="0"/>
            </w:pPr>
            <w:r>
              <w:rPr>
                <w:color w:val="0D47A1"/>
                <w:sz w:val="15"/>
              </w:rPr>
              <w:t>www.almatex.com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A1005C"/>
                <w:sz w:val="15"/>
              </w:rPr>
              <w:t>An Egyptian manufacturer and exporter (Almatex) based in Sadat City. It produces long-staple Egyptian fine cotton yarns and also makes shirts.</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93</w:t>
            </w:r>
          </w:p>
        </w:tc>
        <w:tc>
          <w:tcPr>
            <w:tcW w:type="dxa" w:w="2948"/>
            <w:shd w:val="clear" w:fill="E8F5E9"/>
            <w:tcMar>
              <w:top w:w="20" w:type="dxa"/>
              <w:bottom w:w="20" w:type="dxa"/>
              <w:start w:w="60" w:type="dxa"/>
              <w:end w:w="60" w:type="dxa"/>
            </w:tcMar>
            <w:vAlign w:val="center"/>
          </w:tcPr>
          <w:p>
            <w:pPr>
              <w:spacing w:before="0" w:after="0"/>
            </w:pPr>
            <w:r>
              <w:rPr>
                <w:b/>
                <w:sz w:val="16"/>
              </w:rPr>
              <w:t>Alliance for Water Stewardship (AWS)</w:t>
            </w:r>
          </w:p>
        </w:tc>
        <w:tc>
          <w:tcPr>
            <w:tcW w:type="dxa" w:w="1361"/>
            <w:shd w:val="clear" w:fill="E8F5E9"/>
            <w:tcMar>
              <w:top w:w="20" w:type="dxa"/>
              <w:bottom w:w="20" w:type="dxa"/>
              <w:start w:w="60" w:type="dxa"/>
              <w:end w:w="60" w:type="dxa"/>
            </w:tcMar>
            <w:vAlign w:val="center"/>
          </w:tcPr>
          <w:p>
            <w:pPr>
              <w:spacing w:before="0" w:after="0"/>
            </w:pPr>
            <w:r>
              <w:rPr>
                <w:color w:val="333333"/>
                <w:sz w:val="15"/>
              </w:rPr>
              <w:t>United Kingdom</w:t>
            </w:r>
          </w:p>
        </w:tc>
        <w:tc>
          <w:tcPr>
            <w:tcW w:type="dxa" w:w="2608"/>
            <w:shd w:val="clear" w:fill="E8F5E9"/>
            <w:tcMar>
              <w:top w:w="20" w:type="dxa"/>
              <w:bottom w:w="20" w:type="dxa"/>
              <w:start w:w="60" w:type="dxa"/>
              <w:end w:w="60" w:type="dxa"/>
            </w:tcMar>
            <w:vAlign w:val="center"/>
          </w:tcPr>
          <w:p>
            <w:pPr>
              <w:spacing w:before="0" w:after="0"/>
            </w:pPr>
            <w:r>
              <w:rPr>
                <w:color w:val="0D47A1"/>
                <w:sz w:val="15"/>
              </w:rPr>
              <w:t>www.allianceforwaterstewardship.org</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A1005C"/>
                <w:sz w:val="15"/>
              </w:rPr>
              <w:t>A global non-profit promoting responsible water stewardship. It owns and administers the international AWS Standard, helping organisations manage shared water resources sustainably.</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94</w:t>
            </w:r>
          </w:p>
        </w:tc>
        <w:tc>
          <w:tcPr>
            <w:tcW w:type="dxa" w:w="2948"/>
            <w:shd w:val="clear" w:fill="FFFFFF"/>
            <w:tcMar>
              <w:top w:w="20" w:type="dxa"/>
              <w:bottom w:w="20" w:type="dxa"/>
              <w:start w:w="60" w:type="dxa"/>
              <w:end w:w="60" w:type="dxa"/>
            </w:tcMar>
            <w:vAlign w:val="center"/>
          </w:tcPr>
          <w:p>
            <w:pPr>
              <w:spacing w:before="0" w:after="0"/>
            </w:pPr>
            <w:r>
              <w:rPr>
                <w:b/>
                <w:sz w:val="16"/>
              </w:rPr>
              <w:t>Alliance Textiles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A1005C"/>
                <w:sz w:val="15"/>
              </w:rPr>
              <w:t>An Indian textile trading company dealing in cotton yarn and fabrics.</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95</w:t>
            </w:r>
          </w:p>
        </w:tc>
        <w:tc>
          <w:tcPr>
            <w:tcW w:type="dxa" w:w="2948"/>
            <w:shd w:val="clear" w:fill="E8F5E9"/>
            <w:tcMar>
              <w:top w:w="20" w:type="dxa"/>
              <w:bottom w:w="20" w:type="dxa"/>
              <w:start w:w="60" w:type="dxa"/>
              <w:end w:w="60" w:type="dxa"/>
            </w:tcMar>
            <w:vAlign w:val="center"/>
          </w:tcPr>
          <w:p>
            <w:pPr>
              <w:spacing w:before="0" w:after="0"/>
            </w:pPr>
            <w:r>
              <w:rPr>
                <w:b/>
                <w:sz w:val="16"/>
              </w:rPr>
              <w:t>Almaxtex Tekstil Sanayi ve Ticaret A.Ş</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A1005C"/>
                <w:sz w:val="15"/>
              </w:rPr>
              <w:t>A Turkish textile manufacturer producing cotton and blended fabrics and yarns.</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96</w:t>
            </w:r>
          </w:p>
        </w:tc>
        <w:tc>
          <w:tcPr>
            <w:tcW w:type="dxa" w:w="2948"/>
            <w:shd w:val="clear" w:fill="FFFFFF"/>
            <w:tcMar>
              <w:top w:w="20" w:type="dxa"/>
              <w:bottom w:w="20" w:type="dxa"/>
              <w:start w:w="60" w:type="dxa"/>
              <w:end w:w="60" w:type="dxa"/>
            </w:tcMar>
            <w:vAlign w:val="center"/>
          </w:tcPr>
          <w:p>
            <w:pPr>
              <w:spacing w:before="0" w:after="0"/>
            </w:pPr>
            <w:r>
              <w:rPr>
                <w:b/>
                <w:sz w:val="16"/>
              </w:rPr>
              <w:t>ALMER TEKSTIL SAN. ve TIC. A.S</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A1005C"/>
                <w:sz w:val="15"/>
              </w:rPr>
              <w:t>A Turkish textile manufacturer producing cotton and blended yarns and fabrics.</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97</w:t>
            </w:r>
          </w:p>
        </w:tc>
        <w:tc>
          <w:tcPr>
            <w:tcW w:type="dxa" w:w="2948"/>
            <w:shd w:val="clear" w:fill="E8F5E9"/>
            <w:tcMar>
              <w:top w:w="20" w:type="dxa"/>
              <w:bottom w:w="20" w:type="dxa"/>
              <w:start w:w="60" w:type="dxa"/>
              <w:end w:w="60" w:type="dxa"/>
            </w:tcMar>
            <w:vAlign w:val="center"/>
          </w:tcPr>
          <w:p>
            <w:pPr>
              <w:spacing w:before="0" w:after="0"/>
            </w:pPr>
            <w:r>
              <w:rPr>
                <w:b/>
                <w:sz w:val="16"/>
              </w:rPr>
              <w:t>Alok Industries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A1005C"/>
                <w:sz w:val="15"/>
              </w:rPr>
              <w:t>A large Indian vertically integrated textile company based in Silvassa and Vapi. It produces polyester chips and yarn, cotton spun yarn, woven and knitted apparel fabrics, home textiles, garments and packaging.</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98</w:t>
            </w:r>
          </w:p>
        </w:tc>
        <w:tc>
          <w:tcPr>
            <w:tcW w:type="dxa" w:w="2948"/>
            <w:shd w:val="clear" w:fill="FFFFFF"/>
            <w:tcMar>
              <w:top w:w="20" w:type="dxa"/>
              <w:bottom w:w="20" w:type="dxa"/>
              <w:start w:w="60" w:type="dxa"/>
              <w:end w:w="60" w:type="dxa"/>
            </w:tcMar>
            <w:vAlign w:val="center"/>
          </w:tcPr>
          <w:p>
            <w:pPr>
              <w:spacing w:before="0" w:after="0"/>
            </w:pPr>
            <w:r>
              <w:rPr>
                <w:b/>
                <w:sz w:val="16"/>
              </w:rPr>
              <w:t>ALPERTEKS MENSUCAT SAN. TIC. A.S.</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r>
              <w:rPr>
                <w:color w:val="0D47A1"/>
                <w:sz w:val="15"/>
              </w:rPr>
              <w:t>www.alperteks.com.tr</w:t>
            </w:r>
          </w:p>
        </w:tc>
        <w:tc>
          <w:tcPr>
            <w:tcW w:type="dxa" w:w="2948"/>
            <w:shd w:val="clear" w:fill="FFFFFF"/>
            <w:tcMar>
              <w:top w:w="20" w:type="dxa"/>
              <w:bottom w:w="20" w:type="dxa"/>
              <w:start w:w="60" w:type="dxa"/>
              <w:end w:w="60" w:type="dxa"/>
            </w:tcMar>
            <w:vAlign w:val="center"/>
          </w:tcPr>
          <w:p>
            <w:pPr>
              <w:spacing w:before="0" w:after="0"/>
            </w:pPr>
            <w:r>
              <w:rPr>
                <w:color w:val="0D47A1"/>
                <w:sz w:val="15"/>
              </w:rPr>
              <w:t>info@alperteks.com.tr</w:t>
            </w:r>
          </w:p>
        </w:tc>
        <w:tc>
          <w:tcPr>
            <w:tcW w:type="dxa" w:w="4989"/>
            <w:shd w:val="clear" w:fill="FFFFFF"/>
            <w:tcMar>
              <w:top w:w="20" w:type="dxa"/>
              <w:bottom w:w="20" w:type="dxa"/>
              <w:start w:w="60" w:type="dxa"/>
              <w:end w:w="60" w:type="dxa"/>
            </w:tcMar>
            <w:vAlign w:val="center"/>
          </w:tcPr>
          <w:p>
            <w:pPr>
              <w:spacing w:before="0" w:after="0"/>
            </w:pPr>
            <w:r>
              <w:rPr>
                <w:color w:val="A1005C"/>
                <w:sz w:val="15"/>
              </w:rPr>
              <w:t>A Turkish integrated textile manufacturer. It spins yarn at around 55 tonnes/day, weaves fabric on air-jet looms and produces texturised yarn, supported by its own energy plant.</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99</w:t>
            </w:r>
          </w:p>
        </w:tc>
        <w:tc>
          <w:tcPr>
            <w:tcW w:type="dxa" w:w="2948"/>
            <w:shd w:val="clear" w:fill="E8F5E9"/>
            <w:tcMar>
              <w:top w:w="20" w:type="dxa"/>
              <w:bottom w:w="20" w:type="dxa"/>
              <w:start w:w="60" w:type="dxa"/>
              <w:end w:w="60" w:type="dxa"/>
            </w:tcMar>
            <w:vAlign w:val="center"/>
          </w:tcPr>
          <w:p>
            <w:pPr>
              <w:spacing w:before="0" w:after="0"/>
            </w:pPr>
            <w:r>
              <w:rPr>
                <w:b/>
                <w:sz w:val="16"/>
              </w:rPr>
              <w:t>Alpha Spinning Nicaragua SA</w:t>
            </w:r>
          </w:p>
        </w:tc>
        <w:tc>
          <w:tcPr>
            <w:tcW w:type="dxa" w:w="1361"/>
            <w:shd w:val="clear" w:fill="E8F5E9"/>
            <w:tcMar>
              <w:top w:w="20" w:type="dxa"/>
              <w:bottom w:w="20" w:type="dxa"/>
              <w:start w:w="60" w:type="dxa"/>
              <w:end w:w="60" w:type="dxa"/>
            </w:tcMar>
            <w:vAlign w:val="center"/>
          </w:tcPr>
          <w:p>
            <w:pPr>
              <w:spacing w:before="0" w:after="0"/>
            </w:pPr>
            <w:r>
              <w:rPr>
                <w:color w:val="333333"/>
                <w:sz w:val="15"/>
              </w:rPr>
              <w:t>Nicaragua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A1005C"/>
                <w:sz w:val="15"/>
              </w:rPr>
              <w:t>A Nicaragua-based spinning mill producing cotton yarn for the Central American textile and apparel sector.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100</w:t>
            </w:r>
          </w:p>
        </w:tc>
        <w:tc>
          <w:tcPr>
            <w:tcW w:type="dxa" w:w="2948"/>
            <w:shd w:val="clear" w:fill="FFFFFF"/>
            <w:tcMar>
              <w:top w:w="20" w:type="dxa"/>
              <w:bottom w:w="20" w:type="dxa"/>
              <w:start w:w="60" w:type="dxa"/>
              <w:end w:w="60" w:type="dxa"/>
            </w:tcMar>
            <w:vAlign w:val="center"/>
          </w:tcPr>
          <w:p>
            <w:pPr>
              <w:spacing w:before="0" w:after="0"/>
            </w:pPr>
            <w:r>
              <w:rPr>
                <w:b/>
                <w:sz w:val="16"/>
              </w:rPr>
              <w:t>Alpine Knits India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A1005C"/>
                <w:sz w:val="15"/>
              </w:rPr>
              <w:t>An Indian knitwear manufacturer, based around Tirupur, producing knitted cotton garments for domestic and export markets.</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101</w:t>
            </w:r>
          </w:p>
        </w:tc>
        <w:tc>
          <w:tcPr>
            <w:tcW w:type="dxa" w:w="2948"/>
            <w:shd w:val="clear" w:fill="E8F5E9"/>
            <w:tcMar>
              <w:top w:w="20" w:type="dxa"/>
              <w:bottom w:w="20" w:type="dxa"/>
              <w:start w:w="60" w:type="dxa"/>
              <w:end w:w="60" w:type="dxa"/>
            </w:tcMar>
            <w:vAlign w:val="center"/>
          </w:tcPr>
          <w:p>
            <w:pPr>
              <w:spacing w:before="0" w:after="0"/>
            </w:pPr>
            <w:r>
              <w:rPr>
                <w:b/>
                <w:sz w:val="16"/>
              </w:rPr>
              <w:t>Alroubaia Fourtex Textiles Co, S.A.E</w:t>
            </w:r>
          </w:p>
        </w:tc>
        <w:tc>
          <w:tcPr>
            <w:tcW w:type="dxa" w:w="1361"/>
            <w:shd w:val="clear" w:fill="E8F5E9"/>
            <w:tcMar>
              <w:top w:w="20" w:type="dxa"/>
              <w:bottom w:w="20" w:type="dxa"/>
              <w:start w:w="60" w:type="dxa"/>
              <w:end w:w="60" w:type="dxa"/>
            </w:tcMar>
            <w:vAlign w:val="center"/>
          </w:tcPr>
          <w:p>
            <w:pPr>
              <w:spacing w:before="0" w:after="0"/>
            </w:pPr>
            <w:r>
              <w:rPr>
                <w:color w:val="333333"/>
                <w:sz w:val="15"/>
              </w:rPr>
              <w:t>Egypt</w:t>
            </w:r>
          </w:p>
        </w:tc>
        <w:tc>
          <w:tcPr>
            <w:tcW w:type="dxa" w:w="2608"/>
            <w:shd w:val="clear" w:fill="E8F5E9"/>
            <w:tcMar>
              <w:top w:w="20" w:type="dxa"/>
              <w:bottom w:w="20" w:type="dxa"/>
              <w:start w:w="60" w:type="dxa"/>
              <w:end w:w="60" w:type="dxa"/>
            </w:tcMar>
            <w:vAlign w:val="center"/>
          </w:tcPr>
          <w:p>
            <w:pPr>
              <w:spacing w:before="0" w:after="0"/>
            </w:pPr>
            <w:r>
              <w:rPr>
                <w:color w:val="0D47A1"/>
                <w:sz w:val="15"/>
              </w:rPr>
              <w:t>www.sharabati-denim.com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102</w:t>
            </w:r>
          </w:p>
        </w:tc>
        <w:tc>
          <w:tcPr>
            <w:tcW w:type="dxa" w:w="2948"/>
            <w:shd w:val="clear" w:fill="FFFFFF"/>
            <w:tcMar>
              <w:top w:w="20" w:type="dxa"/>
              <w:bottom w:w="20" w:type="dxa"/>
              <w:start w:w="60" w:type="dxa"/>
              <w:end w:w="60" w:type="dxa"/>
            </w:tcMar>
            <w:vAlign w:val="center"/>
          </w:tcPr>
          <w:p>
            <w:pPr>
              <w:spacing w:before="0" w:after="0"/>
            </w:pPr>
            <w:r>
              <w:rPr>
                <w:b/>
                <w:sz w:val="16"/>
              </w:rPr>
              <w:t>Alsico Academy BV</w:t>
            </w:r>
          </w:p>
        </w:tc>
        <w:tc>
          <w:tcPr>
            <w:tcW w:type="dxa" w:w="1361"/>
            <w:shd w:val="clear" w:fill="FFFFFF"/>
            <w:tcMar>
              <w:top w:w="20" w:type="dxa"/>
              <w:bottom w:w="20" w:type="dxa"/>
              <w:start w:w="60" w:type="dxa"/>
              <w:end w:w="60" w:type="dxa"/>
            </w:tcMar>
            <w:vAlign w:val="center"/>
          </w:tcPr>
          <w:p>
            <w:pPr>
              <w:spacing w:before="0" w:after="0"/>
            </w:pPr>
            <w:r>
              <w:rPr>
                <w:color w:val="333333"/>
                <w:sz w:val="15"/>
              </w:rPr>
              <w:t>Belgium</w:t>
            </w:r>
          </w:p>
        </w:tc>
        <w:tc>
          <w:tcPr>
            <w:tcW w:type="dxa" w:w="2608"/>
            <w:shd w:val="clear" w:fill="FFFFFF"/>
            <w:tcMar>
              <w:top w:w="20" w:type="dxa"/>
              <w:bottom w:w="20" w:type="dxa"/>
              <w:start w:w="60" w:type="dxa"/>
              <w:end w:w="60" w:type="dxa"/>
            </w:tcMar>
            <w:vAlign w:val="center"/>
          </w:tcPr>
          <w:p>
            <w:pPr>
              <w:spacing w:before="0" w:after="0"/>
            </w:pPr>
            <w:r>
              <w:rPr>
                <w:color w:val="0D47A1"/>
                <w:sz w:val="15"/>
              </w:rPr>
              <w:t>www.alsicogroup.com</w:t>
            </w:r>
          </w:p>
        </w:tc>
        <w:tc>
          <w:tcPr>
            <w:tcW w:type="dxa" w:w="2948"/>
            <w:shd w:val="clear" w:fill="FFFFFF"/>
            <w:tcMar>
              <w:top w:w="20" w:type="dxa"/>
              <w:bottom w:w="20" w:type="dxa"/>
              <w:start w:w="60" w:type="dxa"/>
              <w:end w:w="60" w:type="dxa"/>
            </w:tcMar>
            <w:vAlign w:val="center"/>
          </w:tcPr>
          <w:p>
            <w:pPr>
              <w:spacing w:before="0" w:after="0"/>
            </w:pPr>
            <w:r>
              <w:rPr>
                <w:color w:val="0D47A1"/>
                <w:sz w:val="15"/>
              </w:rPr>
              <w:t>collection@infegy.com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103</w:t>
            </w:r>
          </w:p>
        </w:tc>
        <w:tc>
          <w:tcPr>
            <w:tcW w:type="dxa" w:w="2948"/>
            <w:shd w:val="clear" w:fill="E8F5E9"/>
            <w:tcMar>
              <w:top w:w="20" w:type="dxa"/>
              <w:bottom w:w="20" w:type="dxa"/>
              <w:start w:w="60" w:type="dxa"/>
              <w:end w:w="60" w:type="dxa"/>
            </w:tcMar>
            <w:vAlign w:val="center"/>
          </w:tcPr>
          <w:p>
            <w:pPr>
              <w:spacing w:before="0" w:after="0"/>
            </w:pPr>
            <w:r>
              <w:rPr>
                <w:b/>
                <w:sz w:val="16"/>
              </w:rPr>
              <w:t>Altinbasak Tekstil San. ve Tic. A. S.</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r>
              <w:rPr>
                <w:color w:val="0D47A1"/>
                <w:sz w:val="15"/>
              </w:rPr>
              <w:t>www.altinbasak.com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104</w:t>
            </w:r>
          </w:p>
        </w:tc>
        <w:tc>
          <w:tcPr>
            <w:tcW w:type="dxa" w:w="2948"/>
            <w:shd w:val="clear" w:fill="FFFFFF"/>
            <w:tcMar>
              <w:top w:w="20" w:type="dxa"/>
              <w:bottom w:w="20" w:type="dxa"/>
              <w:start w:w="60" w:type="dxa"/>
              <w:end w:w="60" w:type="dxa"/>
            </w:tcMar>
            <w:vAlign w:val="center"/>
          </w:tcPr>
          <w:p>
            <w:pPr>
              <w:spacing w:before="0" w:after="0"/>
            </w:pPr>
            <w:r>
              <w:rPr>
                <w:b/>
                <w:sz w:val="16"/>
              </w:rPr>
              <w:t>ALTOMAX COM. DE MEIAS E COBERTORES, IMP. E EXP</w:t>
            </w:r>
          </w:p>
        </w:tc>
        <w:tc>
          <w:tcPr>
            <w:tcW w:type="dxa" w:w="1361"/>
            <w:shd w:val="clear" w:fill="FFFFFF"/>
            <w:tcMar>
              <w:top w:w="20" w:type="dxa"/>
              <w:bottom w:w="20" w:type="dxa"/>
              <w:start w:w="60" w:type="dxa"/>
              <w:end w:w="60" w:type="dxa"/>
            </w:tcMar>
            <w:vAlign w:val="center"/>
          </w:tcPr>
          <w:p>
            <w:pPr>
              <w:spacing w:before="0" w:after="0"/>
            </w:pPr>
            <w:r>
              <w:rPr>
                <w:color w:val="333333"/>
                <w:sz w:val="15"/>
              </w:rPr>
              <w:t>Brazil</w:t>
            </w:r>
          </w:p>
        </w:tc>
        <w:tc>
          <w:tcPr>
            <w:tcW w:type="dxa" w:w="2608"/>
            <w:shd w:val="clear" w:fill="FFFFFF"/>
            <w:tcMar>
              <w:top w:w="20" w:type="dxa"/>
              <w:bottom w:w="20" w:type="dxa"/>
              <w:start w:w="60" w:type="dxa"/>
              <w:end w:w="60" w:type="dxa"/>
            </w:tcMar>
            <w:vAlign w:val="center"/>
          </w:tcPr>
          <w:p>
            <w:pPr>
              <w:spacing w:before="0" w:after="0"/>
            </w:pPr>
            <w:r>
              <w:rPr>
                <w:color w:val="0D47A1"/>
                <w:sz w:val="15"/>
              </w:rPr>
              <w:t>www.altomax.com.br</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105</w:t>
            </w:r>
          </w:p>
        </w:tc>
        <w:tc>
          <w:tcPr>
            <w:tcW w:type="dxa" w:w="2948"/>
            <w:shd w:val="clear" w:fill="E8F5E9"/>
            <w:tcMar>
              <w:top w:w="20" w:type="dxa"/>
              <w:bottom w:w="20" w:type="dxa"/>
              <w:start w:w="60" w:type="dxa"/>
              <w:end w:w="60" w:type="dxa"/>
            </w:tcMar>
            <w:vAlign w:val="center"/>
          </w:tcPr>
          <w:p>
            <w:pPr>
              <w:spacing w:before="0" w:after="0"/>
            </w:pPr>
            <w:r>
              <w:rPr>
                <w:b/>
                <w:sz w:val="16"/>
              </w:rPr>
              <w:t>ALTUN BRODE TEKSTIL INS. SAN. VE TIC. A.S.</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r>
              <w:rPr>
                <w:color w:val="0D47A1"/>
                <w:sz w:val="15"/>
              </w:rPr>
              <w:t>www.altuntextile.com</w:t>
            </w:r>
          </w:p>
        </w:tc>
        <w:tc>
          <w:tcPr>
            <w:tcW w:type="dxa" w:w="2948"/>
            <w:shd w:val="clear" w:fill="E8F5E9"/>
            <w:tcMar>
              <w:top w:w="20" w:type="dxa"/>
              <w:bottom w:w="20" w:type="dxa"/>
              <w:start w:w="60" w:type="dxa"/>
              <w:end w:w="60" w:type="dxa"/>
            </w:tcMar>
            <w:vAlign w:val="center"/>
          </w:tcPr>
          <w:p>
            <w:pPr>
              <w:spacing w:before="0" w:after="0"/>
            </w:pPr>
            <w:r>
              <w:rPr>
                <w:color w:val="0D47A1"/>
                <w:sz w:val="15"/>
              </w:rPr>
              <w:t>info@altuntextile.com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106</w:t>
            </w:r>
          </w:p>
        </w:tc>
        <w:tc>
          <w:tcPr>
            <w:tcW w:type="dxa" w:w="2948"/>
            <w:shd w:val="clear" w:fill="FFFFFF"/>
            <w:tcMar>
              <w:top w:w="20" w:type="dxa"/>
              <w:bottom w:w="20" w:type="dxa"/>
              <w:start w:w="60" w:type="dxa"/>
              <w:end w:w="60" w:type="dxa"/>
            </w:tcMar>
            <w:vAlign w:val="center"/>
          </w:tcPr>
          <w:p>
            <w:pPr>
              <w:spacing w:before="0" w:after="0"/>
            </w:pPr>
            <w:r>
              <w:rPr>
                <w:b/>
                <w:sz w:val="16"/>
              </w:rPr>
              <w:t>ALUMO AG</w:t>
            </w:r>
          </w:p>
        </w:tc>
        <w:tc>
          <w:tcPr>
            <w:tcW w:type="dxa" w:w="1361"/>
            <w:shd w:val="clear" w:fill="FFFFFF"/>
            <w:tcMar>
              <w:top w:w="20" w:type="dxa"/>
              <w:bottom w:w="20" w:type="dxa"/>
              <w:start w:w="60" w:type="dxa"/>
              <w:end w:w="60" w:type="dxa"/>
            </w:tcMar>
            <w:vAlign w:val="center"/>
          </w:tcPr>
          <w:p>
            <w:pPr>
              <w:spacing w:before="0" w:after="0"/>
            </w:pPr>
            <w:r>
              <w:rPr>
                <w:color w:val="333333"/>
                <w:sz w:val="15"/>
              </w:rPr>
              <w:t>Switzerland</w:t>
            </w:r>
          </w:p>
        </w:tc>
        <w:tc>
          <w:tcPr>
            <w:tcW w:type="dxa" w:w="2608"/>
            <w:shd w:val="clear" w:fill="FFFFFF"/>
            <w:tcMar>
              <w:top w:w="20" w:type="dxa"/>
              <w:bottom w:w="20" w:type="dxa"/>
              <w:start w:w="60" w:type="dxa"/>
              <w:end w:w="60" w:type="dxa"/>
            </w:tcMar>
            <w:vAlign w:val="center"/>
          </w:tcPr>
          <w:p>
            <w:pPr>
              <w:spacing w:before="0" w:after="0"/>
            </w:pPr>
            <w:r>
              <w:rPr>
                <w:color w:val="0D47A1"/>
                <w:sz w:val="15"/>
              </w:rPr>
              <w:t>www.alumo.ch</w:t>
            </w:r>
          </w:p>
        </w:tc>
        <w:tc>
          <w:tcPr>
            <w:tcW w:type="dxa" w:w="2948"/>
            <w:shd w:val="clear" w:fill="FFFFFF"/>
            <w:tcMar>
              <w:top w:w="20" w:type="dxa"/>
              <w:bottom w:w="20" w:type="dxa"/>
              <w:start w:w="60" w:type="dxa"/>
              <w:end w:w="60" w:type="dxa"/>
            </w:tcMar>
            <w:vAlign w:val="center"/>
          </w:tcPr>
          <w:p>
            <w:pPr>
              <w:spacing w:before="0" w:after="0"/>
            </w:pPr>
            <w:r>
              <w:rPr>
                <w:color w:val="0D47A1"/>
                <w:sz w:val="15"/>
              </w:rPr>
              <w:t>info@alumo.ch</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107</w:t>
            </w:r>
          </w:p>
        </w:tc>
        <w:tc>
          <w:tcPr>
            <w:tcW w:type="dxa" w:w="2948"/>
            <w:shd w:val="clear" w:fill="E8F5E9"/>
            <w:tcMar>
              <w:top w:w="20" w:type="dxa"/>
              <w:bottom w:w="20" w:type="dxa"/>
              <w:start w:w="60" w:type="dxa"/>
              <w:end w:w="60" w:type="dxa"/>
            </w:tcMar>
            <w:vAlign w:val="center"/>
          </w:tcPr>
          <w:p>
            <w:pPr>
              <w:spacing w:before="0" w:after="0"/>
            </w:pPr>
            <w:r>
              <w:rPr>
                <w:b/>
                <w:sz w:val="16"/>
              </w:rPr>
              <w:t>Aman Group Ltd</w:t>
            </w:r>
          </w:p>
        </w:tc>
        <w:tc>
          <w:tcPr>
            <w:tcW w:type="dxa" w:w="1361"/>
            <w:shd w:val="clear" w:fill="E8F5E9"/>
            <w:tcMar>
              <w:top w:w="20" w:type="dxa"/>
              <w:bottom w:w="20" w:type="dxa"/>
              <w:start w:w="60" w:type="dxa"/>
              <w:end w:w="60" w:type="dxa"/>
            </w:tcMar>
            <w:vAlign w:val="center"/>
          </w:tcPr>
          <w:p>
            <w:pPr>
              <w:spacing w:before="0" w:after="0"/>
            </w:pPr>
            <w:r>
              <w:rPr>
                <w:color w:val="333333"/>
                <w:sz w:val="15"/>
              </w:rPr>
              <w:t>Bangladesh</w:t>
            </w:r>
          </w:p>
        </w:tc>
        <w:tc>
          <w:tcPr>
            <w:tcW w:type="dxa" w:w="2608"/>
            <w:shd w:val="clear" w:fill="E8F5E9"/>
            <w:tcMar>
              <w:top w:w="20" w:type="dxa"/>
              <w:bottom w:w="20" w:type="dxa"/>
              <w:start w:w="60" w:type="dxa"/>
              <w:end w:w="60" w:type="dxa"/>
            </w:tcMar>
            <w:vAlign w:val="center"/>
          </w:tcPr>
          <w:p>
            <w:pPr>
              <w:spacing w:before="0" w:after="0"/>
            </w:pPr>
            <w:r>
              <w:rPr>
                <w:color w:val="0D47A1"/>
                <w:sz w:val="15"/>
              </w:rPr>
              <w:t>www.amangroupbd.com</w:t>
            </w:r>
          </w:p>
        </w:tc>
        <w:tc>
          <w:tcPr>
            <w:tcW w:type="dxa" w:w="2948"/>
            <w:shd w:val="clear" w:fill="E8F5E9"/>
            <w:tcMar>
              <w:top w:w="20" w:type="dxa"/>
              <w:bottom w:w="20" w:type="dxa"/>
              <w:start w:w="60" w:type="dxa"/>
              <w:end w:w="60" w:type="dxa"/>
            </w:tcMar>
            <w:vAlign w:val="center"/>
          </w:tcPr>
          <w:p>
            <w:pPr>
              <w:spacing w:before="0" w:after="0"/>
            </w:pPr>
            <w:r>
              <w:rPr>
                <w:color w:val="0D47A1"/>
                <w:sz w:val="15"/>
              </w:rPr>
              <w:t>info@amangroupbd.com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108</w:t>
            </w:r>
          </w:p>
        </w:tc>
        <w:tc>
          <w:tcPr>
            <w:tcW w:type="dxa" w:w="2948"/>
            <w:shd w:val="clear" w:fill="FFFFFF"/>
            <w:tcMar>
              <w:top w:w="20" w:type="dxa"/>
              <w:bottom w:w="20" w:type="dxa"/>
              <w:start w:w="60" w:type="dxa"/>
              <w:end w:w="60" w:type="dxa"/>
            </w:tcMar>
            <w:vAlign w:val="center"/>
          </w:tcPr>
          <w:p>
            <w:pPr>
              <w:spacing w:before="0" w:after="0"/>
            </w:pPr>
            <w:r>
              <w:rPr>
                <w:b/>
                <w:sz w:val="16"/>
              </w:rPr>
              <w:t>Aman Spinning Mills</w:t>
            </w:r>
          </w:p>
        </w:tc>
        <w:tc>
          <w:tcPr>
            <w:tcW w:type="dxa" w:w="1361"/>
            <w:shd w:val="clear" w:fill="FFFFFF"/>
            <w:tcMar>
              <w:top w:w="20" w:type="dxa"/>
              <w:bottom w:w="20" w:type="dxa"/>
              <w:start w:w="60" w:type="dxa"/>
              <w:end w:w="60" w:type="dxa"/>
            </w:tcMar>
            <w:vAlign w:val="center"/>
          </w:tcPr>
          <w:p>
            <w:pPr>
              <w:spacing w:before="0" w:after="0"/>
            </w:pPr>
            <w:r>
              <w:rPr>
                <w:color w:val="333333"/>
                <w:sz w:val="15"/>
              </w:rPr>
              <w:t>Bangladesh</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109</w:t>
            </w:r>
          </w:p>
        </w:tc>
        <w:tc>
          <w:tcPr>
            <w:tcW w:type="dxa" w:w="2948"/>
            <w:shd w:val="clear" w:fill="E8F5E9"/>
            <w:tcMar>
              <w:top w:w="20" w:type="dxa"/>
              <w:bottom w:w="20" w:type="dxa"/>
              <w:start w:w="60" w:type="dxa"/>
              <w:end w:w="60" w:type="dxa"/>
            </w:tcMar>
            <w:vAlign w:val="center"/>
          </w:tcPr>
          <w:p>
            <w:pPr>
              <w:spacing w:before="0" w:after="0"/>
            </w:pPr>
            <w:r>
              <w:rPr>
                <w:b/>
                <w:sz w:val="16"/>
              </w:rPr>
              <w:t>Amaravathi Textiles Pvt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www.amaravathitextiles.in</w:t>
            </w:r>
          </w:p>
        </w:tc>
        <w:tc>
          <w:tcPr>
            <w:tcW w:type="dxa" w:w="2948"/>
            <w:shd w:val="clear" w:fill="E8F5E9"/>
            <w:tcMar>
              <w:top w:w="20" w:type="dxa"/>
              <w:bottom w:w="20" w:type="dxa"/>
              <w:start w:w="60" w:type="dxa"/>
              <w:end w:w="60" w:type="dxa"/>
            </w:tcMar>
            <w:vAlign w:val="center"/>
          </w:tcPr>
          <w:p>
            <w:pPr>
              <w:spacing w:before="0" w:after="0"/>
            </w:pPr>
            <w:r>
              <w:rPr>
                <w:color w:val="C62828"/>
                <w:sz w:val="15"/>
              </w:rPr>
              <w:t>atplyarns@yahoo.com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110</w:t>
            </w:r>
          </w:p>
        </w:tc>
        <w:tc>
          <w:tcPr>
            <w:tcW w:type="dxa" w:w="2948"/>
            <w:shd w:val="clear" w:fill="FFFFFF"/>
            <w:tcMar>
              <w:top w:w="20" w:type="dxa"/>
              <w:bottom w:w="20" w:type="dxa"/>
              <w:start w:w="60" w:type="dxa"/>
              <w:end w:w="60" w:type="dxa"/>
            </w:tcMar>
            <w:vAlign w:val="center"/>
          </w:tcPr>
          <w:p>
            <w:pPr>
              <w:spacing w:before="0" w:after="0"/>
            </w:pPr>
            <w:r>
              <w:rPr>
                <w:b/>
                <w:sz w:val="16"/>
              </w:rPr>
              <w:t>Amarjothi Spinning Mills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111</w:t>
            </w:r>
          </w:p>
        </w:tc>
        <w:tc>
          <w:tcPr>
            <w:tcW w:type="dxa" w:w="2948"/>
            <w:shd w:val="clear" w:fill="E8F5E9"/>
            <w:tcMar>
              <w:top w:w="20" w:type="dxa"/>
              <w:bottom w:w="20" w:type="dxa"/>
              <w:start w:w="60" w:type="dxa"/>
              <w:end w:w="60" w:type="dxa"/>
            </w:tcMar>
            <w:vAlign w:val="center"/>
          </w:tcPr>
          <w:p>
            <w:pPr>
              <w:spacing w:before="0" w:after="0"/>
            </w:pPr>
            <w:r>
              <w:rPr>
                <w:b/>
                <w:sz w:val="16"/>
              </w:rPr>
              <w:t>Amazon.com Services, Inc.</w:t>
            </w:r>
          </w:p>
        </w:tc>
        <w:tc>
          <w:tcPr>
            <w:tcW w:type="dxa" w:w="1361"/>
            <w:shd w:val="clear" w:fill="E8F5E9"/>
            <w:tcMar>
              <w:top w:w="20" w:type="dxa"/>
              <w:bottom w:w="20" w:type="dxa"/>
              <w:start w:w="60" w:type="dxa"/>
              <w:end w:w="60" w:type="dxa"/>
            </w:tcMar>
            <w:vAlign w:val="center"/>
          </w:tcPr>
          <w:p>
            <w:pPr>
              <w:spacing w:before="0" w:after="0"/>
            </w:pPr>
            <w:r>
              <w:rPr>
                <w:color w:val="333333"/>
                <w:sz w:val="15"/>
              </w:rPr>
              <w:t>United States</w:t>
            </w:r>
          </w:p>
        </w:tc>
        <w:tc>
          <w:tcPr>
            <w:tcW w:type="dxa" w:w="2608"/>
            <w:shd w:val="clear" w:fill="E8F5E9"/>
            <w:tcMar>
              <w:top w:w="20" w:type="dxa"/>
              <w:bottom w:w="20" w:type="dxa"/>
              <w:start w:w="60" w:type="dxa"/>
              <w:end w:w="60" w:type="dxa"/>
            </w:tcMar>
            <w:vAlign w:val="center"/>
          </w:tcPr>
          <w:p>
            <w:pPr>
              <w:spacing w:before="0" w:after="0"/>
            </w:pPr>
            <w:r>
              <w:rPr>
                <w:color w:val="0D47A1"/>
                <w:sz w:val="15"/>
              </w:rPr>
              <w:t>www.amazon.com</w:t>
            </w:r>
          </w:p>
        </w:tc>
        <w:tc>
          <w:tcPr>
            <w:tcW w:type="dxa" w:w="2948"/>
            <w:shd w:val="clear" w:fill="E8F5E9"/>
            <w:tcMar>
              <w:top w:w="20" w:type="dxa"/>
              <w:bottom w:w="20" w:type="dxa"/>
              <w:start w:w="60" w:type="dxa"/>
              <w:end w:w="60" w:type="dxa"/>
            </w:tcMar>
            <w:vAlign w:val="center"/>
          </w:tcPr>
          <w:p>
            <w:pPr>
              <w:spacing w:before="0" w:after="0"/>
            </w:pPr>
            <w:r>
              <w:rPr>
                <w:color w:val="C62828"/>
                <w:sz w:val="15"/>
              </w:rPr>
              <w:t>api-services-support@amazon.com</w:t>
            </w: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112</w:t>
            </w:r>
          </w:p>
        </w:tc>
        <w:tc>
          <w:tcPr>
            <w:tcW w:type="dxa" w:w="2948"/>
            <w:shd w:val="clear" w:fill="FFFFFF"/>
            <w:tcMar>
              <w:top w:w="20" w:type="dxa"/>
              <w:bottom w:w="20" w:type="dxa"/>
              <w:start w:w="60" w:type="dxa"/>
              <w:end w:w="60" w:type="dxa"/>
            </w:tcMar>
            <w:vAlign w:val="center"/>
          </w:tcPr>
          <w:p>
            <w:pPr>
              <w:spacing w:before="0" w:after="0"/>
            </w:pPr>
            <w:r>
              <w:rPr>
                <w:b/>
                <w:sz w:val="16"/>
              </w:rPr>
              <w:t>Amber Cotton Mills Ltd</w:t>
            </w:r>
          </w:p>
        </w:tc>
        <w:tc>
          <w:tcPr>
            <w:tcW w:type="dxa" w:w="1361"/>
            <w:shd w:val="clear" w:fill="FFFFFF"/>
            <w:tcMar>
              <w:top w:w="20" w:type="dxa"/>
              <w:bottom w:w="20" w:type="dxa"/>
              <w:start w:w="60" w:type="dxa"/>
              <w:end w:w="60" w:type="dxa"/>
            </w:tcMar>
            <w:vAlign w:val="center"/>
          </w:tcPr>
          <w:p>
            <w:pPr>
              <w:spacing w:before="0" w:after="0"/>
            </w:pPr>
            <w:r>
              <w:rPr>
                <w:color w:val="333333"/>
                <w:sz w:val="15"/>
              </w:rPr>
              <w:t>Bangladesh</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113</w:t>
            </w:r>
          </w:p>
        </w:tc>
        <w:tc>
          <w:tcPr>
            <w:tcW w:type="dxa" w:w="2948"/>
            <w:shd w:val="clear" w:fill="E8F5E9"/>
            <w:tcMar>
              <w:top w:w="20" w:type="dxa"/>
              <w:bottom w:w="20" w:type="dxa"/>
              <w:start w:w="60" w:type="dxa"/>
              <w:end w:w="60" w:type="dxa"/>
            </w:tcMar>
            <w:vAlign w:val="center"/>
          </w:tcPr>
          <w:p>
            <w:pPr>
              <w:spacing w:before="0" w:after="0"/>
            </w:pPr>
            <w:r>
              <w:rPr>
                <w:b/>
                <w:sz w:val="16"/>
              </w:rPr>
              <w:t>Amber Group</w:t>
            </w:r>
          </w:p>
        </w:tc>
        <w:tc>
          <w:tcPr>
            <w:tcW w:type="dxa" w:w="1361"/>
            <w:shd w:val="clear" w:fill="E8F5E9"/>
            <w:tcMar>
              <w:top w:w="20" w:type="dxa"/>
              <w:bottom w:w="20" w:type="dxa"/>
              <w:start w:w="60" w:type="dxa"/>
              <w:end w:w="60" w:type="dxa"/>
            </w:tcMar>
            <w:vAlign w:val="center"/>
          </w:tcPr>
          <w:p>
            <w:pPr>
              <w:spacing w:before="0" w:after="0"/>
            </w:pPr>
            <w:r>
              <w:rPr>
                <w:color w:val="333333"/>
                <w:sz w:val="15"/>
              </w:rPr>
              <w:t>Bangladesh</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114</w:t>
            </w:r>
          </w:p>
        </w:tc>
        <w:tc>
          <w:tcPr>
            <w:tcW w:type="dxa" w:w="2948"/>
            <w:shd w:val="clear" w:fill="FFFFFF"/>
            <w:tcMar>
              <w:top w:w="20" w:type="dxa"/>
              <w:bottom w:w="20" w:type="dxa"/>
              <w:start w:w="60" w:type="dxa"/>
              <w:end w:w="60" w:type="dxa"/>
            </w:tcMar>
            <w:vAlign w:val="center"/>
          </w:tcPr>
          <w:p>
            <w:pPr>
              <w:spacing w:before="0" w:after="0"/>
            </w:pPr>
            <w:r>
              <w:rPr>
                <w:b/>
                <w:sz w:val="16"/>
              </w:rPr>
              <w:t>Amber Spintex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115</w:t>
            </w:r>
          </w:p>
        </w:tc>
        <w:tc>
          <w:tcPr>
            <w:tcW w:type="dxa" w:w="2948"/>
            <w:shd w:val="clear" w:fill="E8F5E9"/>
            <w:tcMar>
              <w:top w:w="20" w:type="dxa"/>
              <w:bottom w:w="20" w:type="dxa"/>
              <w:start w:w="60" w:type="dxa"/>
              <w:end w:w="60" w:type="dxa"/>
            </w:tcMar>
            <w:vAlign w:val="center"/>
          </w:tcPr>
          <w:p>
            <w:pPr>
              <w:spacing w:before="0" w:after="0"/>
            </w:pPr>
            <w:r>
              <w:rPr>
                <w:b/>
                <w:sz w:val="16"/>
              </w:rPr>
              <w:t>Ambertex Universal Export Private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116</w:t>
            </w:r>
          </w:p>
        </w:tc>
        <w:tc>
          <w:tcPr>
            <w:tcW w:type="dxa" w:w="2948"/>
            <w:shd w:val="clear" w:fill="FFFFFF"/>
            <w:tcMar>
              <w:top w:w="20" w:type="dxa"/>
              <w:bottom w:w="20" w:type="dxa"/>
              <w:start w:w="60" w:type="dxa"/>
              <w:end w:w="60" w:type="dxa"/>
            </w:tcMar>
            <w:vAlign w:val="center"/>
          </w:tcPr>
          <w:p>
            <w:pPr>
              <w:spacing w:before="0" w:after="0"/>
            </w:pPr>
            <w:r>
              <w:rPr>
                <w:b/>
                <w:sz w:val="16"/>
              </w:rPr>
              <w:t>Ambica Cotseeds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www.vcottonexport.com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117</w:t>
            </w:r>
          </w:p>
        </w:tc>
        <w:tc>
          <w:tcPr>
            <w:tcW w:type="dxa" w:w="2948"/>
            <w:shd w:val="clear" w:fill="E8F5E9"/>
            <w:tcMar>
              <w:top w:w="20" w:type="dxa"/>
              <w:bottom w:w="20" w:type="dxa"/>
              <w:start w:w="60" w:type="dxa"/>
              <w:end w:w="60" w:type="dxa"/>
            </w:tcMar>
            <w:vAlign w:val="center"/>
          </w:tcPr>
          <w:p>
            <w:pPr>
              <w:spacing w:before="0" w:after="0"/>
            </w:pPr>
            <w:r>
              <w:rPr>
                <w:b/>
                <w:sz w:val="16"/>
              </w:rPr>
              <w:t>Ambika Cotton Mills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118</w:t>
            </w:r>
          </w:p>
        </w:tc>
        <w:tc>
          <w:tcPr>
            <w:tcW w:type="dxa" w:w="2948"/>
            <w:shd w:val="clear" w:fill="FFFFFF"/>
            <w:tcMar>
              <w:top w:w="20" w:type="dxa"/>
              <w:bottom w:w="20" w:type="dxa"/>
              <w:start w:w="60" w:type="dxa"/>
              <w:end w:w="60" w:type="dxa"/>
            </w:tcMar>
            <w:vAlign w:val="center"/>
          </w:tcPr>
          <w:p>
            <w:pPr>
              <w:spacing w:before="0" w:after="0"/>
            </w:pPr>
            <w:r>
              <w:rPr>
                <w:b/>
                <w:sz w:val="16"/>
              </w:rPr>
              <w:t>Ambuja Foundation</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www.ambujacementfoundation.org</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00838F"/>
                <w:sz w:val="15"/>
              </w:rPr>
              <w:t>Civil society organisation</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119</w:t>
            </w:r>
          </w:p>
        </w:tc>
        <w:tc>
          <w:tcPr>
            <w:tcW w:type="dxa" w:w="2948"/>
            <w:shd w:val="clear" w:fill="E8F5E9"/>
            <w:tcMar>
              <w:top w:w="20" w:type="dxa"/>
              <w:bottom w:w="20" w:type="dxa"/>
              <w:start w:w="60" w:type="dxa"/>
              <w:end w:w="60" w:type="dxa"/>
            </w:tcMar>
            <w:vAlign w:val="center"/>
          </w:tcPr>
          <w:p>
            <w:pPr>
              <w:spacing w:before="0" w:after="0"/>
            </w:pPr>
            <w:r>
              <w:rPr>
                <w:b/>
                <w:sz w:val="16"/>
              </w:rPr>
              <w:t>AMC Têxtil Ltda</w:t>
            </w:r>
          </w:p>
        </w:tc>
        <w:tc>
          <w:tcPr>
            <w:tcW w:type="dxa" w:w="1361"/>
            <w:shd w:val="clear" w:fill="E8F5E9"/>
            <w:tcMar>
              <w:top w:w="20" w:type="dxa"/>
              <w:bottom w:w="20" w:type="dxa"/>
              <w:start w:w="60" w:type="dxa"/>
              <w:end w:w="60" w:type="dxa"/>
            </w:tcMar>
            <w:vAlign w:val="center"/>
          </w:tcPr>
          <w:p>
            <w:pPr>
              <w:spacing w:before="0" w:after="0"/>
            </w:pPr>
            <w:r>
              <w:rPr>
                <w:color w:val="333333"/>
                <w:sz w:val="15"/>
              </w:rPr>
              <w:t>Brazil</w:t>
            </w:r>
          </w:p>
        </w:tc>
        <w:tc>
          <w:tcPr>
            <w:tcW w:type="dxa" w:w="2608"/>
            <w:shd w:val="clear" w:fill="E8F5E9"/>
            <w:tcMar>
              <w:top w:w="20" w:type="dxa"/>
              <w:bottom w:w="20" w:type="dxa"/>
              <w:start w:w="60" w:type="dxa"/>
              <w:end w:w="60" w:type="dxa"/>
            </w:tcMar>
            <w:vAlign w:val="center"/>
          </w:tcPr>
          <w:p>
            <w:pPr>
              <w:spacing w:before="0" w:after="0"/>
            </w:pPr>
            <w:r>
              <w:rPr>
                <w:color w:val="0D47A1"/>
                <w:sz w:val="15"/>
              </w:rPr>
              <w:t>www.amctextil.com.br</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120</w:t>
            </w:r>
          </w:p>
        </w:tc>
        <w:tc>
          <w:tcPr>
            <w:tcW w:type="dxa" w:w="2948"/>
            <w:shd w:val="clear" w:fill="FFFFFF"/>
            <w:tcMar>
              <w:top w:w="20" w:type="dxa"/>
              <w:bottom w:w="20" w:type="dxa"/>
              <w:start w:w="60" w:type="dxa"/>
              <w:end w:w="60" w:type="dxa"/>
            </w:tcMar>
            <w:vAlign w:val="center"/>
          </w:tcPr>
          <w:p>
            <w:pPr>
              <w:spacing w:before="0" w:after="0"/>
            </w:pPr>
            <w:r>
              <w:rPr>
                <w:b/>
                <w:sz w:val="16"/>
              </w:rPr>
              <w:t>American Eagle Outfitters, Inc.</w:t>
            </w:r>
          </w:p>
        </w:tc>
        <w:tc>
          <w:tcPr>
            <w:tcW w:type="dxa" w:w="1361"/>
            <w:shd w:val="clear" w:fill="FFFFFF"/>
            <w:tcMar>
              <w:top w:w="20" w:type="dxa"/>
              <w:bottom w:w="20" w:type="dxa"/>
              <w:start w:w="60" w:type="dxa"/>
              <w:end w:w="60" w:type="dxa"/>
            </w:tcMar>
            <w:vAlign w:val="center"/>
          </w:tcPr>
          <w:p>
            <w:pPr>
              <w:spacing w:before="0" w:after="0"/>
            </w:pPr>
            <w:r>
              <w:rPr>
                <w:color w:val="333333"/>
                <w:sz w:val="15"/>
              </w:rPr>
              <w:t>United States</w:t>
            </w:r>
          </w:p>
        </w:tc>
        <w:tc>
          <w:tcPr>
            <w:tcW w:type="dxa" w:w="2608"/>
            <w:shd w:val="clear" w:fill="FFFFFF"/>
            <w:tcMar>
              <w:top w:w="20" w:type="dxa"/>
              <w:bottom w:w="20" w:type="dxa"/>
              <w:start w:w="60" w:type="dxa"/>
              <w:end w:w="60" w:type="dxa"/>
            </w:tcMar>
            <w:vAlign w:val="center"/>
          </w:tcPr>
          <w:p>
            <w:pPr>
              <w:spacing w:before="0" w:after="0"/>
            </w:pPr>
            <w:r>
              <w:rPr>
                <w:color w:val="0D47A1"/>
                <w:sz w:val="15"/>
              </w:rPr>
              <w:t>www.ae.com</w:t>
            </w:r>
          </w:p>
        </w:tc>
        <w:tc>
          <w:tcPr>
            <w:tcW w:type="dxa" w:w="2948"/>
            <w:shd w:val="clear" w:fill="FFFFFF"/>
            <w:tcMar>
              <w:top w:w="20" w:type="dxa"/>
              <w:bottom w:w="20" w:type="dxa"/>
              <w:start w:w="60" w:type="dxa"/>
              <w:end w:w="60" w:type="dxa"/>
            </w:tcMar>
            <w:vAlign w:val="center"/>
          </w:tcPr>
          <w:p>
            <w:pPr>
              <w:spacing w:before="0" w:after="0"/>
            </w:pPr>
            <w:r>
              <w:rPr>
                <w:color w:val="0D47A1"/>
                <w:sz w:val="15"/>
              </w:rPr>
              <w:t>paypal_us@ae.com ; customercare@ae.com</w:t>
            </w: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121</w:t>
            </w:r>
          </w:p>
        </w:tc>
        <w:tc>
          <w:tcPr>
            <w:tcW w:type="dxa" w:w="2948"/>
            <w:shd w:val="clear" w:fill="E8F5E9"/>
            <w:tcMar>
              <w:top w:w="20" w:type="dxa"/>
              <w:bottom w:w="20" w:type="dxa"/>
              <w:start w:w="60" w:type="dxa"/>
              <w:end w:w="60" w:type="dxa"/>
            </w:tcMar>
            <w:vAlign w:val="center"/>
          </w:tcPr>
          <w:p>
            <w:pPr>
              <w:spacing w:before="0" w:after="0"/>
            </w:pPr>
            <w:r>
              <w:rPr>
                <w:b/>
                <w:sz w:val="16"/>
              </w:rPr>
              <w:t>Amit Cot Fibre</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www.amitcotfibre.com</w:t>
            </w:r>
          </w:p>
        </w:tc>
        <w:tc>
          <w:tcPr>
            <w:tcW w:type="dxa" w:w="2948"/>
            <w:shd w:val="clear" w:fill="E8F5E9"/>
            <w:tcMar>
              <w:top w:w="20" w:type="dxa"/>
              <w:bottom w:w="20" w:type="dxa"/>
              <w:start w:w="60" w:type="dxa"/>
              <w:end w:w="60" w:type="dxa"/>
            </w:tcMar>
            <w:vAlign w:val="center"/>
          </w:tcPr>
          <w:p>
            <w:pPr>
              <w:spacing w:before="0" w:after="0"/>
            </w:pPr>
            <w:r>
              <w:rPr>
                <w:color w:val="0D47A1"/>
                <w:sz w:val="15"/>
              </w:rPr>
              <w:t>amit@amitcot.com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122</w:t>
            </w:r>
          </w:p>
        </w:tc>
        <w:tc>
          <w:tcPr>
            <w:tcW w:type="dxa" w:w="2948"/>
            <w:shd w:val="clear" w:fill="FFFFFF"/>
            <w:tcMar>
              <w:top w:w="20" w:type="dxa"/>
              <w:bottom w:w="20" w:type="dxa"/>
              <w:start w:w="60" w:type="dxa"/>
              <w:end w:w="60" w:type="dxa"/>
            </w:tcMar>
            <w:vAlign w:val="center"/>
          </w:tcPr>
          <w:p>
            <w:pPr>
              <w:spacing w:before="0" w:after="0"/>
            </w:pPr>
            <w:r>
              <w:rPr>
                <w:b/>
                <w:sz w:val="16"/>
              </w:rPr>
              <w:t>Amit Cotton Industries</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www.amitcotton.com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123</w:t>
            </w:r>
          </w:p>
        </w:tc>
        <w:tc>
          <w:tcPr>
            <w:tcW w:type="dxa" w:w="2948"/>
            <w:shd w:val="clear" w:fill="E8F5E9"/>
            <w:tcMar>
              <w:top w:w="20" w:type="dxa"/>
              <w:bottom w:w="20" w:type="dxa"/>
              <w:start w:w="60" w:type="dxa"/>
              <w:end w:w="60" w:type="dxa"/>
            </w:tcMar>
            <w:vAlign w:val="center"/>
          </w:tcPr>
          <w:p>
            <w:pPr>
              <w:spacing w:before="0" w:after="0"/>
            </w:pPr>
            <w:r>
              <w:rPr>
                <w:b/>
                <w:sz w:val="16"/>
              </w:rPr>
              <w:t>Amman Arul Spinners</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124</w:t>
            </w:r>
          </w:p>
        </w:tc>
        <w:tc>
          <w:tcPr>
            <w:tcW w:type="dxa" w:w="2948"/>
            <w:shd w:val="clear" w:fill="FFFFFF"/>
            <w:tcMar>
              <w:top w:w="20" w:type="dxa"/>
              <w:bottom w:w="20" w:type="dxa"/>
              <w:start w:w="60" w:type="dxa"/>
              <w:end w:w="60" w:type="dxa"/>
            </w:tcMar>
            <w:vAlign w:val="center"/>
          </w:tcPr>
          <w:p>
            <w:pPr>
              <w:spacing w:before="0" w:after="0"/>
            </w:pPr>
            <w:r>
              <w:rPr>
                <w:b/>
                <w:sz w:val="16"/>
              </w:rPr>
              <w:t>Amna Industries Private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Pakistan</w:t>
            </w:r>
          </w:p>
        </w:tc>
        <w:tc>
          <w:tcPr>
            <w:tcW w:type="dxa" w:w="2608"/>
            <w:shd w:val="clear" w:fill="FFFFFF"/>
            <w:tcMar>
              <w:top w:w="20" w:type="dxa"/>
              <w:bottom w:w="20" w:type="dxa"/>
              <w:start w:w="60" w:type="dxa"/>
              <w:end w:w="60" w:type="dxa"/>
            </w:tcMar>
            <w:vAlign w:val="center"/>
          </w:tcPr>
          <w:p>
            <w:pPr>
              <w:spacing w:before="0" w:after="0"/>
            </w:pPr>
            <w:r>
              <w:rPr>
                <w:color w:val="0D47A1"/>
                <w:sz w:val="15"/>
              </w:rPr>
              <w:t>www.amna.com.pk</w:t>
            </w:r>
          </w:p>
        </w:tc>
        <w:tc>
          <w:tcPr>
            <w:tcW w:type="dxa" w:w="2948"/>
            <w:shd w:val="clear" w:fill="FFFFFF"/>
            <w:tcMar>
              <w:top w:w="20" w:type="dxa"/>
              <w:bottom w:w="20" w:type="dxa"/>
              <w:start w:w="60" w:type="dxa"/>
              <w:end w:w="60" w:type="dxa"/>
            </w:tcMar>
            <w:vAlign w:val="center"/>
          </w:tcPr>
          <w:p>
            <w:pPr>
              <w:spacing w:before="0" w:after="0"/>
            </w:pPr>
            <w:r>
              <w:rPr>
                <w:color w:val="0D47A1"/>
                <w:sz w:val="15"/>
              </w:rPr>
              <w:t>info@amna.com.pk</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125</w:t>
            </w:r>
          </w:p>
        </w:tc>
        <w:tc>
          <w:tcPr>
            <w:tcW w:type="dxa" w:w="2948"/>
            <w:shd w:val="clear" w:fill="E8F5E9"/>
            <w:tcMar>
              <w:top w:w="20" w:type="dxa"/>
              <w:bottom w:w="20" w:type="dxa"/>
              <w:start w:w="60" w:type="dxa"/>
              <w:end w:w="60" w:type="dxa"/>
            </w:tcMar>
            <w:vAlign w:val="center"/>
          </w:tcPr>
          <w:p>
            <w:pPr>
              <w:spacing w:before="0" w:after="0"/>
            </w:pPr>
            <w:r>
              <w:rPr>
                <w:b/>
                <w:sz w:val="16"/>
              </w:rPr>
              <w:t>Anand Super Fabrics (P)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www.anandsuperfabric.com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126</w:t>
            </w:r>
          </w:p>
        </w:tc>
        <w:tc>
          <w:tcPr>
            <w:tcW w:type="dxa" w:w="2948"/>
            <w:shd w:val="clear" w:fill="FFFFFF"/>
            <w:tcMar>
              <w:top w:w="20" w:type="dxa"/>
              <w:bottom w:w="20" w:type="dxa"/>
              <w:start w:w="60" w:type="dxa"/>
              <w:end w:w="60" w:type="dxa"/>
            </w:tcMar>
            <w:vAlign w:val="center"/>
          </w:tcPr>
          <w:p>
            <w:pPr>
              <w:spacing w:before="0" w:after="0"/>
            </w:pPr>
            <w:r>
              <w:rPr>
                <w:b/>
                <w:sz w:val="16"/>
              </w:rPr>
              <w:t>Anandi Entreprises</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127</w:t>
            </w:r>
          </w:p>
        </w:tc>
        <w:tc>
          <w:tcPr>
            <w:tcW w:type="dxa" w:w="2948"/>
            <w:shd w:val="clear" w:fill="E8F5E9"/>
            <w:tcMar>
              <w:top w:w="20" w:type="dxa"/>
              <w:bottom w:w="20" w:type="dxa"/>
              <w:start w:w="60" w:type="dxa"/>
              <w:end w:w="60" w:type="dxa"/>
            </w:tcMar>
            <w:vAlign w:val="center"/>
          </w:tcPr>
          <w:p>
            <w:pPr>
              <w:spacing w:before="0" w:after="0"/>
            </w:pPr>
            <w:r>
              <w:rPr>
                <w:b/>
                <w:sz w:val="16"/>
              </w:rPr>
              <w:t>ANANGOOR TEXTILE MILLS PVT LTD UNIT 2</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128</w:t>
            </w:r>
          </w:p>
        </w:tc>
        <w:tc>
          <w:tcPr>
            <w:tcW w:type="dxa" w:w="2948"/>
            <w:shd w:val="clear" w:fill="FFFFFF"/>
            <w:tcMar>
              <w:top w:w="20" w:type="dxa"/>
              <w:bottom w:w="20" w:type="dxa"/>
              <w:start w:w="60" w:type="dxa"/>
              <w:end w:w="60" w:type="dxa"/>
            </w:tcMar>
            <w:vAlign w:val="center"/>
          </w:tcPr>
          <w:p>
            <w:pPr>
              <w:spacing w:before="0" w:after="0"/>
            </w:pPr>
            <w:r>
              <w:rPr>
                <w:b/>
                <w:sz w:val="16"/>
              </w:rPr>
              <w:t>ANGRO BV</w:t>
            </w:r>
          </w:p>
        </w:tc>
        <w:tc>
          <w:tcPr>
            <w:tcW w:type="dxa" w:w="1361"/>
            <w:shd w:val="clear" w:fill="FFFFFF"/>
            <w:tcMar>
              <w:top w:w="20" w:type="dxa"/>
              <w:bottom w:w="20" w:type="dxa"/>
              <w:start w:w="60" w:type="dxa"/>
              <w:end w:w="60" w:type="dxa"/>
            </w:tcMar>
            <w:vAlign w:val="center"/>
          </w:tcPr>
          <w:p>
            <w:pPr>
              <w:spacing w:before="0" w:after="0"/>
            </w:pPr>
            <w:r>
              <w:rPr>
                <w:color w:val="333333"/>
                <w:sz w:val="15"/>
              </w:rPr>
              <w:t>Netherlands</w:t>
            </w:r>
          </w:p>
        </w:tc>
        <w:tc>
          <w:tcPr>
            <w:tcW w:type="dxa" w:w="2608"/>
            <w:shd w:val="clear" w:fill="FFFFFF"/>
            <w:tcMar>
              <w:top w:w="20" w:type="dxa"/>
              <w:bottom w:w="20" w:type="dxa"/>
              <w:start w:w="60" w:type="dxa"/>
              <w:end w:w="60" w:type="dxa"/>
            </w:tcMar>
            <w:vAlign w:val="center"/>
          </w:tcPr>
          <w:p>
            <w:pPr>
              <w:spacing w:before="0" w:after="0"/>
            </w:pPr>
            <w:r>
              <w:rPr>
                <w:color w:val="0D47A1"/>
                <w:sz w:val="15"/>
              </w:rPr>
              <w:t>www.angro.nl</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129</w:t>
            </w:r>
          </w:p>
        </w:tc>
        <w:tc>
          <w:tcPr>
            <w:tcW w:type="dxa" w:w="2948"/>
            <w:shd w:val="clear" w:fill="E8F5E9"/>
            <w:tcMar>
              <w:top w:w="20" w:type="dxa"/>
              <w:bottom w:w="20" w:type="dxa"/>
              <w:start w:w="60" w:type="dxa"/>
              <w:end w:w="60" w:type="dxa"/>
            </w:tcMar>
            <w:vAlign w:val="center"/>
          </w:tcPr>
          <w:p>
            <w:pPr>
              <w:spacing w:before="0" w:after="0"/>
            </w:pPr>
            <w:r>
              <w:rPr>
                <w:b/>
                <w:sz w:val="16"/>
              </w:rPr>
              <w:t>Anhui Huamao Textile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130</w:t>
            </w:r>
          </w:p>
        </w:tc>
        <w:tc>
          <w:tcPr>
            <w:tcW w:type="dxa" w:w="2948"/>
            <w:shd w:val="clear" w:fill="FFFFFF"/>
            <w:tcMar>
              <w:top w:w="20" w:type="dxa"/>
              <w:bottom w:w="20" w:type="dxa"/>
              <w:start w:w="60" w:type="dxa"/>
              <w:end w:w="60" w:type="dxa"/>
            </w:tcMar>
            <w:vAlign w:val="center"/>
          </w:tcPr>
          <w:p>
            <w:pPr>
              <w:spacing w:before="0" w:after="0"/>
            </w:pPr>
            <w:r>
              <w:rPr>
                <w:b/>
                <w:sz w:val="16"/>
              </w:rPr>
              <w:t>Anhui New Tianzhu Textile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131</w:t>
            </w:r>
          </w:p>
        </w:tc>
        <w:tc>
          <w:tcPr>
            <w:tcW w:type="dxa" w:w="2948"/>
            <w:shd w:val="clear" w:fill="E8F5E9"/>
            <w:tcMar>
              <w:top w:w="20" w:type="dxa"/>
              <w:bottom w:w="20" w:type="dxa"/>
              <w:start w:w="60" w:type="dxa"/>
              <w:end w:w="60" w:type="dxa"/>
            </w:tcMar>
            <w:vAlign w:val="center"/>
          </w:tcPr>
          <w:p>
            <w:pPr>
              <w:spacing w:before="0" w:after="0"/>
            </w:pPr>
            <w:r>
              <w:rPr>
                <w:b/>
                <w:sz w:val="16"/>
              </w:rPr>
              <w:t>Anhui Shunyuan Intelligentialize Textile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132</w:t>
            </w:r>
          </w:p>
        </w:tc>
        <w:tc>
          <w:tcPr>
            <w:tcW w:type="dxa" w:w="2948"/>
            <w:shd w:val="clear" w:fill="FFFFFF"/>
            <w:tcMar>
              <w:top w:w="20" w:type="dxa"/>
              <w:bottom w:w="20" w:type="dxa"/>
              <w:start w:w="60" w:type="dxa"/>
              <w:end w:w="60" w:type="dxa"/>
            </w:tcMar>
            <w:vAlign w:val="center"/>
          </w:tcPr>
          <w:p>
            <w:pPr>
              <w:spacing w:before="0" w:after="0"/>
            </w:pPr>
            <w:r>
              <w:rPr>
                <w:b/>
                <w:sz w:val="16"/>
              </w:rPr>
              <w:t>Anhui Suzhou Runda Textile（Group）Co.,Ltd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r>
              <w:rPr>
                <w:color w:val="0D47A1"/>
                <w:sz w:val="15"/>
              </w:rPr>
              <w:t>www.rdtex.cn</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133</w:t>
            </w:r>
          </w:p>
        </w:tc>
        <w:tc>
          <w:tcPr>
            <w:tcW w:type="dxa" w:w="2948"/>
            <w:shd w:val="clear" w:fill="E8F5E9"/>
            <w:tcMar>
              <w:top w:w="20" w:type="dxa"/>
              <w:bottom w:w="20" w:type="dxa"/>
              <w:start w:w="60" w:type="dxa"/>
              <w:end w:w="60" w:type="dxa"/>
            </w:tcMar>
            <w:vAlign w:val="center"/>
          </w:tcPr>
          <w:p>
            <w:pPr>
              <w:spacing w:before="0" w:after="0"/>
            </w:pPr>
            <w:r>
              <w:rPr>
                <w:b/>
                <w:sz w:val="16"/>
              </w:rPr>
              <w:t>ANHUI TIANWAITIAN TEXTILE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134</w:t>
            </w:r>
          </w:p>
        </w:tc>
        <w:tc>
          <w:tcPr>
            <w:tcW w:type="dxa" w:w="2948"/>
            <w:shd w:val="clear" w:fill="FFFFFF"/>
            <w:tcMar>
              <w:top w:w="20" w:type="dxa"/>
              <w:bottom w:w="20" w:type="dxa"/>
              <w:start w:w="60" w:type="dxa"/>
              <w:end w:w="60" w:type="dxa"/>
            </w:tcMar>
            <w:vAlign w:val="center"/>
          </w:tcPr>
          <w:p>
            <w:pPr>
              <w:spacing w:before="0" w:after="0"/>
            </w:pPr>
            <w:r>
              <w:rPr>
                <w:b/>
                <w:sz w:val="16"/>
              </w:rPr>
              <w:t>Anhui Wozhao Textile Co.,Ltd.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135</w:t>
            </w:r>
          </w:p>
        </w:tc>
        <w:tc>
          <w:tcPr>
            <w:tcW w:type="dxa" w:w="2948"/>
            <w:shd w:val="clear" w:fill="E8F5E9"/>
            <w:tcMar>
              <w:top w:w="20" w:type="dxa"/>
              <w:bottom w:w="20" w:type="dxa"/>
              <w:start w:w="60" w:type="dxa"/>
              <w:end w:w="60" w:type="dxa"/>
            </w:tcMar>
            <w:vAlign w:val="center"/>
          </w:tcPr>
          <w:p>
            <w:pPr>
              <w:spacing w:before="0" w:after="0"/>
            </w:pPr>
            <w:r>
              <w:rPr>
                <w:b/>
                <w:sz w:val="16"/>
              </w:rPr>
              <w:t>Anhui Yuhua New Materials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r>
              <w:rPr>
                <w:color w:val="0D47A1"/>
                <w:sz w:val="15"/>
              </w:rPr>
              <w:t>www.AHYHFZ.com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136</w:t>
            </w:r>
          </w:p>
        </w:tc>
        <w:tc>
          <w:tcPr>
            <w:tcW w:type="dxa" w:w="2948"/>
            <w:shd w:val="clear" w:fill="FFFFFF"/>
            <w:tcMar>
              <w:top w:w="20" w:type="dxa"/>
              <w:bottom w:w="20" w:type="dxa"/>
              <w:start w:w="60" w:type="dxa"/>
              <w:end w:w="60" w:type="dxa"/>
            </w:tcMar>
            <w:vAlign w:val="center"/>
          </w:tcPr>
          <w:p>
            <w:pPr>
              <w:spacing w:before="0" w:after="0"/>
            </w:pPr>
            <w:r>
              <w:rPr>
                <w:b/>
                <w:sz w:val="16"/>
              </w:rPr>
              <w:t>ANHUI ZHENGLIN TEXTILE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137</w:t>
            </w:r>
          </w:p>
        </w:tc>
        <w:tc>
          <w:tcPr>
            <w:tcW w:type="dxa" w:w="2948"/>
            <w:shd w:val="clear" w:fill="E8F5E9"/>
            <w:tcMar>
              <w:top w:w="20" w:type="dxa"/>
              <w:bottom w:w="20" w:type="dxa"/>
              <w:start w:w="60" w:type="dxa"/>
              <w:end w:w="60" w:type="dxa"/>
            </w:tcMar>
            <w:vAlign w:val="center"/>
          </w:tcPr>
          <w:p>
            <w:pPr>
              <w:spacing w:before="0" w:after="0"/>
            </w:pPr>
            <w:r>
              <w:rPr>
                <w:b/>
                <w:sz w:val="16"/>
              </w:rPr>
              <w:t>Anilkumar And Company</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138</w:t>
            </w:r>
          </w:p>
        </w:tc>
        <w:tc>
          <w:tcPr>
            <w:tcW w:type="dxa" w:w="2948"/>
            <w:shd w:val="clear" w:fill="FFFFFF"/>
            <w:tcMar>
              <w:top w:w="20" w:type="dxa"/>
              <w:bottom w:w="20" w:type="dxa"/>
              <w:start w:w="60" w:type="dxa"/>
              <w:end w:w="60" w:type="dxa"/>
            </w:tcMar>
            <w:vAlign w:val="center"/>
          </w:tcPr>
          <w:p>
            <w:pPr>
              <w:spacing w:before="0" w:after="0"/>
            </w:pPr>
            <w:r>
              <w:rPr>
                <w:b/>
                <w:sz w:val="16"/>
              </w:rPr>
              <w:t>Anita's Textiles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139</w:t>
            </w:r>
          </w:p>
        </w:tc>
        <w:tc>
          <w:tcPr>
            <w:tcW w:type="dxa" w:w="2948"/>
            <w:shd w:val="clear" w:fill="E8F5E9"/>
            <w:tcMar>
              <w:top w:w="20" w:type="dxa"/>
              <w:bottom w:w="20" w:type="dxa"/>
              <w:start w:w="60" w:type="dxa"/>
              <w:end w:w="60" w:type="dxa"/>
            </w:tcMar>
            <w:vAlign w:val="center"/>
          </w:tcPr>
          <w:p>
            <w:pPr>
              <w:spacing w:before="0" w:after="0"/>
            </w:pPr>
            <w:r>
              <w:rPr>
                <w:b/>
                <w:sz w:val="16"/>
              </w:rPr>
              <w:t>Anithaa Weaving Mill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www.anithaa.com</w:t>
            </w:r>
          </w:p>
        </w:tc>
        <w:tc>
          <w:tcPr>
            <w:tcW w:type="dxa" w:w="2948"/>
            <w:shd w:val="clear" w:fill="E8F5E9"/>
            <w:tcMar>
              <w:top w:w="20" w:type="dxa"/>
              <w:bottom w:w="20" w:type="dxa"/>
              <w:start w:w="60" w:type="dxa"/>
              <w:end w:w="60" w:type="dxa"/>
            </w:tcMar>
            <w:vAlign w:val="center"/>
          </w:tcPr>
          <w:p>
            <w:pPr>
              <w:spacing w:before="0" w:after="0"/>
            </w:pPr>
            <w:r>
              <w:rPr>
                <w:color w:val="0D47A1"/>
                <w:sz w:val="15"/>
              </w:rPr>
              <w:t>fabrics@anithaa.com ; sekar@anithaa.com ; fabrics1@anithaa.com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140</w:t>
            </w:r>
          </w:p>
        </w:tc>
        <w:tc>
          <w:tcPr>
            <w:tcW w:type="dxa" w:w="2948"/>
            <w:shd w:val="clear" w:fill="FFFFFF"/>
            <w:tcMar>
              <w:top w:w="20" w:type="dxa"/>
              <w:bottom w:w="20" w:type="dxa"/>
              <w:start w:w="60" w:type="dxa"/>
              <w:end w:w="60" w:type="dxa"/>
            </w:tcMar>
            <w:vAlign w:val="center"/>
          </w:tcPr>
          <w:p>
            <w:pPr>
              <w:spacing w:before="0" w:after="0"/>
            </w:pPr>
            <w:r>
              <w:rPr>
                <w:b/>
                <w:sz w:val="16"/>
              </w:rPr>
              <w:t>Annpurna Overseas Private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141</w:t>
            </w:r>
          </w:p>
        </w:tc>
        <w:tc>
          <w:tcPr>
            <w:tcW w:type="dxa" w:w="2948"/>
            <w:shd w:val="clear" w:fill="E8F5E9"/>
            <w:tcMar>
              <w:top w:w="20" w:type="dxa"/>
              <w:bottom w:w="20" w:type="dxa"/>
              <w:start w:w="60" w:type="dxa"/>
              <w:end w:w="60" w:type="dxa"/>
            </w:tcMar>
            <w:vAlign w:val="center"/>
          </w:tcPr>
          <w:p>
            <w:pPr>
              <w:spacing w:before="0" w:after="0"/>
            </w:pPr>
            <w:r>
              <w:rPr>
                <w:b/>
                <w:sz w:val="16"/>
              </w:rPr>
              <w:t>ANT IHRACAT ITHALAT TEKSTIL SAN TIC LTD STI</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r>
              <w:rPr>
                <w:color w:val="0D47A1"/>
                <w:sz w:val="15"/>
              </w:rPr>
              <w:t>ant-ltd.com</w:t>
            </w:r>
          </w:p>
        </w:tc>
        <w:tc>
          <w:tcPr>
            <w:tcW w:type="dxa" w:w="2948"/>
            <w:shd w:val="clear" w:fill="E8F5E9"/>
            <w:tcMar>
              <w:top w:w="20" w:type="dxa"/>
              <w:bottom w:w="20" w:type="dxa"/>
              <w:start w:w="60" w:type="dxa"/>
              <w:end w:w="60" w:type="dxa"/>
            </w:tcMar>
            <w:vAlign w:val="center"/>
          </w:tcPr>
          <w:p>
            <w:pPr>
              <w:spacing w:before="0" w:after="0"/>
            </w:pPr>
            <w:r>
              <w:rPr>
                <w:color w:val="0D47A1"/>
                <w:sz w:val="15"/>
              </w:rPr>
              <w:t>ant@ant-ltd.com ; info@ant-ltd.com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142</w:t>
            </w:r>
          </w:p>
        </w:tc>
        <w:tc>
          <w:tcPr>
            <w:tcW w:type="dxa" w:w="2948"/>
            <w:shd w:val="clear" w:fill="FFFFFF"/>
            <w:tcMar>
              <w:top w:w="20" w:type="dxa"/>
              <w:bottom w:w="20" w:type="dxa"/>
              <w:start w:w="60" w:type="dxa"/>
              <w:end w:w="60" w:type="dxa"/>
            </w:tcMar>
            <w:vAlign w:val="center"/>
          </w:tcPr>
          <w:p>
            <w:pPr>
              <w:spacing w:before="0" w:after="0"/>
            </w:pPr>
            <w:r>
              <w:rPr>
                <w:b/>
                <w:sz w:val="16"/>
              </w:rPr>
              <w:t>Antonio Salgado Ca Lda</w:t>
            </w:r>
          </w:p>
        </w:tc>
        <w:tc>
          <w:tcPr>
            <w:tcW w:type="dxa" w:w="1361"/>
            <w:shd w:val="clear" w:fill="FFFFFF"/>
            <w:tcMar>
              <w:top w:w="20" w:type="dxa"/>
              <w:bottom w:w="20" w:type="dxa"/>
              <w:start w:w="60" w:type="dxa"/>
              <w:end w:w="60" w:type="dxa"/>
            </w:tcMar>
            <w:vAlign w:val="center"/>
          </w:tcPr>
          <w:p>
            <w:pPr>
              <w:spacing w:before="0" w:after="0"/>
            </w:pPr>
            <w:r>
              <w:rPr>
                <w:color w:val="333333"/>
                <w:sz w:val="15"/>
              </w:rPr>
              <w:t>Portugal</w:t>
            </w:r>
          </w:p>
        </w:tc>
        <w:tc>
          <w:tcPr>
            <w:tcW w:type="dxa" w:w="2608"/>
            <w:shd w:val="clear" w:fill="FFFFFF"/>
            <w:tcMar>
              <w:top w:w="20" w:type="dxa"/>
              <w:bottom w:w="20" w:type="dxa"/>
              <w:start w:w="60" w:type="dxa"/>
              <w:end w:w="60" w:type="dxa"/>
            </w:tcMar>
            <w:vAlign w:val="center"/>
          </w:tcPr>
          <w:p>
            <w:pPr>
              <w:spacing w:before="0" w:after="0"/>
            </w:pPr>
            <w:r>
              <w:rPr>
                <w:color w:val="0D47A1"/>
                <w:sz w:val="15"/>
              </w:rPr>
              <w:t>www.antoniosalgado.pt</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143</w:t>
            </w:r>
          </w:p>
        </w:tc>
        <w:tc>
          <w:tcPr>
            <w:tcW w:type="dxa" w:w="2948"/>
            <w:shd w:val="clear" w:fill="E8F5E9"/>
            <w:tcMar>
              <w:top w:w="20" w:type="dxa"/>
              <w:bottom w:w="20" w:type="dxa"/>
              <w:start w:w="60" w:type="dxa"/>
              <w:end w:w="60" w:type="dxa"/>
            </w:tcMar>
            <w:vAlign w:val="center"/>
          </w:tcPr>
          <w:p>
            <w:pPr>
              <w:spacing w:before="0" w:after="0"/>
            </w:pPr>
            <w:r>
              <w:rPr>
                <w:b/>
                <w:sz w:val="16"/>
              </w:rPr>
              <w:t>Anugraha Fashion Mill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www.anugrahafashion.com</w:t>
            </w:r>
          </w:p>
        </w:tc>
        <w:tc>
          <w:tcPr>
            <w:tcW w:type="dxa" w:w="2948"/>
            <w:shd w:val="clear" w:fill="E8F5E9"/>
            <w:tcMar>
              <w:top w:w="20" w:type="dxa"/>
              <w:bottom w:w="20" w:type="dxa"/>
              <w:start w:w="60" w:type="dxa"/>
              <w:end w:w="60" w:type="dxa"/>
            </w:tcMar>
            <w:vAlign w:val="center"/>
          </w:tcPr>
          <w:p>
            <w:pPr>
              <w:spacing w:before="0" w:after="0"/>
            </w:pPr>
            <w:r>
              <w:rPr>
                <w:color w:val="0D47A1"/>
                <w:sz w:val="15"/>
              </w:rPr>
              <w:t>info@anugrahafashion.com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144</w:t>
            </w:r>
          </w:p>
        </w:tc>
        <w:tc>
          <w:tcPr>
            <w:tcW w:type="dxa" w:w="2948"/>
            <w:shd w:val="clear" w:fill="FFFFFF"/>
            <w:tcMar>
              <w:top w:w="20" w:type="dxa"/>
              <w:bottom w:w="20" w:type="dxa"/>
              <w:start w:w="60" w:type="dxa"/>
              <w:end w:w="60" w:type="dxa"/>
            </w:tcMar>
            <w:vAlign w:val="center"/>
          </w:tcPr>
          <w:p>
            <w:pPr>
              <w:spacing w:before="0" w:after="0"/>
            </w:pPr>
            <w:r>
              <w:rPr>
                <w:b/>
                <w:sz w:val="16"/>
              </w:rPr>
              <w:t>AOGEYA E-COMMERCE (QINGDAO)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145</w:t>
            </w:r>
          </w:p>
        </w:tc>
        <w:tc>
          <w:tcPr>
            <w:tcW w:type="dxa" w:w="2948"/>
            <w:shd w:val="clear" w:fill="E8F5E9"/>
            <w:tcMar>
              <w:top w:w="20" w:type="dxa"/>
              <w:bottom w:w="20" w:type="dxa"/>
              <w:start w:w="60" w:type="dxa"/>
              <w:end w:w="60" w:type="dxa"/>
            </w:tcMar>
            <w:vAlign w:val="center"/>
          </w:tcPr>
          <w:p>
            <w:pPr>
              <w:spacing w:before="0" w:after="0"/>
            </w:pPr>
            <w:r>
              <w:rPr>
                <w:b/>
                <w:sz w:val="16"/>
              </w:rPr>
              <w:t>APEX SOCKS &amp; TEXTILES LTD</w:t>
            </w:r>
          </w:p>
        </w:tc>
        <w:tc>
          <w:tcPr>
            <w:tcW w:type="dxa" w:w="1361"/>
            <w:shd w:val="clear" w:fill="E8F5E9"/>
            <w:tcMar>
              <w:top w:w="20" w:type="dxa"/>
              <w:bottom w:w="20" w:type="dxa"/>
              <w:start w:w="60" w:type="dxa"/>
              <w:end w:w="60" w:type="dxa"/>
            </w:tcMar>
            <w:vAlign w:val="center"/>
          </w:tcPr>
          <w:p>
            <w:pPr>
              <w:spacing w:before="0" w:after="0"/>
            </w:pPr>
            <w:r>
              <w:rPr>
                <w:color w:val="333333"/>
                <w:sz w:val="15"/>
              </w:rPr>
              <w:t>Vietnam</w:t>
            </w:r>
          </w:p>
        </w:tc>
        <w:tc>
          <w:tcPr>
            <w:tcW w:type="dxa" w:w="2608"/>
            <w:shd w:val="clear" w:fill="E8F5E9"/>
            <w:tcMar>
              <w:top w:w="20" w:type="dxa"/>
              <w:bottom w:w="20" w:type="dxa"/>
              <w:start w:w="60" w:type="dxa"/>
              <w:end w:w="60" w:type="dxa"/>
            </w:tcMar>
            <w:vAlign w:val="center"/>
          </w:tcPr>
          <w:p>
            <w:pPr>
              <w:spacing w:before="0" w:after="0"/>
            </w:pPr>
            <w:r>
              <w:rPr>
                <w:color w:val="0D47A1"/>
                <w:sz w:val="15"/>
              </w:rPr>
              <w:t>www.mypromosocks.com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146</w:t>
            </w:r>
          </w:p>
        </w:tc>
        <w:tc>
          <w:tcPr>
            <w:tcW w:type="dxa" w:w="2948"/>
            <w:shd w:val="clear" w:fill="FFFFFF"/>
            <w:tcMar>
              <w:top w:w="20" w:type="dxa"/>
              <w:bottom w:w="20" w:type="dxa"/>
              <w:start w:w="60" w:type="dxa"/>
              <w:end w:w="60" w:type="dxa"/>
            </w:tcMar>
            <w:vAlign w:val="center"/>
          </w:tcPr>
          <w:p>
            <w:pPr>
              <w:spacing w:before="0" w:after="0"/>
            </w:pPr>
            <w:r>
              <w:rPr>
                <w:b/>
                <w:sz w:val="16"/>
              </w:rPr>
              <w:t>Apparel &amp; Textile Sourcing, Sociedad Anonima</w:t>
            </w:r>
          </w:p>
        </w:tc>
        <w:tc>
          <w:tcPr>
            <w:tcW w:type="dxa" w:w="1361"/>
            <w:shd w:val="clear" w:fill="FFFFFF"/>
            <w:tcMar>
              <w:top w:w="20" w:type="dxa"/>
              <w:bottom w:w="20" w:type="dxa"/>
              <w:start w:w="60" w:type="dxa"/>
              <w:end w:w="60" w:type="dxa"/>
            </w:tcMar>
            <w:vAlign w:val="center"/>
          </w:tcPr>
          <w:p>
            <w:pPr>
              <w:spacing w:before="0" w:after="0"/>
            </w:pPr>
            <w:r>
              <w:rPr>
                <w:color w:val="333333"/>
                <w:sz w:val="15"/>
              </w:rPr>
              <w:t>Guatemala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147</w:t>
            </w:r>
          </w:p>
        </w:tc>
        <w:tc>
          <w:tcPr>
            <w:tcW w:type="dxa" w:w="2948"/>
            <w:shd w:val="clear" w:fill="E8F5E9"/>
            <w:tcMar>
              <w:top w:w="20" w:type="dxa"/>
              <w:bottom w:w="20" w:type="dxa"/>
              <w:start w:w="60" w:type="dxa"/>
              <w:end w:w="60" w:type="dxa"/>
            </w:tcMar>
            <w:vAlign w:val="center"/>
          </w:tcPr>
          <w:p>
            <w:pPr>
              <w:spacing w:before="0" w:after="0"/>
            </w:pPr>
            <w:r>
              <w:rPr>
                <w:b/>
                <w:sz w:val="16"/>
              </w:rPr>
              <w:t>APPAREL LINKS, S.A.</w:t>
            </w:r>
          </w:p>
        </w:tc>
        <w:tc>
          <w:tcPr>
            <w:tcW w:type="dxa" w:w="1361"/>
            <w:shd w:val="clear" w:fill="E8F5E9"/>
            <w:tcMar>
              <w:top w:w="20" w:type="dxa"/>
              <w:bottom w:w="20" w:type="dxa"/>
              <w:start w:w="60" w:type="dxa"/>
              <w:end w:w="60" w:type="dxa"/>
            </w:tcMar>
            <w:vAlign w:val="center"/>
          </w:tcPr>
          <w:p>
            <w:pPr>
              <w:spacing w:before="0" w:after="0"/>
            </w:pPr>
            <w:r>
              <w:rPr>
                <w:color w:val="333333"/>
                <w:sz w:val="15"/>
              </w:rPr>
              <w:t>Guatemala</w:t>
            </w:r>
          </w:p>
        </w:tc>
        <w:tc>
          <w:tcPr>
            <w:tcW w:type="dxa" w:w="2608"/>
            <w:shd w:val="clear" w:fill="E8F5E9"/>
            <w:tcMar>
              <w:top w:w="20" w:type="dxa"/>
              <w:bottom w:w="20" w:type="dxa"/>
              <w:start w:w="60" w:type="dxa"/>
              <w:end w:w="60" w:type="dxa"/>
            </w:tcMar>
            <w:vAlign w:val="center"/>
          </w:tcPr>
          <w:p>
            <w:pPr>
              <w:spacing w:before="0" w:after="0"/>
            </w:pPr>
            <w:r>
              <w:rPr>
                <w:color w:val="0D47A1"/>
                <w:sz w:val="15"/>
              </w:rPr>
              <w:t>www.intsa.net</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148</w:t>
            </w:r>
          </w:p>
        </w:tc>
        <w:tc>
          <w:tcPr>
            <w:tcW w:type="dxa" w:w="2948"/>
            <w:shd w:val="clear" w:fill="FFFFFF"/>
            <w:tcMar>
              <w:top w:w="20" w:type="dxa"/>
              <w:bottom w:w="20" w:type="dxa"/>
              <w:start w:w="60" w:type="dxa"/>
              <w:end w:w="60" w:type="dxa"/>
            </w:tcMar>
            <w:vAlign w:val="center"/>
          </w:tcPr>
          <w:p>
            <w:pPr>
              <w:spacing w:before="0" w:after="0"/>
            </w:pPr>
            <w:r>
              <w:rPr>
                <w:b/>
                <w:sz w:val="16"/>
              </w:rPr>
              <w:t>AProCA (Association des Producteurs de Coton Africains)</w:t>
            </w:r>
          </w:p>
        </w:tc>
        <w:tc>
          <w:tcPr>
            <w:tcW w:type="dxa" w:w="1361"/>
            <w:shd w:val="clear" w:fill="FFFFFF"/>
            <w:tcMar>
              <w:top w:w="20" w:type="dxa"/>
              <w:bottom w:w="20" w:type="dxa"/>
              <w:start w:w="60" w:type="dxa"/>
              <w:end w:w="60" w:type="dxa"/>
            </w:tcMar>
            <w:vAlign w:val="center"/>
          </w:tcPr>
          <w:p>
            <w:pPr>
              <w:spacing w:before="0" w:after="0"/>
            </w:pPr>
            <w:r>
              <w:rPr>
                <w:color w:val="333333"/>
                <w:sz w:val="15"/>
              </w:rPr>
              <w:t>Mali</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E65100"/>
                <w:sz w:val="15"/>
              </w:rPr>
              <w:t>Cotton producer organisation</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149</w:t>
            </w:r>
          </w:p>
        </w:tc>
        <w:tc>
          <w:tcPr>
            <w:tcW w:type="dxa" w:w="2948"/>
            <w:shd w:val="clear" w:fill="E8F5E9"/>
            <w:tcMar>
              <w:top w:w="20" w:type="dxa"/>
              <w:bottom w:w="20" w:type="dxa"/>
              <w:start w:w="60" w:type="dxa"/>
              <w:end w:w="60" w:type="dxa"/>
            </w:tcMar>
            <w:vAlign w:val="center"/>
          </w:tcPr>
          <w:p>
            <w:pPr>
              <w:spacing w:before="0" w:after="0"/>
            </w:pPr>
            <w:r>
              <w:rPr>
                <w:b/>
                <w:sz w:val="16"/>
              </w:rPr>
              <w:t>Ar-Al Tekstil San. ve Tic. A.S.</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150</w:t>
            </w:r>
          </w:p>
        </w:tc>
        <w:tc>
          <w:tcPr>
            <w:tcW w:type="dxa" w:w="2948"/>
            <w:shd w:val="clear" w:fill="FFFFFF"/>
            <w:tcMar>
              <w:top w:w="20" w:type="dxa"/>
              <w:bottom w:w="20" w:type="dxa"/>
              <w:start w:w="60" w:type="dxa"/>
              <w:end w:w="60" w:type="dxa"/>
            </w:tcMar>
            <w:vAlign w:val="center"/>
          </w:tcPr>
          <w:p>
            <w:pPr>
              <w:spacing w:before="0" w:after="0"/>
            </w:pPr>
            <w:r>
              <w:rPr>
                <w:b/>
                <w:sz w:val="16"/>
              </w:rPr>
              <w:t>AR-Tex Composite Ltd</w:t>
            </w:r>
          </w:p>
        </w:tc>
        <w:tc>
          <w:tcPr>
            <w:tcW w:type="dxa" w:w="1361"/>
            <w:shd w:val="clear" w:fill="FFFFFF"/>
            <w:tcMar>
              <w:top w:w="20" w:type="dxa"/>
              <w:bottom w:w="20" w:type="dxa"/>
              <w:start w:w="60" w:type="dxa"/>
              <w:end w:w="60" w:type="dxa"/>
            </w:tcMar>
            <w:vAlign w:val="center"/>
          </w:tcPr>
          <w:p>
            <w:pPr>
              <w:spacing w:before="0" w:after="0"/>
            </w:pPr>
            <w:r>
              <w:rPr>
                <w:color w:val="333333"/>
                <w:sz w:val="15"/>
              </w:rPr>
              <w:t>Bangladesh</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151</w:t>
            </w:r>
          </w:p>
        </w:tc>
        <w:tc>
          <w:tcPr>
            <w:tcW w:type="dxa" w:w="2948"/>
            <w:shd w:val="clear" w:fill="E8F5E9"/>
            <w:tcMar>
              <w:top w:w="20" w:type="dxa"/>
              <w:bottom w:w="20" w:type="dxa"/>
              <w:start w:w="60" w:type="dxa"/>
              <w:end w:w="60" w:type="dxa"/>
            </w:tcMar>
            <w:vAlign w:val="center"/>
          </w:tcPr>
          <w:p>
            <w:pPr>
              <w:spacing w:before="0" w:after="0"/>
            </w:pPr>
            <w:r>
              <w:rPr>
                <w:b/>
                <w:sz w:val="16"/>
              </w:rPr>
              <w:t>ARADEFE INDUSTRIA E COMERCIO DE MALHAS LTDA</w:t>
            </w:r>
          </w:p>
        </w:tc>
        <w:tc>
          <w:tcPr>
            <w:tcW w:type="dxa" w:w="1361"/>
            <w:shd w:val="clear" w:fill="E8F5E9"/>
            <w:tcMar>
              <w:top w:w="20" w:type="dxa"/>
              <w:bottom w:w="20" w:type="dxa"/>
              <w:start w:w="60" w:type="dxa"/>
              <w:end w:w="60" w:type="dxa"/>
            </w:tcMar>
            <w:vAlign w:val="center"/>
          </w:tcPr>
          <w:p>
            <w:pPr>
              <w:spacing w:before="0" w:after="0"/>
            </w:pPr>
            <w:r>
              <w:rPr>
                <w:color w:val="333333"/>
                <w:sz w:val="15"/>
              </w:rPr>
              <w:t>Brazil</w:t>
            </w:r>
          </w:p>
        </w:tc>
        <w:tc>
          <w:tcPr>
            <w:tcW w:type="dxa" w:w="2608"/>
            <w:shd w:val="clear" w:fill="E8F5E9"/>
            <w:tcMar>
              <w:top w:w="20" w:type="dxa"/>
              <w:bottom w:w="20" w:type="dxa"/>
              <w:start w:w="60" w:type="dxa"/>
              <w:end w:w="60" w:type="dxa"/>
            </w:tcMar>
            <w:vAlign w:val="center"/>
          </w:tcPr>
          <w:p>
            <w:pPr>
              <w:spacing w:before="0" w:after="0"/>
            </w:pPr>
            <w:r>
              <w:rPr>
                <w:color w:val="0D47A1"/>
                <w:sz w:val="15"/>
              </w:rPr>
              <w:t>aradefe.com.br</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152</w:t>
            </w:r>
          </w:p>
        </w:tc>
        <w:tc>
          <w:tcPr>
            <w:tcW w:type="dxa" w:w="2948"/>
            <w:shd w:val="clear" w:fill="FFFFFF"/>
            <w:tcMar>
              <w:top w:w="20" w:type="dxa"/>
              <w:bottom w:w="20" w:type="dxa"/>
              <w:start w:w="60" w:type="dxa"/>
              <w:end w:w="60" w:type="dxa"/>
            </w:tcMar>
            <w:vAlign w:val="center"/>
          </w:tcPr>
          <w:p>
            <w:pPr>
              <w:spacing w:before="0" w:after="0"/>
            </w:pPr>
            <w:r>
              <w:rPr>
                <w:b/>
                <w:sz w:val="16"/>
              </w:rPr>
              <w:t>ARAS IPLIK SANAYI VE DIS TICARET ANONIM SIRKETI</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r>
              <w:rPr>
                <w:color w:val="0D47A1"/>
                <w:sz w:val="15"/>
              </w:rPr>
              <w:t>www.arasiplik.com.tr</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153</w:t>
            </w:r>
          </w:p>
        </w:tc>
        <w:tc>
          <w:tcPr>
            <w:tcW w:type="dxa" w:w="2948"/>
            <w:shd w:val="clear" w:fill="E8F5E9"/>
            <w:tcMar>
              <w:top w:w="20" w:type="dxa"/>
              <w:bottom w:w="20" w:type="dxa"/>
              <w:start w:w="60" w:type="dxa"/>
              <w:end w:w="60" w:type="dxa"/>
            </w:tcMar>
            <w:vAlign w:val="center"/>
          </w:tcPr>
          <w:p>
            <w:pPr>
              <w:spacing w:before="0" w:after="0"/>
            </w:pPr>
            <w:r>
              <w:rPr>
                <w:b/>
                <w:sz w:val="16"/>
              </w:rPr>
              <w:t>Arateks San. Ve Tic. A.S</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r>
              <w:rPr>
                <w:color w:val="0D47A1"/>
                <w:sz w:val="15"/>
              </w:rPr>
              <w:t>www.arateks.com.tr</w:t>
            </w:r>
          </w:p>
        </w:tc>
        <w:tc>
          <w:tcPr>
            <w:tcW w:type="dxa" w:w="2948"/>
            <w:shd w:val="clear" w:fill="E8F5E9"/>
            <w:tcMar>
              <w:top w:w="20" w:type="dxa"/>
              <w:bottom w:w="20" w:type="dxa"/>
              <w:start w:w="60" w:type="dxa"/>
              <w:end w:w="60" w:type="dxa"/>
            </w:tcMar>
            <w:vAlign w:val="center"/>
          </w:tcPr>
          <w:p>
            <w:pPr>
              <w:spacing w:before="0" w:after="0"/>
            </w:pPr>
            <w:r>
              <w:rPr>
                <w:color w:val="0D47A1"/>
                <w:sz w:val="15"/>
              </w:rPr>
              <w:t>info@arateks.com.tr</w:t>
            </w: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154</w:t>
            </w:r>
          </w:p>
        </w:tc>
        <w:tc>
          <w:tcPr>
            <w:tcW w:type="dxa" w:w="2948"/>
            <w:shd w:val="clear" w:fill="FFFFFF"/>
            <w:tcMar>
              <w:top w:w="20" w:type="dxa"/>
              <w:bottom w:w="20" w:type="dxa"/>
              <w:start w:w="60" w:type="dxa"/>
              <w:end w:w="60" w:type="dxa"/>
            </w:tcMar>
            <w:vAlign w:val="center"/>
          </w:tcPr>
          <w:p>
            <w:pPr>
              <w:spacing w:before="0" w:after="0"/>
            </w:pPr>
            <w:r>
              <w:rPr>
                <w:b/>
                <w:sz w:val="16"/>
              </w:rPr>
              <w:t>Araujo, Irmãos, Lda.</w:t>
            </w:r>
          </w:p>
        </w:tc>
        <w:tc>
          <w:tcPr>
            <w:tcW w:type="dxa" w:w="1361"/>
            <w:shd w:val="clear" w:fill="FFFFFF"/>
            <w:tcMar>
              <w:top w:w="20" w:type="dxa"/>
              <w:bottom w:w="20" w:type="dxa"/>
              <w:start w:w="60" w:type="dxa"/>
              <w:end w:w="60" w:type="dxa"/>
            </w:tcMar>
            <w:vAlign w:val="center"/>
          </w:tcPr>
          <w:p>
            <w:pPr>
              <w:spacing w:before="0" w:after="0"/>
            </w:pPr>
            <w:r>
              <w:rPr>
                <w:color w:val="333333"/>
                <w:sz w:val="15"/>
              </w:rPr>
              <w:t>Portugal</w:t>
            </w:r>
          </w:p>
        </w:tc>
        <w:tc>
          <w:tcPr>
            <w:tcW w:type="dxa" w:w="2608"/>
            <w:shd w:val="clear" w:fill="FFFFFF"/>
            <w:tcMar>
              <w:top w:w="20" w:type="dxa"/>
              <w:bottom w:w="20" w:type="dxa"/>
              <w:start w:w="60" w:type="dxa"/>
              <w:end w:w="60" w:type="dxa"/>
            </w:tcMar>
            <w:vAlign w:val="center"/>
          </w:tcPr>
          <w:p>
            <w:pPr>
              <w:spacing w:before="0" w:after="0"/>
            </w:pPr>
            <w:r>
              <w:rPr>
                <w:color w:val="0D47A1"/>
                <w:sz w:val="15"/>
              </w:rPr>
              <w:t>www.araujoirmaos.pt</w:t>
            </w:r>
          </w:p>
        </w:tc>
        <w:tc>
          <w:tcPr>
            <w:tcW w:type="dxa" w:w="2948"/>
            <w:shd w:val="clear" w:fill="FFFFFF"/>
            <w:tcMar>
              <w:top w:w="20" w:type="dxa"/>
              <w:bottom w:w="20" w:type="dxa"/>
              <w:start w:w="60" w:type="dxa"/>
              <w:end w:w="60" w:type="dxa"/>
            </w:tcMar>
            <w:vAlign w:val="center"/>
          </w:tcPr>
          <w:p>
            <w:pPr>
              <w:spacing w:before="0" w:after="0"/>
            </w:pPr>
            <w:r>
              <w:rPr>
                <w:color w:val="C62828"/>
                <w:sz w:val="15"/>
              </w:rPr>
              <w:t>geral@araujoirmaos.pt</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155</w:t>
            </w:r>
          </w:p>
        </w:tc>
        <w:tc>
          <w:tcPr>
            <w:tcW w:type="dxa" w:w="2948"/>
            <w:shd w:val="clear" w:fill="E8F5E9"/>
            <w:tcMar>
              <w:top w:w="20" w:type="dxa"/>
              <w:bottom w:w="20" w:type="dxa"/>
              <w:start w:w="60" w:type="dxa"/>
              <w:end w:w="60" w:type="dxa"/>
            </w:tcMar>
            <w:vAlign w:val="center"/>
          </w:tcPr>
          <w:p>
            <w:pPr>
              <w:spacing w:before="0" w:after="0"/>
            </w:pPr>
            <w:r>
              <w:rPr>
                <w:b/>
                <w:sz w:val="16"/>
              </w:rPr>
              <w:t>Arayaa Spintex Private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www.arayaaspintex.com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156</w:t>
            </w:r>
          </w:p>
        </w:tc>
        <w:tc>
          <w:tcPr>
            <w:tcW w:type="dxa" w:w="2948"/>
            <w:shd w:val="clear" w:fill="FFFFFF"/>
            <w:tcMar>
              <w:top w:w="20" w:type="dxa"/>
              <w:bottom w:w="20" w:type="dxa"/>
              <w:start w:w="60" w:type="dxa"/>
              <w:end w:w="60" w:type="dxa"/>
            </w:tcMar>
            <w:vAlign w:val="center"/>
          </w:tcPr>
          <w:p>
            <w:pPr>
              <w:spacing w:before="0" w:after="0"/>
            </w:pPr>
            <w:r>
              <w:rPr>
                <w:b/>
                <w:sz w:val="16"/>
              </w:rPr>
              <w:t>Archer Daniels Midland Company</w:t>
            </w:r>
          </w:p>
        </w:tc>
        <w:tc>
          <w:tcPr>
            <w:tcW w:type="dxa" w:w="1361"/>
            <w:shd w:val="clear" w:fill="FFFFFF"/>
            <w:tcMar>
              <w:top w:w="20" w:type="dxa"/>
              <w:bottom w:w="20" w:type="dxa"/>
              <w:start w:w="60" w:type="dxa"/>
              <w:end w:w="60" w:type="dxa"/>
            </w:tcMar>
            <w:vAlign w:val="center"/>
          </w:tcPr>
          <w:p>
            <w:pPr>
              <w:spacing w:before="0" w:after="0"/>
            </w:pPr>
            <w:r>
              <w:rPr>
                <w:color w:val="333333"/>
                <w:sz w:val="15"/>
              </w:rPr>
              <w:t>United States</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157</w:t>
            </w:r>
          </w:p>
        </w:tc>
        <w:tc>
          <w:tcPr>
            <w:tcW w:type="dxa" w:w="2948"/>
            <w:shd w:val="clear" w:fill="E8F5E9"/>
            <w:tcMar>
              <w:top w:w="20" w:type="dxa"/>
              <w:bottom w:w="20" w:type="dxa"/>
              <w:start w:w="60" w:type="dxa"/>
              <w:end w:w="60" w:type="dxa"/>
            </w:tcMar>
            <w:vAlign w:val="center"/>
          </w:tcPr>
          <w:p>
            <w:pPr>
              <w:spacing w:before="0" w:after="0"/>
            </w:pPr>
            <w:r>
              <w:rPr>
                <w:b/>
                <w:sz w:val="16"/>
              </w:rPr>
              <w:t>Arco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United Kingdom</w:t>
            </w:r>
          </w:p>
        </w:tc>
        <w:tc>
          <w:tcPr>
            <w:tcW w:type="dxa" w:w="2608"/>
            <w:shd w:val="clear" w:fill="E8F5E9"/>
            <w:tcMar>
              <w:top w:w="20" w:type="dxa"/>
              <w:bottom w:w="20" w:type="dxa"/>
              <w:start w:w="60" w:type="dxa"/>
              <w:end w:w="60" w:type="dxa"/>
            </w:tcMar>
            <w:vAlign w:val="center"/>
          </w:tcPr>
          <w:p>
            <w:pPr>
              <w:spacing w:before="0" w:after="0"/>
            </w:pPr>
            <w:r>
              <w:rPr>
                <w:color w:val="0D47A1"/>
                <w:sz w:val="15"/>
              </w:rPr>
              <w:t>www.arco.co.uk</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158</w:t>
            </w:r>
          </w:p>
        </w:tc>
        <w:tc>
          <w:tcPr>
            <w:tcW w:type="dxa" w:w="2948"/>
            <w:shd w:val="clear" w:fill="FFFFFF"/>
            <w:tcMar>
              <w:top w:w="20" w:type="dxa"/>
              <w:bottom w:w="20" w:type="dxa"/>
              <w:start w:w="60" w:type="dxa"/>
              <w:end w:w="60" w:type="dxa"/>
            </w:tcMar>
            <w:vAlign w:val="center"/>
          </w:tcPr>
          <w:p>
            <w:pPr>
              <w:spacing w:before="0" w:after="0"/>
            </w:pPr>
            <w:r>
              <w:rPr>
                <w:b/>
                <w:sz w:val="16"/>
              </w:rPr>
              <w:t>Arctic A/S</w:t>
            </w:r>
          </w:p>
        </w:tc>
        <w:tc>
          <w:tcPr>
            <w:tcW w:type="dxa" w:w="1361"/>
            <w:shd w:val="clear" w:fill="FFFFFF"/>
            <w:tcMar>
              <w:top w:w="20" w:type="dxa"/>
              <w:bottom w:w="20" w:type="dxa"/>
              <w:start w:w="60" w:type="dxa"/>
              <w:end w:w="60" w:type="dxa"/>
            </w:tcMar>
            <w:vAlign w:val="center"/>
          </w:tcPr>
          <w:p>
            <w:pPr>
              <w:spacing w:before="0" w:after="0"/>
            </w:pPr>
            <w:r>
              <w:rPr>
                <w:color w:val="333333"/>
                <w:sz w:val="15"/>
              </w:rPr>
              <w:t>Denmark</w:t>
            </w:r>
          </w:p>
        </w:tc>
        <w:tc>
          <w:tcPr>
            <w:tcW w:type="dxa" w:w="2608"/>
            <w:shd w:val="clear" w:fill="FFFFFF"/>
            <w:tcMar>
              <w:top w:w="20" w:type="dxa"/>
              <w:bottom w:w="20" w:type="dxa"/>
              <w:start w:w="60" w:type="dxa"/>
              <w:end w:w="60" w:type="dxa"/>
            </w:tcMar>
            <w:vAlign w:val="center"/>
          </w:tcPr>
          <w:p>
            <w:pPr>
              <w:spacing w:before="0" w:after="0"/>
            </w:pPr>
            <w:r>
              <w:rPr>
                <w:color w:val="0D47A1"/>
                <w:sz w:val="15"/>
              </w:rPr>
              <w:t>www.arctic-as.dk</w:t>
            </w:r>
          </w:p>
        </w:tc>
        <w:tc>
          <w:tcPr>
            <w:tcW w:type="dxa" w:w="2948"/>
            <w:shd w:val="clear" w:fill="FFFFFF"/>
            <w:tcMar>
              <w:top w:w="20" w:type="dxa"/>
              <w:bottom w:w="20" w:type="dxa"/>
              <w:start w:w="60" w:type="dxa"/>
              <w:end w:w="60" w:type="dxa"/>
            </w:tcMar>
            <w:vAlign w:val="center"/>
          </w:tcPr>
          <w:p>
            <w:pPr>
              <w:spacing w:before="0" w:after="0"/>
            </w:pPr>
            <w:r>
              <w:rPr>
                <w:color w:val="0D47A1"/>
                <w:sz w:val="15"/>
              </w:rPr>
              <w:t>info@arctic-as.dk</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159</w:t>
            </w:r>
          </w:p>
        </w:tc>
        <w:tc>
          <w:tcPr>
            <w:tcW w:type="dxa" w:w="2948"/>
            <w:shd w:val="clear" w:fill="E8F5E9"/>
            <w:tcMar>
              <w:top w:w="20" w:type="dxa"/>
              <w:bottom w:w="20" w:type="dxa"/>
              <w:start w:w="60" w:type="dxa"/>
              <w:end w:w="60" w:type="dxa"/>
            </w:tcMar>
            <w:vAlign w:val="center"/>
          </w:tcPr>
          <w:p>
            <w:pPr>
              <w:spacing w:before="0" w:after="0"/>
            </w:pPr>
            <w:r>
              <w:rPr>
                <w:b/>
                <w:sz w:val="16"/>
              </w:rPr>
              <w:t>Argento Tekstil Tic. Ve San. A.S</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160</w:t>
            </w:r>
          </w:p>
        </w:tc>
        <w:tc>
          <w:tcPr>
            <w:tcW w:type="dxa" w:w="2948"/>
            <w:shd w:val="clear" w:fill="FFFFFF"/>
            <w:tcMar>
              <w:top w:w="20" w:type="dxa"/>
              <w:bottom w:w="20" w:type="dxa"/>
              <w:start w:w="60" w:type="dxa"/>
              <w:end w:w="60" w:type="dxa"/>
            </w:tcMar>
            <w:vAlign w:val="center"/>
          </w:tcPr>
          <w:p>
            <w:pPr>
              <w:spacing w:before="0" w:after="0"/>
            </w:pPr>
            <w:r>
              <w:rPr>
                <w:b/>
                <w:sz w:val="16"/>
              </w:rPr>
              <w:t>Argon Spinning Ltd</w:t>
            </w:r>
          </w:p>
        </w:tc>
        <w:tc>
          <w:tcPr>
            <w:tcW w:type="dxa" w:w="1361"/>
            <w:shd w:val="clear" w:fill="FFFFFF"/>
            <w:tcMar>
              <w:top w:w="20" w:type="dxa"/>
              <w:bottom w:w="20" w:type="dxa"/>
              <w:start w:w="60" w:type="dxa"/>
              <w:end w:w="60" w:type="dxa"/>
            </w:tcMar>
            <w:vAlign w:val="center"/>
          </w:tcPr>
          <w:p>
            <w:pPr>
              <w:spacing w:before="0" w:after="0"/>
            </w:pPr>
            <w:r>
              <w:rPr>
                <w:color w:val="333333"/>
                <w:sz w:val="15"/>
              </w:rPr>
              <w:t>Bangladesh</w:t>
            </w:r>
          </w:p>
        </w:tc>
        <w:tc>
          <w:tcPr>
            <w:tcW w:type="dxa" w:w="2608"/>
            <w:shd w:val="clear" w:fill="FFFFFF"/>
            <w:tcMar>
              <w:top w:w="20" w:type="dxa"/>
              <w:bottom w:w="20" w:type="dxa"/>
              <w:start w:w="60" w:type="dxa"/>
              <w:end w:w="60" w:type="dxa"/>
            </w:tcMar>
            <w:vAlign w:val="center"/>
          </w:tcPr>
          <w:p>
            <w:pPr>
              <w:spacing w:before="0" w:after="0"/>
            </w:pPr>
            <w:r>
              <w:rPr>
                <w:color w:val="0D47A1"/>
                <w:sz w:val="15"/>
              </w:rPr>
              <w:t>www.argonspinning.com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161</w:t>
            </w:r>
          </w:p>
        </w:tc>
        <w:tc>
          <w:tcPr>
            <w:tcW w:type="dxa" w:w="2948"/>
            <w:shd w:val="clear" w:fill="E8F5E9"/>
            <w:tcMar>
              <w:top w:w="20" w:type="dxa"/>
              <w:bottom w:w="20" w:type="dxa"/>
              <w:start w:w="60" w:type="dxa"/>
              <w:end w:w="60" w:type="dxa"/>
            </w:tcMar>
            <w:vAlign w:val="center"/>
          </w:tcPr>
          <w:p>
            <w:pPr>
              <w:spacing w:before="0" w:after="0"/>
            </w:pPr>
            <w:r>
              <w:rPr>
                <w:b/>
                <w:sz w:val="16"/>
              </w:rPr>
              <w:t>Ariela and Associates International, LLC</w:t>
            </w:r>
          </w:p>
        </w:tc>
        <w:tc>
          <w:tcPr>
            <w:tcW w:type="dxa" w:w="1361"/>
            <w:shd w:val="clear" w:fill="E8F5E9"/>
            <w:tcMar>
              <w:top w:w="20" w:type="dxa"/>
              <w:bottom w:w="20" w:type="dxa"/>
              <w:start w:w="60" w:type="dxa"/>
              <w:end w:w="60" w:type="dxa"/>
            </w:tcMar>
            <w:vAlign w:val="center"/>
          </w:tcPr>
          <w:p>
            <w:pPr>
              <w:spacing w:before="0" w:after="0"/>
            </w:pPr>
            <w:r>
              <w:rPr>
                <w:color w:val="333333"/>
                <w:sz w:val="15"/>
              </w:rPr>
              <w:t>United States</w:t>
            </w:r>
          </w:p>
        </w:tc>
        <w:tc>
          <w:tcPr>
            <w:tcW w:type="dxa" w:w="2608"/>
            <w:shd w:val="clear" w:fill="E8F5E9"/>
            <w:tcMar>
              <w:top w:w="20" w:type="dxa"/>
              <w:bottom w:w="20" w:type="dxa"/>
              <w:start w:w="60" w:type="dxa"/>
              <w:end w:w="60" w:type="dxa"/>
            </w:tcMar>
            <w:vAlign w:val="center"/>
          </w:tcPr>
          <w:p>
            <w:pPr>
              <w:spacing w:before="0" w:after="0"/>
            </w:pPr>
            <w:r>
              <w:rPr>
                <w:color w:val="0D47A1"/>
                <w:sz w:val="15"/>
              </w:rPr>
              <w:t>www.aai-llc.com</w:t>
            </w:r>
          </w:p>
        </w:tc>
        <w:tc>
          <w:tcPr>
            <w:tcW w:type="dxa" w:w="2948"/>
            <w:shd w:val="clear" w:fill="E8F5E9"/>
            <w:tcMar>
              <w:top w:w="20" w:type="dxa"/>
              <w:bottom w:w="20" w:type="dxa"/>
              <w:start w:w="60" w:type="dxa"/>
              <w:end w:w="60" w:type="dxa"/>
            </w:tcMar>
            <w:vAlign w:val="center"/>
          </w:tcPr>
          <w:p>
            <w:pPr>
              <w:spacing w:before="0" w:after="0"/>
            </w:pPr>
            <w:r>
              <w:rPr>
                <w:color w:val="0D47A1"/>
                <w:sz w:val="15"/>
              </w:rPr>
              <w:t>info@aai-llc.com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162</w:t>
            </w:r>
          </w:p>
        </w:tc>
        <w:tc>
          <w:tcPr>
            <w:tcW w:type="dxa" w:w="2948"/>
            <w:shd w:val="clear" w:fill="FFFFFF"/>
            <w:tcMar>
              <w:top w:w="20" w:type="dxa"/>
              <w:bottom w:w="20" w:type="dxa"/>
              <w:start w:w="60" w:type="dxa"/>
              <w:end w:w="60" w:type="dxa"/>
            </w:tcMar>
            <w:vAlign w:val="center"/>
          </w:tcPr>
          <w:p>
            <w:pPr>
              <w:spacing w:before="0" w:after="0"/>
            </w:pPr>
            <w:r>
              <w:rPr>
                <w:b/>
                <w:sz w:val="16"/>
              </w:rPr>
              <w:t>Arif Knitspin Ltd</w:t>
            </w:r>
          </w:p>
        </w:tc>
        <w:tc>
          <w:tcPr>
            <w:tcW w:type="dxa" w:w="1361"/>
            <w:shd w:val="clear" w:fill="FFFFFF"/>
            <w:tcMar>
              <w:top w:w="20" w:type="dxa"/>
              <w:bottom w:w="20" w:type="dxa"/>
              <w:start w:w="60" w:type="dxa"/>
              <w:end w:w="60" w:type="dxa"/>
            </w:tcMar>
            <w:vAlign w:val="center"/>
          </w:tcPr>
          <w:p>
            <w:pPr>
              <w:spacing w:before="0" w:after="0"/>
            </w:pPr>
            <w:r>
              <w:rPr>
                <w:color w:val="333333"/>
                <w:sz w:val="15"/>
              </w:rPr>
              <w:t>Bangladesh</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163</w:t>
            </w:r>
          </w:p>
        </w:tc>
        <w:tc>
          <w:tcPr>
            <w:tcW w:type="dxa" w:w="2948"/>
            <w:shd w:val="clear" w:fill="E8F5E9"/>
            <w:tcMar>
              <w:top w:w="20" w:type="dxa"/>
              <w:bottom w:w="20" w:type="dxa"/>
              <w:start w:w="60" w:type="dxa"/>
              <w:end w:w="60" w:type="dxa"/>
            </w:tcMar>
            <w:vAlign w:val="center"/>
          </w:tcPr>
          <w:p>
            <w:pPr>
              <w:spacing w:before="0" w:after="0"/>
            </w:pPr>
            <w:r>
              <w:rPr>
                <w:b/>
                <w:sz w:val="16"/>
              </w:rPr>
              <w:t>Arik Bey Tekstil</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164</w:t>
            </w:r>
          </w:p>
        </w:tc>
        <w:tc>
          <w:tcPr>
            <w:tcW w:type="dxa" w:w="2948"/>
            <w:shd w:val="clear" w:fill="FFFFFF"/>
            <w:tcMar>
              <w:top w:w="20" w:type="dxa"/>
              <w:bottom w:w="20" w:type="dxa"/>
              <w:start w:w="60" w:type="dxa"/>
              <w:end w:w="60" w:type="dxa"/>
            </w:tcMar>
            <w:vAlign w:val="center"/>
          </w:tcPr>
          <w:p>
            <w:pPr>
              <w:spacing w:before="0" w:after="0"/>
            </w:pPr>
            <w:r>
              <w:rPr>
                <w:b/>
                <w:sz w:val="16"/>
              </w:rPr>
              <w:t>Arikan Mensucat San ve Tic A.S.</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165</w:t>
            </w:r>
          </w:p>
        </w:tc>
        <w:tc>
          <w:tcPr>
            <w:tcW w:type="dxa" w:w="2948"/>
            <w:shd w:val="clear" w:fill="E8F5E9"/>
            <w:tcMar>
              <w:top w:w="20" w:type="dxa"/>
              <w:bottom w:w="20" w:type="dxa"/>
              <w:start w:w="60" w:type="dxa"/>
              <w:end w:w="60" w:type="dxa"/>
            </w:tcMar>
            <w:vAlign w:val="center"/>
          </w:tcPr>
          <w:p>
            <w:pPr>
              <w:spacing w:before="0" w:after="0"/>
            </w:pPr>
            <w:r>
              <w:rPr>
                <w:b/>
                <w:sz w:val="16"/>
              </w:rPr>
              <w:t>Aritzia LP</w:t>
            </w:r>
          </w:p>
        </w:tc>
        <w:tc>
          <w:tcPr>
            <w:tcW w:type="dxa" w:w="1361"/>
            <w:shd w:val="clear" w:fill="E8F5E9"/>
            <w:tcMar>
              <w:top w:w="20" w:type="dxa"/>
              <w:bottom w:w="20" w:type="dxa"/>
              <w:start w:w="60" w:type="dxa"/>
              <w:end w:w="60" w:type="dxa"/>
            </w:tcMar>
            <w:vAlign w:val="center"/>
          </w:tcPr>
          <w:p>
            <w:pPr>
              <w:spacing w:before="0" w:after="0"/>
            </w:pPr>
            <w:r>
              <w:rPr>
                <w:color w:val="333333"/>
                <w:sz w:val="15"/>
              </w:rPr>
              <w:t>Canada</w:t>
            </w:r>
          </w:p>
        </w:tc>
        <w:tc>
          <w:tcPr>
            <w:tcW w:type="dxa" w:w="2608"/>
            <w:shd w:val="clear" w:fill="E8F5E9"/>
            <w:tcMar>
              <w:top w:w="20" w:type="dxa"/>
              <w:bottom w:w="20" w:type="dxa"/>
              <w:start w:w="60" w:type="dxa"/>
              <w:end w:w="60" w:type="dxa"/>
            </w:tcMar>
            <w:vAlign w:val="center"/>
          </w:tcPr>
          <w:p>
            <w:pPr>
              <w:spacing w:before="0" w:after="0"/>
            </w:pPr>
            <w:r>
              <w:rPr>
                <w:color w:val="0D47A1"/>
                <w:sz w:val="15"/>
              </w:rPr>
              <w:t>www.aritzia.com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166</w:t>
            </w:r>
          </w:p>
        </w:tc>
        <w:tc>
          <w:tcPr>
            <w:tcW w:type="dxa" w:w="2948"/>
            <w:shd w:val="clear" w:fill="FFFFFF"/>
            <w:tcMar>
              <w:top w:w="20" w:type="dxa"/>
              <w:bottom w:w="20" w:type="dxa"/>
              <w:start w:w="60" w:type="dxa"/>
              <w:end w:w="60" w:type="dxa"/>
            </w:tcMar>
            <w:vAlign w:val="center"/>
          </w:tcPr>
          <w:p>
            <w:pPr>
              <w:spacing w:before="0" w:after="0"/>
            </w:pPr>
            <w:r>
              <w:rPr>
                <w:b/>
                <w:sz w:val="16"/>
              </w:rPr>
              <w:t>Armada Spinning Mills Ltd</w:t>
            </w:r>
          </w:p>
        </w:tc>
        <w:tc>
          <w:tcPr>
            <w:tcW w:type="dxa" w:w="1361"/>
            <w:shd w:val="clear" w:fill="FFFFFF"/>
            <w:tcMar>
              <w:top w:w="20" w:type="dxa"/>
              <w:bottom w:w="20" w:type="dxa"/>
              <w:start w:w="60" w:type="dxa"/>
              <w:end w:w="60" w:type="dxa"/>
            </w:tcMar>
            <w:vAlign w:val="center"/>
          </w:tcPr>
          <w:p>
            <w:pPr>
              <w:spacing w:before="0" w:after="0"/>
            </w:pPr>
            <w:r>
              <w:rPr>
                <w:color w:val="333333"/>
                <w:sz w:val="15"/>
              </w:rPr>
              <w:t>Bangladesh</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167</w:t>
            </w:r>
          </w:p>
        </w:tc>
        <w:tc>
          <w:tcPr>
            <w:tcW w:type="dxa" w:w="2948"/>
            <w:shd w:val="clear" w:fill="E8F5E9"/>
            <w:tcMar>
              <w:top w:w="20" w:type="dxa"/>
              <w:bottom w:w="20" w:type="dxa"/>
              <w:start w:w="60" w:type="dxa"/>
              <w:end w:w="60" w:type="dxa"/>
            </w:tcMar>
            <w:vAlign w:val="center"/>
          </w:tcPr>
          <w:p>
            <w:pPr>
              <w:spacing w:before="0" w:after="0"/>
            </w:pPr>
            <w:r>
              <w:rPr>
                <w:b/>
                <w:sz w:val="16"/>
              </w:rPr>
              <w:t>Armstrong Spinning Mills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168</w:t>
            </w:r>
          </w:p>
        </w:tc>
        <w:tc>
          <w:tcPr>
            <w:tcW w:type="dxa" w:w="2948"/>
            <w:shd w:val="clear" w:fill="FFFFFF"/>
            <w:tcMar>
              <w:top w:w="20" w:type="dxa"/>
              <w:bottom w:w="20" w:type="dxa"/>
              <w:start w:w="60" w:type="dxa"/>
              <w:end w:w="60" w:type="dxa"/>
            </w:tcMar>
            <w:vAlign w:val="center"/>
          </w:tcPr>
          <w:p>
            <w:pPr>
              <w:spacing w:before="0" w:after="0"/>
            </w:pPr>
            <w:r>
              <w:rPr>
                <w:b/>
                <w:sz w:val="16"/>
              </w:rPr>
              <w:t>Arshad Corporation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Pakistan</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169</w:t>
            </w:r>
          </w:p>
        </w:tc>
        <w:tc>
          <w:tcPr>
            <w:tcW w:type="dxa" w:w="2948"/>
            <w:shd w:val="clear" w:fill="E8F5E9"/>
            <w:tcMar>
              <w:top w:w="20" w:type="dxa"/>
              <w:bottom w:w="20" w:type="dxa"/>
              <w:start w:w="60" w:type="dxa"/>
              <w:end w:w="60" w:type="dxa"/>
            </w:tcMar>
            <w:vAlign w:val="center"/>
          </w:tcPr>
          <w:p>
            <w:pPr>
              <w:spacing w:before="0" w:after="0"/>
            </w:pPr>
            <w:r>
              <w:rPr>
                <w:b/>
                <w:sz w:val="16"/>
              </w:rPr>
              <w:t>ARTESA KUMAS SANAYI VE DIS TICARET A.S</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170</w:t>
            </w:r>
          </w:p>
        </w:tc>
        <w:tc>
          <w:tcPr>
            <w:tcW w:type="dxa" w:w="2948"/>
            <w:shd w:val="clear" w:fill="FFFFFF"/>
            <w:tcMar>
              <w:top w:w="20" w:type="dxa"/>
              <w:bottom w:w="20" w:type="dxa"/>
              <w:start w:w="60" w:type="dxa"/>
              <w:end w:w="60" w:type="dxa"/>
            </w:tcMar>
            <w:vAlign w:val="center"/>
          </w:tcPr>
          <w:p>
            <w:pPr>
              <w:spacing w:before="0" w:after="0"/>
            </w:pPr>
            <w:r>
              <w:rPr>
                <w:b/>
                <w:sz w:val="16"/>
              </w:rPr>
              <w:t>Arthanari Loom Centre (Textile)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www.alctex.com</w:t>
            </w:r>
          </w:p>
        </w:tc>
        <w:tc>
          <w:tcPr>
            <w:tcW w:type="dxa" w:w="2948"/>
            <w:shd w:val="clear" w:fill="FFFFFF"/>
            <w:tcMar>
              <w:top w:w="20" w:type="dxa"/>
              <w:bottom w:w="20" w:type="dxa"/>
              <w:start w:w="60" w:type="dxa"/>
              <w:end w:w="60" w:type="dxa"/>
            </w:tcMar>
            <w:vAlign w:val="center"/>
          </w:tcPr>
          <w:p>
            <w:pPr>
              <w:spacing w:before="0" w:after="0"/>
            </w:pPr>
            <w:r>
              <w:rPr>
                <w:color w:val="0D47A1"/>
                <w:sz w:val="15"/>
              </w:rPr>
              <w:t>admin@alctex.com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171</w:t>
            </w:r>
          </w:p>
        </w:tc>
        <w:tc>
          <w:tcPr>
            <w:tcW w:type="dxa" w:w="2948"/>
            <w:shd w:val="clear" w:fill="E8F5E9"/>
            <w:tcMar>
              <w:top w:w="20" w:type="dxa"/>
              <w:bottom w:w="20" w:type="dxa"/>
              <w:start w:w="60" w:type="dxa"/>
              <w:end w:w="60" w:type="dxa"/>
            </w:tcMar>
            <w:vAlign w:val="center"/>
          </w:tcPr>
          <w:p>
            <w:pPr>
              <w:spacing w:before="0" w:after="0"/>
            </w:pPr>
            <w:r>
              <w:rPr>
                <w:b/>
                <w:sz w:val="16"/>
              </w:rPr>
              <w:t>Artistic Denim Mills Ltd.</w:t>
            </w:r>
          </w:p>
        </w:tc>
        <w:tc>
          <w:tcPr>
            <w:tcW w:type="dxa" w:w="1361"/>
            <w:shd w:val="clear" w:fill="E8F5E9"/>
            <w:tcMar>
              <w:top w:w="20" w:type="dxa"/>
              <w:bottom w:w="20" w:type="dxa"/>
              <w:start w:w="60" w:type="dxa"/>
              <w:end w:w="60" w:type="dxa"/>
            </w:tcMar>
            <w:vAlign w:val="center"/>
          </w:tcPr>
          <w:p>
            <w:pPr>
              <w:spacing w:before="0" w:after="0"/>
            </w:pPr>
            <w:r>
              <w:rPr>
                <w:color w:val="333333"/>
                <w:sz w:val="15"/>
              </w:rPr>
              <w:t>Pakistan</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172</w:t>
            </w:r>
          </w:p>
        </w:tc>
        <w:tc>
          <w:tcPr>
            <w:tcW w:type="dxa" w:w="2948"/>
            <w:shd w:val="clear" w:fill="FFFFFF"/>
            <w:tcMar>
              <w:top w:w="20" w:type="dxa"/>
              <w:bottom w:w="20" w:type="dxa"/>
              <w:start w:w="60" w:type="dxa"/>
              <w:end w:w="60" w:type="dxa"/>
            </w:tcMar>
            <w:vAlign w:val="center"/>
          </w:tcPr>
          <w:p>
            <w:pPr>
              <w:spacing w:before="0" w:after="0"/>
            </w:pPr>
            <w:r>
              <w:rPr>
                <w:b/>
                <w:sz w:val="16"/>
              </w:rPr>
              <w:t>Artistic Fabric Mills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Pakistan</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173</w:t>
            </w:r>
          </w:p>
        </w:tc>
        <w:tc>
          <w:tcPr>
            <w:tcW w:type="dxa" w:w="2948"/>
            <w:shd w:val="clear" w:fill="E8F5E9"/>
            <w:tcMar>
              <w:top w:w="20" w:type="dxa"/>
              <w:bottom w:w="20" w:type="dxa"/>
              <w:start w:w="60" w:type="dxa"/>
              <w:end w:w="60" w:type="dxa"/>
            </w:tcMar>
            <w:vAlign w:val="center"/>
          </w:tcPr>
          <w:p>
            <w:pPr>
              <w:spacing w:before="0" w:after="0"/>
            </w:pPr>
            <w:r>
              <w:rPr>
                <w:b/>
                <w:sz w:val="16"/>
              </w:rPr>
              <w:t>Artistic Garment Industries (AGI Denim) (Private)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Pakistan</w:t>
            </w:r>
          </w:p>
        </w:tc>
        <w:tc>
          <w:tcPr>
            <w:tcW w:type="dxa" w:w="2608"/>
            <w:shd w:val="clear" w:fill="E8F5E9"/>
            <w:tcMar>
              <w:top w:w="20" w:type="dxa"/>
              <w:bottom w:w="20" w:type="dxa"/>
              <w:start w:w="60" w:type="dxa"/>
              <w:end w:w="60" w:type="dxa"/>
            </w:tcMar>
            <w:vAlign w:val="center"/>
          </w:tcPr>
          <w:p>
            <w:pPr>
              <w:spacing w:before="0" w:after="0"/>
            </w:pPr>
            <w:r>
              <w:rPr>
                <w:color w:val="0D47A1"/>
                <w:sz w:val="15"/>
              </w:rPr>
              <w:t>www.agidenim.com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174</w:t>
            </w:r>
          </w:p>
        </w:tc>
        <w:tc>
          <w:tcPr>
            <w:tcW w:type="dxa" w:w="2948"/>
            <w:shd w:val="clear" w:fill="FFFFFF"/>
            <w:tcMar>
              <w:top w:w="20" w:type="dxa"/>
              <w:bottom w:w="20" w:type="dxa"/>
              <w:start w:w="60" w:type="dxa"/>
              <w:end w:w="60" w:type="dxa"/>
            </w:tcMar>
            <w:vAlign w:val="center"/>
          </w:tcPr>
          <w:p>
            <w:pPr>
              <w:spacing w:before="0" w:after="0"/>
            </w:pPr>
            <w:r>
              <w:rPr>
                <w:b/>
                <w:sz w:val="16"/>
              </w:rPr>
              <w:t>Artistic Milliners</w:t>
            </w:r>
          </w:p>
        </w:tc>
        <w:tc>
          <w:tcPr>
            <w:tcW w:type="dxa" w:w="1361"/>
            <w:shd w:val="clear" w:fill="FFFFFF"/>
            <w:tcMar>
              <w:top w:w="20" w:type="dxa"/>
              <w:bottom w:w="20" w:type="dxa"/>
              <w:start w:w="60" w:type="dxa"/>
              <w:end w:w="60" w:type="dxa"/>
            </w:tcMar>
            <w:vAlign w:val="center"/>
          </w:tcPr>
          <w:p>
            <w:pPr>
              <w:spacing w:before="0" w:after="0"/>
            </w:pPr>
            <w:r>
              <w:rPr>
                <w:color w:val="333333"/>
                <w:sz w:val="15"/>
              </w:rPr>
              <w:t>Pakistan</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175</w:t>
            </w:r>
          </w:p>
        </w:tc>
        <w:tc>
          <w:tcPr>
            <w:tcW w:type="dxa" w:w="2948"/>
            <w:shd w:val="clear" w:fill="E8F5E9"/>
            <w:tcMar>
              <w:top w:w="20" w:type="dxa"/>
              <w:bottom w:w="20" w:type="dxa"/>
              <w:start w:w="60" w:type="dxa"/>
              <w:end w:w="60" w:type="dxa"/>
            </w:tcMar>
            <w:vAlign w:val="center"/>
          </w:tcPr>
          <w:p>
            <w:pPr>
              <w:spacing w:before="0" w:after="0"/>
            </w:pPr>
            <w:r>
              <w:rPr>
                <w:b/>
                <w:sz w:val="16"/>
              </w:rPr>
              <w:t>Arumuga Textile Exporters</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www.arumuga.com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176</w:t>
            </w:r>
          </w:p>
        </w:tc>
        <w:tc>
          <w:tcPr>
            <w:tcW w:type="dxa" w:w="2948"/>
            <w:shd w:val="clear" w:fill="FFFFFF"/>
            <w:tcMar>
              <w:top w:w="20" w:type="dxa"/>
              <w:bottom w:w="20" w:type="dxa"/>
              <w:start w:w="60" w:type="dxa"/>
              <w:end w:w="60" w:type="dxa"/>
            </w:tcMar>
            <w:vAlign w:val="center"/>
          </w:tcPr>
          <w:p>
            <w:pPr>
              <w:spacing w:before="0" w:after="0"/>
            </w:pPr>
            <w:r>
              <w:rPr>
                <w:b/>
                <w:sz w:val="16"/>
              </w:rPr>
              <w:t>Arvind Dyeing And Bleaching Mills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www.arvindtex.in</w:t>
            </w:r>
          </w:p>
        </w:tc>
        <w:tc>
          <w:tcPr>
            <w:tcW w:type="dxa" w:w="2948"/>
            <w:shd w:val="clear" w:fill="FFFFFF"/>
            <w:tcMar>
              <w:top w:w="20" w:type="dxa"/>
              <w:bottom w:w="20" w:type="dxa"/>
              <w:start w:w="60" w:type="dxa"/>
              <w:end w:w="60" w:type="dxa"/>
            </w:tcMar>
            <w:vAlign w:val="center"/>
          </w:tcPr>
          <w:p>
            <w:pPr>
              <w:spacing w:before="0" w:after="0"/>
            </w:pPr>
            <w:r>
              <w:rPr>
                <w:color w:val="0D47A1"/>
                <w:sz w:val="15"/>
              </w:rPr>
              <w:t>sales@arvindspintex.com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177</w:t>
            </w:r>
          </w:p>
        </w:tc>
        <w:tc>
          <w:tcPr>
            <w:tcW w:type="dxa" w:w="2948"/>
            <w:shd w:val="clear" w:fill="E8F5E9"/>
            <w:tcMar>
              <w:top w:w="20" w:type="dxa"/>
              <w:bottom w:w="20" w:type="dxa"/>
              <w:start w:w="60" w:type="dxa"/>
              <w:end w:w="60" w:type="dxa"/>
            </w:tcMar>
            <w:vAlign w:val="center"/>
          </w:tcPr>
          <w:p>
            <w:pPr>
              <w:spacing w:before="0" w:after="0"/>
            </w:pPr>
            <w:r>
              <w:rPr>
                <w:b/>
                <w:sz w:val="16"/>
              </w:rPr>
              <w:t>Arvind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178</w:t>
            </w:r>
          </w:p>
        </w:tc>
        <w:tc>
          <w:tcPr>
            <w:tcW w:type="dxa" w:w="2948"/>
            <w:shd w:val="clear" w:fill="FFFFFF"/>
            <w:tcMar>
              <w:top w:w="20" w:type="dxa"/>
              <w:bottom w:w="20" w:type="dxa"/>
              <w:start w:w="60" w:type="dxa"/>
              <w:end w:w="60" w:type="dxa"/>
            </w:tcMar>
            <w:vAlign w:val="center"/>
          </w:tcPr>
          <w:p>
            <w:pPr>
              <w:spacing w:before="0" w:after="0"/>
            </w:pPr>
            <w:r>
              <w:rPr>
                <w:b/>
                <w:sz w:val="16"/>
              </w:rPr>
              <w:t>Arvind Spintex Private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179</w:t>
            </w:r>
          </w:p>
        </w:tc>
        <w:tc>
          <w:tcPr>
            <w:tcW w:type="dxa" w:w="2948"/>
            <w:shd w:val="clear" w:fill="E8F5E9"/>
            <w:tcMar>
              <w:top w:w="20" w:type="dxa"/>
              <w:bottom w:w="20" w:type="dxa"/>
              <w:start w:w="60" w:type="dxa"/>
              <w:end w:w="60" w:type="dxa"/>
            </w:tcMar>
            <w:vAlign w:val="center"/>
          </w:tcPr>
          <w:p>
            <w:pPr>
              <w:spacing w:before="0" w:after="0"/>
            </w:pPr>
            <w:r>
              <w:rPr>
                <w:b/>
                <w:sz w:val="16"/>
              </w:rPr>
              <w:t>As Colour</w:t>
            </w:r>
          </w:p>
        </w:tc>
        <w:tc>
          <w:tcPr>
            <w:tcW w:type="dxa" w:w="1361"/>
            <w:shd w:val="clear" w:fill="E8F5E9"/>
            <w:tcMar>
              <w:top w:w="20" w:type="dxa"/>
              <w:bottom w:w="20" w:type="dxa"/>
              <w:start w:w="60" w:type="dxa"/>
              <w:end w:w="60" w:type="dxa"/>
            </w:tcMar>
            <w:vAlign w:val="center"/>
          </w:tcPr>
          <w:p>
            <w:pPr>
              <w:spacing w:before="0" w:after="0"/>
            </w:pPr>
            <w:r>
              <w:rPr>
                <w:color w:val="333333"/>
                <w:sz w:val="15"/>
              </w:rPr>
              <w:t>New Zealand</w:t>
            </w:r>
          </w:p>
        </w:tc>
        <w:tc>
          <w:tcPr>
            <w:tcW w:type="dxa" w:w="2608"/>
            <w:shd w:val="clear" w:fill="E8F5E9"/>
            <w:tcMar>
              <w:top w:w="20" w:type="dxa"/>
              <w:bottom w:w="20" w:type="dxa"/>
              <w:start w:w="60" w:type="dxa"/>
              <w:end w:w="60" w:type="dxa"/>
            </w:tcMar>
            <w:vAlign w:val="center"/>
          </w:tcPr>
          <w:p>
            <w:pPr>
              <w:spacing w:before="0" w:after="0"/>
            </w:pPr>
            <w:r>
              <w:rPr>
                <w:color w:val="0D47A1"/>
                <w:sz w:val="15"/>
              </w:rPr>
              <w:t>www.ascolour.co.nz</w:t>
            </w:r>
          </w:p>
        </w:tc>
        <w:tc>
          <w:tcPr>
            <w:tcW w:type="dxa" w:w="2948"/>
            <w:shd w:val="clear" w:fill="E8F5E9"/>
            <w:tcMar>
              <w:top w:w="20" w:type="dxa"/>
              <w:bottom w:w="20" w:type="dxa"/>
              <w:start w:w="60" w:type="dxa"/>
              <w:end w:w="60" w:type="dxa"/>
            </w:tcMar>
            <w:vAlign w:val="center"/>
          </w:tcPr>
          <w:p>
            <w:pPr>
              <w:spacing w:before="0" w:after="0"/>
            </w:pPr>
            <w:r>
              <w:rPr>
                <w:color w:val="0D47A1"/>
                <w:sz w:val="15"/>
              </w:rPr>
              <w:t>support@ascolour.co.nz</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180</w:t>
            </w:r>
          </w:p>
        </w:tc>
        <w:tc>
          <w:tcPr>
            <w:tcW w:type="dxa" w:w="2948"/>
            <w:shd w:val="clear" w:fill="FFFFFF"/>
            <w:tcMar>
              <w:top w:w="20" w:type="dxa"/>
              <w:bottom w:w="20" w:type="dxa"/>
              <w:start w:w="60" w:type="dxa"/>
              <w:end w:w="60" w:type="dxa"/>
            </w:tcMar>
            <w:vAlign w:val="center"/>
          </w:tcPr>
          <w:p>
            <w:pPr>
              <w:spacing w:before="0" w:after="0"/>
            </w:pPr>
            <w:r>
              <w:rPr>
                <w:b/>
                <w:sz w:val="16"/>
              </w:rPr>
              <w:t>Asahibo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Japan</w:t>
            </w:r>
          </w:p>
        </w:tc>
        <w:tc>
          <w:tcPr>
            <w:tcW w:type="dxa" w:w="2608"/>
            <w:shd w:val="clear" w:fill="FFFFFF"/>
            <w:tcMar>
              <w:top w:w="20" w:type="dxa"/>
              <w:bottom w:w="20" w:type="dxa"/>
              <w:start w:w="60" w:type="dxa"/>
              <w:end w:w="60" w:type="dxa"/>
            </w:tcMar>
            <w:vAlign w:val="center"/>
          </w:tcPr>
          <w:p>
            <w:pPr>
              <w:spacing w:before="0" w:after="0"/>
            </w:pPr>
            <w:r>
              <w:rPr>
                <w:color w:val="0D47A1"/>
                <w:sz w:val="15"/>
              </w:rPr>
              <w:t>www.asahibo.co.jp</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181</w:t>
            </w:r>
          </w:p>
        </w:tc>
        <w:tc>
          <w:tcPr>
            <w:tcW w:type="dxa" w:w="2948"/>
            <w:shd w:val="clear" w:fill="E8F5E9"/>
            <w:tcMar>
              <w:top w:w="20" w:type="dxa"/>
              <w:bottom w:w="20" w:type="dxa"/>
              <w:start w:w="60" w:type="dxa"/>
              <w:end w:w="60" w:type="dxa"/>
            </w:tcMar>
            <w:vAlign w:val="center"/>
          </w:tcPr>
          <w:p>
            <w:pPr>
              <w:spacing w:before="0" w:after="0"/>
            </w:pPr>
            <w:r>
              <w:rPr>
                <w:b/>
                <w:sz w:val="16"/>
              </w:rPr>
              <w:t>Asia Composite Mills Ltd</w:t>
            </w:r>
          </w:p>
        </w:tc>
        <w:tc>
          <w:tcPr>
            <w:tcW w:type="dxa" w:w="1361"/>
            <w:shd w:val="clear" w:fill="E8F5E9"/>
            <w:tcMar>
              <w:top w:w="20" w:type="dxa"/>
              <w:bottom w:w="20" w:type="dxa"/>
              <w:start w:w="60" w:type="dxa"/>
              <w:end w:w="60" w:type="dxa"/>
            </w:tcMar>
            <w:vAlign w:val="center"/>
          </w:tcPr>
          <w:p>
            <w:pPr>
              <w:spacing w:before="0" w:after="0"/>
            </w:pPr>
            <w:r>
              <w:rPr>
                <w:color w:val="333333"/>
                <w:sz w:val="15"/>
              </w:rPr>
              <w:t>Bangladesh</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182</w:t>
            </w:r>
          </w:p>
        </w:tc>
        <w:tc>
          <w:tcPr>
            <w:tcW w:type="dxa" w:w="2948"/>
            <w:shd w:val="clear" w:fill="FFFFFF"/>
            <w:tcMar>
              <w:top w:w="20" w:type="dxa"/>
              <w:bottom w:w="20" w:type="dxa"/>
              <w:start w:w="60" w:type="dxa"/>
              <w:end w:w="60" w:type="dxa"/>
            </w:tcMar>
            <w:vAlign w:val="center"/>
          </w:tcPr>
          <w:p>
            <w:pPr>
              <w:spacing w:before="0" w:after="0"/>
            </w:pPr>
            <w:r>
              <w:rPr>
                <w:b/>
                <w:sz w:val="16"/>
              </w:rPr>
              <w:t>Asian Fabricx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183</w:t>
            </w:r>
          </w:p>
        </w:tc>
        <w:tc>
          <w:tcPr>
            <w:tcW w:type="dxa" w:w="2948"/>
            <w:shd w:val="clear" w:fill="E8F5E9"/>
            <w:tcMar>
              <w:top w:w="20" w:type="dxa"/>
              <w:bottom w:w="20" w:type="dxa"/>
              <w:start w:w="60" w:type="dxa"/>
              <w:end w:w="60" w:type="dxa"/>
            </w:tcMar>
            <w:vAlign w:val="center"/>
          </w:tcPr>
          <w:p>
            <w:pPr>
              <w:spacing w:before="0" w:after="0"/>
            </w:pPr>
            <w:r>
              <w:rPr>
                <w:b/>
                <w:sz w:val="16"/>
              </w:rPr>
              <w:t>ASICS Corporation</w:t>
            </w:r>
          </w:p>
        </w:tc>
        <w:tc>
          <w:tcPr>
            <w:tcW w:type="dxa" w:w="1361"/>
            <w:shd w:val="clear" w:fill="E8F5E9"/>
            <w:tcMar>
              <w:top w:w="20" w:type="dxa"/>
              <w:bottom w:w="20" w:type="dxa"/>
              <w:start w:w="60" w:type="dxa"/>
              <w:end w:w="60" w:type="dxa"/>
            </w:tcMar>
            <w:vAlign w:val="center"/>
          </w:tcPr>
          <w:p>
            <w:pPr>
              <w:spacing w:before="0" w:after="0"/>
            </w:pPr>
            <w:r>
              <w:rPr>
                <w:color w:val="333333"/>
                <w:sz w:val="15"/>
              </w:rPr>
              <w:t>Japan</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184</w:t>
            </w:r>
          </w:p>
        </w:tc>
        <w:tc>
          <w:tcPr>
            <w:tcW w:type="dxa" w:w="2948"/>
            <w:shd w:val="clear" w:fill="FFFFFF"/>
            <w:tcMar>
              <w:top w:w="20" w:type="dxa"/>
              <w:bottom w:w="20" w:type="dxa"/>
              <w:start w:w="60" w:type="dxa"/>
              <w:end w:w="60" w:type="dxa"/>
            </w:tcMar>
            <w:vAlign w:val="center"/>
          </w:tcPr>
          <w:p>
            <w:pPr>
              <w:spacing w:before="0" w:after="0"/>
            </w:pPr>
            <w:r>
              <w:rPr>
                <w:b/>
                <w:sz w:val="16"/>
              </w:rPr>
              <w:t>ASLANOGLU IPLIK ITHALAT IHRACAT SANAYI VE TICARET ANONIM SIRKETI</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r>
              <w:rPr>
                <w:color w:val="0D47A1"/>
                <w:sz w:val="15"/>
              </w:rPr>
              <w:t>www.aslanogluiplik.com.tr</w:t>
            </w:r>
          </w:p>
        </w:tc>
        <w:tc>
          <w:tcPr>
            <w:tcW w:type="dxa" w:w="2948"/>
            <w:shd w:val="clear" w:fill="FFFFFF"/>
            <w:tcMar>
              <w:top w:w="20" w:type="dxa"/>
              <w:bottom w:w="20" w:type="dxa"/>
              <w:start w:w="60" w:type="dxa"/>
              <w:end w:w="60" w:type="dxa"/>
            </w:tcMar>
            <w:vAlign w:val="center"/>
          </w:tcPr>
          <w:p>
            <w:pPr>
              <w:spacing w:before="0" w:after="0"/>
            </w:pPr>
            <w:r>
              <w:rPr>
                <w:color w:val="0D47A1"/>
                <w:sz w:val="15"/>
              </w:rPr>
              <w:t>info@aslanogluiplik.com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185</w:t>
            </w:r>
          </w:p>
        </w:tc>
        <w:tc>
          <w:tcPr>
            <w:tcW w:type="dxa" w:w="2948"/>
            <w:shd w:val="clear" w:fill="E8F5E9"/>
            <w:tcMar>
              <w:top w:w="20" w:type="dxa"/>
              <w:bottom w:w="20" w:type="dxa"/>
              <w:start w:w="60" w:type="dxa"/>
              <w:end w:w="60" w:type="dxa"/>
            </w:tcMar>
            <w:vAlign w:val="center"/>
          </w:tcPr>
          <w:p>
            <w:pPr>
              <w:spacing w:before="0" w:after="0"/>
            </w:pPr>
            <w:r>
              <w:rPr>
                <w:b/>
                <w:sz w:val="16"/>
              </w:rPr>
              <w:t>ASOS</w:t>
            </w:r>
          </w:p>
        </w:tc>
        <w:tc>
          <w:tcPr>
            <w:tcW w:type="dxa" w:w="1361"/>
            <w:shd w:val="clear" w:fill="E8F5E9"/>
            <w:tcMar>
              <w:top w:w="20" w:type="dxa"/>
              <w:bottom w:w="20" w:type="dxa"/>
              <w:start w:w="60" w:type="dxa"/>
              <w:end w:w="60" w:type="dxa"/>
            </w:tcMar>
            <w:vAlign w:val="center"/>
          </w:tcPr>
          <w:p>
            <w:pPr>
              <w:spacing w:before="0" w:after="0"/>
            </w:pPr>
            <w:r>
              <w:rPr>
                <w:color w:val="333333"/>
                <w:sz w:val="15"/>
              </w:rPr>
              <w:t>United Kingdom</w:t>
            </w:r>
          </w:p>
        </w:tc>
        <w:tc>
          <w:tcPr>
            <w:tcW w:type="dxa" w:w="2608"/>
            <w:shd w:val="clear" w:fill="E8F5E9"/>
            <w:tcMar>
              <w:top w:w="20" w:type="dxa"/>
              <w:bottom w:w="20" w:type="dxa"/>
              <w:start w:w="60" w:type="dxa"/>
              <w:end w:w="60" w:type="dxa"/>
            </w:tcMar>
            <w:vAlign w:val="center"/>
          </w:tcPr>
          <w:p>
            <w:pPr>
              <w:spacing w:before="0" w:after="0"/>
            </w:pPr>
            <w:r>
              <w:rPr>
                <w:color w:val="0D47A1"/>
                <w:sz w:val="15"/>
              </w:rPr>
              <w:t>www.asos.com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186</w:t>
            </w:r>
          </w:p>
        </w:tc>
        <w:tc>
          <w:tcPr>
            <w:tcW w:type="dxa" w:w="2948"/>
            <w:shd w:val="clear" w:fill="FFFFFF"/>
            <w:tcMar>
              <w:top w:w="20" w:type="dxa"/>
              <w:bottom w:w="20" w:type="dxa"/>
              <w:start w:w="60" w:type="dxa"/>
              <w:end w:w="60" w:type="dxa"/>
            </w:tcMar>
            <w:vAlign w:val="center"/>
          </w:tcPr>
          <w:p>
            <w:pPr>
              <w:spacing w:before="0" w:after="0"/>
            </w:pPr>
            <w:r>
              <w:rPr>
                <w:b/>
                <w:sz w:val="16"/>
              </w:rPr>
              <w:t>ASR Commodities LLP</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187</w:t>
            </w:r>
          </w:p>
        </w:tc>
        <w:tc>
          <w:tcPr>
            <w:tcW w:type="dxa" w:w="2948"/>
            <w:shd w:val="clear" w:fill="E8F5E9"/>
            <w:tcMar>
              <w:top w:w="20" w:type="dxa"/>
              <w:bottom w:w="20" w:type="dxa"/>
              <w:start w:w="60" w:type="dxa"/>
              <w:end w:w="60" w:type="dxa"/>
            </w:tcMar>
            <w:vAlign w:val="center"/>
          </w:tcPr>
          <w:p>
            <w:pPr>
              <w:spacing w:before="0" w:after="0"/>
            </w:pPr>
            <w:r>
              <w:rPr>
                <w:b/>
                <w:sz w:val="16"/>
              </w:rPr>
              <w:t>ASR Cotton Private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www.asrcoton.com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188</w:t>
            </w:r>
          </w:p>
        </w:tc>
        <w:tc>
          <w:tcPr>
            <w:tcW w:type="dxa" w:w="2948"/>
            <w:shd w:val="clear" w:fill="FFFFFF"/>
            <w:tcMar>
              <w:top w:w="20" w:type="dxa"/>
              <w:bottom w:w="20" w:type="dxa"/>
              <w:start w:w="60" w:type="dxa"/>
              <w:end w:w="60" w:type="dxa"/>
            </w:tcMar>
            <w:vAlign w:val="center"/>
          </w:tcPr>
          <w:p>
            <w:pPr>
              <w:spacing w:before="0" w:after="0"/>
            </w:pPr>
            <w:r>
              <w:rPr>
                <w:b/>
                <w:sz w:val="16"/>
              </w:rPr>
              <w:t>Association for Gender Awareness &amp; Human Empowerment (AGAHE)</w:t>
            </w:r>
          </w:p>
        </w:tc>
        <w:tc>
          <w:tcPr>
            <w:tcW w:type="dxa" w:w="1361"/>
            <w:shd w:val="clear" w:fill="FFFFFF"/>
            <w:tcMar>
              <w:top w:w="20" w:type="dxa"/>
              <w:bottom w:w="20" w:type="dxa"/>
              <w:start w:w="60" w:type="dxa"/>
              <w:end w:w="60" w:type="dxa"/>
            </w:tcMar>
            <w:vAlign w:val="center"/>
          </w:tcPr>
          <w:p>
            <w:pPr>
              <w:spacing w:before="0" w:after="0"/>
            </w:pPr>
            <w:r>
              <w:rPr>
                <w:color w:val="333333"/>
                <w:sz w:val="15"/>
              </w:rPr>
              <w:t>Pakistan</w:t>
            </w:r>
          </w:p>
        </w:tc>
        <w:tc>
          <w:tcPr>
            <w:tcW w:type="dxa" w:w="2608"/>
            <w:shd w:val="clear" w:fill="FFFFFF"/>
            <w:tcMar>
              <w:top w:w="20" w:type="dxa"/>
              <w:bottom w:w="20" w:type="dxa"/>
              <w:start w:w="60" w:type="dxa"/>
              <w:end w:w="60" w:type="dxa"/>
            </w:tcMar>
            <w:vAlign w:val="center"/>
          </w:tcPr>
          <w:p>
            <w:pPr>
              <w:spacing w:before="0" w:after="0"/>
            </w:pPr>
            <w:r>
              <w:rPr>
                <w:color w:val="0D47A1"/>
                <w:sz w:val="15"/>
              </w:rPr>
              <w:t>agahe.org.pk</w:t>
            </w:r>
          </w:p>
        </w:tc>
        <w:tc>
          <w:tcPr>
            <w:tcW w:type="dxa" w:w="2948"/>
            <w:shd w:val="clear" w:fill="FFFFFF"/>
            <w:tcMar>
              <w:top w:w="20" w:type="dxa"/>
              <w:bottom w:w="20" w:type="dxa"/>
              <w:start w:w="60" w:type="dxa"/>
              <w:end w:w="60" w:type="dxa"/>
            </w:tcMar>
            <w:vAlign w:val="center"/>
          </w:tcPr>
          <w:p>
            <w:pPr>
              <w:spacing w:before="0" w:after="0"/>
            </w:pPr>
            <w:r>
              <w:rPr>
                <w:color w:val="C62828"/>
                <w:sz w:val="15"/>
              </w:rPr>
              <w:t>info@agahe.org.pk ; complaints@agahe.org.pk</w:t>
            </w:r>
          </w:p>
        </w:tc>
        <w:tc>
          <w:tcPr>
            <w:tcW w:type="dxa" w:w="4989"/>
            <w:shd w:val="clear" w:fill="FFFFFF"/>
            <w:tcMar>
              <w:top w:w="20" w:type="dxa"/>
              <w:bottom w:w="20" w:type="dxa"/>
              <w:start w:w="60" w:type="dxa"/>
              <w:end w:w="60" w:type="dxa"/>
            </w:tcMar>
            <w:vAlign w:val="center"/>
          </w:tcPr>
          <w:p>
            <w:pPr>
              <w:spacing w:before="0" w:after="0"/>
            </w:pPr>
            <w:r>
              <w:rPr>
                <w:color w:val="00838F"/>
                <w:sz w:val="15"/>
              </w:rPr>
              <w:t>Civil society organisation</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189</w:t>
            </w:r>
          </w:p>
        </w:tc>
        <w:tc>
          <w:tcPr>
            <w:tcW w:type="dxa" w:w="2948"/>
            <w:shd w:val="clear" w:fill="E8F5E9"/>
            <w:tcMar>
              <w:top w:w="20" w:type="dxa"/>
              <w:bottom w:w="20" w:type="dxa"/>
              <w:start w:w="60" w:type="dxa"/>
              <w:end w:w="60" w:type="dxa"/>
            </w:tcMar>
            <w:vAlign w:val="center"/>
          </w:tcPr>
          <w:p>
            <w:pPr>
              <w:spacing w:before="0" w:after="0"/>
            </w:pPr>
            <w:r>
              <w:rPr>
                <w:b/>
                <w:sz w:val="16"/>
              </w:rPr>
              <w:t>Atak Export Tekstil San ve Tic Ltd Sti</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r>
              <w:rPr>
                <w:color w:val="0D47A1"/>
                <w:sz w:val="15"/>
              </w:rPr>
              <w:t>www.ataktextile.com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190</w:t>
            </w:r>
          </w:p>
        </w:tc>
        <w:tc>
          <w:tcPr>
            <w:tcW w:type="dxa" w:w="2948"/>
            <w:shd w:val="clear" w:fill="FFFFFF"/>
            <w:tcMar>
              <w:top w:w="20" w:type="dxa"/>
              <w:bottom w:w="20" w:type="dxa"/>
              <w:start w:w="60" w:type="dxa"/>
              <w:end w:w="60" w:type="dxa"/>
            </w:tcMar>
            <w:vAlign w:val="center"/>
          </w:tcPr>
          <w:p>
            <w:pPr>
              <w:spacing w:before="0" w:after="0"/>
            </w:pPr>
            <w:r>
              <w:rPr>
                <w:b/>
                <w:sz w:val="16"/>
              </w:rPr>
              <w:t>ATASER TEKSTIL SANAYI VE TICARET ANONIM SIRKETI</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191</w:t>
            </w:r>
          </w:p>
        </w:tc>
        <w:tc>
          <w:tcPr>
            <w:tcW w:type="dxa" w:w="2948"/>
            <w:shd w:val="clear" w:fill="E8F5E9"/>
            <w:tcMar>
              <w:top w:w="20" w:type="dxa"/>
              <w:bottom w:w="20" w:type="dxa"/>
              <w:start w:w="60" w:type="dxa"/>
              <w:end w:w="60" w:type="dxa"/>
            </w:tcMar>
            <w:vAlign w:val="center"/>
          </w:tcPr>
          <w:p>
            <w:pPr>
              <w:spacing w:before="0" w:after="0"/>
            </w:pPr>
            <w:r>
              <w:rPr>
                <w:b/>
                <w:sz w:val="16"/>
              </w:rPr>
              <w:t>ATB - Acabamentos Texteis de Barcelos, Lda</w:t>
            </w:r>
          </w:p>
        </w:tc>
        <w:tc>
          <w:tcPr>
            <w:tcW w:type="dxa" w:w="1361"/>
            <w:shd w:val="clear" w:fill="E8F5E9"/>
            <w:tcMar>
              <w:top w:w="20" w:type="dxa"/>
              <w:bottom w:w="20" w:type="dxa"/>
              <w:start w:w="60" w:type="dxa"/>
              <w:end w:w="60" w:type="dxa"/>
            </w:tcMar>
            <w:vAlign w:val="center"/>
          </w:tcPr>
          <w:p>
            <w:pPr>
              <w:spacing w:before="0" w:after="0"/>
            </w:pPr>
            <w:r>
              <w:rPr>
                <w:color w:val="333333"/>
                <w:sz w:val="15"/>
              </w:rPr>
              <w:t>Portugal</w:t>
            </w:r>
          </w:p>
        </w:tc>
        <w:tc>
          <w:tcPr>
            <w:tcW w:type="dxa" w:w="2608"/>
            <w:shd w:val="clear" w:fill="E8F5E9"/>
            <w:tcMar>
              <w:top w:w="20" w:type="dxa"/>
              <w:bottom w:w="20" w:type="dxa"/>
              <w:start w:w="60" w:type="dxa"/>
              <w:end w:w="60" w:type="dxa"/>
            </w:tcMar>
            <w:vAlign w:val="center"/>
          </w:tcPr>
          <w:p>
            <w:pPr>
              <w:spacing w:before="0" w:after="0"/>
            </w:pPr>
            <w:r>
              <w:rPr>
                <w:color w:val="0D47A1"/>
                <w:sz w:val="15"/>
              </w:rPr>
              <w:t>www.atb.pt</w:t>
            </w:r>
          </w:p>
        </w:tc>
        <w:tc>
          <w:tcPr>
            <w:tcW w:type="dxa" w:w="2948"/>
            <w:shd w:val="clear" w:fill="E8F5E9"/>
            <w:tcMar>
              <w:top w:w="20" w:type="dxa"/>
              <w:bottom w:w="20" w:type="dxa"/>
              <w:start w:w="60" w:type="dxa"/>
              <w:end w:w="60" w:type="dxa"/>
            </w:tcMar>
            <w:vAlign w:val="center"/>
          </w:tcPr>
          <w:p>
            <w:pPr>
              <w:spacing w:before="0" w:after="0"/>
            </w:pPr>
            <w:r>
              <w:rPr>
                <w:color w:val="0D47A1"/>
                <w:sz w:val="15"/>
              </w:rPr>
              <w:t>geral@atb.pt</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192</w:t>
            </w:r>
          </w:p>
        </w:tc>
        <w:tc>
          <w:tcPr>
            <w:tcW w:type="dxa" w:w="2948"/>
            <w:shd w:val="clear" w:fill="FFFFFF"/>
            <w:tcMar>
              <w:top w:w="20" w:type="dxa"/>
              <w:bottom w:w="20" w:type="dxa"/>
              <w:start w:w="60" w:type="dxa"/>
              <w:end w:w="60" w:type="dxa"/>
            </w:tcMar>
            <w:vAlign w:val="center"/>
          </w:tcPr>
          <w:p>
            <w:pPr>
              <w:spacing w:before="0" w:after="0"/>
            </w:pPr>
            <w:r>
              <w:rPr>
                <w:b/>
                <w:sz w:val="16"/>
              </w:rPr>
              <w:t>Atlas Denim Tekstil San. ve Tic. A.S</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r>
              <w:rPr>
                <w:color w:val="0D47A1"/>
                <w:sz w:val="15"/>
              </w:rPr>
              <w:t>www.atlasdenim.com.tr</w:t>
            </w:r>
          </w:p>
        </w:tc>
        <w:tc>
          <w:tcPr>
            <w:tcW w:type="dxa" w:w="2948"/>
            <w:shd w:val="clear" w:fill="FFFFFF"/>
            <w:tcMar>
              <w:top w:w="20" w:type="dxa"/>
              <w:bottom w:w="20" w:type="dxa"/>
              <w:start w:w="60" w:type="dxa"/>
              <w:end w:w="60" w:type="dxa"/>
            </w:tcMar>
            <w:vAlign w:val="center"/>
          </w:tcPr>
          <w:p>
            <w:pPr>
              <w:spacing w:before="0" w:after="0"/>
            </w:pPr>
            <w:r>
              <w:rPr>
                <w:color w:val="0D47A1"/>
                <w:sz w:val="15"/>
              </w:rPr>
              <w:t>info@atlasdenim.com.tr</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193</w:t>
            </w:r>
          </w:p>
        </w:tc>
        <w:tc>
          <w:tcPr>
            <w:tcW w:type="dxa" w:w="2948"/>
            <w:shd w:val="clear" w:fill="E8F5E9"/>
            <w:tcMar>
              <w:top w:w="20" w:type="dxa"/>
              <w:bottom w:w="20" w:type="dxa"/>
              <w:start w:w="60" w:type="dxa"/>
              <w:end w:w="60" w:type="dxa"/>
            </w:tcMar>
            <w:vAlign w:val="center"/>
          </w:tcPr>
          <w:p>
            <w:pPr>
              <w:spacing w:before="0" w:after="0"/>
            </w:pPr>
            <w:r>
              <w:rPr>
                <w:b/>
                <w:sz w:val="16"/>
              </w:rPr>
              <w:t>Att Tekstil San ve Tic A.S</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r>
              <w:rPr>
                <w:color w:val="0D47A1"/>
                <w:sz w:val="15"/>
              </w:rPr>
              <w:t>www.attconcorde.com</w:t>
            </w:r>
          </w:p>
        </w:tc>
        <w:tc>
          <w:tcPr>
            <w:tcW w:type="dxa" w:w="2948"/>
            <w:shd w:val="clear" w:fill="E8F5E9"/>
            <w:tcMar>
              <w:top w:w="20" w:type="dxa"/>
              <w:bottom w:w="20" w:type="dxa"/>
              <w:start w:w="60" w:type="dxa"/>
              <w:end w:w="60" w:type="dxa"/>
            </w:tcMar>
            <w:vAlign w:val="center"/>
          </w:tcPr>
          <w:p>
            <w:pPr>
              <w:spacing w:before="0" w:after="0"/>
            </w:pPr>
            <w:r>
              <w:rPr>
                <w:color w:val="0D47A1"/>
                <w:sz w:val="15"/>
              </w:rPr>
              <w:t>info@attconcorde.com ; kvkk-atttekstil@turkmen.com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194</w:t>
            </w:r>
          </w:p>
        </w:tc>
        <w:tc>
          <w:tcPr>
            <w:tcW w:type="dxa" w:w="2948"/>
            <w:shd w:val="clear" w:fill="FFFFFF"/>
            <w:tcMar>
              <w:top w:w="20" w:type="dxa"/>
              <w:bottom w:w="20" w:type="dxa"/>
              <w:start w:w="60" w:type="dxa"/>
              <w:end w:w="60" w:type="dxa"/>
            </w:tcMar>
            <w:vAlign w:val="center"/>
          </w:tcPr>
          <w:p>
            <w:pPr>
              <w:spacing w:before="0" w:after="0"/>
            </w:pPr>
            <w:r>
              <w:rPr>
                <w:b/>
                <w:sz w:val="16"/>
              </w:rPr>
              <w:t>Augustan Knitwear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www.augustangroup.com</w:t>
            </w:r>
          </w:p>
        </w:tc>
        <w:tc>
          <w:tcPr>
            <w:tcW w:type="dxa" w:w="2948"/>
            <w:shd w:val="clear" w:fill="FFFFFF"/>
            <w:tcMar>
              <w:top w:w="20" w:type="dxa"/>
              <w:bottom w:w="20" w:type="dxa"/>
              <w:start w:w="60" w:type="dxa"/>
              <w:end w:w="60" w:type="dxa"/>
            </w:tcMar>
            <w:vAlign w:val="center"/>
          </w:tcPr>
          <w:p>
            <w:pPr>
              <w:spacing w:before="0" w:after="0"/>
            </w:pPr>
            <w:r>
              <w:rPr>
                <w:color w:val="0D47A1"/>
                <w:sz w:val="15"/>
              </w:rPr>
              <w:t>info@augustanindia.com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195</w:t>
            </w:r>
          </w:p>
        </w:tc>
        <w:tc>
          <w:tcPr>
            <w:tcW w:type="dxa" w:w="2948"/>
            <w:shd w:val="clear" w:fill="E8F5E9"/>
            <w:tcMar>
              <w:top w:w="20" w:type="dxa"/>
              <w:bottom w:w="20" w:type="dxa"/>
              <w:start w:w="60" w:type="dxa"/>
              <w:end w:w="60" w:type="dxa"/>
            </w:tcMar>
            <w:vAlign w:val="center"/>
          </w:tcPr>
          <w:p>
            <w:pPr>
              <w:spacing w:before="0" w:after="0"/>
            </w:pPr>
            <w:r>
              <w:rPr>
                <w:b/>
                <w:sz w:val="16"/>
              </w:rPr>
              <w:t>Aurifil s.r.l.</w:t>
            </w:r>
          </w:p>
        </w:tc>
        <w:tc>
          <w:tcPr>
            <w:tcW w:type="dxa" w:w="1361"/>
            <w:shd w:val="clear" w:fill="E8F5E9"/>
            <w:tcMar>
              <w:top w:w="20" w:type="dxa"/>
              <w:bottom w:w="20" w:type="dxa"/>
              <w:start w:w="60" w:type="dxa"/>
              <w:end w:w="60" w:type="dxa"/>
            </w:tcMar>
            <w:vAlign w:val="center"/>
          </w:tcPr>
          <w:p>
            <w:pPr>
              <w:spacing w:before="0" w:after="0"/>
            </w:pPr>
            <w:r>
              <w:rPr>
                <w:color w:val="333333"/>
                <w:sz w:val="15"/>
              </w:rPr>
              <w:t>Italy</w:t>
            </w:r>
          </w:p>
        </w:tc>
        <w:tc>
          <w:tcPr>
            <w:tcW w:type="dxa" w:w="2608"/>
            <w:shd w:val="clear" w:fill="E8F5E9"/>
            <w:tcMar>
              <w:top w:w="20" w:type="dxa"/>
              <w:bottom w:w="20" w:type="dxa"/>
              <w:start w:w="60" w:type="dxa"/>
              <w:end w:w="60" w:type="dxa"/>
            </w:tcMar>
            <w:vAlign w:val="center"/>
          </w:tcPr>
          <w:p>
            <w:pPr>
              <w:spacing w:before="0" w:after="0"/>
            </w:pPr>
            <w:r>
              <w:rPr>
                <w:color w:val="0D47A1"/>
                <w:sz w:val="15"/>
              </w:rPr>
              <w:t>www.aurifil.com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196</w:t>
            </w:r>
          </w:p>
        </w:tc>
        <w:tc>
          <w:tcPr>
            <w:tcW w:type="dxa" w:w="2948"/>
            <w:shd w:val="clear" w:fill="FFFFFF"/>
            <w:tcMar>
              <w:top w:w="20" w:type="dxa"/>
              <w:bottom w:w="20" w:type="dxa"/>
              <w:start w:w="60" w:type="dxa"/>
              <w:end w:w="60" w:type="dxa"/>
            </w:tcMar>
            <w:vAlign w:val="center"/>
          </w:tcPr>
          <w:p>
            <w:pPr>
              <w:spacing w:before="0" w:after="0"/>
            </w:pPr>
            <w:r>
              <w:rPr>
                <w:b/>
                <w:sz w:val="16"/>
              </w:rPr>
              <w:t>AUSTRALIAN FOOD &amp; FIBRE PTY LTD.</w:t>
            </w:r>
          </w:p>
        </w:tc>
        <w:tc>
          <w:tcPr>
            <w:tcW w:type="dxa" w:w="1361"/>
            <w:shd w:val="clear" w:fill="FFFFFF"/>
            <w:tcMar>
              <w:top w:w="20" w:type="dxa"/>
              <w:bottom w:w="20" w:type="dxa"/>
              <w:start w:w="60" w:type="dxa"/>
              <w:end w:w="60" w:type="dxa"/>
            </w:tcMar>
            <w:vAlign w:val="center"/>
          </w:tcPr>
          <w:p>
            <w:pPr>
              <w:spacing w:before="0" w:after="0"/>
            </w:pPr>
            <w:r>
              <w:rPr>
                <w:color w:val="333333"/>
                <w:sz w:val="15"/>
              </w:rPr>
              <w:t>Australia</w:t>
            </w:r>
          </w:p>
        </w:tc>
        <w:tc>
          <w:tcPr>
            <w:tcW w:type="dxa" w:w="2608"/>
            <w:shd w:val="clear" w:fill="FFFFFF"/>
            <w:tcMar>
              <w:top w:w="20" w:type="dxa"/>
              <w:bottom w:w="20" w:type="dxa"/>
              <w:start w:w="60" w:type="dxa"/>
              <w:end w:w="60" w:type="dxa"/>
            </w:tcMar>
            <w:vAlign w:val="center"/>
          </w:tcPr>
          <w:p>
            <w:pPr>
              <w:spacing w:before="0" w:after="0"/>
            </w:pPr>
            <w:r>
              <w:rPr>
                <w:color w:val="0D47A1"/>
                <w:sz w:val="15"/>
              </w:rPr>
              <w:t>australianfoodandfibre.com.au</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E65100"/>
                <w:sz w:val="15"/>
              </w:rPr>
              <w:t>Cotton producer organisation</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197</w:t>
            </w:r>
          </w:p>
        </w:tc>
        <w:tc>
          <w:tcPr>
            <w:tcW w:type="dxa" w:w="2948"/>
            <w:shd w:val="clear" w:fill="E8F5E9"/>
            <w:tcMar>
              <w:top w:w="20" w:type="dxa"/>
              <w:bottom w:w="20" w:type="dxa"/>
              <w:start w:w="60" w:type="dxa"/>
              <w:end w:w="60" w:type="dxa"/>
            </w:tcMar>
            <w:vAlign w:val="center"/>
          </w:tcPr>
          <w:p>
            <w:pPr>
              <w:spacing w:before="0" w:after="0"/>
            </w:pPr>
            <w:r>
              <w:rPr>
                <w:b/>
                <w:sz w:val="16"/>
              </w:rPr>
              <w:t>Avaneetha Textiles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198</w:t>
            </w:r>
          </w:p>
        </w:tc>
        <w:tc>
          <w:tcPr>
            <w:tcW w:type="dxa" w:w="2948"/>
            <w:shd w:val="clear" w:fill="FFFFFF"/>
            <w:tcMar>
              <w:top w:w="20" w:type="dxa"/>
              <w:bottom w:w="20" w:type="dxa"/>
              <w:start w:w="60" w:type="dxa"/>
              <w:end w:w="60" w:type="dxa"/>
            </w:tcMar>
            <w:vAlign w:val="center"/>
          </w:tcPr>
          <w:p>
            <w:pPr>
              <w:spacing w:before="0" w:after="0"/>
            </w:pPr>
            <w:r>
              <w:rPr>
                <w:b/>
                <w:sz w:val="16"/>
              </w:rPr>
              <w:t>Avrupa Pasifik Tekstil San. ve Tic. A.S.</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r>
              <w:rPr>
                <w:color w:val="0D47A1"/>
                <w:sz w:val="15"/>
              </w:rPr>
              <w:t>www.avrupapasifik.com.tr</w:t>
            </w:r>
          </w:p>
        </w:tc>
        <w:tc>
          <w:tcPr>
            <w:tcW w:type="dxa" w:w="2948"/>
            <w:shd w:val="clear" w:fill="FFFFFF"/>
            <w:tcMar>
              <w:top w:w="20" w:type="dxa"/>
              <w:bottom w:w="20" w:type="dxa"/>
              <w:start w:w="60" w:type="dxa"/>
              <w:end w:w="60" w:type="dxa"/>
            </w:tcMar>
            <w:vAlign w:val="center"/>
          </w:tcPr>
          <w:p>
            <w:pPr>
              <w:spacing w:before="0" w:after="0"/>
            </w:pPr>
            <w:r>
              <w:rPr>
                <w:color w:val="0D47A1"/>
                <w:sz w:val="15"/>
              </w:rPr>
              <w:t>hamdi@avrupapasifik.com.tr ; apasifik@avrupapasifik.com.tr ; ugur@avrupapasifik.com.tr</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199</w:t>
            </w:r>
          </w:p>
        </w:tc>
        <w:tc>
          <w:tcPr>
            <w:tcW w:type="dxa" w:w="2948"/>
            <w:shd w:val="clear" w:fill="E8F5E9"/>
            <w:tcMar>
              <w:top w:w="20" w:type="dxa"/>
              <w:bottom w:w="20" w:type="dxa"/>
              <w:start w:w="60" w:type="dxa"/>
              <w:end w:w="60" w:type="dxa"/>
            </w:tcMar>
            <w:vAlign w:val="center"/>
          </w:tcPr>
          <w:p>
            <w:pPr>
              <w:spacing w:before="0" w:after="0"/>
            </w:pPr>
            <w:r>
              <w:rPr>
                <w:b/>
                <w:sz w:val="16"/>
              </w:rPr>
              <w:t>Axita Cotton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www.axitacotton.com</w:t>
            </w:r>
          </w:p>
        </w:tc>
        <w:tc>
          <w:tcPr>
            <w:tcW w:type="dxa" w:w="2948"/>
            <w:shd w:val="clear" w:fill="E8F5E9"/>
            <w:tcMar>
              <w:top w:w="20" w:type="dxa"/>
              <w:bottom w:w="20" w:type="dxa"/>
              <w:start w:w="60" w:type="dxa"/>
              <w:end w:w="60" w:type="dxa"/>
            </w:tcMar>
            <w:vAlign w:val="center"/>
          </w:tcPr>
          <w:p>
            <w:pPr>
              <w:spacing w:before="0" w:after="0"/>
            </w:pPr>
            <w:r>
              <w:rPr>
                <w:color w:val="0D47A1"/>
                <w:sz w:val="15"/>
              </w:rPr>
              <w:t>cs@axitacotton.com ; info@axitacotton.com</w:t>
            </w: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200</w:t>
            </w:r>
          </w:p>
        </w:tc>
        <w:tc>
          <w:tcPr>
            <w:tcW w:type="dxa" w:w="2948"/>
            <w:shd w:val="clear" w:fill="FFFFFF"/>
            <w:tcMar>
              <w:top w:w="20" w:type="dxa"/>
              <w:bottom w:w="20" w:type="dxa"/>
              <w:start w:w="60" w:type="dxa"/>
              <w:end w:w="60" w:type="dxa"/>
            </w:tcMar>
            <w:vAlign w:val="center"/>
          </w:tcPr>
          <w:p>
            <w:pPr>
              <w:spacing w:before="0" w:after="0"/>
            </w:pPr>
            <w:r>
              <w:rPr>
                <w:b/>
                <w:sz w:val="16"/>
              </w:rPr>
              <w:t>Axita Exports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www.axitaexports.com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201</w:t>
            </w:r>
          </w:p>
        </w:tc>
        <w:tc>
          <w:tcPr>
            <w:tcW w:type="dxa" w:w="2948"/>
            <w:shd w:val="clear" w:fill="E8F5E9"/>
            <w:tcMar>
              <w:top w:w="20" w:type="dxa"/>
              <w:bottom w:w="20" w:type="dxa"/>
              <w:start w:w="60" w:type="dxa"/>
              <w:end w:w="60" w:type="dxa"/>
            </w:tcMar>
            <w:vAlign w:val="center"/>
          </w:tcPr>
          <w:p>
            <w:pPr>
              <w:spacing w:before="0" w:after="0"/>
            </w:pPr>
            <w:r>
              <w:rPr>
                <w:b/>
                <w:sz w:val="16"/>
              </w:rPr>
              <w:t>Axita Industries Private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202</w:t>
            </w:r>
          </w:p>
        </w:tc>
        <w:tc>
          <w:tcPr>
            <w:tcW w:type="dxa" w:w="2948"/>
            <w:shd w:val="clear" w:fill="FFFFFF"/>
            <w:tcMar>
              <w:top w:w="20" w:type="dxa"/>
              <w:bottom w:w="20" w:type="dxa"/>
              <w:start w:w="60" w:type="dxa"/>
              <w:end w:w="60" w:type="dxa"/>
            </w:tcMar>
            <w:vAlign w:val="center"/>
          </w:tcPr>
          <w:p>
            <w:pPr>
              <w:spacing w:before="0" w:after="0"/>
            </w:pPr>
            <w:r>
              <w:rPr>
                <w:b/>
                <w:sz w:val="16"/>
              </w:rPr>
              <w:t>AY-TIM TEKSTIL SAN. VE DIS TIC. A. S.</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r>
              <w:rPr>
                <w:color w:val="0D47A1"/>
                <w:sz w:val="15"/>
              </w:rPr>
              <w:t>www.aytim.com/tr</w:t>
            </w:r>
          </w:p>
        </w:tc>
        <w:tc>
          <w:tcPr>
            <w:tcW w:type="dxa" w:w="2948"/>
            <w:shd w:val="clear" w:fill="FFFFFF"/>
            <w:tcMar>
              <w:top w:w="20" w:type="dxa"/>
              <w:bottom w:w="20" w:type="dxa"/>
              <w:start w:w="60" w:type="dxa"/>
              <w:end w:w="60" w:type="dxa"/>
            </w:tcMar>
            <w:vAlign w:val="center"/>
          </w:tcPr>
          <w:p>
            <w:pPr>
              <w:spacing w:before="0" w:after="0"/>
            </w:pPr>
            <w:r>
              <w:rPr>
                <w:color w:val="0D47A1"/>
                <w:sz w:val="15"/>
              </w:rPr>
              <w:t>hello@aytim.com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203</w:t>
            </w:r>
          </w:p>
        </w:tc>
        <w:tc>
          <w:tcPr>
            <w:tcW w:type="dxa" w:w="2948"/>
            <w:shd w:val="clear" w:fill="E8F5E9"/>
            <w:tcMar>
              <w:top w:w="20" w:type="dxa"/>
              <w:bottom w:w="20" w:type="dxa"/>
              <w:start w:w="60" w:type="dxa"/>
              <w:end w:w="60" w:type="dxa"/>
            </w:tcMar>
            <w:vAlign w:val="center"/>
          </w:tcPr>
          <w:p>
            <w:pPr>
              <w:spacing w:before="0" w:after="0"/>
            </w:pPr>
            <w:r>
              <w:rPr>
                <w:b/>
                <w:sz w:val="16"/>
              </w:rPr>
              <w:t>Ayabe Spinning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Japan</w:t>
            </w:r>
          </w:p>
        </w:tc>
        <w:tc>
          <w:tcPr>
            <w:tcW w:type="dxa" w:w="2608"/>
            <w:shd w:val="clear" w:fill="E8F5E9"/>
            <w:tcMar>
              <w:top w:w="20" w:type="dxa"/>
              <w:bottom w:w="20" w:type="dxa"/>
              <w:start w:w="60" w:type="dxa"/>
              <w:end w:w="60" w:type="dxa"/>
            </w:tcMar>
            <w:vAlign w:val="center"/>
          </w:tcPr>
          <w:p>
            <w:pPr>
              <w:spacing w:before="0" w:after="0"/>
            </w:pPr>
            <w:r>
              <w:rPr>
                <w:color w:val="0D47A1"/>
                <w:sz w:val="15"/>
              </w:rPr>
              <w:t>www.ayabo.co.jp</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204</w:t>
            </w:r>
          </w:p>
        </w:tc>
        <w:tc>
          <w:tcPr>
            <w:tcW w:type="dxa" w:w="2948"/>
            <w:shd w:val="clear" w:fill="FFFFFF"/>
            <w:tcMar>
              <w:top w:w="20" w:type="dxa"/>
              <w:bottom w:w="20" w:type="dxa"/>
              <w:start w:w="60" w:type="dxa"/>
              <w:end w:w="60" w:type="dxa"/>
            </w:tcMar>
            <w:vAlign w:val="center"/>
          </w:tcPr>
          <w:p>
            <w:pPr>
              <w:spacing w:before="0" w:after="0"/>
            </w:pPr>
            <w:r>
              <w:rPr>
                <w:b/>
                <w:sz w:val="16"/>
              </w:rPr>
              <w:t>Ayesha Spinning Mills Ltd</w:t>
            </w:r>
          </w:p>
        </w:tc>
        <w:tc>
          <w:tcPr>
            <w:tcW w:type="dxa" w:w="1361"/>
            <w:shd w:val="clear" w:fill="FFFFFF"/>
            <w:tcMar>
              <w:top w:w="20" w:type="dxa"/>
              <w:bottom w:w="20" w:type="dxa"/>
              <w:start w:w="60" w:type="dxa"/>
              <w:end w:w="60" w:type="dxa"/>
            </w:tcMar>
            <w:vAlign w:val="center"/>
          </w:tcPr>
          <w:p>
            <w:pPr>
              <w:spacing w:before="0" w:after="0"/>
            </w:pPr>
            <w:r>
              <w:rPr>
                <w:color w:val="333333"/>
                <w:sz w:val="15"/>
              </w:rPr>
              <w:t>Pakistan</w:t>
            </w:r>
          </w:p>
        </w:tc>
        <w:tc>
          <w:tcPr>
            <w:tcW w:type="dxa" w:w="2608"/>
            <w:shd w:val="clear" w:fill="FFFFFF"/>
            <w:tcMar>
              <w:top w:w="20" w:type="dxa"/>
              <w:bottom w:w="20" w:type="dxa"/>
              <w:start w:w="60" w:type="dxa"/>
              <w:end w:w="60" w:type="dxa"/>
            </w:tcMar>
            <w:vAlign w:val="center"/>
          </w:tcPr>
          <w:p>
            <w:pPr>
              <w:spacing w:before="0" w:after="0"/>
            </w:pPr>
            <w:r>
              <w:rPr>
                <w:color w:val="0D47A1"/>
                <w:sz w:val="15"/>
              </w:rPr>
              <w:t>www.ayeshaspinning.com</w:t>
            </w:r>
          </w:p>
        </w:tc>
        <w:tc>
          <w:tcPr>
            <w:tcW w:type="dxa" w:w="2948"/>
            <w:shd w:val="clear" w:fill="FFFFFF"/>
            <w:tcMar>
              <w:top w:w="20" w:type="dxa"/>
              <w:bottom w:w="20" w:type="dxa"/>
              <w:start w:w="60" w:type="dxa"/>
              <w:end w:w="60" w:type="dxa"/>
            </w:tcMar>
            <w:vAlign w:val="center"/>
          </w:tcPr>
          <w:p>
            <w:pPr>
              <w:spacing w:before="0" w:after="0"/>
            </w:pPr>
            <w:r>
              <w:rPr>
                <w:color w:val="C62828"/>
                <w:sz w:val="15"/>
              </w:rPr>
              <w:t>raza@ayeshaspinning.com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205</w:t>
            </w:r>
          </w:p>
        </w:tc>
        <w:tc>
          <w:tcPr>
            <w:tcW w:type="dxa" w:w="2948"/>
            <w:shd w:val="clear" w:fill="E8F5E9"/>
            <w:tcMar>
              <w:top w:w="20" w:type="dxa"/>
              <w:bottom w:w="20" w:type="dxa"/>
              <w:start w:w="60" w:type="dxa"/>
              <w:end w:w="60" w:type="dxa"/>
            </w:tcMar>
            <w:vAlign w:val="center"/>
          </w:tcPr>
          <w:p>
            <w:pPr>
              <w:spacing w:before="0" w:after="0"/>
            </w:pPr>
            <w:r>
              <w:rPr>
                <w:b/>
                <w:sz w:val="16"/>
              </w:rPr>
              <w:t>Azgard Nine Ltd</w:t>
            </w:r>
          </w:p>
        </w:tc>
        <w:tc>
          <w:tcPr>
            <w:tcW w:type="dxa" w:w="1361"/>
            <w:shd w:val="clear" w:fill="E8F5E9"/>
            <w:tcMar>
              <w:top w:w="20" w:type="dxa"/>
              <w:bottom w:w="20" w:type="dxa"/>
              <w:start w:w="60" w:type="dxa"/>
              <w:end w:w="60" w:type="dxa"/>
            </w:tcMar>
            <w:vAlign w:val="center"/>
          </w:tcPr>
          <w:p>
            <w:pPr>
              <w:spacing w:before="0" w:after="0"/>
            </w:pPr>
            <w:r>
              <w:rPr>
                <w:color w:val="333333"/>
                <w:sz w:val="15"/>
              </w:rPr>
              <w:t>Pakistan</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206</w:t>
            </w:r>
          </w:p>
        </w:tc>
        <w:tc>
          <w:tcPr>
            <w:tcW w:type="dxa" w:w="2948"/>
            <w:shd w:val="clear" w:fill="FFFFFF"/>
            <w:tcMar>
              <w:top w:w="20" w:type="dxa"/>
              <w:bottom w:w="20" w:type="dxa"/>
              <w:start w:w="60" w:type="dxa"/>
              <w:end w:w="60" w:type="dxa"/>
            </w:tcMar>
            <w:vAlign w:val="center"/>
          </w:tcPr>
          <w:p>
            <w:pPr>
              <w:spacing w:before="0" w:after="0"/>
            </w:pPr>
            <w:r>
              <w:rPr>
                <w:b/>
                <w:sz w:val="16"/>
              </w:rPr>
              <w:t>AZUL TEXTIL SA DE CV</w:t>
            </w:r>
          </w:p>
        </w:tc>
        <w:tc>
          <w:tcPr>
            <w:tcW w:type="dxa" w:w="1361"/>
            <w:shd w:val="clear" w:fill="FFFFFF"/>
            <w:tcMar>
              <w:top w:w="20" w:type="dxa"/>
              <w:bottom w:w="20" w:type="dxa"/>
              <w:start w:w="60" w:type="dxa"/>
              <w:end w:w="60" w:type="dxa"/>
            </w:tcMar>
            <w:vAlign w:val="center"/>
          </w:tcPr>
          <w:p>
            <w:pPr>
              <w:spacing w:before="0" w:after="0"/>
            </w:pPr>
            <w:r>
              <w:rPr>
                <w:color w:val="333333"/>
                <w:sz w:val="15"/>
              </w:rPr>
              <w:t>Mexico</w:t>
            </w:r>
          </w:p>
        </w:tc>
        <w:tc>
          <w:tcPr>
            <w:tcW w:type="dxa" w:w="2608"/>
            <w:shd w:val="clear" w:fill="FFFFFF"/>
            <w:tcMar>
              <w:top w:w="20" w:type="dxa"/>
              <w:bottom w:w="20" w:type="dxa"/>
              <w:start w:w="60" w:type="dxa"/>
              <w:end w:w="60" w:type="dxa"/>
            </w:tcMar>
            <w:vAlign w:val="center"/>
          </w:tcPr>
          <w:p>
            <w:pPr>
              <w:spacing w:before="0" w:after="0"/>
            </w:pPr>
            <w:r>
              <w:rPr>
                <w:color w:val="0D47A1"/>
                <w:sz w:val="15"/>
              </w:rPr>
              <w:t>azultextil.com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207</w:t>
            </w:r>
          </w:p>
        </w:tc>
        <w:tc>
          <w:tcPr>
            <w:tcW w:type="dxa" w:w="2948"/>
            <w:shd w:val="clear" w:fill="E8F5E9"/>
            <w:tcMar>
              <w:top w:w="20" w:type="dxa"/>
              <w:bottom w:w="20" w:type="dxa"/>
              <w:start w:w="60" w:type="dxa"/>
              <w:end w:w="60" w:type="dxa"/>
            </w:tcMar>
            <w:vAlign w:val="center"/>
          </w:tcPr>
          <w:p>
            <w:pPr>
              <w:spacing w:before="0" w:after="0"/>
            </w:pPr>
            <w:r>
              <w:rPr>
                <w:b/>
                <w:sz w:val="16"/>
              </w:rPr>
              <w:t>B M Fashions (Holdings) Ltd</w:t>
            </w:r>
          </w:p>
        </w:tc>
        <w:tc>
          <w:tcPr>
            <w:tcW w:type="dxa" w:w="1361"/>
            <w:shd w:val="clear" w:fill="E8F5E9"/>
            <w:tcMar>
              <w:top w:w="20" w:type="dxa"/>
              <w:bottom w:w="20" w:type="dxa"/>
              <w:start w:w="60" w:type="dxa"/>
              <w:end w:w="60" w:type="dxa"/>
            </w:tcMar>
            <w:vAlign w:val="center"/>
          </w:tcPr>
          <w:p>
            <w:pPr>
              <w:spacing w:before="0" w:after="0"/>
            </w:pPr>
            <w:r>
              <w:rPr>
                <w:color w:val="333333"/>
                <w:sz w:val="15"/>
              </w:rPr>
              <w:t>United Kingdom</w:t>
            </w:r>
          </w:p>
        </w:tc>
        <w:tc>
          <w:tcPr>
            <w:tcW w:type="dxa" w:w="2608"/>
            <w:shd w:val="clear" w:fill="E8F5E9"/>
            <w:tcMar>
              <w:top w:w="20" w:type="dxa"/>
              <w:bottom w:w="20" w:type="dxa"/>
              <w:start w:w="60" w:type="dxa"/>
              <w:end w:w="60" w:type="dxa"/>
            </w:tcMar>
            <w:vAlign w:val="center"/>
          </w:tcPr>
          <w:p>
            <w:pPr>
              <w:spacing w:before="0" w:after="0"/>
            </w:pPr>
            <w:r>
              <w:rPr>
                <w:color w:val="0D47A1"/>
                <w:sz w:val="15"/>
              </w:rPr>
              <w:t>www.fashions-uk.com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208</w:t>
            </w:r>
          </w:p>
        </w:tc>
        <w:tc>
          <w:tcPr>
            <w:tcW w:type="dxa" w:w="2948"/>
            <w:shd w:val="clear" w:fill="FFFFFF"/>
            <w:tcMar>
              <w:top w:w="20" w:type="dxa"/>
              <w:bottom w:w="20" w:type="dxa"/>
              <w:start w:w="60" w:type="dxa"/>
              <w:end w:w="60" w:type="dxa"/>
            </w:tcMar>
            <w:vAlign w:val="center"/>
          </w:tcPr>
          <w:p>
            <w:pPr>
              <w:spacing w:before="0" w:after="0"/>
            </w:pPr>
            <w:r>
              <w:rPr>
                <w:b/>
                <w:sz w:val="16"/>
              </w:rPr>
              <w:t>B M House (India)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209</w:t>
            </w:r>
          </w:p>
        </w:tc>
        <w:tc>
          <w:tcPr>
            <w:tcW w:type="dxa" w:w="2948"/>
            <w:shd w:val="clear" w:fill="E8F5E9"/>
            <w:tcMar>
              <w:top w:w="20" w:type="dxa"/>
              <w:bottom w:w="20" w:type="dxa"/>
              <w:start w:w="60" w:type="dxa"/>
              <w:end w:w="60" w:type="dxa"/>
            </w:tcMar>
            <w:vAlign w:val="center"/>
          </w:tcPr>
          <w:p>
            <w:pPr>
              <w:spacing w:before="0" w:after="0"/>
            </w:pPr>
            <w:r>
              <w:rPr>
                <w:b/>
                <w:sz w:val="16"/>
              </w:rPr>
              <w:t>B.I.R. Srl Bustese Industrie Riunite srl</w:t>
            </w:r>
          </w:p>
        </w:tc>
        <w:tc>
          <w:tcPr>
            <w:tcW w:type="dxa" w:w="1361"/>
            <w:shd w:val="clear" w:fill="E8F5E9"/>
            <w:tcMar>
              <w:top w:w="20" w:type="dxa"/>
              <w:bottom w:w="20" w:type="dxa"/>
              <w:start w:w="60" w:type="dxa"/>
              <w:end w:w="60" w:type="dxa"/>
            </w:tcMar>
            <w:vAlign w:val="center"/>
          </w:tcPr>
          <w:p>
            <w:pPr>
              <w:spacing w:before="0" w:after="0"/>
            </w:pPr>
            <w:r>
              <w:rPr>
                <w:color w:val="333333"/>
                <w:sz w:val="15"/>
              </w:rPr>
              <w:t>Italy</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210</w:t>
            </w:r>
          </w:p>
        </w:tc>
        <w:tc>
          <w:tcPr>
            <w:tcW w:type="dxa" w:w="2948"/>
            <w:shd w:val="clear" w:fill="FFFFFF"/>
            <w:tcMar>
              <w:top w:w="20" w:type="dxa"/>
              <w:bottom w:w="20" w:type="dxa"/>
              <w:start w:w="60" w:type="dxa"/>
              <w:end w:w="60" w:type="dxa"/>
            </w:tcMar>
            <w:vAlign w:val="center"/>
          </w:tcPr>
          <w:p>
            <w:pPr>
              <w:spacing w:before="0" w:after="0"/>
            </w:pPr>
            <w:r>
              <w:rPr>
                <w:b/>
                <w:sz w:val="16"/>
              </w:rPr>
              <w:t>BABA SPINNERS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www.babaspinners.com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211</w:t>
            </w:r>
          </w:p>
        </w:tc>
        <w:tc>
          <w:tcPr>
            <w:tcW w:type="dxa" w:w="2948"/>
            <w:shd w:val="clear" w:fill="E8F5E9"/>
            <w:tcMar>
              <w:top w:w="20" w:type="dxa"/>
              <w:bottom w:w="20" w:type="dxa"/>
              <w:start w:w="60" w:type="dxa"/>
              <w:end w:w="60" w:type="dxa"/>
            </w:tcMar>
            <w:vAlign w:val="center"/>
          </w:tcPr>
          <w:p>
            <w:pPr>
              <w:spacing w:before="0" w:after="0"/>
            </w:pPr>
            <w:r>
              <w:rPr>
                <w:b/>
                <w:sz w:val="16"/>
              </w:rPr>
              <w:t>Babasaheb Kedar Shetkari Sahakari Soot Girni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212</w:t>
            </w:r>
          </w:p>
        </w:tc>
        <w:tc>
          <w:tcPr>
            <w:tcW w:type="dxa" w:w="2948"/>
            <w:shd w:val="clear" w:fill="FFFFFF"/>
            <w:tcMar>
              <w:top w:w="20" w:type="dxa"/>
              <w:bottom w:w="20" w:type="dxa"/>
              <w:start w:w="60" w:type="dxa"/>
              <w:end w:w="60" w:type="dxa"/>
            </w:tcMar>
            <w:vAlign w:val="center"/>
          </w:tcPr>
          <w:p>
            <w:pPr>
              <w:spacing w:before="0" w:after="0"/>
            </w:pPr>
            <w:r>
              <w:rPr>
                <w:b/>
                <w:sz w:val="16"/>
              </w:rPr>
              <w:t>BabyBjörn AB</w:t>
            </w:r>
          </w:p>
        </w:tc>
        <w:tc>
          <w:tcPr>
            <w:tcW w:type="dxa" w:w="1361"/>
            <w:shd w:val="clear" w:fill="FFFFFF"/>
            <w:tcMar>
              <w:top w:w="20" w:type="dxa"/>
              <w:bottom w:w="20" w:type="dxa"/>
              <w:start w:w="60" w:type="dxa"/>
              <w:end w:w="60" w:type="dxa"/>
            </w:tcMar>
            <w:vAlign w:val="center"/>
          </w:tcPr>
          <w:p>
            <w:pPr>
              <w:spacing w:before="0" w:after="0"/>
            </w:pPr>
            <w:r>
              <w:rPr>
                <w:color w:val="333333"/>
                <w:sz w:val="15"/>
              </w:rPr>
              <w:t>Sweden</w:t>
            </w:r>
          </w:p>
        </w:tc>
        <w:tc>
          <w:tcPr>
            <w:tcW w:type="dxa" w:w="2608"/>
            <w:shd w:val="clear" w:fill="FFFFFF"/>
            <w:tcMar>
              <w:top w:w="20" w:type="dxa"/>
              <w:bottom w:w="20" w:type="dxa"/>
              <w:start w:w="60" w:type="dxa"/>
              <w:end w:w="60" w:type="dxa"/>
            </w:tcMar>
            <w:vAlign w:val="center"/>
          </w:tcPr>
          <w:p>
            <w:pPr>
              <w:spacing w:before="0" w:after="0"/>
            </w:pPr>
            <w:r>
              <w:rPr>
                <w:color w:val="0D47A1"/>
                <w:sz w:val="15"/>
              </w:rPr>
              <w:t>www.babybjorn.com</w:t>
            </w:r>
          </w:p>
        </w:tc>
        <w:tc>
          <w:tcPr>
            <w:tcW w:type="dxa" w:w="2948"/>
            <w:shd w:val="clear" w:fill="FFFFFF"/>
            <w:tcMar>
              <w:top w:w="20" w:type="dxa"/>
              <w:bottom w:w="20" w:type="dxa"/>
              <w:start w:w="60" w:type="dxa"/>
              <w:end w:w="60" w:type="dxa"/>
            </w:tcMar>
            <w:vAlign w:val="center"/>
          </w:tcPr>
          <w:p>
            <w:pPr>
              <w:spacing w:before="0" w:after="0"/>
            </w:pPr>
            <w:r>
              <w:rPr>
                <w:color w:val="C62828"/>
                <w:sz w:val="15"/>
              </w:rPr>
              <w:t>care@babybjorn.com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213</w:t>
            </w:r>
          </w:p>
        </w:tc>
        <w:tc>
          <w:tcPr>
            <w:tcW w:type="dxa" w:w="2948"/>
            <w:shd w:val="clear" w:fill="E8F5E9"/>
            <w:tcMar>
              <w:top w:w="20" w:type="dxa"/>
              <w:bottom w:w="20" w:type="dxa"/>
              <w:start w:w="60" w:type="dxa"/>
              <w:end w:w="60" w:type="dxa"/>
            </w:tcMar>
            <w:vAlign w:val="center"/>
          </w:tcPr>
          <w:p>
            <w:pPr>
              <w:spacing w:before="0" w:after="0"/>
            </w:pPr>
            <w:r>
              <w:rPr>
                <w:b/>
                <w:sz w:val="16"/>
              </w:rPr>
              <w:t>Badsha Textiles Ltd</w:t>
            </w:r>
          </w:p>
        </w:tc>
        <w:tc>
          <w:tcPr>
            <w:tcW w:type="dxa" w:w="1361"/>
            <w:shd w:val="clear" w:fill="E8F5E9"/>
            <w:tcMar>
              <w:top w:w="20" w:type="dxa"/>
              <w:bottom w:w="20" w:type="dxa"/>
              <w:start w:w="60" w:type="dxa"/>
              <w:end w:w="60" w:type="dxa"/>
            </w:tcMar>
            <w:vAlign w:val="center"/>
          </w:tcPr>
          <w:p>
            <w:pPr>
              <w:spacing w:before="0" w:after="0"/>
            </w:pPr>
            <w:r>
              <w:rPr>
                <w:color w:val="333333"/>
                <w:sz w:val="15"/>
              </w:rPr>
              <w:t>Bangladesh</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214</w:t>
            </w:r>
          </w:p>
        </w:tc>
        <w:tc>
          <w:tcPr>
            <w:tcW w:type="dxa" w:w="2948"/>
            <w:shd w:val="clear" w:fill="FFFFFF"/>
            <w:tcMar>
              <w:top w:w="20" w:type="dxa"/>
              <w:bottom w:w="20" w:type="dxa"/>
              <w:start w:w="60" w:type="dxa"/>
              <w:end w:w="60" w:type="dxa"/>
            </w:tcMar>
            <w:vAlign w:val="center"/>
          </w:tcPr>
          <w:p>
            <w:pPr>
              <w:spacing w:before="0" w:after="0"/>
            </w:pPr>
            <w:r>
              <w:rPr>
                <w:b/>
                <w:sz w:val="16"/>
              </w:rPr>
              <w:t>Bajwa Spinning Mills (Pvt)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Pakistan</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215</w:t>
            </w:r>
          </w:p>
        </w:tc>
        <w:tc>
          <w:tcPr>
            <w:tcW w:type="dxa" w:w="2948"/>
            <w:shd w:val="clear" w:fill="E8F5E9"/>
            <w:tcMar>
              <w:top w:w="20" w:type="dxa"/>
              <w:bottom w:w="20" w:type="dxa"/>
              <w:start w:w="60" w:type="dxa"/>
              <w:end w:w="60" w:type="dxa"/>
            </w:tcMar>
            <w:vAlign w:val="center"/>
          </w:tcPr>
          <w:p>
            <w:pPr>
              <w:spacing w:before="0" w:after="0"/>
            </w:pPr>
            <w:r>
              <w:rPr>
                <w:b/>
                <w:sz w:val="16"/>
              </w:rPr>
              <w:t>Bal Chand Cotspin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www.balchandcotspin.com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216</w:t>
            </w:r>
          </w:p>
        </w:tc>
        <w:tc>
          <w:tcPr>
            <w:tcW w:type="dxa" w:w="2948"/>
            <w:shd w:val="clear" w:fill="FFFFFF"/>
            <w:tcMar>
              <w:top w:w="20" w:type="dxa"/>
              <w:bottom w:w="20" w:type="dxa"/>
              <w:start w:w="60" w:type="dxa"/>
              <w:end w:w="60" w:type="dxa"/>
            </w:tcMar>
            <w:vAlign w:val="center"/>
          </w:tcPr>
          <w:p>
            <w:pPr>
              <w:spacing w:before="0" w:after="0"/>
            </w:pPr>
            <w:r>
              <w:rPr>
                <w:b/>
                <w:sz w:val="16"/>
              </w:rPr>
              <w:t>Balaji Textiles</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217</w:t>
            </w:r>
          </w:p>
        </w:tc>
        <w:tc>
          <w:tcPr>
            <w:tcW w:type="dxa" w:w="2948"/>
            <w:shd w:val="clear" w:fill="E8F5E9"/>
            <w:tcMar>
              <w:top w:w="20" w:type="dxa"/>
              <w:bottom w:w="20" w:type="dxa"/>
              <w:start w:w="60" w:type="dxa"/>
              <w:end w:w="60" w:type="dxa"/>
            </w:tcMar>
            <w:vAlign w:val="center"/>
          </w:tcPr>
          <w:p>
            <w:pPr>
              <w:spacing w:before="0" w:after="0"/>
            </w:pPr>
            <w:r>
              <w:rPr>
                <w:b/>
                <w:sz w:val="16"/>
              </w:rPr>
              <w:t>Balavigna Weaving Mills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www.balavignaorganic.com</w:t>
            </w:r>
          </w:p>
        </w:tc>
        <w:tc>
          <w:tcPr>
            <w:tcW w:type="dxa" w:w="2948"/>
            <w:shd w:val="clear" w:fill="E8F5E9"/>
            <w:tcMar>
              <w:top w:w="20" w:type="dxa"/>
              <w:bottom w:w="20" w:type="dxa"/>
              <w:start w:w="60" w:type="dxa"/>
              <w:end w:w="60" w:type="dxa"/>
            </w:tcMar>
            <w:vAlign w:val="center"/>
          </w:tcPr>
          <w:p>
            <w:pPr>
              <w:spacing w:before="0" w:after="0"/>
            </w:pPr>
            <w:r>
              <w:rPr>
                <w:color w:val="0D47A1"/>
                <w:sz w:val="15"/>
              </w:rPr>
              <w:t>prabu@balavigna.com ; bwm@balavigna.com ; digitalmarketing@balavigna.com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218</w:t>
            </w:r>
          </w:p>
        </w:tc>
        <w:tc>
          <w:tcPr>
            <w:tcW w:type="dxa" w:w="2948"/>
            <w:shd w:val="clear" w:fill="FFFFFF"/>
            <w:tcMar>
              <w:top w:w="20" w:type="dxa"/>
              <w:bottom w:w="20" w:type="dxa"/>
              <w:start w:w="60" w:type="dxa"/>
              <w:end w:w="60" w:type="dxa"/>
            </w:tcMar>
            <w:vAlign w:val="center"/>
          </w:tcPr>
          <w:p>
            <w:pPr>
              <w:spacing w:before="0" w:after="0"/>
            </w:pPr>
            <w:r>
              <w:rPr>
                <w:b/>
                <w:sz w:val="16"/>
              </w:rPr>
              <w:t>Balkrishna Textile Private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www.balkrishnatextiles.com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219</w:t>
            </w:r>
          </w:p>
        </w:tc>
        <w:tc>
          <w:tcPr>
            <w:tcW w:type="dxa" w:w="2948"/>
            <w:shd w:val="clear" w:fill="E8F5E9"/>
            <w:tcMar>
              <w:top w:w="20" w:type="dxa"/>
              <w:bottom w:w="20" w:type="dxa"/>
              <w:start w:w="60" w:type="dxa"/>
              <w:end w:w="60" w:type="dxa"/>
            </w:tcMar>
            <w:vAlign w:val="center"/>
          </w:tcPr>
          <w:p>
            <w:pPr>
              <w:spacing w:before="0" w:after="0"/>
            </w:pPr>
            <w:r>
              <w:rPr>
                <w:b/>
                <w:sz w:val="16"/>
              </w:rPr>
              <w:t>Balsuyu Mensucat San. ve Tic. A.S.</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220</w:t>
            </w:r>
          </w:p>
        </w:tc>
        <w:tc>
          <w:tcPr>
            <w:tcW w:type="dxa" w:w="2948"/>
            <w:shd w:val="clear" w:fill="FFFFFF"/>
            <w:tcMar>
              <w:top w:w="20" w:type="dxa"/>
              <w:bottom w:w="20" w:type="dxa"/>
              <w:start w:w="60" w:type="dxa"/>
              <w:end w:w="60" w:type="dxa"/>
            </w:tcMar>
            <w:vAlign w:val="center"/>
          </w:tcPr>
          <w:p>
            <w:pPr>
              <w:spacing w:before="0" w:after="0"/>
            </w:pPr>
            <w:r>
              <w:rPr>
                <w:b/>
                <w:sz w:val="16"/>
              </w:rPr>
              <w:t>Bandhab Tex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Bangladesh</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221</w:t>
            </w:r>
          </w:p>
        </w:tc>
        <w:tc>
          <w:tcPr>
            <w:tcW w:type="dxa" w:w="2948"/>
            <w:shd w:val="clear" w:fill="E8F5E9"/>
            <w:tcMar>
              <w:top w:w="20" w:type="dxa"/>
              <w:bottom w:w="20" w:type="dxa"/>
              <w:start w:w="60" w:type="dxa"/>
              <w:end w:w="60" w:type="dxa"/>
            </w:tcMar>
            <w:vAlign w:val="center"/>
          </w:tcPr>
          <w:p>
            <w:pPr>
              <w:spacing w:before="0" w:after="0"/>
            </w:pPr>
            <w:r>
              <w:rPr>
                <w:b/>
                <w:sz w:val="16"/>
              </w:rPr>
              <w:t>Bannari Amman Spinning Mills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222</w:t>
            </w:r>
          </w:p>
        </w:tc>
        <w:tc>
          <w:tcPr>
            <w:tcW w:type="dxa" w:w="2948"/>
            <w:shd w:val="clear" w:fill="FFFFFF"/>
            <w:tcMar>
              <w:top w:w="20" w:type="dxa"/>
              <w:bottom w:w="20" w:type="dxa"/>
              <w:start w:w="60" w:type="dxa"/>
              <w:end w:w="60" w:type="dxa"/>
            </w:tcMar>
            <w:vAlign w:val="center"/>
          </w:tcPr>
          <w:p>
            <w:pPr>
              <w:spacing w:before="0" w:after="0"/>
            </w:pPr>
            <w:r>
              <w:rPr>
                <w:b/>
                <w:sz w:val="16"/>
              </w:rPr>
              <w:t>Banner</w:t>
            </w:r>
          </w:p>
        </w:tc>
        <w:tc>
          <w:tcPr>
            <w:tcW w:type="dxa" w:w="1361"/>
            <w:shd w:val="clear" w:fill="FFFFFF"/>
            <w:tcMar>
              <w:top w:w="20" w:type="dxa"/>
              <w:bottom w:w="20" w:type="dxa"/>
              <w:start w:w="60" w:type="dxa"/>
              <w:end w:w="60" w:type="dxa"/>
            </w:tcMar>
            <w:vAlign w:val="center"/>
          </w:tcPr>
          <w:p>
            <w:pPr>
              <w:spacing w:before="0" w:after="0"/>
            </w:pPr>
            <w:r>
              <w:rPr>
                <w:color w:val="333333"/>
                <w:sz w:val="15"/>
              </w:rPr>
              <w:t>United Kingdom</w:t>
            </w:r>
          </w:p>
        </w:tc>
        <w:tc>
          <w:tcPr>
            <w:tcW w:type="dxa" w:w="2608"/>
            <w:shd w:val="clear" w:fill="FFFFFF"/>
            <w:tcMar>
              <w:top w:w="20" w:type="dxa"/>
              <w:bottom w:w="20" w:type="dxa"/>
              <w:start w:w="60" w:type="dxa"/>
              <w:end w:w="60" w:type="dxa"/>
            </w:tcMar>
            <w:vAlign w:val="center"/>
          </w:tcPr>
          <w:p>
            <w:pPr>
              <w:spacing w:before="0" w:after="0"/>
            </w:pPr>
            <w:r>
              <w:rPr>
                <w:color w:val="0D47A1"/>
                <w:sz w:val="15"/>
              </w:rPr>
              <w:t>www.banner.co.uk</w:t>
            </w:r>
          </w:p>
        </w:tc>
        <w:tc>
          <w:tcPr>
            <w:tcW w:type="dxa" w:w="2948"/>
            <w:shd w:val="clear" w:fill="FFFFFF"/>
            <w:tcMar>
              <w:top w:w="20" w:type="dxa"/>
              <w:bottom w:w="20" w:type="dxa"/>
              <w:start w:w="60" w:type="dxa"/>
              <w:end w:w="60" w:type="dxa"/>
            </w:tcMar>
            <w:vAlign w:val="center"/>
          </w:tcPr>
          <w:p>
            <w:pPr>
              <w:spacing w:before="0" w:after="0"/>
            </w:pPr>
            <w:r>
              <w:rPr>
                <w:color w:val="0D47A1"/>
                <w:sz w:val="15"/>
              </w:rPr>
              <w:t>hello@banner.co.uk ; customerservice@banner.co.uk ; embroidery@banner.co.uk</w:t>
            </w: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223</w:t>
            </w:r>
          </w:p>
        </w:tc>
        <w:tc>
          <w:tcPr>
            <w:tcW w:type="dxa" w:w="2948"/>
            <w:shd w:val="clear" w:fill="E8F5E9"/>
            <w:tcMar>
              <w:top w:w="20" w:type="dxa"/>
              <w:bottom w:w="20" w:type="dxa"/>
              <w:start w:w="60" w:type="dxa"/>
              <w:end w:w="60" w:type="dxa"/>
            </w:tcMar>
            <w:vAlign w:val="center"/>
          </w:tcPr>
          <w:p>
            <w:pPr>
              <w:spacing w:before="0" w:after="0"/>
            </w:pPr>
            <w:r>
              <w:rPr>
                <w:b/>
                <w:sz w:val="16"/>
              </w:rPr>
              <w:t>Baoding Tengrun Textile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224</w:t>
            </w:r>
          </w:p>
        </w:tc>
        <w:tc>
          <w:tcPr>
            <w:tcW w:type="dxa" w:w="2948"/>
            <w:shd w:val="clear" w:fill="FFFFFF"/>
            <w:tcMar>
              <w:top w:w="20" w:type="dxa"/>
              <w:bottom w:w="20" w:type="dxa"/>
              <w:start w:w="60" w:type="dxa"/>
              <w:end w:w="60" w:type="dxa"/>
            </w:tcMar>
            <w:vAlign w:val="center"/>
          </w:tcPr>
          <w:p>
            <w:pPr>
              <w:spacing w:before="0" w:after="0"/>
            </w:pPr>
            <w:r>
              <w:rPr>
                <w:b/>
                <w:sz w:val="16"/>
              </w:rPr>
              <w:t>Baoji Jiuzhou Textile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225</w:t>
            </w:r>
          </w:p>
        </w:tc>
        <w:tc>
          <w:tcPr>
            <w:tcW w:type="dxa" w:w="2948"/>
            <w:shd w:val="clear" w:fill="E8F5E9"/>
            <w:tcMar>
              <w:top w:w="20" w:type="dxa"/>
              <w:bottom w:w="20" w:type="dxa"/>
              <w:start w:w="60" w:type="dxa"/>
              <w:end w:w="60" w:type="dxa"/>
            </w:tcMar>
            <w:vAlign w:val="center"/>
          </w:tcPr>
          <w:p>
            <w:pPr>
              <w:spacing w:before="0" w:after="0"/>
            </w:pPr>
            <w:r>
              <w:rPr>
                <w:b/>
                <w:sz w:val="16"/>
              </w:rPr>
              <w:t>Barbosa &amp; Cardoso - Indústria de Malhas lda</w:t>
            </w:r>
          </w:p>
        </w:tc>
        <w:tc>
          <w:tcPr>
            <w:tcW w:type="dxa" w:w="1361"/>
            <w:shd w:val="clear" w:fill="E8F5E9"/>
            <w:tcMar>
              <w:top w:w="20" w:type="dxa"/>
              <w:bottom w:w="20" w:type="dxa"/>
              <w:start w:w="60" w:type="dxa"/>
              <w:end w:w="60" w:type="dxa"/>
            </w:tcMar>
            <w:vAlign w:val="center"/>
          </w:tcPr>
          <w:p>
            <w:pPr>
              <w:spacing w:before="0" w:after="0"/>
            </w:pPr>
            <w:r>
              <w:rPr>
                <w:color w:val="333333"/>
                <w:sz w:val="15"/>
              </w:rPr>
              <w:t>Portugal</w:t>
            </w:r>
          </w:p>
        </w:tc>
        <w:tc>
          <w:tcPr>
            <w:tcW w:type="dxa" w:w="2608"/>
            <w:shd w:val="clear" w:fill="E8F5E9"/>
            <w:tcMar>
              <w:top w:w="20" w:type="dxa"/>
              <w:bottom w:w="20" w:type="dxa"/>
              <w:start w:w="60" w:type="dxa"/>
              <w:end w:w="60" w:type="dxa"/>
            </w:tcMar>
            <w:vAlign w:val="center"/>
          </w:tcPr>
          <w:p>
            <w:pPr>
              <w:spacing w:before="0" w:after="0"/>
            </w:pPr>
            <w:r>
              <w:rPr>
                <w:color w:val="0D47A1"/>
                <w:sz w:val="15"/>
              </w:rPr>
              <w:t>www.barbosaecardoso.pt</w:t>
            </w:r>
          </w:p>
        </w:tc>
        <w:tc>
          <w:tcPr>
            <w:tcW w:type="dxa" w:w="2948"/>
            <w:shd w:val="clear" w:fill="E8F5E9"/>
            <w:tcMar>
              <w:top w:w="20" w:type="dxa"/>
              <w:bottom w:w="20" w:type="dxa"/>
              <w:start w:w="60" w:type="dxa"/>
              <w:end w:w="60" w:type="dxa"/>
            </w:tcMar>
            <w:vAlign w:val="center"/>
          </w:tcPr>
          <w:p>
            <w:pPr>
              <w:spacing w:before="0" w:after="0"/>
            </w:pPr>
            <w:r>
              <w:rPr>
                <w:color w:val="0D47A1"/>
                <w:sz w:val="15"/>
              </w:rPr>
              <w:t>info@barbosaecardoso.pt</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226</w:t>
            </w:r>
          </w:p>
        </w:tc>
        <w:tc>
          <w:tcPr>
            <w:tcW w:type="dxa" w:w="2948"/>
            <w:shd w:val="clear" w:fill="FFFFFF"/>
            <w:tcMar>
              <w:top w:w="20" w:type="dxa"/>
              <w:bottom w:w="20" w:type="dxa"/>
              <w:start w:w="60" w:type="dxa"/>
              <w:end w:w="60" w:type="dxa"/>
            </w:tcMar>
            <w:vAlign w:val="center"/>
          </w:tcPr>
          <w:p>
            <w:pPr>
              <w:spacing w:before="0" w:after="0"/>
            </w:pPr>
            <w:r>
              <w:rPr>
                <w:b/>
                <w:sz w:val="16"/>
              </w:rPr>
              <w:t>Barcelmalhas - Industria de Malhas, Lda</w:t>
            </w:r>
          </w:p>
        </w:tc>
        <w:tc>
          <w:tcPr>
            <w:tcW w:type="dxa" w:w="1361"/>
            <w:shd w:val="clear" w:fill="FFFFFF"/>
            <w:tcMar>
              <w:top w:w="20" w:type="dxa"/>
              <w:bottom w:w="20" w:type="dxa"/>
              <w:start w:w="60" w:type="dxa"/>
              <w:end w:w="60" w:type="dxa"/>
            </w:tcMar>
            <w:vAlign w:val="center"/>
          </w:tcPr>
          <w:p>
            <w:pPr>
              <w:spacing w:before="0" w:after="0"/>
            </w:pPr>
            <w:r>
              <w:rPr>
                <w:color w:val="333333"/>
                <w:sz w:val="15"/>
              </w:rPr>
              <w:t>Portugal</w:t>
            </w:r>
          </w:p>
        </w:tc>
        <w:tc>
          <w:tcPr>
            <w:tcW w:type="dxa" w:w="2608"/>
            <w:shd w:val="clear" w:fill="FFFFFF"/>
            <w:tcMar>
              <w:top w:w="20" w:type="dxa"/>
              <w:bottom w:w="20" w:type="dxa"/>
              <w:start w:w="60" w:type="dxa"/>
              <w:end w:w="60" w:type="dxa"/>
            </w:tcMar>
            <w:vAlign w:val="center"/>
          </w:tcPr>
          <w:p>
            <w:pPr>
              <w:spacing w:before="0" w:after="0"/>
            </w:pPr>
            <w:r>
              <w:rPr>
                <w:color w:val="0D47A1"/>
                <w:sz w:val="15"/>
              </w:rPr>
              <w:t>www.barcelmalhas.pt</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227</w:t>
            </w:r>
          </w:p>
        </w:tc>
        <w:tc>
          <w:tcPr>
            <w:tcW w:type="dxa" w:w="2948"/>
            <w:shd w:val="clear" w:fill="E8F5E9"/>
            <w:tcMar>
              <w:top w:w="20" w:type="dxa"/>
              <w:bottom w:w="20" w:type="dxa"/>
              <w:start w:w="60" w:type="dxa"/>
              <w:end w:w="60" w:type="dxa"/>
            </w:tcMar>
            <w:vAlign w:val="center"/>
          </w:tcPr>
          <w:p>
            <w:pPr>
              <w:spacing w:before="0" w:after="0"/>
            </w:pPr>
            <w:r>
              <w:rPr>
                <w:b/>
                <w:sz w:val="16"/>
              </w:rPr>
              <w:t>Bartolini 1938 srl</w:t>
            </w:r>
          </w:p>
        </w:tc>
        <w:tc>
          <w:tcPr>
            <w:tcW w:type="dxa" w:w="1361"/>
            <w:shd w:val="clear" w:fill="E8F5E9"/>
            <w:tcMar>
              <w:top w:w="20" w:type="dxa"/>
              <w:bottom w:w="20" w:type="dxa"/>
              <w:start w:w="60" w:type="dxa"/>
              <w:end w:w="60" w:type="dxa"/>
            </w:tcMar>
            <w:vAlign w:val="center"/>
          </w:tcPr>
          <w:p>
            <w:pPr>
              <w:spacing w:before="0" w:after="0"/>
            </w:pPr>
            <w:r>
              <w:rPr>
                <w:color w:val="333333"/>
                <w:sz w:val="15"/>
              </w:rPr>
              <w:t>Italy</w:t>
            </w:r>
          </w:p>
        </w:tc>
        <w:tc>
          <w:tcPr>
            <w:tcW w:type="dxa" w:w="2608"/>
            <w:shd w:val="clear" w:fill="E8F5E9"/>
            <w:tcMar>
              <w:top w:w="20" w:type="dxa"/>
              <w:bottom w:w="20" w:type="dxa"/>
              <w:start w:w="60" w:type="dxa"/>
              <w:end w:w="60" w:type="dxa"/>
            </w:tcMar>
            <w:vAlign w:val="center"/>
          </w:tcPr>
          <w:p>
            <w:pPr>
              <w:spacing w:before="0" w:after="0"/>
            </w:pPr>
            <w:r>
              <w:rPr>
                <w:color w:val="0D47A1"/>
                <w:sz w:val="15"/>
              </w:rPr>
              <w:t>www.bartolini1938.it</w:t>
            </w:r>
          </w:p>
        </w:tc>
        <w:tc>
          <w:tcPr>
            <w:tcW w:type="dxa" w:w="2948"/>
            <w:shd w:val="clear" w:fill="E8F5E9"/>
            <w:tcMar>
              <w:top w:w="20" w:type="dxa"/>
              <w:bottom w:w="20" w:type="dxa"/>
              <w:start w:w="60" w:type="dxa"/>
              <w:end w:w="60" w:type="dxa"/>
            </w:tcMar>
            <w:vAlign w:val="center"/>
          </w:tcPr>
          <w:p>
            <w:pPr>
              <w:spacing w:before="0" w:after="0"/>
            </w:pPr>
            <w:r>
              <w:rPr>
                <w:color w:val="0D47A1"/>
                <w:sz w:val="15"/>
              </w:rPr>
              <w:t>info@bartolini1938.it</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228</w:t>
            </w:r>
          </w:p>
        </w:tc>
        <w:tc>
          <w:tcPr>
            <w:tcW w:type="dxa" w:w="2948"/>
            <w:shd w:val="clear" w:fill="FFFFFF"/>
            <w:tcMar>
              <w:top w:w="20" w:type="dxa"/>
              <w:bottom w:w="20" w:type="dxa"/>
              <w:start w:w="60" w:type="dxa"/>
              <w:end w:w="60" w:type="dxa"/>
            </w:tcMar>
            <w:vAlign w:val="center"/>
          </w:tcPr>
          <w:p>
            <w:pPr>
              <w:spacing w:before="0" w:after="0"/>
            </w:pPr>
            <w:r>
              <w:rPr>
                <w:b/>
                <w:sz w:val="16"/>
              </w:rPr>
              <w:t>Basil Commodities Pvt. Ltd. (Basil Group)</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229</w:t>
            </w:r>
          </w:p>
        </w:tc>
        <w:tc>
          <w:tcPr>
            <w:tcW w:type="dxa" w:w="2948"/>
            <w:shd w:val="clear" w:fill="E8F5E9"/>
            <w:tcMar>
              <w:top w:w="20" w:type="dxa"/>
              <w:bottom w:w="20" w:type="dxa"/>
              <w:start w:w="60" w:type="dxa"/>
              <w:end w:w="60" w:type="dxa"/>
            </w:tcMar>
            <w:vAlign w:val="center"/>
          </w:tcPr>
          <w:p>
            <w:pPr>
              <w:spacing w:before="0" w:after="0"/>
            </w:pPr>
            <w:r>
              <w:rPr>
                <w:b/>
                <w:sz w:val="16"/>
              </w:rPr>
              <w:t>Basyazicioglu Tekstil San. ve Tic. A.S.</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230</w:t>
            </w:r>
          </w:p>
        </w:tc>
        <w:tc>
          <w:tcPr>
            <w:tcW w:type="dxa" w:w="2948"/>
            <w:shd w:val="clear" w:fill="FFFFFF"/>
            <w:tcMar>
              <w:top w:w="20" w:type="dxa"/>
              <w:bottom w:w="20" w:type="dxa"/>
              <w:start w:w="60" w:type="dxa"/>
              <w:end w:w="60" w:type="dxa"/>
            </w:tcMar>
            <w:vAlign w:val="center"/>
          </w:tcPr>
          <w:p>
            <w:pPr>
              <w:spacing w:before="0" w:after="0"/>
            </w:pPr>
            <w:r>
              <w:rPr>
                <w:b/>
                <w:sz w:val="16"/>
              </w:rPr>
              <w:t>BDB Exports Private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bhuragroup.com</w:t>
            </w:r>
          </w:p>
        </w:tc>
        <w:tc>
          <w:tcPr>
            <w:tcW w:type="dxa" w:w="2948"/>
            <w:shd w:val="clear" w:fill="FFFFFF"/>
            <w:tcMar>
              <w:top w:w="20" w:type="dxa"/>
              <w:bottom w:w="20" w:type="dxa"/>
              <w:start w:w="60" w:type="dxa"/>
              <w:end w:w="60" w:type="dxa"/>
            </w:tcMar>
            <w:vAlign w:val="center"/>
          </w:tcPr>
          <w:p>
            <w:pPr>
              <w:spacing w:before="0" w:after="0"/>
            </w:pPr>
            <w:r>
              <w:rPr>
                <w:color w:val="0D47A1"/>
                <w:sz w:val="15"/>
              </w:rPr>
              <w:t>info@bhuragroup.com ; exports@bhuragroup.com</w:t>
            </w: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231</w:t>
            </w:r>
          </w:p>
        </w:tc>
        <w:tc>
          <w:tcPr>
            <w:tcW w:type="dxa" w:w="2948"/>
            <w:shd w:val="clear" w:fill="E8F5E9"/>
            <w:tcMar>
              <w:top w:w="20" w:type="dxa"/>
              <w:bottom w:w="20" w:type="dxa"/>
              <w:start w:w="60" w:type="dxa"/>
              <w:end w:w="60" w:type="dxa"/>
            </w:tcMar>
            <w:vAlign w:val="center"/>
          </w:tcPr>
          <w:p>
            <w:pPr>
              <w:spacing w:before="0" w:after="0"/>
            </w:pPr>
            <w:r>
              <w:rPr>
                <w:b/>
                <w:sz w:val="16"/>
              </w:rPr>
              <w:t>Beacon Impex (Pvt)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Pakistan</w:t>
            </w:r>
          </w:p>
        </w:tc>
        <w:tc>
          <w:tcPr>
            <w:tcW w:type="dxa" w:w="2608"/>
            <w:shd w:val="clear" w:fill="E8F5E9"/>
            <w:tcMar>
              <w:top w:w="20" w:type="dxa"/>
              <w:bottom w:w="20" w:type="dxa"/>
              <w:start w:w="60" w:type="dxa"/>
              <w:end w:w="60" w:type="dxa"/>
            </w:tcMar>
            <w:vAlign w:val="center"/>
          </w:tcPr>
          <w:p>
            <w:pPr>
              <w:spacing w:before="0" w:after="0"/>
            </w:pPr>
            <w:r>
              <w:rPr>
                <w:color w:val="0D47A1"/>
                <w:sz w:val="15"/>
              </w:rPr>
              <w:t>www.beaconimpex.com</w:t>
            </w:r>
          </w:p>
        </w:tc>
        <w:tc>
          <w:tcPr>
            <w:tcW w:type="dxa" w:w="2948"/>
            <w:shd w:val="clear" w:fill="E8F5E9"/>
            <w:tcMar>
              <w:top w:w="20" w:type="dxa"/>
              <w:bottom w:w="20" w:type="dxa"/>
              <w:start w:w="60" w:type="dxa"/>
              <w:end w:w="60" w:type="dxa"/>
            </w:tcMar>
            <w:vAlign w:val="center"/>
          </w:tcPr>
          <w:p>
            <w:pPr>
              <w:spacing w:before="0" w:after="0"/>
            </w:pPr>
            <w:r>
              <w:rPr>
                <w:color w:val="0D47A1"/>
                <w:sz w:val="15"/>
              </w:rPr>
              <w:t>info@beaconimpex.com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232</w:t>
            </w:r>
          </w:p>
        </w:tc>
        <w:tc>
          <w:tcPr>
            <w:tcW w:type="dxa" w:w="2948"/>
            <w:shd w:val="clear" w:fill="FFFFFF"/>
            <w:tcMar>
              <w:top w:w="20" w:type="dxa"/>
              <w:bottom w:w="20" w:type="dxa"/>
              <w:start w:w="60" w:type="dxa"/>
              <w:end w:w="60" w:type="dxa"/>
            </w:tcMar>
            <w:vAlign w:val="center"/>
          </w:tcPr>
          <w:p>
            <w:pPr>
              <w:spacing w:before="0" w:after="0"/>
            </w:pPr>
            <w:r>
              <w:rPr>
                <w:b/>
                <w:sz w:val="16"/>
              </w:rPr>
              <w:t>Bearaby LLC</w:t>
            </w:r>
          </w:p>
        </w:tc>
        <w:tc>
          <w:tcPr>
            <w:tcW w:type="dxa" w:w="1361"/>
            <w:shd w:val="clear" w:fill="FFFFFF"/>
            <w:tcMar>
              <w:top w:w="20" w:type="dxa"/>
              <w:bottom w:w="20" w:type="dxa"/>
              <w:start w:w="60" w:type="dxa"/>
              <w:end w:w="60" w:type="dxa"/>
            </w:tcMar>
            <w:vAlign w:val="center"/>
          </w:tcPr>
          <w:p>
            <w:pPr>
              <w:spacing w:before="0" w:after="0"/>
            </w:pPr>
            <w:r>
              <w:rPr>
                <w:color w:val="333333"/>
                <w:sz w:val="15"/>
              </w:rPr>
              <w:t>United States</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233</w:t>
            </w:r>
          </w:p>
        </w:tc>
        <w:tc>
          <w:tcPr>
            <w:tcW w:type="dxa" w:w="2948"/>
            <w:shd w:val="clear" w:fill="E8F5E9"/>
            <w:tcMar>
              <w:top w:w="20" w:type="dxa"/>
              <w:bottom w:w="20" w:type="dxa"/>
              <w:start w:w="60" w:type="dxa"/>
              <w:end w:w="60" w:type="dxa"/>
            </w:tcMar>
            <w:vAlign w:val="center"/>
          </w:tcPr>
          <w:p>
            <w:pPr>
              <w:spacing w:before="0" w:after="0"/>
            </w:pPr>
            <w:r>
              <w:rPr>
                <w:b/>
                <w:sz w:val="16"/>
              </w:rPr>
              <w:t>Beconnected Hong Kong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r>
              <w:rPr>
                <w:color w:val="0D47A1"/>
                <w:sz w:val="15"/>
              </w:rPr>
              <w:t>www.beconnected.com.cn</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234</w:t>
            </w:r>
          </w:p>
        </w:tc>
        <w:tc>
          <w:tcPr>
            <w:tcW w:type="dxa" w:w="2948"/>
            <w:shd w:val="clear" w:fill="FFFFFF"/>
            <w:tcMar>
              <w:top w:w="20" w:type="dxa"/>
              <w:bottom w:w="20" w:type="dxa"/>
              <w:start w:w="60" w:type="dxa"/>
              <w:end w:w="60" w:type="dxa"/>
            </w:tcMar>
            <w:vAlign w:val="center"/>
          </w:tcPr>
          <w:p>
            <w:pPr>
              <w:spacing w:before="0" w:after="0"/>
            </w:pPr>
            <w:r>
              <w:rPr>
                <w:b/>
                <w:sz w:val="16"/>
              </w:rPr>
              <w:t>BeCotton</w:t>
            </w:r>
          </w:p>
        </w:tc>
        <w:tc>
          <w:tcPr>
            <w:tcW w:type="dxa" w:w="1361"/>
            <w:shd w:val="clear" w:fill="FFFFFF"/>
            <w:tcMar>
              <w:top w:w="20" w:type="dxa"/>
              <w:bottom w:w="20" w:type="dxa"/>
              <w:start w:w="60" w:type="dxa"/>
              <w:end w:w="60" w:type="dxa"/>
            </w:tcMar>
            <w:vAlign w:val="center"/>
          </w:tcPr>
          <w:p>
            <w:pPr>
              <w:spacing w:before="0" w:after="0"/>
            </w:pPr>
            <w:r>
              <w:rPr>
                <w:color w:val="333333"/>
                <w:sz w:val="15"/>
              </w:rPr>
              <w:t>United States</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235</w:t>
            </w:r>
          </w:p>
        </w:tc>
        <w:tc>
          <w:tcPr>
            <w:tcW w:type="dxa" w:w="2948"/>
            <w:shd w:val="clear" w:fill="E8F5E9"/>
            <w:tcMar>
              <w:top w:w="20" w:type="dxa"/>
              <w:bottom w:w="20" w:type="dxa"/>
              <w:start w:w="60" w:type="dxa"/>
              <w:end w:w="60" w:type="dxa"/>
            </w:tcMar>
            <w:vAlign w:val="center"/>
          </w:tcPr>
          <w:p>
            <w:pPr>
              <w:spacing w:before="0" w:after="0"/>
            </w:pPr>
            <w:r>
              <w:rPr>
                <w:b/>
                <w:sz w:val="16"/>
              </w:rPr>
              <w:t>Becri - Malhas e Confeccoes S. A.</w:t>
            </w:r>
          </w:p>
        </w:tc>
        <w:tc>
          <w:tcPr>
            <w:tcW w:type="dxa" w:w="1361"/>
            <w:shd w:val="clear" w:fill="E8F5E9"/>
            <w:tcMar>
              <w:top w:w="20" w:type="dxa"/>
              <w:bottom w:w="20" w:type="dxa"/>
              <w:start w:w="60" w:type="dxa"/>
              <w:end w:w="60" w:type="dxa"/>
            </w:tcMar>
            <w:vAlign w:val="center"/>
          </w:tcPr>
          <w:p>
            <w:pPr>
              <w:spacing w:before="0" w:after="0"/>
            </w:pPr>
            <w:r>
              <w:rPr>
                <w:color w:val="333333"/>
                <w:sz w:val="15"/>
              </w:rPr>
              <w:t>Portugal</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236</w:t>
            </w:r>
          </w:p>
        </w:tc>
        <w:tc>
          <w:tcPr>
            <w:tcW w:type="dxa" w:w="2948"/>
            <w:shd w:val="clear" w:fill="FFFFFF"/>
            <w:tcMar>
              <w:top w:w="20" w:type="dxa"/>
              <w:bottom w:w="20" w:type="dxa"/>
              <w:start w:w="60" w:type="dxa"/>
              <w:end w:w="60" w:type="dxa"/>
            </w:tcMar>
            <w:vAlign w:val="center"/>
          </w:tcPr>
          <w:p>
            <w:pPr>
              <w:spacing w:before="0" w:after="0"/>
            </w:pPr>
            <w:r>
              <w:rPr>
                <w:b/>
                <w:sz w:val="16"/>
              </w:rPr>
              <w:t>Beddinghouse BV</w:t>
            </w:r>
          </w:p>
        </w:tc>
        <w:tc>
          <w:tcPr>
            <w:tcW w:type="dxa" w:w="1361"/>
            <w:shd w:val="clear" w:fill="FFFFFF"/>
            <w:tcMar>
              <w:top w:w="20" w:type="dxa"/>
              <w:bottom w:w="20" w:type="dxa"/>
              <w:start w:w="60" w:type="dxa"/>
              <w:end w:w="60" w:type="dxa"/>
            </w:tcMar>
            <w:vAlign w:val="center"/>
          </w:tcPr>
          <w:p>
            <w:pPr>
              <w:spacing w:before="0" w:after="0"/>
            </w:pPr>
            <w:r>
              <w:rPr>
                <w:color w:val="333333"/>
                <w:sz w:val="15"/>
              </w:rPr>
              <w:t>Netherlands</w:t>
            </w:r>
          </w:p>
        </w:tc>
        <w:tc>
          <w:tcPr>
            <w:tcW w:type="dxa" w:w="2608"/>
            <w:shd w:val="clear" w:fill="FFFFFF"/>
            <w:tcMar>
              <w:top w:w="20" w:type="dxa"/>
              <w:bottom w:w="20" w:type="dxa"/>
              <w:start w:w="60" w:type="dxa"/>
              <w:end w:w="60" w:type="dxa"/>
            </w:tcMar>
            <w:vAlign w:val="center"/>
          </w:tcPr>
          <w:p>
            <w:pPr>
              <w:spacing w:before="0" w:after="0"/>
            </w:pPr>
            <w:r>
              <w:rPr>
                <w:color w:val="0D47A1"/>
                <w:sz w:val="15"/>
              </w:rPr>
              <w:t>www.beddinghouse.com</w:t>
            </w:r>
          </w:p>
        </w:tc>
        <w:tc>
          <w:tcPr>
            <w:tcW w:type="dxa" w:w="2948"/>
            <w:shd w:val="clear" w:fill="FFFFFF"/>
            <w:tcMar>
              <w:top w:w="20" w:type="dxa"/>
              <w:bottom w:w="20" w:type="dxa"/>
              <w:start w:w="60" w:type="dxa"/>
              <w:end w:w="60" w:type="dxa"/>
            </w:tcMar>
            <w:vAlign w:val="center"/>
          </w:tcPr>
          <w:p>
            <w:pPr>
              <w:spacing w:before="0" w:after="0"/>
            </w:pPr>
            <w:r>
              <w:rPr>
                <w:color w:val="0D47A1"/>
                <w:sz w:val="15"/>
              </w:rPr>
              <w:t>contact@triangledigital.xyz ; klantenservice@beddinghouse.nl ; nklantenservice@beddinghouse.nl</w:t>
            </w: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237</w:t>
            </w:r>
          </w:p>
        </w:tc>
        <w:tc>
          <w:tcPr>
            <w:tcW w:type="dxa" w:w="2948"/>
            <w:shd w:val="clear" w:fill="E8F5E9"/>
            <w:tcMar>
              <w:top w:w="20" w:type="dxa"/>
              <w:bottom w:w="20" w:type="dxa"/>
              <w:start w:w="60" w:type="dxa"/>
              <w:end w:w="60" w:type="dxa"/>
            </w:tcMar>
            <w:vAlign w:val="center"/>
          </w:tcPr>
          <w:p>
            <w:pPr>
              <w:spacing w:before="0" w:after="0"/>
            </w:pPr>
            <w:r>
              <w:rPr>
                <w:b/>
                <w:sz w:val="16"/>
              </w:rPr>
              <w:t>Beechfield Brands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United Kingdom</w:t>
            </w:r>
          </w:p>
        </w:tc>
        <w:tc>
          <w:tcPr>
            <w:tcW w:type="dxa" w:w="2608"/>
            <w:shd w:val="clear" w:fill="E8F5E9"/>
            <w:tcMar>
              <w:top w:w="20" w:type="dxa"/>
              <w:bottom w:w="20" w:type="dxa"/>
              <w:start w:w="60" w:type="dxa"/>
              <w:end w:w="60" w:type="dxa"/>
            </w:tcMar>
            <w:vAlign w:val="center"/>
          </w:tcPr>
          <w:p>
            <w:pPr>
              <w:spacing w:before="0" w:after="0"/>
            </w:pPr>
            <w:r>
              <w:rPr>
                <w:color w:val="0D47A1"/>
                <w:sz w:val="15"/>
              </w:rPr>
              <w:t>www.beechfieldbrands.com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238</w:t>
            </w:r>
          </w:p>
        </w:tc>
        <w:tc>
          <w:tcPr>
            <w:tcW w:type="dxa" w:w="2948"/>
            <w:shd w:val="clear" w:fill="FFFFFF"/>
            <w:tcMar>
              <w:top w:w="20" w:type="dxa"/>
              <w:bottom w:w="20" w:type="dxa"/>
              <w:start w:w="60" w:type="dxa"/>
              <w:end w:w="60" w:type="dxa"/>
            </w:tcMar>
            <w:vAlign w:val="center"/>
          </w:tcPr>
          <w:p>
            <w:pPr>
              <w:spacing w:before="0" w:after="0"/>
            </w:pPr>
            <w:r>
              <w:rPr>
                <w:b/>
                <w:sz w:val="16"/>
              </w:rPr>
              <w:t>Beijing China National Cotton Exchange Group Qingdao International Trade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239</w:t>
            </w:r>
          </w:p>
        </w:tc>
        <w:tc>
          <w:tcPr>
            <w:tcW w:type="dxa" w:w="2948"/>
            <w:shd w:val="clear" w:fill="E8F5E9"/>
            <w:tcMar>
              <w:top w:w="20" w:type="dxa"/>
              <w:bottom w:w="20" w:type="dxa"/>
              <w:start w:w="60" w:type="dxa"/>
              <w:end w:w="60" w:type="dxa"/>
            </w:tcMar>
            <w:vAlign w:val="center"/>
          </w:tcPr>
          <w:p>
            <w:pPr>
              <w:spacing w:before="0" w:after="0"/>
            </w:pPr>
            <w:r>
              <w:rPr>
                <w:b/>
                <w:sz w:val="16"/>
              </w:rPr>
              <w:t>Beijing Zhengke Scie-Tech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240</w:t>
            </w:r>
          </w:p>
        </w:tc>
        <w:tc>
          <w:tcPr>
            <w:tcW w:type="dxa" w:w="2948"/>
            <w:shd w:val="clear" w:fill="FFFFFF"/>
            <w:tcMar>
              <w:top w:w="20" w:type="dxa"/>
              <w:bottom w:w="20" w:type="dxa"/>
              <w:start w:w="60" w:type="dxa"/>
              <w:end w:w="60" w:type="dxa"/>
            </w:tcMar>
            <w:vAlign w:val="center"/>
          </w:tcPr>
          <w:p>
            <w:pPr>
              <w:spacing w:before="0" w:after="0"/>
            </w:pPr>
            <w:r>
              <w:rPr>
                <w:b/>
                <w:sz w:val="16"/>
              </w:rPr>
              <w:t>Beirholms Væverier A/S. (Creadore)</w:t>
            </w:r>
          </w:p>
        </w:tc>
        <w:tc>
          <w:tcPr>
            <w:tcW w:type="dxa" w:w="1361"/>
            <w:shd w:val="clear" w:fill="FFFFFF"/>
            <w:tcMar>
              <w:top w:w="20" w:type="dxa"/>
              <w:bottom w:w="20" w:type="dxa"/>
              <w:start w:w="60" w:type="dxa"/>
              <w:end w:w="60" w:type="dxa"/>
            </w:tcMar>
            <w:vAlign w:val="center"/>
          </w:tcPr>
          <w:p>
            <w:pPr>
              <w:spacing w:before="0" w:after="0"/>
            </w:pPr>
            <w:r>
              <w:rPr>
                <w:color w:val="333333"/>
                <w:sz w:val="15"/>
              </w:rPr>
              <w:t>Denmark</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241</w:t>
            </w:r>
          </w:p>
        </w:tc>
        <w:tc>
          <w:tcPr>
            <w:tcW w:type="dxa" w:w="2948"/>
            <w:shd w:val="clear" w:fill="E8F5E9"/>
            <w:tcMar>
              <w:top w:w="20" w:type="dxa"/>
              <w:bottom w:w="20" w:type="dxa"/>
              <w:start w:w="60" w:type="dxa"/>
              <w:end w:w="60" w:type="dxa"/>
            </w:tcMar>
            <w:vAlign w:val="center"/>
          </w:tcPr>
          <w:p>
            <w:pPr>
              <w:spacing w:before="0" w:after="0"/>
            </w:pPr>
            <w:r>
              <w:rPr>
                <w:b/>
                <w:sz w:val="16"/>
              </w:rPr>
              <w:t>Belgian Fashion Partners</w:t>
            </w:r>
          </w:p>
        </w:tc>
        <w:tc>
          <w:tcPr>
            <w:tcW w:type="dxa" w:w="1361"/>
            <w:shd w:val="clear" w:fill="E8F5E9"/>
            <w:tcMar>
              <w:top w:w="20" w:type="dxa"/>
              <w:bottom w:w="20" w:type="dxa"/>
              <w:start w:w="60" w:type="dxa"/>
              <w:end w:w="60" w:type="dxa"/>
            </w:tcMar>
            <w:vAlign w:val="center"/>
          </w:tcPr>
          <w:p>
            <w:pPr>
              <w:spacing w:before="0" w:after="0"/>
            </w:pPr>
            <w:r>
              <w:rPr>
                <w:color w:val="333333"/>
                <w:sz w:val="15"/>
              </w:rPr>
              <w:t>Belgium</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242</w:t>
            </w:r>
          </w:p>
        </w:tc>
        <w:tc>
          <w:tcPr>
            <w:tcW w:type="dxa" w:w="2948"/>
            <w:shd w:val="clear" w:fill="FFFFFF"/>
            <w:tcMar>
              <w:top w:w="20" w:type="dxa"/>
              <w:bottom w:w="20" w:type="dxa"/>
              <w:start w:w="60" w:type="dxa"/>
              <w:end w:w="60" w:type="dxa"/>
            </w:tcMar>
            <w:vAlign w:val="center"/>
          </w:tcPr>
          <w:p>
            <w:pPr>
              <w:spacing w:before="0" w:after="0"/>
            </w:pPr>
            <w:r>
              <w:rPr>
                <w:b/>
                <w:sz w:val="16"/>
              </w:rPr>
              <w:t>Belisotex - Confecções, Lda</w:t>
            </w:r>
          </w:p>
        </w:tc>
        <w:tc>
          <w:tcPr>
            <w:tcW w:type="dxa" w:w="1361"/>
            <w:shd w:val="clear" w:fill="FFFFFF"/>
            <w:tcMar>
              <w:top w:w="20" w:type="dxa"/>
              <w:bottom w:w="20" w:type="dxa"/>
              <w:start w:w="60" w:type="dxa"/>
              <w:end w:w="60" w:type="dxa"/>
            </w:tcMar>
            <w:vAlign w:val="center"/>
          </w:tcPr>
          <w:p>
            <w:pPr>
              <w:spacing w:before="0" w:after="0"/>
            </w:pPr>
            <w:r>
              <w:rPr>
                <w:color w:val="333333"/>
                <w:sz w:val="15"/>
              </w:rPr>
              <w:t>Portugal</w:t>
            </w:r>
          </w:p>
        </w:tc>
        <w:tc>
          <w:tcPr>
            <w:tcW w:type="dxa" w:w="2608"/>
            <w:shd w:val="clear" w:fill="FFFFFF"/>
            <w:tcMar>
              <w:top w:w="20" w:type="dxa"/>
              <w:bottom w:w="20" w:type="dxa"/>
              <w:start w:w="60" w:type="dxa"/>
              <w:end w:w="60" w:type="dxa"/>
            </w:tcMar>
            <w:vAlign w:val="center"/>
          </w:tcPr>
          <w:p>
            <w:pPr>
              <w:spacing w:before="0" w:after="0"/>
            </w:pPr>
            <w:r>
              <w:rPr>
                <w:color w:val="0D47A1"/>
                <w:sz w:val="15"/>
              </w:rPr>
              <w:t>www.belisotex.pt</w:t>
            </w:r>
          </w:p>
        </w:tc>
        <w:tc>
          <w:tcPr>
            <w:tcW w:type="dxa" w:w="2948"/>
            <w:shd w:val="clear" w:fill="FFFFFF"/>
            <w:tcMar>
              <w:top w:w="20" w:type="dxa"/>
              <w:bottom w:w="20" w:type="dxa"/>
              <w:start w:w="60" w:type="dxa"/>
              <w:end w:w="60" w:type="dxa"/>
            </w:tcMar>
            <w:vAlign w:val="center"/>
          </w:tcPr>
          <w:p>
            <w:pPr>
              <w:spacing w:before="0" w:after="0"/>
            </w:pPr>
            <w:r>
              <w:rPr>
                <w:color w:val="0D47A1"/>
                <w:sz w:val="15"/>
              </w:rPr>
              <w:t>belisotex@belisotex.pt</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243</w:t>
            </w:r>
          </w:p>
        </w:tc>
        <w:tc>
          <w:tcPr>
            <w:tcW w:type="dxa" w:w="2948"/>
            <w:shd w:val="clear" w:fill="E8F5E9"/>
            <w:tcMar>
              <w:top w:w="20" w:type="dxa"/>
              <w:bottom w:w="20" w:type="dxa"/>
              <w:start w:w="60" w:type="dxa"/>
              <w:end w:w="60" w:type="dxa"/>
            </w:tcMar>
            <w:vAlign w:val="center"/>
          </w:tcPr>
          <w:p>
            <w:pPr>
              <w:spacing w:before="0" w:after="0"/>
            </w:pPr>
            <w:r>
              <w:rPr>
                <w:b/>
                <w:sz w:val="16"/>
              </w:rPr>
              <w:t>Benang Citra Indonesia</w:t>
            </w:r>
          </w:p>
        </w:tc>
        <w:tc>
          <w:tcPr>
            <w:tcW w:type="dxa" w:w="1361"/>
            <w:shd w:val="clear" w:fill="E8F5E9"/>
            <w:tcMar>
              <w:top w:w="20" w:type="dxa"/>
              <w:bottom w:w="20" w:type="dxa"/>
              <w:start w:w="60" w:type="dxa"/>
              <w:end w:w="60" w:type="dxa"/>
            </w:tcMar>
            <w:vAlign w:val="center"/>
          </w:tcPr>
          <w:p>
            <w:pPr>
              <w:spacing w:before="0" w:after="0"/>
            </w:pPr>
            <w:r>
              <w:rPr>
                <w:color w:val="333333"/>
                <w:sz w:val="15"/>
              </w:rPr>
              <w:t>Indonesia</w:t>
            </w:r>
          </w:p>
        </w:tc>
        <w:tc>
          <w:tcPr>
            <w:tcW w:type="dxa" w:w="2608"/>
            <w:shd w:val="clear" w:fill="E8F5E9"/>
            <w:tcMar>
              <w:top w:w="20" w:type="dxa"/>
              <w:bottom w:w="20" w:type="dxa"/>
              <w:start w:w="60" w:type="dxa"/>
              <w:end w:w="60" w:type="dxa"/>
            </w:tcMar>
            <w:vAlign w:val="center"/>
          </w:tcPr>
          <w:p>
            <w:pPr>
              <w:spacing w:before="0" w:after="0"/>
            </w:pPr>
            <w:r>
              <w:rPr>
                <w:color w:val="0D47A1"/>
                <w:sz w:val="15"/>
              </w:rPr>
              <w:t>www.luckytex.com</w:t>
            </w:r>
          </w:p>
        </w:tc>
        <w:tc>
          <w:tcPr>
            <w:tcW w:type="dxa" w:w="2948"/>
            <w:shd w:val="clear" w:fill="E8F5E9"/>
            <w:tcMar>
              <w:top w:w="20" w:type="dxa"/>
              <w:bottom w:w="20" w:type="dxa"/>
              <w:start w:w="60" w:type="dxa"/>
              <w:end w:w="60" w:type="dxa"/>
            </w:tcMar>
            <w:vAlign w:val="center"/>
          </w:tcPr>
          <w:p>
            <w:pPr>
              <w:spacing w:before="0" w:after="0"/>
            </w:pPr>
            <w:r>
              <w:rPr>
                <w:color w:val="C62828"/>
                <w:sz w:val="15"/>
              </w:rPr>
              <w:t>marketing@luckytex.com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244</w:t>
            </w:r>
          </w:p>
        </w:tc>
        <w:tc>
          <w:tcPr>
            <w:tcW w:type="dxa" w:w="2948"/>
            <w:shd w:val="clear" w:fill="FFFFFF"/>
            <w:tcMar>
              <w:top w:w="20" w:type="dxa"/>
              <w:bottom w:w="20" w:type="dxa"/>
              <w:start w:w="60" w:type="dxa"/>
              <w:end w:w="60" w:type="dxa"/>
            </w:tcMar>
            <w:vAlign w:val="center"/>
          </w:tcPr>
          <w:p>
            <w:pPr>
              <w:spacing w:before="0" w:after="0"/>
            </w:pPr>
            <w:r>
              <w:rPr>
                <w:b/>
                <w:sz w:val="16"/>
              </w:rPr>
              <w:t>Bengal NFK Textiles Ltd</w:t>
            </w:r>
          </w:p>
        </w:tc>
        <w:tc>
          <w:tcPr>
            <w:tcW w:type="dxa" w:w="1361"/>
            <w:shd w:val="clear" w:fill="FFFFFF"/>
            <w:tcMar>
              <w:top w:w="20" w:type="dxa"/>
              <w:bottom w:w="20" w:type="dxa"/>
              <w:start w:w="60" w:type="dxa"/>
              <w:end w:w="60" w:type="dxa"/>
            </w:tcMar>
            <w:vAlign w:val="center"/>
          </w:tcPr>
          <w:p>
            <w:pPr>
              <w:spacing w:before="0" w:after="0"/>
            </w:pPr>
            <w:r>
              <w:rPr>
                <w:color w:val="333333"/>
                <w:sz w:val="15"/>
              </w:rPr>
              <w:t>Bangladesh</w:t>
            </w:r>
          </w:p>
        </w:tc>
        <w:tc>
          <w:tcPr>
            <w:tcW w:type="dxa" w:w="2608"/>
            <w:shd w:val="clear" w:fill="FFFFFF"/>
            <w:tcMar>
              <w:top w:w="20" w:type="dxa"/>
              <w:bottom w:w="20" w:type="dxa"/>
              <w:start w:w="60" w:type="dxa"/>
              <w:end w:w="60" w:type="dxa"/>
            </w:tcMar>
            <w:vAlign w:val="center"/>
          </w:tcPr>
          <w:p>
            <w:pPr>
              <w:spacing w:before="0" w:after="0"/>
            </w:pPr>
            <w:r>
              <w:rPr>
                <w:color w:val="0D47A1"/>
                <w:sz w:val="15"/>
              </w:rPr>
              <w:t>www.bengal-nfktex.com</w:t>
            </w:r>
          </w:p>
        </w:tc>
        <w:tc>
          <w:tcPr>
            <w:tcW w:type="dxa" w:w="2948"/>
            <w:shd w:val="clear" w:fill="FFFFFF"/>
            <w:tcMar>
              <w:top w:w="20" w:type="dxa"/>
              <w:bottom w:w="20" w:type="dxa"/>
              <w:start w:w="60" w:type="dxa"/>
              <w:end w:w="60" w:type="dxa"/>
            </w:tcMar>
            <w:vAlign w:val="center"/>
          </w:tcPr>
          <w:p>
            <w:pPr>
              <w:spacing w:before="0" w:after="0"/>
            </w:pPr>
            <w:r>
              <w:rPr>
                <w:color w:val="0D47A1"/>
                <w:sz w:val="15"/>
              </w:rPr>
              <w:t>info@bengal-nfktex.com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245</w:t>
            </w:r>
          </w:p>
        </w:tc>
        <w:tc>
          <w:tcPr>
            <w:tcW w:type="dxa" w:w="2948"/>
            <w:shd w:val="clear" w:fill="E8F5E9"/>
            <w:tcMar>
              <w:top w:w="20" w:type="dxa"/>
              <w:bottom w:w="20" w:type="dxa"/>
              <w:start w:w="60" w:type="dxa"/>
              <w:end w:w="60" w:type="dxa"/>
            </w:tcMar>
            <w:vAlign w:val="center"/>
          </w:tcPr>
          <w:p>
            <w:pPr>
              <w:spacing w:before="0" w:after="0"/>
            </w:pPr>
            <w:r>
              <w:rPr>
                <w:b/>
                <w:sz w:val="16"/>
              </w:rPr>
              <w:t>Benin Textile Corporation SA</w:t>
            </w:r>
          </w:p>
        </w:tc>
        <w:tc>
          <w:tcPr>
            <w:tcW w:type="dxa" w:w="1361"/>
            <w:shd w:val="clear" w:fill="E8F5E9"/>
            <w:tcMar>
              <w:top w:w="20" w:type="dxa"/>
              <w:bottom w:w="20" w:type="dxa"/>
              <w:start w:w="60" w:type="dxa"/>
              <w:end w:w="60" w:type="dxa"/>
            </w:tcMar>
            <w:vAlign w:val="center"/>
          </w:tcPr>
          <w:p>
            <w:pPr>
              <w:spacing w:before="0" w:after="0"/>
            </w:pPr>
            <w:r>
              <w:rPr>
                <w:color w:val="333333"/>
                <w:sz w:val="15"/>
              </w:rPr>
              <w:t>Benin</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246</w:t>
            </w:r>
          </w:p>
        </w:tc>
        <w:tc>
          <w:tcPr>
            <w:tcW w:type="dxa" w:w="2948"/>
            <w:shd w:val="clear" w:fill="FFFFFF"/>
            <w:tcMar>
              <w:top w:w="20" w:type="dxa"/>
              <w:bottom w:w="20" w:type="dxa"/>
              <w:start w:w="60" w:type="dxa"/>
              <w:end w:w="60" w:type="dxa"/>
            </w:tcMar>
            <w:vAlign w:val="center"/>
          </w:tcPr>
          <w:p>
            <w:pPr>
              <w:spacing w:before="0" w:after="0"/>
            </w:pPr>
            <w:r>
              <w:rPr>
                <w:b/>
                <w:sz w:val="16"/>
              </w:rPr>
              <w:t>Benin Textile SA</w:t>
            </w:r>
          </w:p>
        </w:tc>
        <w:tc>
          <w:tcPr>
            <w:tcW w:type="dxa" w:w="1361"/>
            <w:shd w:val="clear" w:fill="FFFFFF"/>
            <w:tcMar>
              <w:top w:w="20" w:type="dxa"/>
              <w:bottom w:w="20" w:type="dxa"/>
              <w:start w:w="60" w:type="dxa"/>
              <w:end w:w="60" w:type="dxa"/>
            </w:tcMar>
            <w:vAlign w:val="center"/>
          </w:tcPr>
          <w:p>
            <w:pPr>
              <w:spacing w:before="0" w:after="0"/>
            </w:pPr>
            <w:r>
              <w:rPr>
                <w:color w:val="333333"/>
                <w:sz w:val="15"/>
              </w:rPr>
              <w:t>Benin</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247</w:t>
            </w:r>
          </w:p>
        </w:tc>
        <w:tc>
          <w:tcPr>
            <w:tcW w:type="dxa" w:w="2948"/>
            <w:shd w:val="clear" w:fill="E8F5E9"/>
            <w:tcMar>
              <w:top w:w="20" w:type="dxa"/>
              <w:bottom w:w="20" w:type="dxa"/>
              <w:start w:w="60" w:type="dxa"/>
              <w:end w:w="60" w:type="dxa"/>
            </w:tcMar>
            <w:vAlign w:val="center"/>
          </w:tcPr>
          <w:p>
            <w:pPr>
              <w:spacing w:before="0" w:after="0"/>
            </w:pPr>
            <w:r>
              <w:rPr>
                <w:b/>
                <w:sz w:val="16"/>
              </w:rPr>
              <w:t>Beppetex SRL</w:t>
            </w:r>
          </w:p>
        </w:tc>
        <w:tc>
          <w:tcPr>
            <w:tcW w:type="dxa" w:w="1361"/>
            <w:shd w:val="clear" w:fill="E8F5E9"/>
            <w:tcMar>
              <w:top w:w="20" w:type="dxa"/>
              <w:bottom w:w="20" w:type="dxa"/>
              <w:start w:w="60" w:type="dxa"/>
              <w:end w:w="60" w:type="dxa"/>
            </w:tcMar>
            <w:vAlign w:val="center"/>
          </w:tcPr>
          <w:p>
            <w:pPr>
              <w:spacing w:before="0" w:after="0"/>
            </w:pPr>
            <w:r>
              <w:rPr>
                <w:color w:val="333333"/>
                <w:sz w:val="15"/>
              </w:rPr>
              <w:t>Italy</w:t>
            </w:r>
          </w:p>
        </w:tc>
        <w:tc>
          <w:tcPr>
            <w:tcW w:type="dxa" w:w="2608"/>
            <w:shd w:val="clear" w:fill="E8F5E9"/>
            <w:tcMar>
              <w:top w:w="20" w:type="dxa"/>
              <w:bottom w:w="20" w:type="dxa"/>
              <w:start w:w="60" w:type="dxa"/>
              <w:end w:w="60" w:type="dxa"/>
            </w:tcMar>
            <w:vAlign w:val="center"/>
          </w:tcPr>
          <w:p>
            <w:pPr>
              <w:spacing w:before="0" w:after="0"/>
            </w:pPr>
            <w:r>
              <w:rPr>
                <w:color w:val="0D47A1"/>
                <w:sz w:val="15"/>
              </w:rPr>
              <w:t>www.beppetex.it</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248</w:t>
            </w:r>
          </w:p>
        </w:tc>
        <w:tc>
          <w:tcPr>
            <w:tcW w:type="dxa" w:w="2948"/>
            <w:shd w:val="clear" w:fill="FFFFFF"/>
            <w:tcMar>
              <w:top w:w="20" w:type="dxa"/>
              <w:bottom w:w="20" w:type="dxa"/>
              <w:start w:w="60" w:type="dxa"/>
              <w:end w:w="60" w:type="dxa"/>
            </w:tcMar>
            <w:vAlign w:val="center"/>
          </w:tcPr>
          <w:p>
            <w:pPr>
              <w:spacing w:before="0" w:after="0"/>
            </w:pPr>
            <w:r>
              <w:rPr>
                <w:b/>
                <w:sz w:val="16"/>
              </w:rPr>
              <w:t>Berto Industria Tessile SRL</w:t>
            </w:r>
          </w:p>
        </w:tc>
        <w:tc>
          <w:tcPr>
            <w:tcW w:type="dxa" w:w="1361"/>
            <w:shd w:val="clear" w:fill="FFFFFF"/>
            <w:tcMar>
              <w:top w:w="20" w:type="dxa"/>
              <w:bottom w:w="20" w:type="dxa"/>
              <w:start w:w="60" w:type="dxa"/>
              <w:end w:w="60" w:type="dxa"/>
            </w:tcMar>
            <w:vAlign w:val="center"/>
          </w:tcPr>
          <w:p>
            <w:pPr>
              <w:spacing w:before="0" w:after="0"/>
            </w:pPr>
            <w:r>
              <w:rPr>
                <w:color w:val="333333"/>
                <w:sz w:val="15"/>
              </w:rPr>
              <w:t>Italy</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249</w:t>
            </w:r>
          </w:p>
        </w:tc>
        <w:tc>
          <w:tcPr>
            <w:tcW w:type="dxa" w:w="2948"/>
            <w:shd w:val="clear" w:fill="E8F5E9"/>
            <w:tcMar>
              <w:top w:w="20" w:type="dxa"/>
              <w:bottom w:w="20" w:type="dxa"/>
              <w:start w:w="60" w:type="dxa"/>
              <w:end w:w="60" w:type="dxa"/>
            </w:tcMar>
            <w:vAlign w:val="center"/>
          </w:tcPr>
          <w:p>
            <w:pPr>
              <w:spacing w:before="0" w:after="0"/>
            </w:pPr>
            <w:r>
              <w:rPr>
                <w:b/>
                <w:sz w:val="16"/>
              </w:rPr>
              <w:t>Besani SRL</w:t>
            </w:r>
          </w:p>
        </w:tc>
        <w:tc>
          <w:tcPr>
            <w:tcW w:type="dxa" w:w="1361"/>
            <w:shd w:val="clear" w:fill="E8F5E9"/>
            <w:tcMar>
              <w:top w:w="20" w:type="dxa"/>
              <w:bottom w:w="20" w:type="dxa"/>
              <w:start w:w="60" w:type="dxa"/>
              <w:end w:w="60" w:type="dxa"/>
            </w:tcMar>
            <w:vAlign w:val="center"/>
          </w:tcPr>
          <w:p>
            <w:pPr>
              <w:spacing w:before="0" w:after="0"/>
            </w:pPr>
            <w:r>
              <w:rPr>
                <w:color w:val="333333"/>
                <w:sz w:val="15"/>
              </w:rPr>
              <w:t>Italy</w:t>
            </w:r>
          </w:p>
        </w:tc>
        <w:tc>
          <w:tcPr>
            <w:tcW w:type="dxa" w:w="2608"/>
            <w:shd w:val="clear" w:fill="E8F5E9"/>
            <w:tcMar>
              <w:top w:w="20" w:type="dxa"/>
              <w:bottom w:w="20" w:type="dxa"/>
              <w:start w:w="60" w:type="dxa"/>
              <w:end w:w="60" w:type="dxa"/>
            </w:tcMar>
            <w:vAlign w:val="center"/>
          </w:tcPr>
          <w:p>
            <w:pPr>
              <w:spacing w:before="0" w:after="0"/>
            </w:pPr>
            <w:r>
              <w:rPr>
                <w:color w:val="0D47A1"/>
                <w:sz w:val="15"/>
              </w:rPr>
              <w:t>besani.it ; besani.green</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250</w:t>
            </w:r>
          </w:p>
        </w:tc>
        <w:tc>
          <w:tcPr>
            <w:tcW w:type="dxa" w:w="2948"/>
            <w:shd w:val="clear" w:fill="FFFFFF"/>
            <w:tcMar>
              <w:top w:w="20" w:type="dxa"/>
              <w:bottom w:w="20" w:type="dxa"/>
              <w:start w:w="60" w:type="dxa"/>
              <w:end w:w="60" w:type="dxa"/>
            </w:tcMar>
            <w:vAlign w:val="center"/>
          </w:tcPr>
          <w:p>
            <w:pPr>
              <w:spacing w:before="0" w:after="0"/>
            </w:pPr>
            <w:r>
              <w:rPr>
                <w:b/>
                <w:sz w:val="16"/>
              </w:rPr>
              <w:t>Besler Tekstil San. Tic. A.S</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251</w:t>
            </w:r>
          </w:p>
        </w:tc>
        <w:tc>
          <w:tcPr>
            <w:tcW w:type="dxa" w:w="2948"/>
            <w:shd w:val="clear" w:fill="E8F5E9"/>
            <w:tcMar>
              <w:top w:w="20" w:type="dxa"/>
              <w:bottom w:w="20" w:type="dxa"/>
              <w:start w:w="60" w:type="dxa"/>
              <w:end w:w="60" w:type="dxa"/>
            </w:tcMar>
            <w:vAlign w:val="center"/>
          </w:tcPr>
          <w:p>
            <w:pPr>
              <w:spacing w:before="0" w:after="0"/>
            </w:pPr>
            <w:r>
              <w:rPr>
                <w:b/>
                <w:sz w:val="16"/>
              </w:rPr>
              <w:t>Best Cotton Mills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252</w:t>
            </w:r>
          </w:p>
        </w:tc>
        <w:tc>
          <w:tcPr>
            <w:tcW w:type="dxa" w:w="2948"/>
            <w:shd w:val="clear" w:fill="FFFFFF"/>
            <w:tcMar>
              <w:top w:w="20" w:type="dxa"/>
              <w:bottom w:w="20" w:type="dxa"/>
              <w:start w:w="60" w:type="dxa"/>
              <w:end w:w="60" w:type="dxa"/>
            </w:tcMar>
            <w:vAlign w:val="center"/>
          </w:tcPr>
          <w:p>
            <w:pPr>
              <w:spacing w:before="0" w:after="0"/>
            </w:pPr>
            <w:r>
              <w:rPr>
                <w:b/>
                <w:sz w:val="16"/>
              </w:rPr>
              <w:t>BEST GARMENT GROUP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253</w:t>
            </w:r>
          </w:p>
        </w:tc>
        <w:tc>
          <w:tcPr>
            <w:tcW w:type="dxa" w:w="2948"/>
            <w:shd w:val="clear" w:fill="E8F5E9"/>
            <w:tcMar>
              <w:top w:w="20" w:type="dxa"/>
              <w:bottom w:w="20" w:type="dxa"/>
              <w:start w:w="60" w:type="dxa"/>
              <w:end w:w="60" w:type="dxa"/>
            </w:tcMar>
            <w:vAlign w:val="center"/>
          </w:tcPr>
          <w:p>
            <w:pPr>
              <w:spacing w:before="0" w:after="0"/>
            </w:pPr>
            <w:r>
              <w:rPr>
                <w:b/>
                <w:sz w:val="16"/>
              </w:rPr>
              <w:t>Best Texapp Private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254</w:t>
            </w:r>
          </w:p>
        </w:tc>
        <w:tc>
          <w:tcPr>
            <w:tcW w:type="dxa" w:w="2948"/>
            <w:shd w:val="clear" w:fill="FFFFFF"/>
            <w:tcMar>
              <w:top w:w="20" w:type="dxa"/>
              <w:bottom w:w="20" w:type="dxa"/>
              <w:start w:w="60" w:type="dxa"/>
              <w:end w:w="60" w:type="dxa"/>
            </w:tcMar>
            <w:vAlign w:val="center"/>
          </w:tcPr>
          <w:p>
            <w:pPr>
              <w:spacing w:before="0" w:after="0"/>
            </w:pPr>
            <w:r>
              <w:rPr>
                <w:b/>
                <w:sz w:val="16"/>
              </w:rPr>
              <w:t>Bestseller</w:t>
            </w:r>
          </w:p>
        </w:tc>
        <w:tc>
          <w:tcPr>
            <w:tcW w:type="dxa" w:w="1361"/>
            <w:shd w:val="clear" w:fill="FFFFFF"/>
            <w:tcMar>
              <w:top w:w="20" w:type="dxa"/>
              <w:bottom w:w="20" w:type="dxa"/>
              <w:start w:w="60" w:type="dxa"/>
              <w:end w:w="60" w:type="dxa"/>
            </w:tcMar>
            <w:vAlign w:val="center"/>
          </w:tcPr>
          <w:p>
            <w:pPr>
              <w:spacing w:before="0" w:after="0"/>
            </w:pPr>
            <w:r>
              <w:rPr>
                <w:color w:val="333333"/>
                <w:sz w:val="15"/>
              </w:rPr>
              <w:t>Denmark</w:t>
            </w:r>
          </w:p>
        </w:tc>
        <w:tc>
          <w:tcPr>
            <w:tcW w:type="dxa" w:w="2608"/>
            <w:shd w:val="clear" w:fill="FFFFFF"/>
            <w:tcMar>
              <w:top w:w="20" w:type="dxa"/>
              <w:bottom w:w="20" w:type="dxa"/>
              <w:start w:w="60" w:type="dxa"/>
              <w:end w:w="60" w:type="dxa"/>
            </w:tcMar>
            <w:vAlign w:val="center"/>
          </w:tcPr>
          <w:p>
            <w:pPr>
              <w:spacing w:before="0" w:after="0"/>
            </w:pPr>
            <w:r>
              <w:rPr>
                <w:color w:val="0D47A1"/>
                <w:sz w:val="15"/>
              </w:rPr>
              <w:t>www.bestseller.com</w:t>
            </w:r>
          </w:p>
        </w:tc>
        <w:tc>
          <w:tcPr>
            <w:tcW w:type="dxa" w:w="2948"/>
            <w:shd w:val="clear" w:fill="FFFFFF"/>
            <w:tcMar>
              <w:top w:w="20" w:type="dxa"/>
              <w:bottom w:w="20" w:type="dxa"/>
              <w:start w:w="60" w:type="dxa"/>
              <w:end w:w="60" w:type="dxa"/>
            </w:tcMar>
            <w:vAlign w:val="center"/>
          </w:tcPr>
          <w:p>
            <w:pPr>
              <w:spacing w:before="0" w:after="0"/>
            </w:pPr>
            <w:r>
              <w:rPr>
                <w:color w:val="0D47A1"/>
                <w:sz w:val="15"/>
              </w:rPr>
              <w:t>info@bestsellerfoundation.org</w:t>
            </w: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255</w:t>
            </w:r>
          </w:p>
        </w:tc>
        <w:tc>
          <w:tcPr>
            <w:tcW w:type="dxa" w:w="2948"/>
            <w:shd w:val="clear" w:fill="E8F5E9"/>
            <w:tcMar>
              <w:top w:w="20" w:type="dxa"/>
              <w:bottom w:w="20" w:type="dxa"/>
              <w:start w:w="60" w:type="dxa"/>
              <w:end w:w="60" w:type="dxa"/>
            </w:tcMar>
            <w:vAlign w:val="center"/>
          </w:tcPr>
          <w:p>
            <w:pPr>
              <w:spacing w:before="0" w:after="0"/>
            </w:pPr>
            <w:r>
              <w:rPr>
                <w:b/>
                <w:sz w:val="16"/>
              </w:rPr>
              <w:t>Beybo Boya San. ve Tic. A.S</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256</w:t>
            </w:r>
          </w:p>
        </w:tc>
        <w:tc>
          <w:tcPr>
            <w:tcW w:type="dxa" w:w="2948"/>
            <w:shd w:val="clear" w:fill="FFFFFF"/>
            <w:tcMar>
              <w:top w:w="20" w:type="dxa"/>
              <w:bottom w:w="20" w:type="dxa"/>
              <w:start w:w="60" w:type="dxa"/>
              <w:end w:w="60" w:type="dxa"/>
            </w:tcMar>
            <w:vAlign w:val="center"/>
          </w:tcPr>
          <w:p>
            <w:pPr>
              <w:spacing w:before="0" w:after="0"/>
            </w:pPr>
            <w:r>
              <w:rPr>
                <w:b/>
                <w:sz w:val="16"/>
              </w:rPr>
              <w:t>Beymen Perakende ve Tekstil Yatirimlari A.S.</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r>
              <w:rPr>
                <w:color w:val="0D47A1"/>
                <w:sz w:val="15"/>
              </w:rPr>
              <w:t>www.beymen.com</w:t>
            </w:r>
          </w:p>
        </w:tc>
        <w:tc>
          <w:tcPr>
            <w:tcW w:type="dxa" w:w="2948"/>
            <w:shd w:val="clear" w:fill="FFFFFF"/>
            <w:tcMar>
              <w:top w:w="20" w:type="dxa"/>
              <w:bottom w:w="20" w:type="dxa"/>
              <w:start w:w="60" w:type="dxa"/>
              <w:end w:w="60" w:type="dxa"/>
            </w:tcMar>
            <w:vAlign w:val="center"/>
          </w:tcPr>
          <w:p>
            <w:pPr>
              <w:spacing w:before="0" w:after="0"/>
            </w:pPr>
            <w:r>
              <w:rPr>
                <w:color w:val="C62828"/>
                <w:sz w:val="15"/>
              </w:rPr>
              <w:t>onlinedestek@beymen.com</w:t>
            </w: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257</w:t>
            </w:r>
          </w:p>
        </w:tc>
        <w:tc>
          <w:tcPr>
            <w:tcW w:type="dxa" w:w="2948"/>
            <w:shd w:val="clear" w:fill="E8F5E9"/>
            <w:tcMar>
              <w:top w:w="20" w:type="dxa"/>
              <w:bottom w:w="20" w:type="dxa"/>
              <w:start w:w="60" w:type="dxa"/>
              <w:end w:w="60" w:type="dxa"/>
            </w:tcMar>
            <w:vAlign w:val="center"/>
          </w:tcPr>
          <w:p>
            <w:pPr>
              <w:spacing w:before="0" w:after="0"/>
            </w:pPr>
            <w:r>
              <w:rPr>
                <w:b/>
                <w:sz w:val="16"/>
              </w:rPr>
              <w:t>Beyteks Tekstil San. ve Tic. A.S.</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258</w:t>
            </w:r>
          </w:p>
        </w:tc>
        <w:tc>
          <w:tcPr>
            <w:tcW w:type="dxa" w:w="2948"/>
            <w:shd w:val="clear" w:fill="FFFFFF"/>
            <w:tcMar>
              <w:top w:w="20" w:type="dxa"/>
              <w:bottom w:w="20" w:type="dxa"/>
              <w:start w:w="60" w:type="dxa"/>
              <w:end w:w="60" w:type="dxa"/>
            </w:tcMar>
            <w:vAlign w:val="center"/>
          </w:tcPr>
          <w:p>
            <w:pPr>
              <w:spacing w:before="0" w:after="0"/>
            </w:pPr>
            <w:r>
              <w:rPr>
                <w:b/>
                <w:sz w:val="16"/>
              </w:rPr>
              <w:t>Bez Tekstil San. ve Tic. Ltd. Sti.</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r>
              <w:rPr>
                <w:color w:val="0D47A1"/>
                <w:sz w:val="15"/>
              </w:rPr>
              <w:t>www.beztekstil.com</w:t>
            </w:r>
          </w:p>
        </w:tc>
        <w:tc>
          <w:tcPr>
            <w:tcW w:type="dxa" w:w="2948"/>
            <w:shd w:val="clear" w:fill="FFFFFF"/>
            <w:tcMar>
              <w:top w:w="20" w:type="dxa"/>
              <w:bottom w:w="20" w:type="dxa"/>
              <w:start w:w="60" w:type="dxa"/>
              <w:end w:w="60" w:type="dxa"/>
            </w:tcMar>
            <w:vAlign w:val="center"/>
          </w:tcPr>
          <w:p>
            <w:pPr>
              <w:spacing w:before="0" w:after="0"/>
            </w:pPr>
            <w:r>
              <w:rPr>
                <w:color w:val="0D47A1"/>
                <w:sz w:val="15"/>
              </w:rPr>
              <w:t>info@beztekstil.com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259</w:t>
            </w:r>
          </w:p>
        </w:tc>
        <w:tc>
          <w:tcPr>
            <w:tcW w:type="dxa" w:w="2948"/>
            <w:shd w:val="clear" w:fill="E8F5E9"/>
            <w:tcMar>
              <w:top w:w="20" w:type="dxa"/>
              <w:bottom w:w="20" w:type="dxa"/>
              <w:start w:w="60" w:type="dxa"/>
              <w:end w:w="60" w:type="dxa"/>
            </w:tcMar>
            <w:vAlign w:val="center"/>
          </w:tcPr>
          <w:p>
            <w:pPr>
              <w:spacing w:before="0" w:after="0"/>
            </w:pPr>
            <w:r>
              <w:rPr>
                <w:b/>
                <w:sz w:val="16"/>
              </w:rPr>
              <w:t>Bezsan Tekstil San. Ve Tic. A.S</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r>
              <w:rPr>
                <w:color w:val="0D47A1"/>
                <w:sz w:val="15"/>
              </w:rPr>
              <w:t>www.bezsan.com</w:t>
            </w:r>
          </w:p>
        </w:tc>
        <w:tc>
          <w:tcPr>
            <w:tcW w:type="dxa" w:w="2948"/>
            <w:shd w:val="clear" w:fill="E8F5E9"/>
            <w:tcMar>
              <w:top w:w="20" w:type="dxa"/>
              <w:bottom w:w="20" w:type="dxa"/>
              <w:start w:w="60" w:type="dxa"/>
              <w:end w:w="60" w:type="dxa"/>
            </w:tcMar>
            <w:vAlign w:val="center"/>
          </w:tcPr>
          <w:p>
            <w:pPr>
              <w:spacing w:before="0" w:after="0"/>
            </w:pPr>
            <w:r>
              <w:rPr>
                <w:color w:val="0D47A1"/>
                <w:sz w:val="15"/>
              </w:rPr>
              <w:t>info@bezsan.com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260</w:t>
            </w:r>
          </w:p>
        </w:tc>
        <w:tc>
          <w:tcPr>
            <w:tcW w:type="dxa" w:w="2948"/>
            <w:shd w:val="clear" w:fill="FFFFFF"/>
            <w:tcMar>
              <w:top w:w="20" w:type="dxa"/>
              <w:bottom w:w="20" w:type="dxa"/>
              <w:start w:w="60" w:type="dxa"/>
              <w:end w:w="60" w:type="dxa"/>
            </w:tcMar>
            <w:vAlign w:val="center"/>
          </w:tcPr>
          <w:p>
            <w:pPr>
              <w:spacing w:before="0" w:after="0"/>
            </w:pPr>
            <w:r>
              <w:rPr>
                <w:b/>
                <w:sz w:val="16"/>
              </w:rPr>
              <w:t>Beztas Tekstil San Tic Ltd Sti</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r>
              <w:rPr>
                <w:color w:val="0D47A1"/>
                <w:sz w:val="15"/>
              </w:rPr>
              <w:t>www.beztas.com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261</w:t>
            </w:r>
          </w:p>
        </w:tc>
        <w:tc>
          <w:tcPr>
            <w:tcW w:type="dxa" w:w="2948"/>
            <w:shd w:val="clear" w:fill="E8F5E9"/>
            <w:tcMar>
              <w:top w:w="20" w:type="dxa"/>
              <w:bottom w:w="20" w:type="dxa"/>
              <w:start w:w="60" w:type="dxa"/>
              <w:end w:w="60" w:type="dxa"/>
            </w:tcMar>
            <w:vAlign w:val="center"/>
          </w:tcPr>
          <w:p>
            <w:pPr>
              <w:spacing w:before="0" w:after="0"/>
            </w:pPr>
            <w:r>
              <w:rPr>
                <w:b/>
                <w:sz w:val="16"/>
              </w:rPr>
              <w:t>BH CONTINENTAL SPINNING MILLS</w:t>
            </w:r>
          </w:p>
        </w:tc>
        <w:tc>
          <w:tcPr>
            <w:tcW w:type="dxa" w:w="1361"/>
            <w:shd w:val="clear" w:fill="E8F5E9"/>
            <w:tcMar>
              <w:top w:w="20" w:type="dxa"/>
              <w:bottom w:w="20" w:type="dxa"/>
              <w:start w:w="60" w:type="dxa"/>
              <w:end w:w="60" w:type="dxa"/>
            </w:tcMar>
            <w:vAlign w:val="center"/>
          </w:tcPr>
          <w:p>
            <w:pPr>
              <w:spacing w:before="0" w:after="0"/>
            </w:pPr>
            <w:r>
              <w:rPr>
                <w:color w:val="333333"/>
                <w:sz w:val="15"/>
              </w:rPr>
              <w:t>Mexico</w:t>
            </w:r>
          </w:p>
        </w:tc>
        <w:tc>
          <w:tcPr>
            <w:tcW w:type="dxa" w:w="2608"/>
            <w:shd w:val="clear" w:fill="E8F5E9"/>
            <w:tcMar>
              <w:top w:w="20" w:type="dxa"/>
              <w:bottom w:w="20" w:type="dxa"/>
              <w:start w:w="60" w:type="dxa"/>
              <w:end w:w="60" w:type="dxa"/>
            </w:tcMar>
            <w:vAlign w:val="center"/>
          </w:tcPr>
          <w:p>
            <w:pPr>
              <w:spacing w:before="0" w:after="0"/>
            </w:pPr>
            <w:r>
              <w:rPr>
                <w:color w:val="0D47A1"/>
                <w:sz w:val="15"/>
              </w:rPr>
              <w:t>www.masari-invention.com.mx</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262</w:t>
            </w:r>
          </w:p>
        </w:tc>
        <w:tc>
          <w:tcPr>
            <w:tcW w:type="dxa" w:w="2948"/>
            <w:shd w:val="clear" w:fill="FFFFFF"/>
            <w:tcMar>
              <w:top w:w="20" w:type="dxa"/>
              <w:bottom w:w="20" w:type="dxa"/>
              <w:start w:w="60" w:type="dxa"/>
              <w:end w:w="60" w:type="dxa"/>
            </w:tcMar>
            <w:vAlign w:val="center"/>
          </w:tcPr>
          <w:p>
            <w:pPr>
              <w:spacing w:before="0" w:after="0"/>
            </w:pPr>
            <w:r>
              <w:rPr>
                <w:b/>
                <w:sz w:val="16"/>
              </w:rPr>
              <w:t>Bhartiya International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bhartiya.com</w:t>
            </w:r>
          </w:p>
        </w:tc>
        <w:tc>
          <w:tcPr>
            <w:tcW w:type="dxa" w:w="2948"/>
            <w:shd w:val="clear" w:fill="FFFFFF"/>
            <w:tcMar>
              <w:top w:w="20" w:type="dxa"/>
              <w:bottom w:w="20" w:type="dxa"/>
              <w:start w:w="60" w:type="dxa"/>
              <w:end w:w="60" w:type="dxa"/>
            </w:tcMar>
            <w:vAlign w:val="center"/>
          </w:tcPr>
          <w:p>
            <w:pPr>
              <w:spacing w:before="0" w:after="0"/>
            </w:pPr>
            <w:r>
              <w:rPr>
                <w:color w:val="0D47A1"/>
                <w:sz w:val="15"/>
              </w:rPr>
              <w:t>bhartiya@bhartiya.com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263</w:t>
            </w:r>
          </w:p>
        </w:tc>
        <w:tc>
          <w:tcPr>
            <w:tcW w:type="dxa" w:w="2948"/>
            <w:shd w:val="clear" w:fill="E8F5E9"/>
            <w:tcMar>
              <w:top w:w="20" w:type="dxa"/>
              <w:bottom w:w="20" w:type="dxa"/>
              <w:start w:w="60" w:type="dxa"/>
              <w:end w:w="60" w:type="dxa"/>
            </w:tcMar>
            <w:vAlign w:val="center"/>
          </w:tcPr>
          <w:p>
            <w:pPr>
              <w:spacing w:before="0" w:after="0"/>
            </w:pPr>
            <w:r>
              <w:rPr>
                <w:b/>
                <w:sz w:val="16"/>
              </w:rPr>
              <w:t>Bhaskar Industries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264</w:t>
            </w:r>
          </w:p>
        </w:tc>
        <w:tc>
          <w:tcPr>
            <w:tcW w:type="dxa" w:w="2948"/>
            <w:shd w:val="clear" w:fill="FFFFFF"/>
            <w:tcMar>
              <w:top w:w="20" w:type="dxa"/>
              <w:bottom w:w="20" w:type="dxa"/>
              <w:start w:w="60" w:type="dxa"/>
              <w:end w:w="60" w:type="dxa"/>
            </w:tcMar>
            <w:vAlign w:val="center"/>
          </w:tcPr>
          <w:p>
            <w:pPr>
              <w:spacing w:before="0" w:after="0"/>
            </w:pPr>
            <w:r>
              <w:rPr>
                <w:b/>
                <w:sz w:val="16"/>
              </w:rPr>
              <w:t>Bhavani Cotspin LLP</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265</w:t>
            </w:r>
          </w:p>
        </w:tc>
        <w:tc>
          <w:tcPr>
            <w:tcW w:type="dxa" w:w="2948"/>
            <w:shd w:val="clear" w:fill="E8F5E9"/>
            <w:tcMar>
              <w:top w:w="20" w:type="dxa"/>
              <w:bottom w:w="20" w:type="dxa"/>
              <w:start w:w="60" w:type="dxa"/>
              <w:end w:w="60" w:type="dxa"/>
            </w:tcMar>
            <w:vAlign w:val="center"/>
          </w:tcPr>
          <w:p>
            <w:pPr>
              <w:spacing w:before="0" w:after="0"/>
            </w:pPr>
            <w:r>
              <w:rPr>
                <w:b/>
                <w:sz w:val="16"/>
              </w:rPr>
              <w:t>Bhuvneswari Cotspin India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266</w:t>
            </w:r>
          </w:p>
        </w:tc>
        <w:tc>
          <w:tcPr>
            <w:tcW w:type="dxa" w:w="2948"/>
            <w:shd w:val="clear" w:fill="FFFFFF"/>
            <w:tcMar>
              <w:top w:w="20" w:type="dxa"/>
              <w:bottom w:w="20" w:type="dxa"/>
              <w:start w:w="60" w:type="dxa"/>
              <w:end w:w="60" w:type="dxa"/>
            </w:tcMar>
            <w:vAlign w:val="center"/>
          </w:tcPr>
          <w:p>
            <w:pPr>
              <w:spacing w:before="0" w:after="0"/>
            </w:pPr>
            <w:r>
              <w:rPr>
                <w:b/>
                <w:sz w:val="16"/>
              </w:rPr>
              <w:t>Bidco International</w:t>
            </w:r>
          </w:p>
        </w:tc>
        <w:tc>
          <w:tcPr>
            <w:tcW w:type="dxa" w:w="1361"/>
            <w:shd w:val="clear" w:fill="FFFFFF"/>
            <w:tcMar>
              <w:top w:w="20" w:type="dxa"/>
              <w:bottom w:w="20" w:type="dxa"/>
              <w:start w:w="60" w:type="dxa"/>
              <w:end w:w="60" w:type="dxa"/>
            </w:tcMar>
            <w:vAlign w:val="center"/>
          </w:tcPr>
          <w:p>
            <w:pPr>
              <w:spacing w:before="0" w:after="0"/>
            </w:pPr>
            <w:r>
              <w:rPr>
                <w:color w:val="333333"/>
                <w:sz w:val="15"/>
              </w:rPr>
              <w:t>Egypt</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267</w:t>
            </w:r>
          </w:p>
        </w:tc>
        <w:tc>
          <w:tcPr>
            <w:tcW w:type="dxa" w:w="2948"/>
            <w:shd w:val="clear" w:fill="E8F5E9"/>
            <w:tcMar>
              <w:top w:w="20" w:type="dxa"/>
              <w:bottom w:w="20" w:type="dxa"/>
              <w:start w:w="60" w:type="dxa"/>
              <w:end w:w="60" w:type="dxa"/>
            </w:tcMar>
            <w:vAlign w:val="center"/>
          </w:tcPr>
          <w:p>
            <w:pPr>
              <w:spacing w:before="0" w:after="0"/>
            </w:pPr>
            <w:r>
              <w:rPr>
                <w:b/>
                <w:sz w:val="16"/>
              </w:rPr>
              <w:t>Biella Manifatture Tessili SRL</w:t>
            </w:r>
          </w:p>
        </w:tc>
        <w:tc>
          <w:tcPr>
            <w:tcW w:type="dxa" w:w="1361"/>
            <w:shd w:val="clear" w:fill="E8F5E9"/>
            <w:tcMar>
              <w:top w:w="20" w:type="dxa"/>
              <w:bottom w:w="20" w:type="dxa"/>
              <w:start w:w="60" w:type="dxa"/>
              <w:end w:w="60" w:type="dxa"/>
            </w:tcMar>
            <w:vAlign w:val="center"/>
          </w:tcPr>
          <w:p>
            <w:pPr>
              <w:spacing w:before="0" w:after="0"/>
            </w:pPr>
            <w:r>
              <w:rPr>
                <w:color w:val="333333"/>
                <w:sz w:val="15"/>
              </w:rPr>
              <w:t>Italy</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268</w:t>
            </w:r>
          </w:p>
        </w:tc>
        <w:tc>
          <w:tcPr>
            <w:tcW w:type="dxa" w:w="2948"/>
            <w:shd w:val="clear" w:fill="FFFFFF"/>
            <w:tcMar>
              <w:top w:w="20" w:type="dxa"/>
              <w:bottom w:w="20" w:type="dxa"/>
              <w:start w:w="60" w:type="dxa"/>
              <w:end w:w="60" w:type="dxa"/>
            </w:tcMar>
            <w:vAlign w:val="center"/>
          </w:tcPr>
          <w:p>
            <w:pPr>
              <w:spacing w:before="0" w:after="0"/>
            </w:pPr>
            <w:r>
              <w:rPr>
                <w:b/>
                <w:sz w:val="16"/>
              </w:rPr>
              <w:t>BIG W</w:t>
            </w:r>
          </w:p>
        </w:tc>
        <w:tc>
          <w:tcPr>
            <w:tcW w:type="dxa" w:w="1361"/>
            <w:shd w:val="clear" w:fill="FFFFFF"/>
            <w:tcMar>
              <w:top w:w="20" w:type="dxa"/>
              <w:bottom w:w="20" w:type="dxa"/>
              <w:start w:w="60" w:type="dxa"/>
              <w:end w:w="60" w:type="dxa"/>
            </w:tcMar>
            <w:vAlign w:val="center"/>
          </w:tcPr>
          <w:p>
            <w:pPr>
              <w:spacing w:before="0" w:after="0"/>
            </w:pPr>
            <w:r>
              <w:rPr>
                <w:color w:val="333333"/>
                <w:sz w:val="15"/>
              </w:rPr>
              <w:t>Australia</w:t>
            </w:r>
          </w:p>
        </w:tc>
        <w:tc>
          <w:tcPr>
            <w:tcW w:type="dxa" w:w="2608"/>
            <w:shd w:val="clear" w:fill="FFFFFF"/>
            <w:tcMar>
              <w:top w:w="20" w:type="dxa"/>
              <w:bottom w:w="20" w:type="dxa"/>
              <w:start w:w="60" w:type="dxa"/>
              <w:end w:w="60" w:type="dxa"/>
            </w:tcMar>
            <w:vAlign w:val="center"/>
          </w:tcPr>
          <w:p>
            <w:pPr>
              <w:spacing w:before="0" w:after="0"/>
            </w:pPr>
            <w:r>
              <w:rPr>
                <w:color w:val="0D47A1"/>
                <w:sz w:val="15"/>
              </w:rPr>
              <w:t>www.bigw.com.au</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269</w:t>
            </w:r>
          </w:p>
        </w:tc>
        <w:tc>
          <w:tcPr>
            <w:tcW w:type="dxa" w:w="2948"/>
            <w:shd w:val="clear" w:fill="E8F5E9"/>
            <w:tcMar>
              <w:top w:w="20" w:type="dxa"/>
              <w:bottom w:w="20" w:type="dxa"/>
              <w:start w:w="60" w:type="dxa"/>
              <w:end w:w="60" w:type="dxa"/>
            </w:tcMar>
            <w:vAlign w:val="center"/>
          </w:tcPr>
          <w:p>
            <w:pPr>
              <w:spacing w:before="0" w:after="0"/>
            </w:pPr>
            <w:r>
              <w:rPr>
                <w:b/>
                <w:sz w:val="16"/>
              </w:rPr>
              <w:t>Bigben Italia SRL</w:t>
            </w:r>
          </w:p>
        </w:tc>
        <w:tc>
          <w:tcPr>
            <w:tcW w:type="dxa" w:w="1361"/>
            <w:shd w:val="clear" w:fill="E8F5E9"/>
            <w:tcMar>
              <w:top w:w="20" w:type="dxa"/>
              <w:bottom w:w="20" w:type="dxa"/>
              <w:start w:w="60" w:type="dxa"/>
              <w:end w:w="60" w:type="dxa"/>
            </w:tcMar>
            <w:vAlign w:val="center"/>
          </w:tcPr>
          <w:p>
            <w:pPr>
              <w:spacing w:before="0" w:after="0"/>
            </w:pPr>
            <w:r>
              <w:rPr>
                <w:color w:val="333333"/>
                <w:sz w:val="15"/>
              </w:rPr>
              <w:t>Italy</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270</w:t>
            </w:r>
          </w:p>
        </w:tc>
        <w:tc>
          <w:tcPr>
            <w:tcW w:type="dxa" w:w="2948"/>
            <w:shd w:val="clear" w:fill="FFFFFF"/>
            <w:tcMar>
              <w:top w:w="20" w:type="dxa"/>
              <w:bottom w:w="20" w:type="dxa"/>
              <w:start w:w="60" w:type="dxa"/>
              <w:end w:w="60" w:type="dxa"/>
            </w:tcMar>
            <w:vAlign w:val="center"/>
          </w:tcPr>
          <w:p>
            <w:pPr>
              <w:spacing w:before="0" w:after="0"/>
            </w:pPr>
            <w:r>
              <w:rPr>
                <w:b/>
                <w:sz w:val="16"/>
              </w:rPr>
              <w:t>Bijie Sheng'an Textile Co.,Ltd.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271</w:t>
            </w:r>
          </w:p>
        </w:tc>
        <w:tc>
          <w:tcPr>
            <w:tcW w:type="dxa" w:w="2948"/>
            <w:shd w:val="clear" w:fill="E8F5E9"/>
            <w:tcMar>
              <w:top w:w="20" w:type="dxa"/>
              <w:bottom w:w="20" w:type="dxa"/>
              <w:start w:w="60" w:type="dxa"/>
              <w:end w:w="60" w:type="dxa"/>
            </w:tcMar>
            <w:vAlign w:val="center"/>
          </w:tcPr>
          <w:p>
            <w:pPr>
              <w:spacing w:before="0" w:after="0"/>
            </w:pPr>
            <w:r>
              <w:rPr>
                <w:b/>
                <w:sz w:val="16"/>
              </w:rPr>
              <w:t>Bil-Han Tekstil San. ve Tic. A.S.</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272</w:t>
            </w:r>
          </w:p>
        </w:tc>
        <w:tc>
          <w:tcPr>
            <w:tcW w:type="dxa" w:w="2948"/>
            <w:shd w:val="clear" w:fill="FFFFFF"/>
            <w:tcMar>
              <w:top w:w="20" w:type="dxa"/>
              <w:bottom w:w="20" w:type="dxa"/>
              <w:start w:w="60" w:type="dxa"/>
              <w:end w:w="60" w:type="dxa"/>
            </w:tcMar>
            <w:vAlign w:val="center"/>
          </w:tcPr>
          <w:p>
            <w:pPr>
              <w:spacing w:before="0" w:after="0"/>
            </w:pPr>
            <w:r>
              <w:rPr>
                <w:b/>
                <w:sz w:val="16"/>
              </w:rPr>
              <w:t>Billerbeck Budapest Kft.</w:t>
            </w:r>
          </w:p>
        </w:tc>
        <w:tc>
          <w:tcPr>
            <w:tcW w:type="dxa" w:w="1361"/>
            <w:shd w:val="clear" w:fill="FFFFFF"/>
            <w:tcMar>
              <w:top w:w="20" w:type="dxa"/>
              <w:bottom w:w="20" w:type="dxa"/>
              <w:start w:w="60" w:type="dxa"/>
              <w:end w:w="60" w:type="dxa"/>
            </w:tcMar>
            <w:vAlign w:val="center"/>
          </w:tcPr>
          <w:p>
            <w:pPr>
              <w:spacing w:before="0" w:after="0"/>
            </w:pPr>
            <w:r>
              <w:rPr>
                <w:color w:val="333333"/>
                <w:sz w:val="15"/>
              </w:rPr>
              <w:t>Hungary</w:t>
            </w:r>
          </w:p>
        </w:tc>
        <w:tc>
          <w:tcPr>
            <w:tcW w:type="dxa" w:w="2608"/>
            <w:shd w:val="clear" w:fill="FFFFFF"/>
            <w:tcMar>
              <w:top w:w="20" w:type="dxa"/>
              <w:bottom w:w="20" w:type="dxa"/>
              <w:start w:w="60" w:type="dxa"/>
              <w:end w:w="60" w:type="dxa"/>
            </w:tcMar>
            <w:vAlign w:val="center"/>
          </w:tcPr>
          <w:p>
            <w:pPr>
              <w:spacing w:before="0" w:after="0"/>
            </w:pPr>
            <w:r>
              <w:rPr>
                <w:color w:val="0D47A1"/>
                <w:sz w:val="15"/>
              </w:rPr>
              <w:t>www.billerbeck.hu</w:t>
            </w:r>
          </w:p>
        </w:tc>
        <w:tc>
          <w:tcPr>
            <w:tcW w:type="dxa" w:w="2948"/>
            <w:shd w:val="clear" w:fill="FFFFFF"/>
            <w:tcMar>
              <w:top w:w="20" w:type="dxa"/>
              <w:bottom w:w="20" w:type="dxa"/>
              <w:start w:w="60" w:type="dxa"/>
              <w:end w:w="60" w:type="dxa"/>
            </w:tcMar>
            <w:vAlign w:val="center"/>
          </w:tcPr>
          <w:p>
            <w:pPr>
              <w:spacing w:before="0" w:after="0"/>
            </w:pPr>
            <w:r>
              <w:rPr>
                <w:color w:val="0D47A1"/>
                <w:sz w:val="15"/>
              </w:rPr>
              <w:t>vevoszolgalat@billerbeck.hu</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273</w:t>
            </w:r>
          </w:p>
        </w:tc>
        <w:tc>
          <w:tcPr>
            <w:tcW w:type="dxa" w:w="2948"/>
            <w:shd w:val="clear" w:fill="E8F5E9"/>
            <w:tcMar>
              <w:top w:w="20" w:type="dxa"/>
              <w:bottom w:w="20" w:type="dxa"/>
              <w:start w:w="60" w:type="dxa"/>
              <w:end w:w="60" w:type="dxa"/>
            </w:tcMar>
            <w:vAlign w:val="center"/>
          </w:tcPr>
          <w:p>
            <w:pPr>
              <w:spacing w:before="0" w:after="0"/>
            </w:pPr>
            <w:r>
              <w:rPr>
                <w:b/>
                <w:sz w:val="16"/>
              </w:rPr>
              <w:t>BILSAR TEKSTIL SAN. VE DIS TICARET A. S.</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r>
              <w:rPr>
                <w:color w:val="0D47A1"/>
                <w:sz w:val="15"/>
              </w:rPr>
              <w:t>www.bilsar.com</w:t>
            </w:r>
          </w:p>
        </w:tc>
        <w:tc>
          <w:tcPr>
            <w:tcW w:type="dxa" w:w="2948"/>
            <w:shd w:val="clear" w:fill="E8F5E9"/>
            <w:tcMar>
              <w:top w:w="20" w:type="dxa"/>
              <w:bottom w:w="20" w:type="dxa"/>
              <w:start w:w="60" w:type="dxa"/>
              <w:end w:w="60" w:type="dxa"/>
            </w:tcMar>
            <w:vAlign w:val="center"/>
          </w:tcPr>
          <w:p>
            <w:pPr>
              <w:spacing w:before="0" w:after="0"/>
            </w:pPr>
            <w:r>
              <w:rPr>
                <w:color w:val="0D47A1"/>
                <w:sz w:val="15"/>
              </w:rPr>
              <w:t>info@bilsar.com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274</w:t>
            </w:r>
          </w:p>
        </w:tc>
        <w:tc>
          <w:tcPr>
            <w:tcW w:type="dxa" w:w="2948"/>
            <w:shd w:val="clear" w:fill="FFFFFF"/>
            <w:tcMar>
              <w:top w:w="20" w:type="dxa"/>
              <w:bottom w:w="20" w:type="dxa"/>
              <w:start w:w="60" w:type="dxa"/>
              <w:end w:w="60" w:type="dxa"/>
            </w:tcMar>
            <w:vAlign w:val="center"/>
          </w:tcPr>
          <w:p>
            <w:pPr>
              <w:spacing w:before="0" w:after="0"/>
            </w:pPr>
            <w:r>
              <w:rPr>
                <w:b/>
                <w:sz w:val="16"/>
              </w:rPr>
              <w:t>Bimeco Garnhandel</w:t>
            </w:r>
          </w:p>
        </w:tc>
        <w:tc>
          <w:tcPr>
            <w:tcW w:type="dxa" w:w="1361"/>
            <w:shd w:val="clear" w:fill="FFFFFF"/>
            <w:tcMar>
              <w:top w:w="20" w:type="dxa"/>
              <w:bottom w:w="20" w:type="dxa"/>
              <w:start w:w="60" w:type="dxa"/>
              <w:end w:w="60" w:type="dxa"/>
            </w:tcMar>
            <w:vAlign w:val="center"/>
          </w:tcPr>
          <w:p>
            <w:pPr>
              <w:spacing w:before="0" w:after="0"/>
            </w:pPr>
            <w:r>
              <w:rPr>
                <w:color w:val="333333"/>
                <w:sz w:val="15"/>
              </w:rPr>
              <w:t>Germany</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275</w:t>
            </w:r>
          </w:p>
        </w:tc>
        <w:tc>
          <w:tcPr>
            <w:tcW w:type="dxa" w:w="2948"/>
            <w:shd w:val="clear" w:fill="E8F5E9"/>
            <w:tcMar>
              <w:top w:w="20" w:type="dxa"/>
              <w:bottom w:w="20" w:type="dxa"/>
              <w:start w:w="60" w:type="dxa"/>
              <w:end w:w="60" w:type="dxa"/>
            </w:tcMar>
            <w:vAlign w:val="center"/>
          </w:tcPr>
          <w:p>
            <w:pPr>
              <w:spacing w:before="0" w:after="0"/>
            </w:pPr>
            <w:r>
              <w:rPr>
                <w:b/>
                <w:sz w:val="16"/>
              </w:rPr>
              <w:t>Binzhou Dasheng Textiles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r>
              <w:rPr>
                <w:color w:val="0D47A1"/>
                <w:sz w:val="15"/>
              </w:rPr>
              <w:t>www.crmail.crc.com.cn</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276</w:t>
            </w:r>
          </w:p>
        </w:tc>
        <w:tc>
          <w:tcPr>
            <w:tcW w:type="dxa" w:w="2948"/>
            <w:shd w:val="clear" w:fill="FFFFFF"/>
            <w:tcMar>
              <w:top w:w="20" w:type="dxa"/>
              <w:bottom w:w="20" w:type="dxa"/>
              <w:start w:w="60" w:type="dxa"/>
              <w:end w:w="60" w:type="dxa"/>
            </w:tcMar>
            <w:vAlign w:val="center"/>
          </w:tcPr>
          <w:p>
            <w:pPr>
              <w:spacing w:before="0" w:after="0"/>
            </w:pPr>
            <w:r>
              <w:rPr>
                <w:b/>
                <w:sz w:val="16"/>
              </w:rPr>
              <w:t>Bio Spinning Private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277</w:t>
            </w:r>
          </w:p>
        </w:tc>
        <w:tc>
          <w:tcPr>
            <w:tcW w:type="dxa" w:w="2948"/>
            <w:shd w:val="clear" w:fill="E8F5E9"/>
            <w:tcMar>
              <w:top w:w="20" w:type="dxa"/>
              <w:bottom w:w="20" w:type="dxa"/>
              <w:start w:w="60" w:type="dxa"/>
              <w:end w:w="60" w:type="dxa"/>
            </w:tcMar>
            <w:vAlign w:val="center"/>
          </w:tcPr>
          <w:p>
            <w:pPr>
              <w:spacing w:before="0" w:after="0"/>
            </w:pPr>
            <w:r>
              <w:rPr>
                <w:b/>
                <w:sz w:val="16"/>
              </w:rPr>
              <w:t>Bio Spun Private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278</w:t>
            </w:r>
          </w:p>
        </w:tc>
        <w:tc>
          <w:tcPr>
            <w:tcW w:type="dxa" w:w="2948"/>
            <w:shd w:val="clear" w:fill="FFFFFF"/>
            <w:tcMar>
              <w:top w:w="20" w:type="dxa"/>
              <w:bottom w:w="20" w:type="dxa"/>
              <w:start w:w="60" w:type="dxa"/>
              <w:end w:w="60" w:type="dxa"/>
            </w:tcMar>
            <w:vAlign w:val="center"/>
          </w:tcPr>
          <w:p>
            <w:pPr>
              <w:spacing w:before="0" w:after="0"/>
            </w:pPr>
            <w:r>
              <w:rPr>
                <w:b/>
                <w:sz w:val="16"/>
              </w:rPr>
              <w:t>Birin Spinning Mills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279</w:t>
            </w:r>
          </w:p>
        </w:tc>
        <w:tc>
          <w:tcPr>
            <w:tcW w:type="dxa" w:w="2948"/>
            <w:shd w:val="clear" w:fill="E8F5E9"/>
            <w:tcMar>
              <w:top w:w="20" w:type="dxa"/>
              <w:bottom w:w="20" w:type="dxa"/>
              <w:start w:w="60" w:type="dxa"/>
              <w:end w:w="60" w:type="dxa"/>
            </w:tcMar>
            <w:vAlign w:val="center"/>
          </w:tcPr>
          <w:p>
            <w:pPr>
              <w:spacing w:before="0" w:after="0"/>
            </w:pPr>
            <w:r>
              <w:rPr>
                <w:b/>
                <w:sz w:val="16"/>
              </w:rPr>
              <w:t>Birla Textile Mills</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280</w:t>
            </w:r>
          </w:p>
        </w:tc>
        <w:tc>
          <w:tcPr>
            <w:tcW w:type="dxa" w:w="2948"/>
            <w:shd w:val="clear" w:fill="FFFFFF"/>
            <w:tcMar>
              <w:top w:w="20" w:type="dxa"/>
              <w:bottom w:w="20" w:type="dxa"/>
              <w:start w:w="60" w:type="dxa"/>
              <w:end w:w="60" w:type="dxa"/>
            </w:tcMar>
            <w:vAlign w:val="center"/>
          </w:tcPr>
          <w:p>
            <w:pPr>
              <w:spacing w:before="0" w:after="0"/>
            </w:pPr>
            <w:r>
              <w:rPr>
                <w:b/>
                <w:sz w:val="16"/>
              </w:rPr>
              <w:t>Birlesik Tekstil San.Tic.Ltd.Sti</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r>
              <w:rPr>
                <w:color w:val="0D47A1"/>
                <w:sz w:val="15"/>
              </w:rPr>
              <w:t>www.birlesiktextile.com</w:t>
            </w:r>
          </w:p>
        </w:tc>
        <w:tc>
          <w:tcPr>
            <w:tcW w:type="dxa" w:w="2948"/>
            <w:shd w:val="clear" w:fill="FFFFFF"/>
            <w:tcMar>
              <w:top w:w="20" w:type="dxa"/>
              <w:bottom w:w="20" w:type="dxa"/>
              <w:start w:w="60" w:type="dxa"/>
              <w:end w:w="60" w:type="dxa"/>
            </w:tcMar>
            <w:vAlign w:val="center"/>
          </w:tcPr>
          <w:p>
            <w:pPr>
              <w:spacing w:before="0" w:after="0"/>
            </w:pPr>
            <w:r>
              <w:rPr>
                <w:color w:val="0D47A1"/>
                <w:sz w:val="15"/>
              </w:rPr>
              <w:t>info@birlesiktextile.com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281</w:t>
            </w:r>
          </w:p>
        </w:tc>
        <w:tc>
          <w:tcPr>
            <w:tcW w:type="dxa" w:w="2948"/>
            <w:shd w:val="clear" w:fill="E8F5E9"/>
            <w:tcMar>
              <w:top w:w="20" w:type="dxa"/>
              <w:bottom w:w="20" w:type="dxa"/>
              <w:start w:w="60" w:type="dxa"/>
              <w:end w:w="60" w:type="dxa"/>
            </w:tcMar>
            <w:vAlign w:val="center"/>
          </w:tcPr>
          <w:p>
            <w:pPr>
              <w:spacing w:before="0" w:after="0"/>
            </w:pPr>
            <w:r>
              <w:rPr>
                <w:b/>
                <w:sz w:val="16"/>
              </w:rPr>
              <w:t>Birli Spinning Mill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282</w:t>
            </w:r>
          </w:p>
        </w:tc>
        <w:tc>
          <w:tcPr>
            <w:tcW w:type="dxa" w:w="2948"/>
            <w:shd w:val="clear" w:fill="FFFFFF"/>
            <w:tcMar>
              <w:top w:w="20" w:type="dxa"/>
              <w:bottom w:w="20" w:type="dxa"/>
              <w:start w:w="60" w:type="dxa"/>
              <w:end w:w="60" w:type="dxa"/>
            </w:tcMar>
            <w:vAlign w:val="center"/>
          </w:tcPr>
          <w:p>
            <w:pPr>
              <w:spacing w:before="0" w:after="0"/>
            </w:pPr>
            <w:r>
              <w:rPr>
                <w:b/>
                <w:sz w:val="16"/>
              </w:rPr>
              <w:t>Biska Tekstil Sanayi ve Ticaret A.S</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r>
              <w:rPr>
                <w:color w:val="0D47A1"/>
                <w:sz w:val="15"/>
              </w:rPr>
              <w:t>www.biska.com.tr</w:t>
            </w:r>
          </w:p>
        </w:tc>
        <w:tc>
          <w:tcPr>
            <w:tcW w:type="dxa" w:w="2948"/>
            <w:shd w:val="clear" w:fill="FFFFFF"/>
            <w:tcMar>
              <w:top w:w="20" w:type="dxa"/>
              <w:bottom w:w="20" w:type="dxa"/>
              <w:start w:w="60" w:type="dxa"/>
              <w:end w:w="60" w:type="dxa"/>
            </w:tcMar>
            <w:vAlign w:val="center"/>
          </w:tcPr>
          <w:p>
            <w:pPr>
              <w:spacing w:before="0" w:after="0"/>
            </w:pPr>
            <w:r>
              <w:rPr>
                <w:color w:val="C62828"/>
                <w:sz w:val="15"/>
              </w:rPr>
              <w:t>info@biska.com.tr</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283</w:t>
            </w:r>
          </w:p>
        </w:tc>
        <w:tc>
          <w:tcPr>
            <w:tcW w:type="dxa" w:w="2948"/>
            <w:shd w:val="clear" w:fill="E8F5E9"/>
            <w:tcMar>
              <w:top w:w="20" w:type="dxa"/>
              <w:bottom w:w="20" w:type="dxa"/>
              <w:start w:w="60" w:type="dxa"/>
              <w:end w:w="60" w:type="dxa"/>
            </w:tcMar>
            <w:vAlign w:val="center"/>
          </w:tcPr>
          <w:p>
            <w:pPr>
              <w:spacing w:before="0" w:after="0"/>
            </w:pPr>
            <w:r>
              <w:rPr>
                <w:b/>
                <w:sz w:val="16"/>
              </w:rPr>
              <w:t>Bismillah Textiles Private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Pakistan</w:t>
            </w:r>
          </w:p>
        </w:tc>
        <w:tc>
          <w:tcPr>
            <w:tcW w:type="dxa" w:w="2608"/>
            <w:shd w:val="clear" w:fill="E8F5E9"/>
            <w:tcMar>
              <w:top w:w="20" w:type="dxa"/>
              <w:bottom w:w="20" w:type="dxa"/>
              <w:start w:w="60" w:type="dxa"/>
              <w:end w:w="60" w:type="dxa"/>
            </w:tcMar>
            <w:vAlign w:val="center"/>
          </w:tcPr>
          <w:p>
            <w:pPr>
              <w:spacing w:before="0" w:after="0"/>
            </w:pPr>
            <w:r>
              <w:rPr>
                <w:color w:val="0D47A1"/>
                <w:sz w:val="15"/>
              </w:rPr>
              <w:t>www.bismillah.com.pk</w:t>
            </w:r>
          </w:p>
        </w:tc>
        <w:tc>
          <w:tcPr>
            <w:tcW w:type="dxa" w:w="2948"/>
            <w:shd w:val="clear" w:fill="E8F5E9"/>
            <w:tcMar>
              <w:top w:w="20" w:type="dxa"/>
              <w:bottom w:w="20" w:type="dxa"/>
              <w:start w:w="60" w:type="dxa"/>
              <w:end w:w="60" w:type="dxa"/>
            </w:tcMar>
            <w:vAlign w:val="center"/>
          </w:tcPr>
          <w:p>
            <w:pPr>
              <w:spacing w:before="0" w:after="0"/>
            </w:pPr>
            <w:r>
              <w:rPr>
                <w:color w:val="0D47A1"/>
                <w:sz w:val="15"/>
              </w:rPr>
              <w:t>info@bismillah.com.pk ; sales@bismillah.com.pk</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284</w:t>
            </w:r>
          </w:p>
        </w:tc>
        <w:tc>
          <w:tcPr>
            <w:tcW w:type="dxa" w:w="2948"/>
            <w:shd w:val="clear" w:fill="FFFFFF"/>
            <w:tcMar>
              <w:top w:w="20" w:type="dxa"/>
              <w:bottom w:w="20" w:type="dxa"/>
              <w:start w:w="60" w:type="dxa"/>
              <w:end w:w="60" w:type="dxa"/>
            </w:tcMar>
            <w:vAlign w:val="center"/>
          </w:tcPr>
          <w:p>
            <w:pPr>
              <w:spacing w:before="0" w:after="0"/>
            </w:pPr>
            <w:r>
              <w:rPr>
                <w:b/>
                <w:sz w:val="16"/>
              </w:rPr>
              <w:t>Björn Borg Clothing AB</w:t>
            </w:r>
          </w:p>
        </w:tc>
        <w:tc>
          <w:tcPr>
            <w:tcW w:type="dxa" w:w="1361"/>
            <w:shd w:val="clear" w:fill="FFFFFF"/>
            <w:tcMar>
              <w:top w:w="20" w:type="dxa"/>
              <w:bottom w:w="20" w:type="dxa"/>
              <w:start w:w="60" w:type="dxa"/>
              <w:end w:w="60" w:type="dxa"/>
            </w:tcMar>
            <w:vAlign w:val="center"/>
          </w:tcPr>
          <w:p>
            <w:pPr>
              <w:spacing w:before="0" w:after="0"/>
            </w:pPr>
            <w:r>
              <w:rPr>
                <w:color w:val="333333"/>
                <w:sz w:val="15"/>
              </w:rPr>
              <w:t>Sweden</w:t>
            </w:r>
          </w:p>
        </w:tc>
        <w:tc>
          <w:tcPr>
            <w:tcW w:type="dxa" w:w="2608"/>
            <w:shd w:val="clear" w:fill="FFFFFF"/>
            <w:tcMar>
              <w:top w:w="20" w:type="dxa"/>
              <w:bottom w:w="20" w:type="dxa"/>
              <w:start w:w="60" w:type="dxa"/>
              <w:end w:w="60" w:type="dxa"/>
            </w:tcMar>
            <w:vAlign w:val="center"/>
          </w:tcPr>
          <w:p>
            <w:pPr>
              <w:spacing w:before="0" w:after="0"/>
            </w:pPr>
            <w:r>
              <w:rPr>
                <w:color w:val="0D47A1"/>
                <w:sz w:val="15"/>
              </w:rPr>
              <w:t>www.bjornborg.com</w:t>
            </w:r>
          </w:p>
        </w:tc>
        <w:tc>
          <w:tcPr>
            <w:tcW w:type="dxa" w:w="2948"/>
            <w:shd w:val="clear" w:fill="FFFFFF"/>
            <w:tcMar>
              <w:top w:w="20" w:type="dxa"/>
              <w:bottom w:w="20" w:type="dxa"/>
              <w:start w:w="60" w:type="dxa"/>
              <w:end w:w="60" w:type="dxa"/>
            </w:tcMar>
            <w:vAlign w:val="center"/>
          </w:tcPr>
          <w:p>
            <w:pPr>
              <w:spacing w:before="0" w:after="0"/>
            </w:pPr>
            <w:r>
              <w:rPr>
                <w:color w:val="0D47A1"/>
                <w:sz w:val="15"/>
              </w:rPr>
              <w:t>info@bjornborg.com</w:t>
            </w: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285</w:t>
            </w:r>
          </w:p>
        </w:tc>
        <w:tc>
          <w:tcPr>
            <w:tcW w:type="dxa" w:w="2948"/>
            <w:shd w:val="clear" w:fill="E8F5E9"/>
            <w:tcMar>
              <w:top w:w="20" w:type="dxa"/>
              <w:bottom w:w="20" w:type="dxa"/>
              <w:start w:w="60" w:type="dxa"/>
              <w:end w:w="60" w:type="dxa"/>
            </w:tcMar>
            <w:vAlign w:val="center"/>
          </w:tcPr>
          <w:p>
            <w:pPr>
              <w:spacing w:before="0" w:after="0"/>
            </w:pPr>
            <w:r>
              <w:rPr>
                <w:b/>
                <w:sz w:val="16"/>
              </w:rPr>
              <w:t>Black Peony Textile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286</w:t>
            </w:r>
          </w:p>
        </w:tc>
        <w:tc>
          <w:tcPr>
            <w:tcW w:type="dxa" w:w="2948"/>
            <w:shd w:val="clear" w:fill="FFFFFF"/>
            <w:tcMar>
              <w:top w:w="20" w:type="dxa"/>
              <w:bottom w:w="20" w:type="dxa"/>
              <w:start w:w="60" w:type="dxa"/>
              <w:end w:w="60" w:type="dxa"/>
            </w:tcMar>
            <w:vAlign w:val="center"/>
          </w:tcPr>
          <w:p>
            <w:pPr>
              <w:spacing w:before="0" w:after="0"/>
            </w:pPr>
            <w:r>
              <w:rPr>
                <w:b/>
                <w:sz w:val="16"/>
              </w:rPr>
              <w:t>Blossom Spinning Mills Ltd.</w:t>
            </w:r>
          </w:p>
        </w:tc>
        <w:tc>
          <w:tcPr>
            <w:tcW w:type="dxa" w:w="1361"/>
            <w:shd w:val="clear" w:fill="FFFFFF"/>
            <w:tcMar>
              <w:top w:w="20" w:type="dxa"/>
              <w:bottom w:w="20" w:type="dxa"/>
              <w:start w:w="60" w:type="dxa"/>
              <w:end w:w="60" w:type="dxa"/>
            </w:tcMar>
            <w:vAlign w:val="center"/>
          </w:tcPr>
          <w:p>
            <w:pPr>
              <w:spacing w:before="0" w:after="0"/>
            </w:pPr>
            <w:r>
              <w:rPr>
                <w:color w:val="333333"/>
                <w:sz w:val="15"/>
              </w:rPr>
              <w:t>Bangladesh</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287</w:t>
            </w:r>
          </w:p>
        </w:tc>
        <w:tc>
          <w:tcPr>
            <w:tcW w:type="dxa" w:w="2948"/>
            <w:shd w:val="clear" w:fill="E8F5E9"/>
            <w:tcMar>
              <w:top w:w="20" w:type="dxa"/>
              <w:bottom w:w="20" w:type="dxa"/>
              <w:start w:w="60" w:type="dxa"/>
              <w:end w:w="60" w:type="dxa"/>
            </w:tcMar>
            <w:vAlign w:val="center"/>
          </w:tcPr>
          <w:p>
            <w:pPr>
              <w:spacing w:before="0" w:after="0"/>
            </w:pPr>
            <w:r>
              <w:rPr>
                <w:b/>
                <w:sz w:val="16"/>
              </w:rPr>
              <w:t>BOLAN Home &amp; Design GmbH</w:t>
            </w:r>
          </w:p>
        </w:tc>
        <w:tc>
          <w:tcPr>
            <w:tcW w:type="dxa" w:w="1361"/>
            <w:shd w:val="clear" w:fill="E8F5E9"/>
            <w:tcMar>
              <w:top w:w="20" w:type="dxa"/>
              <w:bottom w:w="20" w:type="dxa"/>
              <w:start w:w="60" w:type="dxa"/>
              <w:end w:w="60" w:type="dxa"/>
            </w:tcMar>
            <w:vAlign w:val="center"/>
          </w:tcPr>
          <w:p>
            <w:pPr>
              <w:spacing w:before="0" w:after="0"/>
            </w:pPr>
            <w:r>
              <w:rPr>
                <w:color w:val="333333"/>
                <w:sz w:val="15"/>
              </w:rPr>
              <w:t>Germany</w:t>
            </w:r>
          </w:p>
        </w:tc>
        <w:tc>
          <w:tcPr>
            <w:tcW w:type="dxa" w:w="2608"/>
            <w:shd w:val="clear" w:fill="E8F5E9"/>
            <w:tcMar>
              <w:top w:w="20" w:type="dxa"/>
              <w:bottom w:w="20" w:type="dxa"/>
              <w:start w:w="60" w:type="dxa"/>
              <w:end w:w="60" w:type="dxa"/>
            </w:tcMar>
            <w:vAlign w:val="center"/>
          </w:tcPr>
          <w:p>
            <w:pPr>
              <w:spacing w:before="0" w:after="0"/>
            </w:pPr>
            <w:r>
              <w:rPr>
                <w:color w:val="0D47A1"/>
                <w:sz w:val="15"/>
              </w:rPr>
              <w:t>www.bolan.de</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288</w:t>
            </w:r>
          </w:p>
        </w:tc>
        <w:tc>
          <w:tcPr>
            <w:tcW w:type="dxa" w:w="2948"/>
            <w:shd w:val="clear" w:fill="FFFFFF"/>
            <w:tcMar>
              <w:top w:w="20" w:type="dxa"/>
              <w:bottom w:w="20" w:type="dxa"/>
              <w:start w:w="60" w:type="dxa"/>
              <w:end w:w="60" w:type="dxa"/>
            </w:tcMar>
            <w:vAlign w:val="center"/>
          </w:tcPr>
          <w:p>
            <w:pPr>
              <w:spacing w:before="0" w:after="0"/>
            </w:pPr>
            <w:r>
              <w:rPr>
                <w:b/>
                <w:sz w:val="16"/>
              </w:rPr>
              <w:t>Bolero Corap Iplik ve Tekstil San. Tic. Ltd. Sti.</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r>
              <w:rPr>
                <w:color w:val="0D47A1"/>
                <w:sz w:val="15"/>
              </w:rPr>
              <w:t>www.bolerosocks.com</w:t>
            </w:r>
          </w:p>
        </w:tc>
        <w:tc>
          <w:tcPr>
            <w:tcW w:type="dxa" w:w="2948"/>
            <w:shd w:val="clear" w:fill="FFFFFF"/>
            <w:tcMar>
              <w:top w:w="20" w:type="dxa"/>
              <w:bottom w:w="20" w:type="dxa"/>
              <w:start w:w="60" w:type="dxa"/>
              <w:end w:w="60" w:type="dxa"/>
            </w:tcMar>
            <w:vAlign w:val="center"/>
          </w:tcPr>
          <w:p>
            <w:pPr>
              <w:spacing w:before="0" w:after="0"/>
            </w:pPr>
            <w:r>
              <w:rPr>
                <w:color w:val="0D47A1"/>
                <w:sz w:val="15"/>
              </w:rPr>
              <w:t>sales@bolerosocks.com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289</w:t>
            </w:r>
          </w:p>
        </w:tc>
        <w:tc>
          <w:tcPr>
            <w:tcW w:type="dxa" w:w="2948"/>
            <w:shd w:val="clear" w:fill="E8F5E9"/>
            <w:tcMar>
              <w:top w:w="20" w:type="dxa"/>
              <w:bottom w:w="20" w:type="dxa"/>
              <w:start w:w="60" w:type="dxa"/>
              <w:end w:w="60" w:type="dxa"/>
            </w:tcMar>
            <w:vAlign w:val="center"/>
          </w:tcPr>
          <w:p>
            <w:pPr>
              <w:spacing w:before="0" w:after="0"/>
            </w:pPr>
            <w:r>
              <w:rPr>
                <w:b/>
                <w:sz w:val="16"/>
              </w:rPr>
              <w:t>Bonacchi Velluti Di Bonacchi Marco</w:t>
            </w:r>
          </w:p>
        </w:tc>
        <w:tc>
          <w:tcPr>
            <w:tcW w:type="dxa" w:w="1361"/>
            <w:shd w:val="clear" w:fill="E8F5E9"/>
            <w:tcMar>
              <w:top w:w="20" w:type="dxa"/>
              <w:bottom w:w="20" w:type="dxa"/>
              <w:start w:w="60" w:type="dxa"/>
              <w:end w:w="60" w:type="dxa"/>
            </w:tcMar>
            <w:vAlign w:val="center"/>
          </w:tcPr>
          <w:p>
            <w:pPr>
              <w:spacing w:before="0" w:after="0"/>
            </w:pPr>
            <w:r>
              <w:rPr>
                <w:color w:val="333333"/>
                <w:sz w:val="15"/>
              </w:rPr>
              <w:t>Italy</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290</w:t>
            </w:r>
          </w:p>
        </w:tc>
        <w:tc>
          <w:tcPr>
            <w:tcW w:type="dxa" w:w="2948"/>
            <w:shd w:val="clear" w:fill="FFFFFF"/>
            <w:tcMar>
              <w:top w:w="20" w:type="dxa"/>
              <w:bottom w:w="20" w:type="dxa"/>
              <w:start w:w="60" w:type="dxa"/>
              <w:end w:w="60" w:type="dxa"/>
            </w:tcMar>
            <w:vAlign w:val="center"/>
          </w:tcPr>
          <w:p>
            <w:pPr>
              <w:spacing w:before="0" w:after="0"/>
            </w:pPr>
            <w:r>
              <w:rPr>
                <w:b/>
                <w:sz w:val="16"/>
              </w:rPr>
              <w:t>Boo Kyung Textile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South Korea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291</w:t>
            </w:r>
          </w:p>
        </w:tc>
        <w:tc>
          <w:tcPr>
            <w:tcW w:type="dxa" w:w="2948"/>
            <w:shd w:val="clear" w:fill="E8F5E9"/>
            <w:tcMar>
              <w:top w:w="20" w:type="dxa"/>
              <w:bottom w:w="20" w:type="dxa"/>
              <w:start w:w="60" w:type="dxa"/>
              <w:end w:w="60" w:type="dxa"/>
            </w:tcMar>
            <w:vAlign w:val="center"/>
          </w:tcPr>
          <w:p>
            <w:pPr>
              <w:spacing w:before="0" w:after="0"/>
            </w:pPr>
            <w:r>
              <w:rPr>
                <w:b/>
                <w:sz w:val="16"/>
              </w:rPr>
              <w:t>Boohoo</w:t>
            </w:r>
          </w:p>
        </w:tc>
        <w:tc>
          <w:tcPr>
            <w:tcW w:type="dxa" w:w="1361"/>
            <w:shd w:val="clear" w:fill="E8F5E9"/>
            <w:tcMar>
              <w:top w:w="20" w:type="dxa"/>
              <w:bottom w:w="20" w:type="dxa"/>
              <w:start w:w="60" w:type="dxa"/>
              <w:end w:w="60" w:type="dxa"/>
            </w:tcMar>
            <w:vAlign w:val="center"/>
          </w:tcPr>
          <w:p>
            <w:pPr>
              <w:spacing w:before="0" w:after="0"/>
            </w:pPr>
            <w:r>
              <w:rPr>
                <w:color w:val="333333"/>
                <w:sz w:val="15"/>
              </w:rPr>
              <w:t>United Kingdom</w:t>
            </w:r>
          </w:p>
        </w:tc>
        <w:tc>
          <w:tcPr>
            <w:tcW w:type="dxa" w:w="2608"/>
            <w:shd w:val="clear" w:fill="E8F5E9"/>
            <w:tcMar>
              <w:top w:w="20" w:type="dxa"/>
              <w:bottom w:w="20" w:type="dxa"/>
              <w:start w:w="60" w:type="dxa"/>
              <w:end w:w="60" w:type="dxa"/>
            </w:tcMar>
            <w:vAlign w:val="center"/>
          </w:tcPr>
          <w:p>
            <w:pPr>
              <w:spacing w:before="0" w:after="0"/>
            </w:pPr>
            <w:r>
              <w:rPr>
                <w:color w:val="0D47A1"/>
                <w:sz w:val="15"/>
              </w:rPr>
              <w:t>www.boohoo.com</w:t>
            </w:r>
          </w:p>
        </w:tc>
        <w:tc>
          <w:tcPr>
            <w:tcW w:type="dxa" w:w="2948"/>
            <w:shd w:val="clear" w:fill="E8F5E9"/>
            <w:tcMar>
              <w:top w:w="20" w:type="dxa"/>
              <w:bottom w:w="20" w:type="dxa"/>
              <w:start w:w="60" w:type="dxa"/>
              <w:end w:w="60" w:type="dxa"/>
            </w:tcMar>
            <w:vAlign w:val="center"/>
          </w:tcPr>
          <w:p>
            <w:pPr>
              <w:spacing w:before="0" w:after="0"/>
            </w:pPr>
            <w:r>
              <w:rPr>
                <w:color w:val="C62828"/>
                <w:sz w:val="15"/>
              </w:rPr>
              <w:t>customerservices@boohoo.com</w:t>
            </w: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292</w:t>
            </w:r>
          </w:p>
        </w:tc>
        <w:tc>
          <w:tcPr>
            <w:tcW w:type="dxa" w:w="2948"/>
            <w:shd w:val="clear" w:fill="FFFFFF"/>
            <w:tcMar>
              <w:top w:w="20" w:type="dxa"/>
              <w:bottom w:w="20" w:type="dxa"/>
              <w:start w:w="60" w:type="dxa"/>
              <w:end w:w="60" w:type="dxa"/>
            </w:tcMar>
            <w:vAlign w:val="center"/>
          </w:tcPr>
          <w:p>
            <w:pPr>
              <w:spacing w:before="0" w:after="0"/>
            </w:pPr>
            <w:r>
              <w:rPr>
                <w:b/>
                <w:sz w:val="16"/>
              </w:rPr>
              <w:t>Borg Al Arab For Cotton Spinning - Eshratex</w:t>
            </w:r>
          </w:p>
        </w:tc>
        <w:tc>
          <w:tcPr>
            <w:tcW w:type="dxa" w:w="1361"/>
            <w:shd w:val="clear" w:fill="FFFFFF"/>
            <w:tcMar>
              <w:top w:w="20" w:type="dxa"/>
              <w:bottom w:w="20" w:type="dxa"/>
              <w:start w:w="60" w:type="dxa"/>
              <w:end w:w="60" w:type="dxa"/>
            </w:tcMar>
            <w:vAlign w:val="center"/>
          </w:tcPr>
          <w:p>
            <w:pPr>
              <w:spacing w:before="0" w:after="0"/>
            </w:pPr>
            <w:r>
              <w:rPr>
                <w:color w:val="333333"/>
                <w:sz w:val="15"/>
              </w:rPr>
              <w:t>Egypt</w:t>
            </w:r>
          </w:p>
        </w:tc>
        <w:tc>
          <w:tcPr>
            <w:tcW w:type="dxa" w:w="2608"/>
            <w:shd w:val="clear" w:fill="FFFFFF"/>
            <w:tcMar>
              <w:top w:w="20" w:type="dxa"/>
              <w:bottom w:w="20" w:type="dxa"/>
              <w:start w:w="60" w:type="dxa"/>
              <w:end w:w="60" w:type="dxa"/>
            </w:tcMar>
            <w:vAlign w:val="center"/>
          </w:tcPr>
          <w:p>
            <w:pPr>
              <w:spacing w:before="0" w:after="0"/>
            </w:pPr>
            <w:r>
              <w:rPr>
                <w:color w:val="0D47A1"/>
                <w:sz w:val="15"/>
              </w:rPr>
              <w:t>www.eshratex.com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293</w:t>
            </w:r>
          </w:p>
        </w:tc>
        <w:tc>
          <w:tcPr>
            <w:tcW w:type="dxa" w:w="2948"/>
            <w:shd w:val="clear" w:fill="E8F5E9"/>
            <w:tcMar>
              <w:top w:w="20" w:type="dxa"/>
              <w:bottom w:w="20" w:type="dxa"/>
              <w:start w:w="60" w:type="dxa"/>
              <w:end w:w="60" w:type="dxa"/>
            </w:tcMar>
            <w:vAlign w:val="center"/>
          </w:tcPr>
          <w:p>
            <w:pPr>
              <w:spacing w:before="0" w:after="0"/>
            </w:pPr>
            <w:r>
              <w:rPr>
                <w:b/>
                <w:sz w:val="16"/>
              </w:rPr>
              <w:t>Bossa</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294</w:t>
            </w:r>
          </w:p>
        </w:tc>
        <w:tc>
          <w:tcPr>
            <w:tcW w:type="dxa" w:w="2948"/>
            <w:shd w:val="clear" w:fill="FFFFFF"/>
            <w:tcMar>
              <w:top w:w="20" w:type="dxa"/>
              <w:bottom w:w="20" w:type="dxa"/>
              <w:start w:w="60" w:type="dxa"/>
              <w:end w:w="60" w:type="dxa"/>
            </w:tcMar>
            <w:vAlign w:val="center"/>
          </w:tcPr>
          <w:p>
            <w:pPr>
              <w:spacing w:before="0" w:after="0"/>
            </w:pPr>
            <w:r>
              <w:rPr>
                <w:b/>
                <w:sz w:val="16"/>
              </w:rPr>
              <w:t>Botas Nehir Tekstil İsletmeleri A.S</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295</w:t>
            </w:r>
          </w:p>
        </w:tc>
        <w:tc>
          <w:tcPr>
            <w:tcW w:type="dxa" w:w="2948"/>
            <w:shd w:val="clear" w:fill="E8F5E9"/>
            <w:tcMar>
              <w:top w:w="20" w:type="dxa"/>
              <w:bottom w:w="20" w:type="dxa"/>
              <w:start w:w="60" w:type="dxa"/>
              <w:end w:w="60" w:type="dxa"/>
            </w:tcMar>
            <w:vAlign w:val="center"/>
          </w:tcPr>
          <w:p>
            <w:pPr>
              <w:spacing w:before="0" w:after="0"/>
            </w:pPr>
            <w:r>
              <w:rPr>
                <w:b/>
                <w:sz w:val="16"/>
              </w:rPr>
              <w:t>Bothara Cotspin Private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r>
              <w:rPr>
                <w:color w:val="0D47A1"/>
                <w:sz w:val="15"/>
              </w:rPr>
              <w:t>sunilbothra45@yahoo.in</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296</w:t>
            </w:r>
          </w:p>
        </w:tc>
        <w:tc>
          <w:tcPr>
            <w:tcW w:type="dxa" w:w="2948"/>
            <w:shd w:val="clear" w:fill="FFFFFF"/>
            <w:tcMar>
              <w:top w:w="20" w:type="dxa"/>
              <w:bottom w:w="20" w:type="dxa"/>
              <w:start w:w="60" w:type="dxa"/>
              <w:end w:w="60" w:type="dxa"/>
            </w:tcMar>
            <w:vAlign w:val="center"/>
          </w:tcPr>
          <w:p>
            <w:pPr>
              <w:spacing w:before="0" w:after="0"/>
            </w:pPr>
            <w:r>
              <w:rPr>
                <w:b/>
                <w:sz w:val="16"/>
              </w:rPr>
              <w:t>Botto Giuseppe e Figli Spa</w:t>
            </w:r>
          </w:p>
        </w:tc>
        <w:tc>
          <w:tcPr>
            <w:tcW w:type="dxa" w:w="1361"/>
            <w:shd w:val="clear" w:fill="FFFFFF"/>
            <w:tcMar>
              <w:top w:w="20" w:type="dxa"/>
              <w:bottom w:w="20" w:type="dxa"/>
              <w:start w:w="60" w:type="dxa"/>
              <w:end w:w="60" w:type="dxa"/>
            </w:tcMar>
            <w:vAlign w:val="center"/>
          </w:tcPr>
          <w:p>
            <w:pPr>
              <w:spacing w:before="0" w:after="0"/>
            </w:pPr>
            <w:r>
              <w:rPr>
                <w:color w:val="333333"/>
                <w:sz w:val="15"/>
              </w:rPr>
              <w:t>Italy</w:t>
            </w:r>
          </w:p>
        </w:tc>
        <w:tc>
          <w:tcPr>
            <w:tcW w:type="dxa" w:w="2608"/>
            <w:shd w:val="clear" w:fill="FFFFFF"/>
            <w:tcMar>
              <w:top w:w="20" w:type="dxa"/>
              <w:bottom w:w="20" w:type="dxa"/>
              <w:start w:w="60" w:type="dxa"/>
              <w:end w:w="60" w:type="dxa"/>
            </w:tcMar>
            <w:vAlign w:val="center"/>
          </w:tcPr>
          <w:p>
            <w:pPr>
              <w:spacing w:before="0" w:after="0"/>
            </w:pPr>
            <w:r>
              <w:rPr>
                <w:color w:val="0D47A1"/>
                <w:sz w:val="15"/>
              </w:rPr>
              <w:t>www.bottogiuseppe.com</w:t>
            </w:r>
          </w:p>
        </w:tc>
        <w:tc>
          <w:tcPr>
            <w:tcW w:type="dxa" w:w="2948"/>
            <w:shd w:val="clear" w:fill="FFFFFF"/>
            <w:tcMar>
              <w:top w:w="20" w:type="dxa"/>
              <w:bottom w:w="20" w:type="dxa"/>
              <w:start w:w="60" w:type="dxa"/>
              <w:end w:w="60" w:type="dxa"/>
            </w:tcMar>
            <w:vAlign w:val="center"/>
          </w:tcPr>
          <w:p>
            <w:pPr>
              <w:spacing w:before="0" w:after="0"/>
            </w:pPr>
            <w:r>
              <w:rPr>
                <w:color w:val="C62828"/>
                <w:sz w:val="15"/>
              </w:rPr>
              <w:t>commerciale@bottogiuseppe.com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297</w:t>
            </w:r>
          </w:p>
        </w:tc>
        <w:tc>
          <w:tcPr>
            <w:tcW w:type="dxa" w:w="2948"/>
            <w:shd w:val="clear" w:fill="E8F5E9"/>
            <w:tcMar>
              <w:top w:w="20" w:type="dxa"/>
              <w:bottom w:w="20" w:type="dxa"/>
              <w:start w:w="60" w:type="dxa"/>
              <w:end w:w="60" w:type="dxa"/>
            </w:tcMar>
            <w:vAlign w:val="center"/>
          </w:tcPr>
          <w:p>
            <w:pPr>
              <w:spacing w:before="0" w:after="0"/>
            </w:pPr>
            <w:r>
              <w:rPr>
                <w:b/>
                <w:sz w:val="16"/>
              </w:rPr>
              <w:t>Boux Avenue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United Kingdom</w:t>
            </w:r>
          </w:p>
        </w:tc>
        <w:tc>
          <w:tcPr>
            <w:tcW w:type="dxa" w:w="2608"/>
            <w:shd w:val="clear" w:fill="E8F5E9"/>
            <w:tcMar>
              <w:top w:w="20" w:type="dxa"/>
              <w:bottom w:w="20" w:type="dxa"/>
              <w:start w:w="60" w:type="dxa"/>
              <w:end w:w="60" w:type="dxa"/>
            </w:tcMar>
            <w:vAlign w:val="center"/>
          </w:tcPr>
          <w:p>
            <w:pPr>
              <w:spacing w:before="0" w:after="0"/>
            </w:pPr>
            <w:r>
              <w:rPr>
                <w:color w:val="0D47A1"/>
                <w:sz w:val="15"/>
              </w:rPr>
              <w:t>www.bouxavenue.com</w:t>
            </w:r>
          </w:p>
        </w:tc>
        <w:tc>
          <w:tcPr>
            <w:tcW w:type="dxa" w:w="2948"/>
            <w:shd w:val="clear" w:fill="E8F5E9"/>
            <w:tcMar>
              <w:top w:w="20" w:type="dxa"/>
              <w:bottom w:w="20" w:type="dxa"/>
              <w:start w:w="60" w:type="dxa"/>
              <w:end w:w="60" w:type="dxa"/>
            </w:tcMar>
            <w:vAlign w:val="center"/>
          </w:tcPr>
          <w:p>
            <w:pPr>
              <w:spacing w:before="0" w:after="0"/>
            </w:pPr>
            <w:r>
              <w:rPr>
                <w:color w:val="0D47A1"/>
                <w:sz w:val="15"/>
              </w:rPr>
              <w:t>hello@bouxavenue.com</w:t>
            </w: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298</w:t>
            </w:r>
          </w:p>
        </w:tc>
        <w:tc>
          <w:tcPr>
            <w:tcW w:type="dxa" w:w="2948"/>
            <w:shd w:val="clear" w:fill="FFFFFF"/>
            <w:tcMar>
              <w:top w:w="20" w:type="dxa"/>
              <w:bottom w:w="20" w:type="dxa"/>
              <w:start w:w="60" w:type="dxa"/>
              <w:end w:w="60" w:type="dxa"/>
            </w:tcMar>
            <w:vAlign w:val="center"/>
          </w:tcPr>
          <w:p>
            <w:pPr>
              <w:spacing w:before="0" w:after="0"/>
            </w:pPr>
            <w:r>
              <w:rPr>
                <w:b/>
                <w:sz w:val="16"/>
              </w:rPr>
              <w:t>Boyteks Tekstil San ve Tic A.S.</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r>
              <w:rPr>
                <w:color w:val="0D47A1"/>
                <w:sz w:val="15"/>
              </w:rPr>
              <w:t>www.boyteks.com</w:t>
            </w:r>
          </w:p>
        </w:tc>
        <w:tc>
          <w:tcPr>
            <w:tcW w:type="dxa" w:w="2948"/>
            <w:shd w:val="clear" w:fill="FFFFFF"/>
            <w:tcMar>
              <w:top w:w="20" w:type="dxa"/>
              <w:bottom w:w="20" w:type="dxa"/>
              <w:start w:w="60" w:type="dxa"/>
              <w:end w:w="60" w:type="dxa"/>
            </w:tcMar>
            <w:vAlign w:val="center"/>
          </w:tcPr>
          <w:p>
            <w:pPr>
              <w:spacing w:before="0" w:after="0"/>
            </w:pPr>
            <w:r>
              <w:rPr>
                <w:color w:val="C62828"/>
                <w:sz w:val="15"/>
              </w:rPr>
              <w:t>info@boyteks.com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299</w:t>
            </w:r>
          </w:p>
        </w:tc>
        <w:tc>
          <w:tcPr>
            <w:tcW w:type="dxa" w:w="2948"/>
            <w:shd w:val="clear" w:fill="E8F5E9"/>
            <w:tcMar>
              <w:top w:w="20" w:type="dxa"/>
              <w:bottom w:w="20" w:type="dxa"/>
              <w:start w:w="60" w:type="dxa"/>
              <w:end w:w="60" w:type="dxa"/>
            </w:tcMar>
            <w:vAlign w:val="center"/>
          </w:tcPr>
          <w:p>
            <w:pPr>
              <w:spacing w:before="0" w:after="0"/>
            </w:pPr>
            <w:r>
              <w:rPr>
                <w:b/>
                <w:sz w:val="16"/>
              </w:rPr>
              <w:t>Br Sheshrao Wankhede Shetkari Sahakari Soot Girni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www.bswspinning.com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300</w:t>
            </w:r>
          </w:p>
        </w:tc>
        <w:tc>
          <w:tcPr>
            <w:tcW w:type="dxa" w:w="2948"/>
            <w:shd w:val="clear" w:fill="FFFFFF"/>
            <w:tcMar>
              <w:top w:w="20" w:type="dxa"/>
              <w:bottom w:w="20" w:type="dxa"/>
              <w:start w:w="60" w:type="dxa"/>
              <w:end w:w="60" w:type="dxa"/>
            </w:tcMar>
            <w:vAlign w:val="center"/>
          </w:tcPr>
          <w:p>
            <w:pPr>
              <w:spacing w:before="0" w:after="0"/>
            </w:pPr>
            <w:r>
              <w:rPr>
                <w:b/>
                <w:sz w:val="16"/>
              </w:rPr>
              <w:t>Branch of Vietnam National Textile and Garment Group - Vinatex Phu Cuong Spinning Mill</w:t>
            </w:r>
          </w:p>
        </w:tc>
        <w:tc>
          <w:tcPr>
            <w:tcW w:type="dxa" w:w="1361"/>
            <w:shd w:val="clear" w:fill="FFFFFF"/>
            <w:tcMar>
              <w:top w:w="20" w:type="dxa"/>
              <w:bottom w:w="20" w:type="dxa"/>
              <w:start w:w="60" w:type="dxa"/>
              <w:end w:w="60" w:type="dxa"/>
            </w:tcMar>
            <w:vAlign w:val="center"/>
          </w:tcPr>
          <w:p>
            <w:pPr>
              <w:spacing w:before="0" w:after="0"/>
            </w:pPr>
            <w:r>
              <w:rPr>
                <w:color w:val="333333"/>
                <w:sz w:val="15"/>
              </w:rPr>
              <w:t>Vietnam</w:t>
            </w:r>
          </w:p>
        </w:tc>
        <w:tc>
          <w:tcPr>
            <w:tcW w:type="dxa" w:w="2608"/>
            <w:shd w:val="clear" w:fill="FFFFFF"/>
            <w:tcMar>
              <w:top w:w="20" w:type="dxa"/>
              <w:bottom w:w="20" w:type="dxa"/>
              <w:start w:w="60" w:type="dxa"/>
              <w:end w:w="60" w:type="dxa"/>
            </w:tcMar>
            <w:vAlign w:val="center"/>
          </w:tcPr>
          <w:p>
            <w:pPr>
              <w:spacing w:before="0" w:after="0"/>
            </w:pPr>
            <w:r>
              <w:rPr>
                <w:color w:val="0D47A1"/>
                <w:sz w:val="15"/>
              </w:rPr>
              <w:t>www.vinatex.com.vn</w:t>
            </w:r>
          </w:p>
        </w:tc>
        <w:tc>
          <w:tcPr>
            <w:tcW w:type="dxa" w:w="2948"/>
            <w:shd w:val="clear" w:fill="FFFFFF"/>
            <w:tcMar>
              <w:top w:w="20" w:type="dxa"/>
              <w:bottom w:w="20" w:type="dxa"/>
              <w:start w:w="60" w:type="dxa"/>
              <w:end w:w="60" w:type="dxa"/>
            </w:tcMar>
            <w:vAlign w:val="center"/>
          </w:tcPr>
          <w:p>
            <w:pPr>
              <w:spacing w:before="0" w:after="0"/>
            </w:pPr>
            <w:r>
              <w:rPr>
                <w:color w:val="0D47A1"/>
                <w:sz w:val="15"/>
              </w:rPr>
              <w:t>bantt@vinatex.com.vn</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301</w:t>
            </w:r>
          </w:p>
        </w:tc>
        <w:tc>
          <w:tcPr>
            <w:tcW w:type="dxa" w:w="2948"/>
            <w:shd w:val="clear" w:fill="E8F5E9"/>
            <w:tcMar>
              <w:top w:w="20" w:type="dxa"/>
              <w:bottom w:w="20" w:type="dxa"/>
              <w:start w:w="60" w:type="dxa"/>
              <w:end w:w="60" w:type="dxa"/>
            </w:tcMar>
            <w:vAlign w:val="center"/>
          </w:tcPr>
          <w:p>
            <w:pPr>
              <w:spacing w:before="0" w:after="0"/>
            </w:pPr>
            <w:r>
              <w:rPr>
                <w:b/>
                <w:sz w:val="16"/>
              </w:rPr>
              <w:t>Branch of Vinatex - Nam Dinh Spinning Factory</w:t>
            </w:r>
          </w:p>
        </w:tc>
        <w:tc>
          <w:tcPr>
            <w:tcW w:type="dxa" w:w="1361"/>
            <w:shd w:val="clear" w:fill="E8F5E9"/>
            <w:tcMar>
              <w:top w:w="20" w:type="dxa"/>
              <w:bottom w:w="20" w:type="dxa"/>
              <w:start w:w="60" w:type="dxa"/>
              <w:end w:w="60" w:type="dxa"/>
            </w:tcMar>
            <w:vAlign w:val="center"/>
          </w:tcPr>
          <w:p>
            <w:pPr>
              <w:spacing w:before="0" w:after="0"/>
            </w:pPr>
            <w:r>
              <w:rPr>
                <w:color w:val="333333"/>
                <w:sz w:val="15"/>
              </w:rPr>
              <w:t>Vietnam</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302</w:t>
            </w:r>
          </w:p>
        </w:tc>
        <w:tc>
          <w:tcPr>
            <w:tcW w:type="dxa" w:w="2948"/>
            <w:shd w:val="clear" w:fill="FFFFFF"/>
            <w:tcMar>
              <w:top w:w="20" w:type="dxa"/>
              <w:bottom w:w="20" w:type="dxa"/>
              <w:start w:w="60" w:type="dxa"/>
              <w:end w:w="60" w:type="dxa"/>
            </w:tcMar>
            <w:vAlign w:val="center"/>
          </w:tcPr>
          <w:p>
            <w:pPr>
              <w:spacing w:before="0" w:after="0"/>
            </w:pPr>
            <w:r>
              <w:rPr>
                <w:b/>
                <w:sz w:val="16"/>
              </w:rPr>
              <w:t>Brand Machine International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United Kingdom</w:t>
            </w:r>
          </w:p>
        </w:tc>
        <w:tc>
          <w:tcPr>
            <w:tcW w:type="dxa" w:w="2608"/>
            <w:shd w:val="clear" w:fill="FFFFFF"/>
            <w:tcMar>
              <w:top w:w="20" w:type="dxa"/>
              <w:bottom w:w="20" w:type="dxa"/>
              <w:start w:w="60" w:type="dxa"/>
              <w:end w:w="60" w:type="dxa"/>
            </w:tcMar>
            <w:vAlign w:val="center"/>
          </w:tcPr>
          <w:p>
            <w:pPr>
              <w:spacing w:before="0" w:after="0"/>
            </w:pPr>
            <w:r>
              <w:rPr>
                <w:color w:val="0D47A1"/>
                <w:sz w:val="15"/>
              </w:rPr>
              <w:t>brandmachinegroup.com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303</w:t>
            </w:r>
          </w:p>
        </w:tc>
        <w:tc>
          <w:tcPr>
            <w:tcW w:type="dxa" w:w="2948"/>
            <w:shd w:val="clear" w:fill="E8F5E9"/>
            <w:tcMar>
              <w:top w:w="20" w:type="dxa"/>
              <w:bottom w:w="20" w:type="dxa"/>
              <w:start w:w="60" w:type="dxa"/>
              <w:end w:w="60" w:type="dxa"/>
            </w:tcMar>
            <w:vAlign w:val="center"/>
          </w:tcPr>
          <w:p>
            <w:pPr>
              <w:spacing w:before="0" w:after="0"/>
            </w:pPr>
            <w:r>
              <w:rPr>
                <w:b/>
                <w:sz w:val="16"/>
              </w:rPr>
              <w:t>Brastex S/A</w:t>
            </w:r>
          </w:p>
        </w:tc>
        <w:tc>
          <w:tcPr>
            <w:tcW w:type="dxa" w:w="1361"/>
            <w:shd w:val="clear" w:fill="E8F5E9"/>
            <w:tcMar>
              <w:top w:w="20" w:type="dxa"/>
              <w:bottom w:w="20" w:type="dxa"/>
              <w:start w:w="60" w:type="dxa"/>
              <w:end w:w="60" w:type="dxa"/>
            </w:tcMar>
            <w:vAlign w:val="center"/>
          </w:tcPr>
          <w:p>
            <w:pPr>
              <w:spacing w:before="0" w:after="0"/>
            </w:pPr>
            <w:r>
              <w:rPr>
                <w:color w:val="333333"/>
                <w:sz w:val="15"/>
              </w:rPr>
              <w:t>Brazil</w:t>
            </w:r>
          </w:p>
        </w:tc>
        <w:tc>
          <w:tcPr>
            <w:tcW w:type="dxa" w:w="2608"/>
            <w:shd w:val="clear" w:fill="E8F5E9"/>
            <w:tcMar>
              <w:top w:w="20" w:type="dxa"/>
              <w:bottom w:w="20" w:type="dxa"/>
              <w:start w:w="60" w:type="dxa"/>
              <w:end w:w="60" w:type="dxa"/>
            </w:tcMar>
            <w:vAlign w:val="center"/>
          </w:tcPr>
          <w:p>
            <w:pPr>
              <w:spacing w:before="0" w:after="0"/>
            </w:pPr>
            <w:r>
              <w:rPr>
                <w:color w:val="0D47A1"/>
                <w:sz w:val="15"/>
              </w:rPr>
              <w:t>www.gso.br/brastex/index.htm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304</w:t>
            </w:r>
          </w:p>
        </w:tc>
        <w:tc>
          <w:tcPr>
            <w:tcW w:type="dxa" w:w="2948"/>
            <w:shd w:val="clear" w:fill="FFFFFF"/>
            <w:tcMar>
              <w:top w:w="20" w:type="dxa"/>
              <w:bottom w:w="20" w:type="dxa"/>
              <w:start w:w="60" w:type="dxa"/>
              <w:end w:w="60" w:type="dxa"/>
            </w:tcMar>
            <w:vAlign w:val="center"/>
          </w:tcPr>
          <w:p>
            <w:pPr>
              <w:spacing w:before="0" w:after="0"/>
            </w:pPr>
            <w:r>
              <w:rPr>
                <w:b/>
                <w:sz w:val="16"/>
              </w:rPr>
              <w:t>BRFL Textiles Private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305</w:t>
            </w:r>
          </w:p>
        </w:tc>
        <w:tc>
          <w:tcPr>
            <w:tcW w:type="dxa" w:w="2948"/>
            <w:shd w:val="clear" w:fill="E8F5E9"/>
            <w:tcMar>
              <w:top w:w="20" w:type="dxa"/>
              <w:bottom w:w="20" w:type="dxa"/>
              <w:start w:w="60" w:type="dxa"/>
              <w:end w:w="60" w:type="dxa"/>
            </w:tcMar>
            <w:vAlign w:val="center"/>
          </w:tcPr>
          <w:p>
            <w:pPr>
              <w:spacing w:before="0" w:after="0"/>
            </w:pPr>
            <w:r>
              <w:rPr>
                <w:b/>
                <w:sz w:val="16"/>
              </w:rPr>
              <w:t>Brighann Cotton Marketing Pty Ltd</w:t>
            </w:r>
          </w:p>
        </w:tc>
        <w:tc>
          <w:tcPr>
            <w:tcW w:type="dxa" w:w="1361"/>
            <w:shd w:val="clear" w:fill="E8F5E9"/>
            <w:tcMar>
              <w:top w:w="20" w:type="dxa"/>
              <w:bottom w:w="20" w:type="dxa"/>
              <w:start w:w="60" w:type="dxa"/>
              <w:end w:w="60" w:type="dxa"/>
            </w:tcMar>
            <w:vAlign w:val="center"/>
          </w:tcPr>
          <w:p>
            <w:pPr>
              <w:spacing w:before="0" w:after="0"/>
            </w:pPr>
            <w:r>
              <w:rPr>
                <w:color w:val="333333"/>
                <w:sz w:val="15"/>
              </w:rPr>
              <w:t>Australia</w:t>
            </w:r>
          </w:p>
        </w:tc>
        <w:tc>
          <w:tcPr>
            <w:tcW w:type="dxa" w:w="2608"/>
            <w:shd w:val="clear" w:fill="E8F5E9"/>
            <w:tcMar>
              <w:top w:w="20" w:type="dxa"/>
              <w:bottom w:w="20" w:type="dxa"/>
              <w:start w:w="60" w:type="dxa"/>
              <w:end w:w="60" w:type="dxa"/>
            </w:tcMar>
            <w:vAlign w:val="center"/>
          </w:tcPr>
          <w:p>
            <w:pPr>
              <w:spacing w:before="0" w:after="0"/>
            </w:pPr>
            <w:r>
              <w:rPr>
                <w:color w:val="0D47A1"/>
                <w:sz w:val="15"/>
              </w:rPr>
              <w:t>www.brighann.com.au</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306</w:t>
            </w:r>
          </w:p>
        </w:tc>
        <w:tc>
          <w:tcPr>
            <w:tcW w:type="dxa" w:w="2948"/>
            <w:shd w:val="clear" w:fill="FFFFFF"/>
            <w:tcMar>
              <w:top w:w="20" w:type="dxa"/>
              <w:bottom w:w="20" w:type="dxa"/>
              <w:start w:w="60" w:type="dxa"/>
              <w:end w:w="60" w:type="dxa"/>
            </w:tcMar>
            <w:vAlign w:val="center"/>
          </w:tcPr>
          <w:p>
            <w:pPr>
              <w:spacing w:before="0" w:after="0"/>
            </w:pPr>
            <w:r>
              <w:rPr>
                <w:b/>
                <w:sz w:val="16"/>
              </w:rPr>
              <w:t>British Millerain</w:t>
            </w:r>
          </w:p>
        </w:tc>
        <w:tc>
          <w:tcPr>
            <w:tcW w:type="dxa" w:w="1361"/>
            <w:shd w:val="clear" w:fill="FFFFFF"/>
            <w:tcMar>
              <w:top w:w="20" w:type="dxa"/>
              <w:bottom w:w="20" w:type="dxa"/>
              <w:start w:w="60" w:type="dxa"/>
              <w:end w:w="60" w:type="dxa"/>
            </w:tcMar>
            <w:vAlign w:val="center"/>
          </w:tcPr>
          <w:p>
            <w:pPr>
              <w:spacing w:before="0" w:after="0"/>
            </w:pPr>
            <w:r>
              <w:rPr>
                <w:color w:val="333333"/>
                <w:sz w:val="15"/>
              </w:rPr>
              <w:t>United Kingdom</w:t>
            </w:r>
          </w:p>
        </w:tc>
        <w:tc>
          <w:tcPr>
            <w:tcW w:type="dxa" w:w="2608"/>
            <w:shd w:val="clear" w:fill="FFFFFF"/>
            <w:tcMar>
              <w:top w:w="20" w:type="dxa"/>
              <w:bottom w:w="20" w:type="dxa"/>
              <w:start w:w="60" w:type="dxa"/>
              <w:end w:w="60" w:type="dxa"/>
            </w:tcMar>
            <w:vAlign w:val="center"/>
          </w:tcPr>
          <w:p>
            <w:pPr>
              <w:spacing w:before="0" w:after="0"/>
            </w:pPr>
            <w:r>
              <w:rPr>
                <w:color w:val="0D47A1"/>
                <w:sz w:val="15"/>
              </w:rPr>
              <w:t>www.britishmillerain.com</w:t>
            </w:r>
          </w:p>
        </w:tc>
        <w:tc>
          <w:tcPr>
            <w:tcW w:type="dxa" w:w="2948"/>
            <w:shd w:val="clear" w:fill="FFFFFF"/>
            <w:tcMar>
              <w:top w:w="20" w:type="dxa"/>
              <w:bottom w:w="20" w:type="dxa"/>
              <w:start w:w="60" w:type="dxa"/>
              <w:end w:w="60" w:type="dxa"/>
            </w:tcMar>
            <w:vAlign w:val="center"/>
          </w:tcPr>
          <w:p>
            <w:pPr>
              <w:spacing w:before="0" w:after="0"/>
            </w:pPr>
            <w:r>
              <w:rPr>
                <w:color w:val="0D47A1"/>
                <w:sz w:val="15"/>
              </w:rPr>
              <w:t>info@britishmillerain.com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307</w:t>
            </w:r>
          </w:p>
        </w:tc>
        <w:tc>
          <w:tcPr>
            <w:tcW w:type="dxa" w:w="2948"/>
            <w:shd w:val="clear" w:fill="E8F5E9"/>
            <w:tcMar>
              <w:top w:w="20" w:type="dxa"/>
              <w:bottom w:w="20" w:type="dxa"/>
              <w:start w:w="60" w:type="dxa"/>
              <w:end w:w="60" w:type="dxa"/>
            </w:tcMar>
            <w:vAlign w:val="center"/>
          </w:tcPr>
          <w:p>
            <w:pPr>
              <w:spacing w:before="0" w:after="0"/>
            </w:pPr>
            <w:r>
              <w:rPr>
                <w:b/>
                <w:sz w:val="16"/>
              </w:rPr>
              <w:t>Bros Eastern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308</w:t>
            </w:r>
          </w:p>
        </w:tc>
        <w:tc>
          <w:tcPr>
            <w:tcW w:type="dxa" w:w="2948"/>
            <w:shd w:val="clear" w:fill="FFFFFF"/>
            <w:tcMar>
              <w:top w:w="20" w:type="dxa"/>
              <w:bottom w:w="20" w:type="dxa"/>
              <w:start w:w="60" w:type="dxa"/>
              <w:end w:w="60" w:type="dxa"/>
            </w:tcMar>
            <w:vAlign w:val="center"/>
          </w:tcPr>
          <w:p>
            <w:pPr>
              <w:spacing w:before="0" w:after="0"/>
            </w:pPr>
            <w:r>
              <w:rPr>
                <w:b/>
                <w:sz w:val="16"/>
              </w:rPr>
              <w:t>Brothers AB</w:t>
            </w:r>
          </w:p>
        </w:tc>
        <w:tc>
          <w:tcPr>
            <w:tcW w:type="dxa" w:w="1361"/>
            <w:shd w:val="clear" w:fill="FFFFFF"/>
            <w:tcMar>
              <w:top w:w="20" w:type="dxa"/>
              <w:bottom w:w="20" w:type="dxa"/>
              <w:start w:w="60" w:type="dxa"/>
              <w:end w:w="60" w:type="dxa"/>
            </w:tcMar>
            <w:vAlign w:val="center"/>
          </w:tcPr>
          <w:p>
            <w:pPr>
              <w:spacing w:before="0" w:after="0"/>
            </w:pPr>
            <w:r>
              <w:rPr>
                <w:color w:val="333333"/>
                <w:sz w:val="15"/>
              </w:rPr>
              <w:t>Sweden</w:t>
            </w:r>
          </w:p>
        </w:tc>
        <w:tc>
          <w:tcPr>
            <w:tcW w:type="dxa" w:w="2608"/>
            <w:shd w:val="clear" w:fill="FFFFFF"/>
            <w:tcMar>
              <w:top w:w="20" w:type="dxa"/>
              <w:bottom w:w="20" w:type="dxa"/>
              <w:start w:w="60" w:type="dxa"/>
              <w:end w:w="60" w:type="dxa"/>
            </w:tcMar>
            <w:vAlign w:val="center"/>
          </w:tcPr>
          <w:p>
            <w:pPr>
              <w:spacing w:before="0" w:after="0"/>
            </w:pPr>
            <w:r>
              <w:rPr>
                <w:color w:val="0D47A1"/>
                <w:sz w:val="15"/>
              </w:rPr>
              <w:t>www.rnb.se</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309</w:t>
            </w:r>
          </w:p>
        </w:tc>
        <w:tc>
          <w:tcPr>
            <w:tcW w:type="dxa" w:w="2948"/>
            <w:shd w:val="clear" w:fill="E8F5E9"/>
            <w:tcMar>
              <w:top w:w="20" w:type="dxa"/>
              <w:bottom w:w="20" w:type="dxa"/>
              <w:start w:w="60" w:type="dxa"/>
              <w:end w:w="60" w:type="dxa"/>
            </w:tcMar>
            <w:vAlign w:val="center"/>
          </w:tcPr>
          <w:p>
            <w:pPr>
              <w:spacing w:before="0" w:after="0"/>
            </w:pPr>
            <w:r>
              <w:rPr>
                <w:b/>
                <w:sz w:val="16"/>
              </w:rPr>
              <w:t>Brown Thomas Arnotts</w:t>
            </w:r>
          </w:p>
        </w:tc>
        <w:tc>
          <w:tcPr>
            <w:tcW w:type="dxa" w:w="1361"/>
            <w:shd w:val="clear" w:fill="E8F5E9"/>
            <w:tcMar>
              <w:top w:w="20" w:type="dxa"/>
              <w:bottom w:w="20" w:type="dxa"/>
              <w:start w:w="60" w:type="dxa"/>
              <w:end w:w="60" w:type="dxa"/>
            </w:tcMar>
            <w:vAlign w:val="center"/>
          </w:tcPr>
          <w:p>
            <w:pPr>
              <w:spacing w:before="0" w:after="0"/>
            </w:pPr>
            <w:r>
              <w:rPr>
                <w:color w:val="333333"/>
                <w:sz w:val="15"/>
              </w:rPr>
              <w:t>Ireland</w:t>
            </w:r>
          </w:p>
        </w:tc>
        <w:tc>
          <w:tcPr>
            <w:tcW w:type="dxa" w:w="2608"/>
            <w:shd w:val="clear" w:fill="E8F5E9"/>
            <w:tcMar>
              <w:top w:w="20" w:type="dxa"/>
              <w:bottom w:w="20" w:type="dxa"/>
              <w:start w:w="60" w:type="dxa"/>
              <w:end w:w="60" w:type="dxa"/>
            </w:tcMar>
            <w:vAlign w:val="center"/>
          </w:tcPr>
          <w:p>
            <w:pPr>
              <w:spacing w:before="0" w:after="0"/>
            </w:pPr>
            <w:r>
              <w:rPr>
                <w:color w:val="0D47A1"/>
                <w:sz w:val="15"/>
              </w:rPr>
              <w:t>www.brownthomas.com / www.arnotts.ie</w:t>
            </w:r>
          </w:p>
        </w:tc>
        <w:tc>
          <w:tcPr>
            <w:tcW w:type="dxa" w:w="2948"/>
            <w:shd w:val="clear" w:fill="E8F5E9"/>
            <w:tcMar>
              <w:top w:w="20" w:type="dxa"/>
              <w:bottom w:w="20" w:type="dxa"/>
              <w:start w:w="60" w:type="dxa"/>
              <w:end w:w="60" w:type="dxa"/>
            </w:tcMar>
            <w:vAlign w:val="center"/>
          </w:tcPr>
          <w:p>
            <w:pPr>
              <w:spacing w:before="0" w:after="0"/>
            </w:pPr>
            <w:r>
              <w:rPr>
                <w:color w:val="C62828"/>
                <w:sz w:val="15"/>
              </w:rPr>
              <w:t>onlinecustomerservices@brownthomas.ie ; loyalty@brownthomas.ie ; storequeries@brownthomas.ie</w:t>
            </w: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310</w:t>
            </w:r>
          </w:p>
        </w:tc>
        <w:tc>
          <w:tcPr>
            <w:tcW w:type="dxa" w:w="2948"/>
            <w:shd w:val="clear" w:fill="FFFFFF"/>
            <w:tcMar>
              <w:top w:w="20" w:type="dxa"/>
              <w:bottom w:w="20" w:type="dxa"/>
              <w:start w:w="60" w:type="dxa"/>
              <w:end w:w="60" w:type="dxa"/>
            </w:tcMar>
            <w:vAlign w:val="center"/>
          </w:tcPr>
          <w:p>
            <w:pPr>
              <w:spacing w:before="0" w:after="0"/>
            </w:pPr>
            <w:r>
              <w:rPr>
                <w:b/>
                <w:sz w:val="16"/>
              </w:rPr>
              <w:t>BSB Spinning Mills Ltd</w:t>
            </w:r>
          </w:p>
        </w:tc>
        <w:tc>
          <w:tcPr>
            <w:tcW w:type="dxa" w:w="1361"/>
            <w:shd w:val="clear" w:fill="FFFFFF"/>
            <w:tcMar>
              <w:top w:w="20" w:type="dxa"/>
              <w:bottom w:w="20" w:type="dxa"/>
              <w:start w:w="60" w:type="dxa"/>
              <w:end w:w="60" w:type="dxa"/>
            </w:tcMar>
            <w:vAlign w:val="center"/>
          </w:tcPr>
          <w:p>
            <w:pPr>
              <w:spacing w:before="0" w:after="0"/>
            </w:pPr>
            <w:r>
              <w:rPr>
                <w:color w:val="333333"/>
                <w:sz w:val="15"/>
              </w:rPr>
              <w:t>Bangladesh</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311</w:t>
            </w:r>
          </w:p>
        </w:tc>
        <w:tc>
          <w:tcPr>
            <w:tcW w:type="dxa" w:w="2948"/>
            <w:shd w:val="clear" w:fill="E8F5E9"/>
            <w:tcMar>
              <w:top w:w="20" w:type="dxa"/>
              <w:bottom w:w="20" w:type="dxa"/>
              <w:start w:w="60" w:type="dxa"/>
              <w:end w:w="60" w:type="dxa"/>
            </w:tcMar>
            <w:vAlign w:val="center"/>
          </w:tcPr>
          <w:p>
            <w:pPr>
              <w:spacing w:before="0" w:after="0"/>
            </w:pPr>
            <w:r>
              <w:rPr>
                <w:b/>
                <w:sz w:val="16"/>
              </w:rPr>
              <w:t>BSL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www.bslsuitings.com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312</w:t>
            </w:r>
          </w:p>
        </w:tc>
        <w:tc>
          <w:tcPr>
            <w:tcW w:type="dxa" w:w="2948"/>
            <w:shd w:val="clear" w:fill="FFFFFF"/>
            <w:tcMar>
              <w:top w:w="20" w:type="dxa"/>
              <w:bottom w:w="20" w:type="dxa"/>
              <w:start w:w="60" w:type="dxa"/>
              <w:end w:w="60" w:type="dxa"/>
            </w:tcMar>
            <w:vAlign w:val="center"/>
          </w:tcPr>
          <w:p>
            <w:pPr>
              <w:spacing w:before="0" w:after="0"/>
            </w:pPr>
            <w:r>
              <w:rPr>
                <w:b/>
                <w:sz w:val="16"/>
              </w:rPr>
              <w:t>BST Textile Mills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313</w:t>
            </w:r>
          </w:p>
        </w:tc>
        <w:tc>
          <w:tcPr>
            <w:tcW w:type="dxa" w:w="2948"/>
            <w:shd w:val="clear" w:fill="E8F5E9"/>
            <w:tcMar>
              <w:top w:w="20" w:type="dxa"/>
              <w:bottom w:w="20" w:type="dxa"/>
              <w:start w:w="60" w:type="dxa"/>
              <w:end w:w="60" w:type="dxa"/>
            </w:tcMar>
            <w:vAlign w:val="center"/>
          </w:tcPr>
          <w:p>
            <w:pPr>
              <w:spacing w:before="0" w:after="0"/>
            </w:pPr>
            <w:r>
              <w:rPr>
                <w:b/>
                <w:sz w:val="16"/>
              </w:rPr>
              <w:t>Buddemeyer S.A</w:t>
            </w:r>
          </w:p>
        </w:tc>
        <w:tc>
          <w:tcPr>
            <w:tcW w:type="dxa" w:w="1361"/>
            <w:shd w:val="clear" w:fill="E8F5E9"/>
            <w:tcMar>
              <w:top w:w="20" w:type="dxa"/>
              <w:bottom w:w="20" w:type="dxa"/>
              <w:start w:w="60" w:type="dxa"/>
              <w:end w:w="60" w:type="dxa"/>
            </w:tcMar>
            <w:vAlign w:val="center"/>
          </w:tcPr>
          <w:p>
            <w:pPr>
              <w:spacing w:before="0" w:after="0"/>
            </w:pPr>
            <w:r>
              <w:rPr>
                <w:color w:val="333333"/>
                <w:sz w:val="15"/>
              </w:rPr>
              <w:t>Brazil</w:t>
            </w:r>
          </w:p>
        </w:tc>
        <w:tc>
          <w:tcPr>
            <w:tcW w:type="dxa" w:w="2608"/>
            <w:shd w:val="clear" w:fill="E8F5E9"/>
            <w:tcMar>
              <w:top w:w="20" w:type="dxa"/>
              <w:bottom w:w="20" w:type="dxa"/>
              <w:start w:w="60" w:type="dxa"/>
              <w:end w:w="60" w:type="dxa"/>
            </w:tcMar>
            <w:vAlign w:val="center"/>
          </w:tcPr>
          <w:p>
            <w:pPr>
              <w:spacing w:before="0" w:after="0"/>
            </w:pPr>
            <w:r>
              <w:rPr>
                <w:color w:val="0D47A1"/>
                <w:sz w:val="15"/>
              </w:rPr>
              <w:t>www.buddymeyer.com.br</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314</w:t>
            </w:r>
          </w:p>
        </w:tc>
        <w:tc>
          <w:tcPr>
            <w:tcW w:type="dxa" w:w="2948"/>
            <w:shd w:val="clear" w:fill="FFFFFF"/>
            <w:tcMar>
              <w:top w:w="20" w:type="dxa"/>
              <w:bottom w:w="20" w:type="dxa"/>
              <w:start w:w="60" w:type="dxa"/>
              <w:end w:w="60" w:type="dxa"/>
            </w:tcMar>
            <w:vAlign w:val="center"/>
          </w:tcPr>
          <w:p>
            <w:pPr>
              <w:spacing w:before="0" w:after="0"/>
            </w:pPr>
            <w:r>
              <w:rPr>
                <w:b/>
                <w:sz w:val="16"/>
              </w:rPr>
              <w:t>Bulut Tekstil San. ve Tic. Ltd. Sti.</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315</w:t>
            </w:r>
          </w:p>
        </w:tc>
        <w:tc>
          <w:tcPr>
            <w:tcW w:type="dxa" w:w="2948"/>
            <w:shd w:val="clear" w:fill="E8F5E9"/>
            <w:tcMar>
              <w:top w:w="20" w:type="dxa"/>
              <w:bottom w:w="20" w:type="dxa"/>
              <w:start w:w="60" w:type="dxa"/>
              <w:end w:w="60" w:type="dxa"/>
            </w:tcMar>
            <w:vAlign w:val="center"/>
          </w:tcPr>
          <w:p>
            <w:pPr>
              <w:spacing w:before="0" w:after="0"/>
            </w:pPr>
            <w:r>
              <w:rPr>
                <w:b/>
                <w:sz w:val="16"/>
              </w:rPr>
              <w:t>Bunge Netherlands Agri B.V.</w:t>
            </w:r>
          </w:p>
        </w:tc>
        <w:tc>
          <w:tcPr>
            <w:tcW w:type="dxa" w:w="1361"/>
            <w:shd w:val="clear" w:fill="E8F5E9"/>
            <w:tcMar>
              <w:top w:w="20" w:type="dxa"/>
              <w:bottom w:w="20" w:type="dxa"/>
              <w:start w:w="60" w:type="dxa"/>
              <w:end w:w="60" w:type="dxa"/>
            </w:tcMar>
            <w:vAlign w:val="center"/>
          </w:tcPr>
          <w:p>
            <w:pPr>
              <w:spacing w:before="0" w:after="0"/>
            </w:pPr>
            <w:r>
              <w:rPr>
                <w:color w:val="333333"/>
                <w:sz w:val="15"/>
              </w:rPr>
              <w:t>Netherlands</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316</w:t>
            </w:r>
          </w:p>
        </w:tc>
        <w:tc>
          <w:tcPr>
            <w:tcW w:type="dxa" w:w="2948"/>
            <w:shd w:val="clear" w:fill="FFFFFF"/>
            <w:tcMar>
              <w:top w:w="20" w:type="dxa"/>
              <w:bottom w:w="20" w:type="dxa"/>
              <w:start w:w="60" w:type="dxa"/>
              <w:end w:w="60" w:type="dxa"/>
            </w:tcMar>
            <w:vAlign w:val="center"/>
          </w:tcPr>
          <w:p>
            <w:pPr>
              <w:spacing w:before="0" w:after="0"/>
            </w:pPr>
            <w:r>
              <w:rPr>
                <w:b/>
                <w:sz w:val="16"/>
              </w:rPr>
              <w:t>Bunsha S.A.S.</w:t>
            </w:r>
          </w:p>
        </w:tc>
        <w:tc>
          <w:tcPr>
            <w:tcW w:type="dxa" w:w="1361"/>
            <w:shd w:val="clear" w:fill="FFFFFF"/>
            <w:tcMar>
              <w:top w:w="20" w:type="dxa"/>
              <w:bottom w:w="20" w:type="dxa"/>
              <w:start w:w="60" w:type="dxa"/>
              <w:end w:w="60" w:type="dxa"/>
            </w:tcMar>
            <w:vAlign w:val="center"/>
          </w:tcPr>
          <w:p>
            <w:pPr>
              <w:spacing w:before="0" w:after="0"/>
            </w:pPr>
            <w:r>
              <w:rPr>
                <w:color w:val="333333"/>
                <w:sz w:val="15"/>
              </w:rPr>
              <w:t>France</w:t>
            </w:r>
          </w:p>
        </w:tc>
        <w:tc>
          <w:tcPr>
            <w:tcW w:type="dxa" w:w="2608"/>
            <w:shd w:val="clear" w:fill="FFFFFF"/>
            <w:tcMar>
              <w:top w:w="20" w:type="dxa"/>
              <w:bottom w:w="20" w:type="dxa"/>
              <w:start w:w="60" w:type="dxa"/>
              <w:end w:w="60" w:type="dxa"/>
            </w:tcMar>
            <w:vAlign w:val="center"/>
          </w:tcPr>
          <w:p>
            <w:pPr>
              <w:spacing w:before="0" w:after="0"/>
            </w:pPr>
            <w:r>
              <w:rPr>
                <w:color w:val="0D47A1"/>
                <w:sz w:val="15"/>
              </w:rPr>
              <w:t>www.kiabi.com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317</w:t>
            </w:r>
          </w:p>
        </w:tc>
        <w:tc>
          <w:tcPr>
            <w:tcW w:type="dxa" w:w="2948"/>
            <w:shd w:val="clear" w:fill="E8F5E9"/>
            <w:tcMar>
              <w:top w:w="20" w:type="dxa"/>
              <w:bottom w:w="20" w:type="dxa"/>
              <w:start w:w="60" w:type="dxa"/>
              <w:end w:w="60" w:type="dxa"/>
            </w:tcMar>
            <w:vAlign w:val="center"/>
          </w:tcPr>
          <w:p>
            <w:pPr>
              <w:spacing w:before="0" w:after="0"/>
            </w:pPr>
            <w:r>
              <w:rPr>
                <w:b/>
                <w:sz w:val="16"/>
              </w:rPr>
              <w:t>Burteks Tekstil San ve Tic A.S</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318</w:t>
            </w:r>
          </w:p>
        </w:tc>
        <w:tc>
          <w:tcPr>
            <w:tcW w:type="dxa" w:w="2948"/>
            <w:shd w:val="clear" w:fill="FFFFFF"/>
            <w:tcMar>
              <w:top w:w="20" w:type="dxa"/>
              <w:bottom w:w="20" w:type="dxa"/>
              <w:start w:w="60" w:type="dxa"/>
              <w:end w:w="60" w:type="dxa"/>
            </w:tcMar>
            <w:vAlign w:val="center"/>
          </w:tcPr>
          <w:p>
            <w:pPr>
              <w:spacing w:before="0" w:after="0"/>
            </w:pPr>
            <w:r>
              <w:rPr>
                <w:b/>
                <w:sz w:val="16"/>
              </w:rPr>
              <w:t>Buxoro Agroklaster LLC</w:t>
            </w:r>
          </w:p>
        </w:tc>
        <w:tc>
          <w:tcPr>
            <w:tcW w:type="dxa" w:w="1361"/>
            <w:shd w:val="clear" w:fill="FFFFFF"/>
            <w:tcMar>
              <w:top w:w="20" w:type="dxa"/>
              <w:bottom w:w="20" w:type="dxa"/>
              <w:start w:w="60" w:type="dxa"/>
              <w:end w:w="60" w:type="dxa"/>
            </w:tcMar>
            <w:vAlign w:val="center"/>
          </w:tcPr>
          <w:p>
            <w:pPr>
              <w:spacing w:before="0" w:after="0"/>
            </w:pPr>
            <w:r>
              <w:rPr>
                <w:color w:val="333333"/>
                <w:sz w:val="15"/>
              </w:rPr>
              <w:t>Uzbekistan</w:t>
            </w:r>
          </w:p>
        </w:tc>
        <w:tc>
          <w:tcPr>
            <w:tcW w:type="dxa" w:w="2608"/>
            <w:shd w:val="clear" w:fill="FFFFFF"/>
            <w:tcMar>
              <w:top w:w="20" w:type="dxa"/>
              <w:bottom w:w="20" w:type="dxa"/>
              <w:start w:w="60" w:type="dxa"/>
              <w:end w:w="60" w:type="dxa"/>
            </w:tcMar>
            <w:vAlign w:val="center"/>
          </w:tcPr>
          <w:p>
            <w:pPr>
              <w:spacing w:before="0" w:after="0"/>
            </w:pPr>
            <w:r>
              <w:rPr>
                <w:color w:val="0D47A1"/>
                <w:sz w:val="15"/>
              </w:rPr>
              <w:t>www.agroklaster.uz</w:t>
            </w:r>
          </w:p>
        </w:tc>
        <w:tc>
          <w:tcPr>
            <w:tcW w:type="dxa" w:w="2948"/>
            <w:shd w:val="clear" w:fill="FFFFFF"/>
            <w:tcMar>
              <w:top w:w="20" w:type="dxa"/>
              <w:bottom w:w="20" w:type="dxa"/>
              <w:start w:w="60" w:type="dxa"/>
              <w:end w:w="60" w:type="dxa"/>
            </w:tcMar>
            <w:vAlign w:val="center"/>
          </w:tcPr>
          <w:p>
            <w:pPr>
              <w:spacing w:before="0" w:after="0"/>
            </w:pPr>
            <w:r>
              <w:rPr>
                <w:color w:val="0D47A1"/>
                <w:sz w:val="15"/>
              </w:rPr>
              <w:t>info@agroklaster.uz</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319</w:t>
            </w:r>
          </w:p>
        </w:tc>
        <w:tc>
          <w:tcPr>
            <w:tcW w:type="dxa" w:w="2948"/>
            <w:shd w:val="clear" w:fill="E8F5E9"/>
            <w:tcMar>
              <w:top w:w="20" w:type="dxa"/>
              <w:bottom w:w="20" w:type="dxa"/>
              <w:start w:w="60" w:type="dxa"/>
              <w:end w:w="60" w:type="dxa"/>
            </w:tcMar>
            <w:vAlign w:val="center"/>
          </w:tcPr>
          <w:p>
            <w:pPr>
              <w:spacing w:before="0" w:after="0"/>
            </w:pPr>
            <w:r>
              <w:rPr>
                <w:b/>
                <w:sz w:val="16"/>
              </w:rPr>
              <w:t>C&amp;A Buying GmbH &amp; Co. KG</w:t>
            </w:r>
          </w:p>
        </w:tc>
        <w:tc>
          <w:tcPr>
            <w:tcW w:type="dxa" w:w="1361"/>
            <w:shd w:val="clear" w:fill="E8F5E9"/>
            <w:tcMar>
              <w:top w:w="20" w:type="dxa"/>
              <w:bottom w:w="20" w:type="dxa"/>
              <w:start w:w="60" w:type="dxa"/>
              <w:end w:w="60" w:type="dxa"/>
            </w:tcMar>
            <w:vAlign w:val="center"/>
          </w:tcPr>
          <w:p>
            <w:pPr>
              <w:spacing w:before="0" w:after="0"/>
            </w:pPr>
            <w:r>
              <w:rPr>
                <w:color w:val="333333"/>
                <w:sz w:val="15"/>
              </w:rPr>
              <w:t>Germany</w:t>
            </w:r>
          </w:p>
        </w:tc>
        <w:tc>
          <w:tcPr>
            <w:tcW w:type="dxa" w:w="2608"/>
            <w:shd w:val="clear" w:fill="E8F5E9"/>
            <w:tcMar>
              <w:top w:w="20" w:type="dxa"/>
              <w:bottom w:w="20" w:type="dxa"/>
              <w:start w:w="60" w:type="dxa"/>
              <w:end w:w="60" w:type="dxa"/>
            </w:tcMar>
            <w:vAlign w:val="center"/>
          </w:tcPr>
          <w:p>
            <w:pPr>
              <w:spacing w:before="0" w:after="0"/>
            </w:pPr>
            <w:r>
              <w:rPr>
                <w:color w:val="0D47A1"/>
                <w:sz w:val="15"/>
              </w:rPr>
              <w:t>www.c-and-a.com</w:t>
            </w:r>
          </w:p>
        </w:tc>
        <w:tc>
          <w:tcPr>
            <w:tcW w:type="dxa" w:w="2948"/>
            <w:shd w:val="clear" w:fill="E8F5E9"/>
            <w:tcMar>
              <w:top w:w="20" w:type="dxa"/>
              <w:bottom w:w="20" w:type="dxa"/>
              <w:start w:w="60" w:type="dxa"/>
              <w:end w:w="60" w:type="dxa"/>
            </w:tcMar>
            <w:vAlign w:val="center"/>
          </w:tcPr>
          <w:p>
            <w:pPr>
              <w:spacing w:before="0" w:after="0"/>
            </w:pPr>
            <w:r>
              <w:rPr>
                <w:color w:val="0D47A1"/>
                <w:sz w:val="15"/>
              </w:rPr>
              <w:t>service_eu@shop-c-and-a.com ; decline@canda.com</w:t>
            </w: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320</w:t>
            </w:r>
          </w:p>
        </w:tc>
        <w:tc>
          <w:tcPr>
            <w:tcW w:type="dxa" w:w="2948"/>
            <w:shd w:val="clear" w:fill="FFFFFF"/>
            <w:tcMar>
              <w:top w:w="20" w:type="dxa"/>
              <w:bottom w:w="20" w:type="dxa"/>
              <w:start w:w="60" w:type="dxa"/>
              <w:end w:w="60" w:type="dxa"/>
            </w:tcMar>
            <w:vAlign w:val="center"/>
          </w:tcPr>
          <w:p>
            <w:pPr>
              <w:spacing w:before="0" w:after="0"/>
            </w:pPr>
            <w:r>
              <w:rPr>
                <w:b/>
                <w:sz w:val="16"/>
              </w:rPr>
              <w:t>C&amp;S TEXTILE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Vietnam</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321</w:t>
            </w:r>
          </w:p>
        </w:tc>
        <w:tc>
          <w:tcPr>
            <w:tcW w:type="dxa" w:w="2948"/>
            <w:shd w:val="clear" w:fill="E8F5E9"/>
            <w:tcMar>
              <w:top w:w="20" w:type="dxa"/>
              <w:bottom w:w="20" w:type="dxa"/>
              <w:start w:w="60" w:type="dxa"/>
              <w:end w:w="60" w:type="dxa"/>
            </w:tcMar>
            <w:vAlign w:val="center"/>
          </w:tcPr>
          <w:p>
            <w:pPr>
              <w:spacing w:before="0" w:after="0"/>
            </w:pPr>
            <w:r>
              <w:rPr>
                <w:b/>
                <w:sz w:val="16"/>
              </w:rPr>
              <w:t>C.R.C. TEXTILE MILLS LTD</w:t>
            </w:r>
          </w:p>
        </w:tc>
        <w:tc>
          <w:tcPr>
            <w:tcW w:type="dxa" w:w="1361"/>
            <w:shd w:val="clear" w:fill="E8F5E9"/>
            <w:tcMar>
              <w:top w:w="20" w:type="dxa"/>
              <w:bottom w:w="20" w:type="dxa"/>
              <w:start w:w="60" w:type="dxa"/>
              <w:end w:w="60" w:type="dxa"/>
            </w:tcMar>
            <w:vAlign w:val="center"/>
          </w:tcPr>
          <w:p>
            <w:pPr>
              <w:spacing w:before="0" w:after="0"/>
            </w:pPr>
            <w:r>
              <w:rPr>
                <w:color w:val="333333"/>
                <w:sz w:val="15"/>
              </w:rPr>
              <w:t>Bangladesh</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322</w:t>
            </w:r>
          </w:p>
        </w:tc>
        <w:tc>
          <w:tcPr>
            <w:tcW w:type="dxa" w:w="2948"/>
            <w:shd w:val="clear" w:fill="FFFFFF"/>
            <w:tcMar>
              <w:top w:w="20" w:type="dxa"/>
              <w:bottom w:w="20" w:type="dxa"/>
              <w:start w:w="60" w:type="dxa"/>
              <w:end w:w="60" w:type="dxa"/>
            </w:tcMar>
            <w:vAlign w:val="center"/>
          </w:tcPr>
          <w:p>
            <w:pPr>
              <w:spacing w:before="0" w:after="0"/>
            </w:pPr>
            <w:r>
              <w:rPr>
                <w:b/>
                <w:sz w:val="16"/>
              </w:rPr>
              <w:t>C.Tessile SPA</w:t>
            </w:r>
          </w:p>
        </w:tc>
        <w:tc>
          <w:tcPr>
            <w:tcW w:type="dxa" w:w="1361"/>
            <w:shd w:val="clear" w:fill="FFFFFF"/>
            <w:tcMar>
              <w:top w:w="20" w:type="dxa"/>
              <w:bottom w:w="20" w:type="dxa"/>
              <w:start w:w="60" w:type="dxa"/>
              <w:end w:w="60" w:type="dxa"/>
            </w:tcMar>
            <w:vAlign w:val="center"/>
          </w:tcPr>
          <w:p>
            <w:pPr>
              <w:spacing w:before="0" w:after="0"/>
            </w:pPr>
            <w:r>
              <w:rPr>
                <w:color w:val="333333"/>
                <w:sz w:val="15"/>
              </w:rPr>
              <w:t>Italy</w:t>
            </w:r>
          </w:p>
        </w:tc>
        <w:tc>
          <w:tcPr>
            <w:tcW w:type="dxa" w:w="2608"/>
            <w:shd w:val="clear" w:fill="FFFFFF"/>
            <w:tcMar>
              <w:top w:w="20" w:type="dxa"/>
              <w:bottom w:w="20" w:type="dxa"/>
              <w:start w:w="60" w:type="dxa"/>
              <w:end w:w="60" w:type="dxa"/>
            </w:tcMar>
            <w:vAlign w:val="center"/>
          </w:tcPr>
          <w:p>
            <w:pPr>
              <w:spacing w:before="0" w:after="0"/>
            </w:pPr>
            <w:r>
              <w:rPr>
                <w:color w:val="0D47A1"/>
                <w:sz w:val="15"/>
              </w:rPr>
              <w:t>www.canclini.it</w:t>
            </w:r>
          </w:p>
        </w:tc>
        <w:tc>
          <w:tcPr>
            <w:tcW w:type="dxa" w:w="2948"/>
            <w:shd w:val="clear" w:fill="FFFFFF"/>
            <w:tcMar>
              <w:top w:w="20" w:type="dxa"/>
              <w:bottom w:w="20" w:type="dxa"/>
              <w:start w:w="60" w:type="dxa"/>
              <w:end w:w="60" w:type="dxa"/>
            </w:tcMar>
            <w:vAlign w:val="center"/>
          </w:tcPr>
          <w:p>
            <w:pPr>
              <w:spacing w:before="0" w:after="0"/>
            </w:pPr>
            <w:r>
              <w:rPr>
                <w:color w:val="0D47A1"/>
                <w:sz w:val="15"/>
              </w:rPr>
              <w:t>info@canclini.it ; sales@canclinibrands.it</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323</w:t>
            </w:r>
          </w:p>
        </w:tc>
        <w:tc>
          <w:tcPr>
            <w:tcW w:type="dxa" w:w="2948"/>
            <w:shd w:val="clear" w:fill="E8F5E9"/>
            <w:tcMar>
              <w:top w:w="20" w:type="dxa"/>
              <w:bottom w:w="20" w:type="dxa"/>
              <w:start w:w="60" w:type="dxa"/>
              <w:end w:w="60" w:type="dxa"/>
            </w:tcMar>
            <w:vAlign w:val="center"/>
          </w:tcPr>
          <w:p>
            <w:pPr>
              <w:spacing w:before="0" w:after="0"/>
            </w:pPr>
            <w:r>
              <w:rPr>
                <w:b/>
                <w:sz w:val="16"/>
              </w:rPr>
              <w:t>C/O Cofco Agri Ltd.</w:t>
            </w:r>
          </w:p>
        </w:tc>
        <w:tc>
          <w:tcPr>
            <w:tcW w:type="dxa" w:w="1361"/>
            <w:shd w:val="clear" w:fill="E8F5E9"/>
            <w:tcMar>
              <w:top w:w="20" w:type="dxa"/>
              <w:bottom w:w="20" w:type="dxa"/>
              <w:start w:w="60" w:type="dxa"/>
              <w:end w:w="60" w:type="dxa"/>
            </w:tcMar>
            <w:vAlign w:val="center"/>
          </w:tcPr>
          <w:p>
            <w:pPr>
              <w:spacing w:before="0" w:after="0"/>
            </w:pPr>
            <w:r>
              <w:rPr>
                <w:color w:val="333333"/>
                <w:sz w:val="15"/>
              </w:rPr>
              <w:t>United States</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324</w:t>
            </w:r>
          </w:p>
        </w:tc>
        <w:tc>
          <w:tcPr>
            <w:tcW w:type="dxa" w:w="2948"/>
            <w:shd w:val="clear" w:fill="FFFFFF"/>
            <w:tcMar>
              <w:top w:w="20" w:type="dxa"/>
              <w:bottom w:w="20" w:type="dxa"/>
              <w:start w:w="60" w:type="dxa"/>
              <w:end w:w="60" w:type="dxa"/>
            </w:tcMar>
            <w:vAlign w:val="center"/>
          </w:tcPr>
          <w:p>
            <w:pPr>
              <w:spacing w:before="0" w:after="0"/>
            </w:pPr>
            <w:r>
              <w:rPr>
                <w:b/>
                <w:sz w:val="16"/>
              </w:rPr>
              <w:t>CAB International Regional Office Pakistan</w:t>
            </w:r>
          </w:p>
        </w:tc>
        <w:tc>
          <w:tcPr>
            <w:tcW w:type="dxa" w:w="1361"/>
            <w:shd w:val="clear" w:fill="FFFFFF"/>
            <w:tcMar>
              <w:top w:w="20" w:type="dxa"/>
              <w:bottom w:w="20" w:type="dxa"/>
              <w:start w:w="60" w:type="dxa"/>
              <w:end w:w="60" w:type="dxa"/>
            </w:tcMar>
            <w:vAlign w:val="center"/>
          </w:tcPr>
          <w:p>
            <w:pPr>
              <w:spacing w:before="0" w:after="0"/>
            </w:pPr>
            <w:r>
              <w:rPr>
                <w:color w:val="333333"/>
                <w:sz w:val="15"/>
              </w:rPr>
              <w:t>Pakistan</w:t>
            </w:r>
          </w:p>
        </w:tc>
        <w:tc>
          <w:tcPr>
            <w:tcW w:type="dxa" w:w="2608"/>
            <w:shd w:val="clear" w:fill="FFFFFF"/>
            <w:tcMar>
              <w:top w:w="20" w:type="dxa"/>
              <w:bottom w:w="20" w:type="dxa"/>
              <w:start w:w="60" w:type="dxa"/>
              <w:end w:w="60" w:type="dxa"/>
            </w:tcMar>
            <w:vAlign w:val="center"/>
          </w:tcPr>
          <w:p>
            <w:pPr>
              <w:spacing w:before="0" w:after="0"/>
            </w:pPr>
            <w:r>
              <w:rPr>
                <w:color w:val="0D47A1"/>
                <w:sz w:val="15"/>
              </w:rPr>
              <w:t>www.cabi.org</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00838F"/>
                <w:sz w:val="15"/>
              </w:rPr>
              <w:t>Civil society organisation</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325</w:t>
            </w:r>
          </w:p>
        </w:tc>
        <w:tc>
          <w:tcPr>
            <w:tcW w:type="dxa" w:w="2948"/>
            <w:shd w:val="clear" w:fill="E8F5E9"/>
            <w:tcMar>
              <w:top w:w="20" w:type="dxa"/>
              <w:bottom w:w="20" w:type="dxa"/>
              <w:start w:w="60" w:type="dxa"/>
              <w:end w:w="60" w:type="dxa"/>
            </w:tcMar>
            <w:vAlign w:val="center"/>
          </w:tcPr>
          <w:p>
            <w:pPr>
              <w:spacing w:before="0" w:after="0"/>
            </w:pPr>
            <w:r>
              <w:rPr>
                <w:b/>
                <w:sz w:val="16"/>
              </w:rPr>
              <w:t>Calcot Ltd.</w:t>
            </w:r>
          </w:p>
        </w:tc>
        <w:tc>
          <w:tcPr>
            <w:tcW w:type="dxa" w:w="1361"/>
            <w:shd w:val="clear" w:fill="E8F5E9"/>
            <w:tcMar>
              <w:top w:w="20" w:type="dxa"/>
              <w:bottom w:w="20" w:type="dxa"/>
              <w:start w:w="60" w:type="dxa"/>
              <w:end w:w="60" w:type="dxa"/>
            </w:tcMar>
            <w:vAlign w:val="center"/>
          </w:tcPr>
          <w:p>
            <w:pPr>
              <w:spacing w:before="0" w:after="0"/>
            </w:pPr>
            <w:r>
              <w:rPr>
                <w:color w:val="333333"/>
                <w:sz w:val="15"/>
              </w:rPr>
              <w:t>United States</w:t>
            </w:r>
          </w:p>
        </w:tc>
        <w:tc>
          <w:tcPr>
            <w:tcW w:type="dxa" w:w="2608"/>
            <w:shd w:val="clear" w:fill="E8F5E9"/>
            <w:tcMar>
              <w:top w:w="20" w:type="dxa"/>
              <w:bottom w:w="20" w:type="dxa"/>
              <w:start w:w="60" w:type="dxa"/>
              <w:end w:w="60" w:type="dxa"/>
            </w:tcMar>
            <w:vAlign w:val="center"/>
          </w:tcPr>
          <w:p>
            <w:pPr>
              <w:spacing w:before="0" w:after="0"/>
            </w:pPr>
            <w:r>
              <w:rPr>
                <w:color w:val="0D47A1"/>
                <w:sz w:val="15"/>
              </w:rPr>
              <w:t>www.calcot.com</w:t>
            </w:r>
          </w:p>
        </w:tc>
        <w:tc>
          <w:tcPr>
            <w:tcW w:type="dxa" w:w="2948"/>
            <w:shd w:val="clear" w:fill="E8F5E9"/>
            <w:tcMar>
              <w:top w:w="20" w:type="dxa"/>
              <w:bottom w:w="20" w:type="dxa"/>
              <w:start w:w="60" w:type="dxa"/>
              <w:end w:w="60" w:type="dxa"/>
            </w:tcMar>
            <w:vAlign w:val="center"/>
          </w:tcPr>
          <w:p>
            <w:pPr>
              <w:spacing w:before="0" w:after="0"/>
            </w:pPr>
            <w:r>
              <w:rPr>
                <w:color w:val="0D47A1"/>
                <w:sz w:val="15"/>
              </w:rPr>
              <w:t>info@calcot.com</w:t>
            </w:r>
          </w:p>
        </w:tc>
        <w:tc>
          <w:tcPr>
            <w:tcW w:type="dxa" w:w="4989"/>
            <w:shd w:val="clear" w:fill="E8F5E9"/>
            <w:tcMar>
              <w:top w:w="20" w:type="dxa"/>
              <w:bottom w:w="20" w:type="dxa"/>
              <w:start w:w="60" w:type="dxa"/>
              <w:end w:w="60" w:type="dxa"/>
            </w:tcMar>
            <w:vAlign w:val="center"/>
          </w:tcPr>
          <w:p>
            <w:pPr>
              <w:spacing w:before="0" w:after="0"/>
            </w:pPr>
            <w:r>
              <w:rPr>
                <w:color w:val="E65100"/>
                <w:sz w:val="15"/>
              </w:rPr>
              <w:t>Cotton producer organisation</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326</w:t>
            </w:r>
          </w:p>
        </w:tc>
        <w:tc>
          <w:tcPr>
            <w:tcW w:type="dxa" w:w="2948"/>
            <w:shd w:val="clear" w:fill="FFFFFF"/>
            <w:tcMar>
              <w:top w:w="20" w:type="dxa"/>
              <w:bottom w:w="20" w:type="dxa"/>
              <w:start w:w="60" w:type="dxa"/>
              <w:end w:w="60" w:type="dxa"/>
            </w:tcMar>
            <w:vAlign w:val="center"/>
          </w:tcPr>
          <w:p>
            <w:pPr>
              <w:spacing w:before="0" w:after="0"/>
            </w:pPr>
            <w:r>
              <w:rPr>
                <w:b/>
                <w:sz w:val="16"/>
              </w:rPr>
              <w:t>Calcutta Overseas</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327</w:t>
            </w:r>
          </w:p>
        </w:tc>
        <w:tc>
          <w:tcPr>
            <w:tcW w:type="dxa" w:w="2948"/>
            <w:shd w:val="clear" w:fill="E8F5E9"/>
            <w:tcMar>
              <w:top w:w="20" w:type="dxa"/>
              <w:bottom w:w="20" w:type="dxa"/>
              <w:start w:w="60" w:type="dxa"/>
              <w:end w:w="60" w:type="dxa"/>
            </w:tcMar>
            <w:vAlign w:val="center"/>
          </w:tcPr>
          <w:p>
            <w:pPr>
              <w:spacing w:before="0" w:after="0"/>
            </w:pPr>
            <w:r>
              <w:rPr>
                <w:b/>
                <w:sz w:val="16"/>
              </w:rPr>
              <w:t>Calik Pamuk</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328</w:t>
            </w:r>
          </w:p>
        </w:tc>
        <w:tc>
          <w:tcPr>
            <w:tcW w:type="dxa" w:w="2948"/>
            <w:shd w:val="clear" w:fill="FFFFFF"/>
            <w:tcMar>
              <w:top w:w="20" w:type="dxa"/>
              <w:bottom w:w="20" w:type="dxa"/>
              <w:start w:w="60" w:type="dxa"/>
              <w:end w:w="60" w:type="dxa"/>
            </w:tcMar>
            <w:vAlign w:val="center"/>
          </w:tcPr>
          <w:p>
            <w:pPr>
              <w:spacing w:before="0" w:after="0"/>
            </w:pPr>
            <w:r>
              <w:rPr>
                <w:b/>
                <w:sz w:val="16"/>
              </w:rPr>
              <w:t>Calzificio Ilary SRL</w:t>
            </w:r>
          </w:p>
        </w:tc>
        <w:tc>
          <w:tcPr>
            <w:tcW w:type="dxa" w:w="1361"/>
            <w:shd w:val="clear" w:fill="FFFFFF"/>
            <w:tcMar>
              <w:top w:w="20" w:type="dxa"/>
              <w:bottom w:w="20" w:type="dxa"/>
              <w:start w:w="60" w:type="dxa"/>
              <w:end w:w="60" w:type="dxa"/>
            </w:tcMar>
            <w:vAlign w:val="center"/>
          </w:tcPr>
          <w:p>
            <w:pPr>
              <w:spacing w:before="0" w:after="0"/>
            </w:pPr>
            <w:r>
              <w:rPr>
                <w:color w:val="333333"/>
                <w:sz w:val="15"/>
              </w:rPr>
              <w:t>Italy</w:t>
            </w:r>
          </w:p>
        </w:tc>
        <w:tc>
          <w:tcPr>
            <w:tcW w:type="dxa" w:w="2608"/>
            <w:shd w:val="clear" w:fill="FFFFFF"/>
            <w:tcMar>
              <w:top w:w="20" w:type="dxa"/>
              <w:bottom w:w="20" w:type="dxa"/>
              <w:start w:w="60" w:type="dxa"/>
              <w:end w:w="60" w:type="dxa"/>
            </w:tcMar>
            <w:vAlign w:val="center"/>
          </w:tcPr>
          <w:p>
            <w:pPr>
              <w:spacing w:before="0" w:after="0"/>
            </w:pPr>
            <w:r>
              <w:rPr>
                <w:color w:val="0D47A1"/>
                <w:sz w:val="15"/>
              </w:rPr>
              <w:t>www.ilarygroup.com</w:t>
            </w:r>
          </w:p>
        </w:tc>
        <w:tc>
          <w:tcPr>
            <w:tcW w:type="dxa" w:w="2948"/>
            <w:shd w:val="clear" w:fill="FFFFFF"/>
            <w:tcMar>
              <w:top w:w="20" w:type="dxa"/>
              <w:bottom w:w="20" w:type="dxa"/>
              <w:start w:w="60" w:type="dxa"/>
              <w:end w:w="60" w:type="dxa"/>
            </w:tcMar>
            <w:vAlign w:val="center"/>
          </w:tcPr>
          <w:p>
            <w:pPr>
              <w:spacing w:before="0" w:after="0"/>
            </w:pPr>
            <w:r>
              <w:rPr>
                <w:color w:val="C62828"/>
                <w:sz w:val="15"/>
              </w:rPr>
              <w:t>info@ilarygroup.com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329</w:t>
            </w:r>
          </w:p>
        </w:tc>
        <w:tc>
          <w:tcPr>
            <w:tcW w:type="dxa" w:w="2948"/>
            <w:shd w:val="clear" w:fill="E8F5E9"/>
            <w:tcMar>
              <w:top w:w="20" w:type="dxa"/>
              <w:bottom w:w="20" w:type="dxa"/>
              <w:start w:w="60" w:type="dxa"/>
              <w:end w:w="60" w:type="dxa"/>
            </w:tcMar>
            <w:vAlign w:val="center"/>
          </w:tcPr>
          <w:p>
            <w:pPr>
              <w:spacing w:before="0" w:after="0"/>
            </w:pPr>
            <w:r>
              <w:rPr>
                <w:b/>
                <w:sz w:val="16"/>
              </w:rPr>
              <w:t>Calzificio Primato SRL</w:t>
            </w:r>
          </w:p>
        </w:tc>
        <w:tc>
          <w:tcPr>
            <w:tcW w:type="dxa" w:w="1361"/>
            <w:shd w:val="clear" w:fill="E8F5E9"/>
            <w:tcMar>
              <w:top w:w="20" w:type="dxa"/>
              <w:bottom w:w="20" w:type="dxa"/>
              <w:start w:w="60" w:type="dxa"/>
              <w:end w:w="60" w:type="dxa"/>
            </w:tcMar>
            <w:vAlign w:val="center"/>
          </w:tcPr>
          <w:p>
            <w:pPr>
              <w:spacing w:before="0" w:after="0"/>
            </w:pPr>
            <w:r>
              <w:rPr>
                <w:color w:val="333333"/>
                <w:sz w:val="15"/>
              </w:rPr>
              <w:t>Italy</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330</w:t>
            </w:r>
          </w:p>
        </w:tc>
        <w:tc>
          <w:tcPr>
            <w:tcW w:type="dxa" w:w="2948"/>
            <w:shd w:val="clear" w:fill="FFFFFF"/>
            <w:tcMar>
              <w:top w:w="20" w:type="dxa"/>
              <w:bottom w:w="20" w:type="dxa"/>
              <w:start w:w="60" w:type="dxa"/>
              <w:end w:w="60" w:type="dxa"/>
            </w:tcMar>
            <w:vAlign w:val="center"/>
          </w:tcPr>
          <w:p>
            <w:pPr>
              <w:spacing w:before="0" w:after="0"/>
            </w:pPr>
            <w:r>
              <w:rPr>
                <w:b/>
                <w:sz w:val="16"/>
              </w:rPr>
              <w:t>Cam Negoce</w:t>
            </w:r>
          </w:p>
        </w:tc>
        <w:tc>
          <w:tcPr>
            <w:tcW w:type="dxa" w:w="1361"/>
            <w:shd w:val="clear" w:fill="FFFFFF"/>
            <w:tcMar>
              <w:top w:w="20" w:type="dxa"/>
              <w:bottom w:w="20" w:type="dxa"/>
              <w:start w:w="60" w:type="dxa"/>
              <w:end w:w="60" w:type="dxa"/>
            </w:tcMar>
            <w:vAlign w:val="center"/>
          </w:tcPr>
          <w:p>
            <w:pPr>
              <w:spacing w:before="0" w:after="0"/>
            </w:pPr>
            <w:r>
              <w:rPr>
                <w:color w:val="333333"/>
                <w:sz w:val="15"/>
              </w:rPr>
              <w:t>France</w:t>
            </w:r>
          </w:p>
        </w:tc>
        <w:tc>
          <w:tcPr>
            <w:tcW w:type="dxa" w:w="2608"/>
            <w:shd w:val="clear" w:fill="FFFFFF"/>
            <w:tcMar>
              <w:top w:w="20" w:type="dxa"/>
              <w:bottom w:w="20" w:type="dxa"/>
              <w:start w:w="60" w:type="dxa"/>
              <w:end w:w="60" w:type="dxa"/>
            </w:tcMar>
            <w:vAlign w:val="center"/>
          </w:tcPr>
          <w:p>
            <w:pPr>
              <w:spacing w:before="0" w:after="0"/>
            </w:pPr>
            <w:r>
              <w:rPr>
                <w:color w:val="0D47A1"/>
                <w:sz w:val="15"/>
              </w:rPr>
              <w:t>www.cam-cereales.com</w:t>
            </w:r>
          </w:p>
        </w:tc>
        <w:tc>
          <w:tcPr>
            <w:tcW w:type="dxa" w:w="2948"/>
            <w:shd w:val="clear" w:fill="FFFFFF"/>
            <w:tcMar>
              <w:top w:w="20" w:type="dxa"/>
              <w:bottom w:w="20" w:type="dxa"/>
              <w:start w:w="60" w:type="dxa"/>
              <w:end w:w="60" w:type="dxa"/>
            </w:tcMar>
            <w:vAlign w:val="center"/>
          </w:tcPr>
          <w:p>
            <w:pPr>
              <w:spacing w:before="0" w:after="0"/>
            </w:pPr>
            <w:r>
              <w:rPr>
                <w:color w:val="0D47A1"/>
                <w:sz w:val="15"/>
              </w:rPr>
              <w:t>cam-trading@cam-cereales.com</w:t>
            </w: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331</w:t>
            </w:r>
          </w:p>
        </w:tc>
        <w:tc>
          <w:tcPr>
            <w:tcW w:type="dxa" w:w="2948"/>
            <w:shd w:val="clear" w:fill="E8F5E9"/>
            <w:tcMar>
              <w:top w:w="20" w:type="dxa"/>
              <w:bottom w:w="20" w:type="dxa"/>
              <w:start w:w="60" w:type="dxa"/>
              <w:end w:w="60" w:type="dxa"/>
            </w:tcMar>
            <w:vAlign w:val="center"/>
          </w:tcPr>
          <w:p>
            <w:pPr>
              <w:spacing w:before="0" w:after="0"/>
            </w:pPr>
            <w:r>
              <w:rPr>
                <w:b/>
                <w:sz w:val="16"/>
              </w:rPr>
              <w:t>Camorsil Têxteis &amp; Confecções, Lda</w:t>
            </w:r>
          </w:p>
        </w:tc>
        <w:tc>
          <w:tcPr>
            <w:tcW w:type="dxa" w:w="1361"/>
            <w:shd w:val="clear" w:fill="E8F5E9"/>
            <w:tcMar>
              <w:top w:w="20" w:type="dxa"/>
              <w:bottom w:w="20" w:type="dxa"/>
              <w:start w:w="60" w:type="dxa"/>
              <w:end w:w="60" w:type="dxa"/>
            </w:tcMar>
            <w:vAlign w:val="center"/>
          </w:tcPr>
          <w:p>
            <w:pPr>
              <w:spacing w:before="0" w:after="0"/>
            </w:pPr>
            <w:r>
              <w:rPr>
                <w:color w:val="333333"/>
                <w:sz w:val="15"/>
              </w:rPr>
              <w:t>Portugal</w:t>
            </w:r>
          </w:p>
        </w:tc>
        <w:tc>
          <w:tcPr>
            <w:tcW w:type="dxa" w:w="2608"/>
            <w:shd w:val="clear" w:fill="E8F5E9"/>
            <w:tcMar>
              <w:top w:w="20" w:type="dxa"/>
              <w:bottom w:w="20" w:type="dxa"/>
              <w:start w:w="60" w:type="dxa"/>
              <w:end w:w="60" w:type="dxa"/>
            </w:tcMar>
            <w:vAlign w:val="center"/>
          </w:tcPr>
          <w:p>
            <w:pPr>
              <w:spacing w:before="0" w:after="0"/>
            </w:pPr>
            <w:r>
              <w:rPr>
                <w:color w:val="0D47A1"/>
                <w:sz w:val="15"/>
              </w:rPr>
              <w:t>www.camorsil.pt</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332</w:t>
            </w:r>
          </w:p>
        </w:tc>
        <w:tc>
          <w:tcPr>
            <w:tcW w:type="dxa" w:w="2948"/>
            <w:shd w:val="clear" w:fill="FFFFFF"/>
            <w:tcMar>
              <w:top w:w="20" w:type="dxa"/>
              <w:bottom w:w="20" w:type="dxa"/>
              <w:start w:w="60" w:type="dxa"/>
              <w:end w:w="60" w:type="dxa"/>
            </w:tcMar>
            <w:vAlign w:val="center"/>
          </w:tcPr>
          <w:p>
            <w:pPr>
              <w:spacing w:before="0" w:after="0"/>
            </w:pPr>
            <w:r>
              <w:rPr>
                <w:b/>
                <w:sz w:val="16"/>
              </w:rPr>
              <w:t>Candiani S.p.A.</w:t>
            </w:r>
          </w:p>
        </w:tc>
        <w:tc>
          <w:tcPr>
            <w:tcW w:type="dxa" w:w="1361"/>
            <w:shd w:val="clear" w:fill="FFFFFF"/>
            <w:tcMar>
              <w:top w:w="20" w:type="dxa"/>
              <w:bottom w:w="20" w:type="dxa"/>
              <w:start w:w="60" w:type="dxa"/>
              <w:end w:w="60" w:type="dxa"/>
            </w:tcMar>
            <w:vAlign w:val="center"/>
          </w:tcPr>
          <w:p>
            <w:pPr>
              <w:spacing w:before="0" w:after="0"/>
            </w:pPr>
            <w:r>
              <w:rPr>
                <w:color w:val="333333"/>
                <w:sz w:val="15"/>
              </w:rPr>
              <w:t>Italy</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333</w:t>
            </w:r>
          </w:p>
        </w:tc>
        <w:tc>
          <w:tcPr>
            <w:tcW w:type="dxa" w:w="2948"/>
            <w:shd w:val="clear" w:fill="E8F5E9"/>
            <w:tcMar>
              <w:top w:w="20" w:type="dxa"/>
              <w:bottom w:w="20" w:type="dxa"/>
              <w:start w:w="60" w:type="dxa"/>
              <w:end w:w="60" w:type="dxa"/>
            </w:tcMar>
            <w:vAlign w:val="center"/>
          </w:tcPr>
          <w:p>
            <w:pPr>
              <w:spacing w:before="0" w:after="0"/>
            </w:pPr>
            <w:r>
              <w:rPr>
                <w:b/>
                <w:sz w:val="16"/>
              </w:rPr>
              <w:t>Candido Penalba SI</w:t>
            </w:r>
          </w:p>
        </w:tc>
        <w:tc>
          <w:tcPr>
            <w:tcW w:type="dxa" w:w="1361"/>
            <w:shd w:val="clear" w:fill="E8F5E9"/>
            <w:tcMar>
              <w:top w:w="20" w:type="dxa"/>
              <w:bottom w:w="20" w:type="dxa"/>
              <w:start w:w="60" w:type="dxa"/>
              <w:end w:w="60" w:type="dxa"/>
            </w:tcMar>
            <w:vAlign w:val="center"/>
          </w:tcPr>
          <w:p>
            <w:pPr>
              <w:spacing w:before="0" w:after="0"/>
            </w:pPr>
            <w:r>
              <w:rPr>
                <w:color w:val="333333"/>
                <w:sz w:val="15"/>
              </w:rPr>
              <w:t>Spain</w:t>
            </w:r>
          </w:p>
        </w:tc>
        <w:tc>
          <w:tcPr>
            <w:tcW w:type="dxa" w:w="2608"/>
            <w:shd w:val="clear" w:fill="E8F5E9"/>
            <w:tcMar>
              <w:top w:w="20" w:type="dxa"/>
              <w:bottom w:w="20" w:type="dxa"/>
              <w:start w:w="60" w:type="dxa"/>
              <w:end w:w="60" w:type="dxa"/>
            </w:tcMar>
            <w:vAlign w:val="center"/>
          </w:tcPr>
          <w:p>
            <w:pPr>
              <w:spacing w:before="0" w:after="0"/>
            </w:pPr>
            <w:r>
              <w:rPr>
                <w:color w:val="0D47A1"/>
                <w:sz w:val="15"/>
              </w:rPr>
              <w:t>www.candidopenalba.com</w:t>
            </w:r>
          </w:p>
        </w:tc>
        <w:tc>
          <w:tcPr>
            <w:tcW w:type="dxa" w:w="2948"/>
            <w:shd w:val="clear" w:fill="E8F5E9"/>
            <w:tcMar>
              <w:top w:w="20" w:type="dxa"/>
              <w:bottom w:w="20" w:type="dxa"/>
              <w:start w:w="60" w:type="dxa"/>
              <w:end w:w="60" w:type="dxa"/>
            </w:tcMar>
            <w:vAlign w:val="center"/>
          </w:tcPr>
          <w:p>
            <w:pPr>
              <w:spacing w:before="0" w:after="0"/>
            </w:pPr>
            <w:r>
              <w:rPr>
                <w:color w:val="0D47A1"/>
                <w:sz w:val="15"/>
              </w:rPr>
              <w:t>info@candidopenalba.com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334</w:t>
            </w:r>
          </w:p>
        </w:tc>
        <w:tc>
          <w:tcPr>
            <w:tcW w:type="dxa" w:w="2948"/>
            <w:shd w:val="clear" w:fill="FFFFFF"/>
            <w:tcMar>
              <w:top w:w="20" w:type="dxa"/>
              <w:bottom w:w="20" w:type="dxa"/>
              <w:start w:w="60" w:type="dxa"/>
              <w:end w:w="60" w:type="dxa"/>
            </w:tcMar>
            <w:vAlign w:val="center"/>
          </w:tcPr>
          <w:p>
            <w:pPr>
              <w:spacing w:before="0" w:after="0"/>
            </w:pPr>
            <w:r>
              <w:rPr>
                <w:b/>
                <w:sz w:val="16"/>
              </w:rPr>
              <w:t>Cansan Iplik Pazarlama San. ve Dis. Tic. A.S</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r>
              <w:rPr>
                <w:color w:val="0D47A1"/>
                <w:sz w:val="15"/>
              </w:rPr>
              <w:t>cansantextile.com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335</w:t>
            </w:r>
          </w:p>
        </w:tc>
        <w:tc>
          <w:tcPr>
            <w:tcW w:type="dxa" w:w="2948"/>
            <w:shd w:val="clear" w:fill="E8F5E9"/>
            <w:tcMar>
              <w:top w:w="20" w:type="dxa"/>
              <w:bottom w:w="20" w:type="dxa"/>
              <w:start w:w="60" w:type="dxa"/>
              <w:end w:w="60" w:type="dxa"/>
            </w:tcMar>
            <w:vAlign w:val="center"/>
          </w:tcPr>
          <w:p>
            <w:pPr>
              <w:spacing w:before="0" w:after="0"/>
            </w:pPr>
            <w:r>
              <w:rPr>
                <w:b/>
                <w:sz w:val="16"/>
              </w:rPr>
              <w:t>Cappio Tessuti SRL</w:t>
            </w:r>
          </w:p>
        </w:tc>
        <w:tc>
          <w:tcPr>
            <w:tcW w:type="dxa" w:w="1361"/>
            <w:shd w:val="clear" w:fill="E8F5E9"/>
            <w:tcMar>
              <w:top w:w="20" w:type="dxa"/>
              <w:bottom w:w="20" w:type="dxa"/>
              <w:start w:w="60" w:type="dxa"/>
              <w:end w:w="60" w:type="dxa"/>
            </w:tcMar>
            <w:vAlign w:val="center"/>
          </w:tcPr>
          <w:p>
            <w:pPr>
              <w:spacing w:before="0" w:after="0"/>
            </w:pPr>
            <w:r>
              <w:rPr>
                <w:color w:val="333333"/>
                <w:sz w:val="15"/>
              </w:rPr>
              <w:t>Italy</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336</w:t>
            </w:r>
          </w:p>
        </w:tc>
        <w:tc>
          <w:tcPr>
            <w:tcW w:type="dxa" w:w="2948"/>
            <w:shd w:val="clear" w:fill="FFFFFF"/>
            <w:tcMar>
              <w:top w:w="20" w:type="dxa"/>
              <w:bottom w:w="20" w:type="dxa"/>
              <w:start w:w="60" w:type="dxa"/>
              <w:end w:w="60" w:type="dxa"/>
            </w:tcMar>
            <w:vAlign w:val="center"/>
          </w:tcPr>
          <w:p>
            <w:pPr>
              <w:spacing w:before="0" w:after="0"/>
            </w:pPr>
            <w:r>
              <w:rPr>
                <w:b/>
                <w:sz w:val="16"/>
              </w:rPr>
              <w:t>Capri srl</w:t>
            </w:r>
          </w:p>
        </w:tc>
        <w:tc>
          <w:tcPr>
            <w:tcW w:type="dxa" w:w="1361"/>
            <w:shd w:val="clear" w:fill="FFFFFF"/>
            <w:tcMar>
              <w:top w:w="20" w:type="dxa"/>
              <w:bottom w:w="20" w:type="dxa"/>
              <w:start w:w="60" w:type="dxa"/>
              <w:end w:w="60" w:type="dxa"/>
            </w:tcMar>
            <w:vAlign w:val="center"/>
          </w:tcPr>
          <w:p>
            <w:pPr>
              <w:spacing w:before="0" w:after="0"/>
            </w:pPr>
            <w:r>
              <w:rPr>
                <w:color w:val="333333"/>
                <w:sz w:val="15"/>
              </w:rPr>
              <w:t>Italy</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337</w:t>
            </w:r>
          </w:p>
        </w:tc>
        <w:tc>
          <w:tcPr>
            <w:tcW w:type="dxa" w:w="2948"/>
            <w:shd w:val="clear" w:fill="E8F5E9"/>
            <w:tcMar>
              <w:top w:w="20" w:type="dxa"/>
              <w:bottom w:w="20" w:type="dxa"/>
              <w:start w:w="60" w:type="dxa"/>
              <w:end w:w="60" w:type="dxa"/>
            </w:tcMar>
            <w:vAlign w:val="center"/>
          </w:tcPr>
          <w:p>
            <w:pPr>
              <w:spacing w:before="0" w:after="0"/>
            </w:pPr>
            <w:r>
              <w:rPr>
                <w:b/>
                <w:sz w:val="16"/>
              </w:rPr>
              <w:t>Capricornio Textil S.A.</w:t>
            </w:r>
          </w:p>
        </w:tc>
        <w:tc>
          <w:tcPr>
            <w:tcW w:type="dxa" w:w="1361"/>
            <w:shd w:val="clear" w:fill="E8F5E9"/>
            <w:tcMar>
              <w:top w:w="20" w:type="dxa"/>
              <w:bottom w:w="20" w:type="dxa"/>
              <w:start w:w="60" w:type="dxa"/>
              <w:end w:w="60" w:type="dxa"/>
            </w:tcMar>
            <w:vAlign w:val="center"/>
          </w:tcPr>
          <w:p>
            <w:pPr>
              <w:spacing w:before="0" w:after="0"/>
            </w:pPr>
            <w:r>
              <w:rPr>
                <w:color w:val="333333"/>
                <w:sz w:val="15"/>
              </w:rPr>
              <w:t>Brazil</w:t>
            </w:r>
          </w:p>
        </w:tc>
        <w:tc>
          <w:tcPr>
            <w:tcW w:type="dxa" w:w="2608"/>
            <w:shd w:val="clear" w:fill="E8F5E9"/>
            <w:tcMar>
              <w:top w:w="20" w:type="dxa"/>
              <w:bottom w:w="20" w:type="dxa"/>
              <w:start w:w="60" w:type="dxa"/>
              <w:end w:w="60" w:type="dxa"/>
            </w:tcMar>
            <w:vAlign w:val="center"/>
          </w:tcPr>
          <w:p>
            <w:pPr>
              <w:spacing w:before="0" w:after="0"/>
            </w:pPr>
            <w:r>
              <w:rPr>
                <w:color w:val="0D47A1"/>
                <w:sz w:val="15"/>
              </w:rPr>
              <w:t>www.capricornio.com.br</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338</w:t>
            </w:r>
          </w:p>
        </w:tc>
        <w:tc>
          <w:tcPr>
            <w:tcW w:type="dxa" w:w="2948"/>
            <w:shd w:val="clear" w:fill="FFFFFF"/>
            <w:tcMar>
              <w:top w:w="20" w:type="dxa"/>
              <w:bottom w:w="20" w:type="dxa"/>
              <w:start w:w="60" w:type="dxa"/>
              <w:end w:w="60" w:type="dxa"/>
            </w:tcMar>
            <w:vAlign w:val="center"/>
          </w:tcPr>
          <w:p>
            <w:pPr>
              <w:spacing w:before="0" w:after="0"/>
            </w:pPr>
            <w:r>
              <w:rPr>
                <w:b/>
                <w:sz w:val="16"/>
              </w:rPr>
              <w:t>Cargill</w:t>
            </w:r>
          </w:p>
        </w:tc>
        <w:tc>
          <w:tcPr>
            <w:tcW w:type="dxa" w:w="1361"/>
            <w:shd w:val="clear" w:fill="FFFFFF"/>
            <w:tcMar>
              <w:top w:w="20" w:type="dxa"/>
              <w:bottom w:w="20" w:type="dxa"/>
              <w:start w:w="60" w:type="dxa"/>
              <w:end w:w="60" w:type="dxa"/>
            </w:tcMar>
            <w:vAlign w:val="center"/>
          </w:tcPr>
          <w:p>
            <w:pPr>
              <w:spacing w:before="0" w:after="0"/>
            </w:pPr>
            <w:r>
              <w:rPr>
                <w:color w:val="333333"/>
                <w:sz w:val="15"/>
              </w:rPr>
              <w:t>United Kingdom</w:t>
            </w:r>
          </w:p>
        </w:tc>
        <w:tc>
          <w:tcPr>
            <w:tcW w:type="dxa" w:w="2608"/>
            <w:shd w:val="clear" w:fill="FFFFFF"/>
            <w:tcMar>
              <w:top w:w="20" w:type="dxa"/>
              <w:bottom w:w="20" w:type="dxa"/>
              <w:start w:w="60" w:type="dxa"/>
              <w:end w:w="60" w:type="dxa"/>
            </w:tcMar>
            <w:vAlign w:val="center"/>
          </w:tcPr>
          <w:p>
            <w:pPr>
              <w:spacing w:before="0" w:after="0"/>
            </w:pPr>
            <w:r>
              <w:rPr>
                <w:color w:val="0D47A1"/>
                <w:sz w:val="15"/>
              </w:rPr>
              <w:t>www.cargill.com/sustainability/cotton/sustainable-cotton</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339</w:t>
            </w:r>
          </w:p>
        </w:tc>
        <w:tc>
          <w:tcPr>
            <w:tcW w:type="dxa" w:w="2948"/>
            <w:shd w:val="clear" w:fill="E8F5E9"/>
            <w:tcMar>
              <w:top w:w="20" w:type="dxa"/>
              <w:bottom w:w="20" w:type="dxa"/>
              <w:start w:w="60" w:type="dxa"/>
              <w:end w:w="60" w:type="dxa"/>
            </w:tcMar>
            <w:vAlign w:val="center"/>
          </w:tcPr>
          <w:p>
            <w:pPr>
              <w:spacing w:before="0" w:after="0"/>
            </w:pPr>
            <w:r>
              <w:rPr>
                <w:b/>
                <w:sz w:val="16"/>
              </w:rPr>
              <w:t>Carhartt, Inc.</w:t>
            </w:r>
          </w:p>
        </w:tc>
        <w:tc>
          <w:tcPr>
            <w:tcW w:type="dxa" w:w="1361"/>
            <w:shd w:val="clear" w:fill="E8F5E9"/>
            <w:tcMar>
              <w:top w:w="20" w:type="dxa"/>
              <w:bottom w:w="20" w:type="dxa"/>
              <w:start w:w="60" w:type="dxa"/>
              <w:end w:w="60" w:type="dxa"/>
            </w:tcMar>
            <w:vAlign w:val="center"/>
          </w:tcPr>
          <w:p>
            <w:pPr>
              <w:spacing w:before="0" w:after="0"/>
            </w:pPr>
            <w:r>
              <w:rPr>
                <w:color w:val="333333"/>
                <w:sz w:val="15"/>
              </w:rPr>
              <w:t>United States</w:t>
            </w:r>
          </w:p>
        </w:tc>
        <w:tc>
          <w:tcPr>
            <w:tcW w:type="dxa" w:w="2608"/>
            <w:shd w:val="clear" w:fill="E8F5E9"/>
            <w:tcMar>
              <w:top w:w="20" w:type="dxa"/>
              <w:bottom w:w="20" w:type="dxa"/>
              <w:start w:w="60" w:type="dxa"/>
              <w:end w:w="60" w:type="dxa"/>
            </w:tcMar>
            <w:vAlign w:val="center"/>
          </w:tcPr>
          <w:p>
            <w:pPr>
              <w:spacing w:before="0" w:after="0"/>
            </w:pPr>
            <w:r>
              <w:rPr>
                <w:color w:val="0D47A1"/>
                <w:sz w:val="15"/>
              </w:rPr>
              <w:t>www.carhartt.com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340</w:t>
            </w:r>
          </w:p>
        </w:tc>
        <w:tc>
          <w:tcPr>
            <w:tcW w:type="dxa" w:w="2948"/>
            <w:shd w:val="clear" w:fill="FFFFFF"/>
            <w:tcMar>
              <w:top w:w="20" w:type="dxa"/>
              <w:bottom w:w="20" w:type="dxa"/>
              <w:start w:w="60" w:type="dxa"/>
              <w:end w:w="60" w:type="dxa"/>
            </w:tcMar>
            <w:vAlign w:val="center"/>
          </w:tcPr>
          <w:p>
            <w:pPr>
              <w:spacing w:before="0" w:after="0"/>
            </w:pPr>
            <w:r>
              <w:rPr>
                <w:b/>
                <w:sz w:val="16"/>
              </w:rPr>
              <w:t>Carlos Alberto Correia da Silva, Lda</w:t>
            </w:r>
          </w:p>
        </w:tc>
        <w:tc>
          <w:tcPr>
            <w:tcW w:type="dxa" w:w="1361"/>
            <w:shd w:val="clear" w:fill="FFFFFF"/>
            <w:tcMar>
              <w:top w:w="20" w:type="dxa"/>
              <w:bottom w:w="20" w:type="dxa"/>
              <w:start w:w="60" w:type="dxa"/>
              <w:end w:w="60" w:type="dxa"/>
            </w:tcMar>
            <w:vAlign w:val="center"/>
          </w:tcPr>
          <w:p>
            <w:pPr>
              <w:spacing w:before="0" w:after="0"/>
            </w:pPr>
            <w:r>
              <w:rPr>
                <w:color w:val="333333"/>
                <w:sz w:val="15"/>
              </w:rPr>
              <w:t>Portugal</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341</w:t>
            </w:r>
          </w:p>
        </w:tc>
        <w:tc>
          <w:tcPr>
            <w:tcW w:type="dxa" w:w="2948"/>
            <w:shd w:val="clear" w:fill="E8F5E9"/>
            <w:tcMar>
              <w:top w:w="20" w:type="dxa"/>
              <w:bottom w:w="20" w:type="dxa"/>
              <w:start w:w="60" w:type="dxa"/>
              <w:end w:w="60" w:type="dxa"/>
            </w:tcMar>
            <w:vAlign w:val="center"/>
          </w:tcPr>
          <w:p>
            <w:pPr>
              <w:spacing w:before="0" w:after="0"/>
            </w:pPr>
            <w:r>
              <w:rPr>
                <w:b/>
                <w:sz w:val="16"/>
              </w:rPr>
              <w:t>Carter's, Inc.</w:t>
            </w:r>
          </w:p>
        </w:tc>
        <w:tc>
          <w:tcPr>
            <w:tcW w:type="dxa" w:w="1361"/>
            <w:shd w:val="clear" w:fill="E8F5E9"/>
            <w:tcMar>
              <w:top w:w="20" w:type="dxa"/>
              <w:bottom w:w="20" w:type="dxa"/>
              <w:start w:w="60" w:type="dxa"/>
              <w:end w:w="60" w:type="dxa"/>
            </w:tcMar>
            <w:vAlign w:val="center"/>
          </w:tcPr>
          <w:p>
            <w:pPr>
              <w:spacing w:before="0" w:after="0"/>
            </w:pPr>
            <w:r>
              <w:rPr>
                <w:color w:val="333333"/>
                <w:sz w:val="15"/>
              </w:rPr>
              <w:t>United States</w:t>
            </w:r>
          </w:p>
        </w:tc>
        <w:tc>
          <w:tcPr>
            <w:tcW w:type="dxa" w:w="2608"/>
            <w:shd w:val="clear" w:fill="E8F5E9"/>
            <w:tcMar>
              <w:top w:w="20" w:type="dxa"/>
              <w:bottom w:w="20" w:type="dxa"/>
              <w:start w:w="60" w:type="dxa"/>
              <w:end w:w="60" w:type="dxa"/>
            </w:tcMar>
            <w:vAlign w:val="center"/>
          </w:tcPr>
          <w:p>
            <w:pPr>
              <w:spacing w:before="0" w:after="0"/>
            </w:pPr>
            <w:r>
              <w:rPr>
                <w:color w:val="0D47A1"/>
                <w:sz w:val="15"/>
              </w:rPr>
              <w:t>www.carters.com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342</w:t>
            </w:r>
          </w:p>
        </w:tc>
        <w:tc>
          <w:tcPr>
            <w:tcW w:type="dxa" w:w="2948"/>
            <w:shd w:val="clear" w:fill="FFFFFF"/>
            <w:tcMar>
              <w:top w:w="20" w:type="dxa"/>
              <w:bottom w:w="20" w:type="dxa"/>
              <w:start w:w="60" w:type="dxa"/>
              <w:end w:w="60" w:type="dxa"/>
            </w:tcMar>
            <w:vAlign w:val="center"/>
          </w:tcPr>
          <w:p>
            <w:pPr>
              <w:spacing w:before="0" w:after="0"/>
            </w:pPr>
            <w:r>
              <w:rPr>
                <w:b/>
                <w:sz w:val="16"/>
              </w:rPr>
              <w:t>Casa da Malha - C5M - LDA</w:t>
            </w:r>
          </w:p>
        </w:tc>
        <w:tc>
          <w:tcPr>
            <w:tcW w:type="dxa" w:w="1361"/>
            <w:shd w:val="clear" w:fill="FFFFFF"/>
            <w:tcMar>
              <w:top w:w="20" w:type="dxa"/>
              <w:bottom w:w="20" w:type="dxa"/>
              <w:start w:w="60" w:type="dxa"/>
              <w:end w:w="60" w:type="dxa"/>
            </w:tcMar>
            <w:vAlign w:val="center"/>
          </w:tcPr>
          <w:p>
            <w:pPr>
              <w:spacing w:before="0" w:after="0"/>
            </w:pPr>
            <w:r>
              <w:rPr>
                <w:color w:val="333333"/>
                <w:sz w:val="15"/>
              </w:rPr>
              <w:t>Portugal</w:t>
            </w:r>
          </w:p>
        </w:tc>
        <w:tc>
          <w:tcPr>
            <w:tcW w:type="dxa" w:w="2608"/>
            <w:shd w:val="clear" w:fill="FFFFFF"/>
            <w:tcMar>
              <w:top w:w="20" w:type="dxa"/>
              <w:bottom w:w="20" w:type="dxa"/>
              <w:start w:w="60" w:type="dxa"/>
              <w:end w:w="60" w:type="dxa"/>
            </w:tcMar>
            <w:vAlign w:val="center"/>
          </w:tcPr>
          <w:p>
            <w:pPr>
              <w:spacing w:before="0" w:after="0"/>
            </w:pPr>
            <w:r>
              <w:rPr>
                <w:color w:val="0D47A1"/>
                <w:sz w:val="15"/>
              </w:rPr>
              <w:t>www.casadamalha.com</w:t>
            </w:r>
          </w:p>
        </w:tc>
        <w:tc>
          <w:tcPr>
            <w:tcW w:type="dxa" w:w="2948"/>
            <w:shd w:val="clear" w:fill="FFFFFF"/>
            <w:tcMar>
              <w:top w:w="20" w:type="dxa"/>
              <w:bottom w:w="20" w:type="dxa"/>
              <w:start w:w="60" w:type="dxa"/>
              <w:end w:w="60" w:type="dxa"/>
            </w:tcMar>
            <w:vAlign w:val="center"/>
          </w:tcPr>
          <w:p>
            <w:pPr>
              <w:spacing w:before="0" w:after="0"/>
            </w:pPr>
            <w:r>
              <w:rPr>
                <w:color w:val="0D47A1"/>
                <w:sz w:val="15"/>
              </w:rPr>
              <w:t>geral@casadamalha.com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343</w:t>
            </w:r>
          </w:p>
        </w:tc>
        <w:tc>
          <w:tcPr>
            <w:tcW w:type="dxa" w:w="2948"/>
            <w:shd w:val="clear" w:fill="E8F5E9"/>
            <w:tcMar>
              <w:top w:w="20" w:type="dxa"/>
              <w:bottom w:w="20" w:type="dxa"/>
              <w:start w:w="60" w:type="dxa"/>
              <w:end w:w="60" w:type="dxa"/>
            </w:tcMar>
            <w:vAlign w:val="center"/>
          </w:tcPr>
          <w:p>
            <w:pPr>
              <w:spacing w:before="0" w:after="0"/>
            </w:pPr>
            <w:r>
              <w:rPr>
                <w:b/>
                <w:sz w:val="16"/>
              </w:rPr>
              <w:t>Cascale, Inc. (formerly Sustainable Apparel Coalition (SAC)</w:t>
            </w:r>
          </w:p>
        </w:tc>
        <w:tc>
          <w:tcPr>
            <w:tcW w:type="dxa" w:w="1361"/>
            <w:shd w:val="clear" w:fill="E8F5E9"/>
            <w:tcMar>
              <w:top w:w="20" w:type="dxa"/>
              <w:bottom w:w="20" w:type="dxa"/>
              <w:start w:w="60" w:type="dxa"/>
              <w:end w:w="60" w:type="dxa"/>
            </w:tcMar>
            <w:vAlign w:val="center"/>
          </w:tcPr>
          <w:p>
            <w:pPr>
              <w:spacing w:before="0" w:after="0"/>
            </w:pPr>
            <w:r>
              <w:rPr>
                <w:color w:val="333333"/>
                <w:sz w:val="15"/>
              </w:rPr>
              <w:t>United States</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00838F"/>
                <w:sz w:val="15"/>
              </w:rPr>
              <w:t>Civil society organisation</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344</w:t>
            </w:r>
          </w:p>
        </w:tc>
        <w:tc>
          <w:tcPr>
            <w:tcW w:type="dxa" w:w="2948"/>
            <w:shd w:val="clear" w:fill="FFFFFF"/>
            <w:tcMar>
              <w:top w:w="20" w:type="dxa"/>
              <w:bottom w:w="20" w:type="dxa"/>
              <w:start w:w="60" w:type="dxa"/>
              <w:end w:w="60" w:type="dxa"/>
            </w:tcMar>
            <w:vAlign w:val="center"/>
          </w:tcPr>
          <w:p>
            <w:pPr>
              <w:spacing w:before="0" w:after="0"/>
            </w:pPr>
            <w:r>
              <w:rPr>
                <w:b/>
                <w:sz w:val="16"/>
              </w:rPr>
              <w:t>Cawö Textil GmbH &amp; Co. KG</w:t>
            </w:r>
          </w:p>
        </w:tc>
        <w:tc>
          <w:tcPr>
            <w:tcW w:type="dxa" w:w="1361"/>
            <w:shd w:val="clear" w:fill="FFFFFF"/>
            <w:tcMar>
              <w:top w:w="20" w:type="dxa"/>
              <w:bottom w:w="20" w:type="dxa"/>
              <w:start w:w="60" w:type="dxa"/>
              <w:end w:w="60" w:type="dxa"/>
            </w:tcMar>
            <w:vAlign w:val="center"/>
          </w:tcPr>
          <w:p>
            <w:pPr>
              <w:spacing w:before="0" w:after="0"/>
            </w:pPr>
            <w:r>
              <w:rPr>
                <w:color w:val="333333"/>
                <w:sz w:val="15"/>
              </w:rPr>
              <w:t>Germany</w:t>
            </w:r>
          </w:p>
        </w:tc>
        <w:tc>
          <w:tcPr>
            <w:tcW w:type="dxa" w:w="2608"/>
            <w:shd w:val="clear" w:fill="FFFFFF"/>
            <w:tcMar>
              <w:top w:w="20" w:type="dxa"/>
              <w:bottom w:w="20" w:type="dxa"/>
              <w:start w:w="60" w:type="dxa"/>
              <w:end w:w="60" w:type="dxa"/>
            </w:tcMar>
            <w:vAlign w:val="center"/>
          </w:tcPr>
          <w:p>
            <w:pPr>
              <w:spacing w:before="0" w:after="0"/>
            </w:pPr>
            <w:r>
              <w:rPr>
                <w:color w:val="0D47A1"/>
                <w:sz w:val="15"/>
              </w:rPr>
              <w:t>www.cawoe.de</w:t>
            </w:r>
          </w:p>
        </w:tc>
        <w:tc>
          <w:tcPr>
            <w:tcW w:type="dxa" w:w="2948"/>
            <w:shd w:val="clear" w:fill="FFFFFF"/>
            <w:tcMar>
              <w:top w:w="20" w:type="dxa"/>
              <w:bottom w:w="20" w:type="dxa"/>
              <w:start w:w="60" w:type="dxa"/>
              <w:end w:w="60" w:type="dxa"/>
            </w:tcMar>
            <w:vAlign w:val="center"/>
          </w:tcPr>
          <w:p>
            <w:pPr>
              <w:spacing w:before="0" w:after="0"/>
            </w:pPr>
            <w:r>
              <w:rPr>
                <w:color w:val="C62828"/>
                <w:sz w:val="15"/>
              </w:rPr>
              <w:t>export@cawoe.de ; verkauf@cawoe.de</w:t>
            </w: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345</w:t>
            </w:r>
          </w:p>
        </w:tc>
        <w:tc>
          <w:tcPr>
            <w:tcW w:type="dxa" w:w="2948"/>
            <w:shd w:val="clear" w:fill="E8F5E9"/>
            <w:tcMar>
              <w:top w:w="20" w:type="dxa"/>
              <w:bottom w:w="20" w:type="dxa"/>
              <w:start w:w="60" w:type="dxa"/>
              <w:end w:w="60" w:type="dxa"/>
            </w:tcMar>
            <w:vAlign w:val="center"/>
          </w:tcPr>
          <w:p>
            <w:pPr>
              <w:spacing w:before="0" w:after="0"/>
            </w:pPr>
            <w:r>
              <w:rPr>
                <w:b/>
                <w:sz w:val="16"/>
              </w:rPr>
              <w:t>CCG Companies B.V.</w:t>
            </w:r>
          </w:p>
        </w:tc>
        <w:tc>
          <w:tcPr>
            <w:tcW w:type="dxa" w:w="1361"/>
            <w:shd w:val="clear" w:fill="E8F5E9"/>
            <w:tcMar>
              <w:top w:w="20" w:type="dxa"/>
              <w:bottom w:w="20" w:type="dxa"/>
              <w:start w:w="60" w:type="dxa"/>
              <w:end w:w="60" w:type="dxa"/>
            </w:tcMar>
            <w:vAlign w:val="center"/>
          </w:tcPr>
          <w:p>
            <w:pPr>
              <w:spacing w:before="0" w:after="0"/>
            </w:pPr>
            <w:r>
              <w:rPr>
                <w:color w:val="333333"/>
                <w:sz w:val="15"/>
              </w:rPr>
              <w:t>Netherlands</w:t>
            </w:r>
          </w:p>
        </w:tc>
        <w:tc>
          <w:tcPr>
            <w:tcW w:type="dxa" w:w="2608"/>
            <w:shd w:val="clear" w:fill="E8F5E9"/>
            <w:tcMar>
              <w:top w:w="20" w:type="dxa"/>
              <w:bottom w:w="20" w:type="dxa"/>
              <w:start w:w="60" w:type="dxa"/>
              <w:end w:w="60" w:type="dxa"/>
            </w:tcMar>
            <w:vAlign w:val="center"/>
          </w:tcPr>
          <w:p>
            <w:pPr>
              <w:spacing w:before="0" w:after="0"/>
            </w:pPr>
            <w:r>
              <w:rPr>
                <w:color w:val="0D47A1"/>
                <w:sz w:val="15"/>
              </w:rPr>
              <w:t>www.creativecraftgroup.com</w:t>
            </w:r>
          </w:p>
        </w:tc>
        <w:tc>
          <w:tcPr>
            <w:tcW w:type="dxa" w:w="2948"/>
            <w:shd w:val="clear" w:fill="E8F5E9"/>
            <w:tcMar>
              <w:top w:w="20" w:type="dxa"/>
              <w:bottom w:w="20" w:type="dxa"/>
              <w:start w:w="60" w:type="dxa"/>
              <w:end w:w="60" w:type="dxa"/>
            </w:tcMar>
            <w:vAlign w:val="center"/>
          </w:tcPr>
          <w:p>
            <w:pPr>
              <w:spacing w:before="0" w:after="0"/>
            </w:pPr>
            <w:r>
              <w:rPr>
                <w:color w:val="0D47A1"/>
                <w:sz w:val="15"/>
              </w:rPr>
              <w:t>info@ccg.eu</w:t>
            </w: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346</w:t>
            </w:r>
          </w:p>
        </w:tc>
        <w:tc>
          <w:tcPr>
            <w:tcW w:type="dxa" w:w="2948"/>
            <w:shd w:val="clear" w:fill="FFFFFF"/>
            <w:tcMar>
              <w:top w:w="20" w:type="dxa"/>
              <w:bottom w:w="20" w:type="dxa"/>
              <w:start w:w="60" w:type="dxa"/>
              <w:end w:w="60" w:type="dxa"/>
            </w:tcMar>
            <w:vAlign w:val="center"/>
          </w:tcPr>
          <w:p>
            <w:pPr>
              <w:spacing w:before="0" w:after="0"/>
            </w:pPr>
            <w:r>
              <w:rPr>
                <w:b/>
                <w:sz w:val="16"/>
              </w:rPr>
              <w:t>CDX Textile (Singapore) Pte. Ltd</w:t>
            </w:r>
          </w:p>
        </w:tc>
        <w:tc>
          <w:tcPr>
            <w:tcW w:type="dxa" w:w="1361"/>
            <w:shd w:val="clear" w:fill="FFFFFF"/>
            <w:tcMar>
              <w:top w:w="20" w:type="dxa"/>
              <w:bottom w:w="20" w:type="dxa"/>
              <w:start w:w="60" w:type="dxa"/>
              <w:end w:w="60" w:type="dxa"/>
            </w:tcMar>
            <w:vAlign w:val="center"/>
          </w:tcPr>
          <w:p>
            <w:pPr>
              <w:spacing w:before="0" w:after="0"/>
            </w:pPr>
            <w:r>
              <w:rPr>
                <w:color w:val="333333"/>
                <w:sz w:val="15"/>
              </w:rPr>
              <w:t>Singapore</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347</w:t>
            </w:r>
          </w:p>
        </w:tc>
        <w:tc>
          <w:tcPr>
            <w:tcW w:type="dxa" w:w="2948"/>
            <w:shd w:val="clear" w:fill="E8F5E9"/>
            <w:tcMar>
              <w:top w:w="20" w:type="dxa"/>
              <w:bottom w:w="20" w:type="dxa"/>
              <w:start w:w="60" w:type="dxa"/>
              <w:end w:w="60" w:type="dxa"/>
            </w:tcMar>
            <w:vAlign w:val="center"/>
          </w:tcPr>
          <w:p>
            <w:pPr>
              <w:spacing w:before="0" w:after="0"/>
            </w:pPr>
            <w:r>
              <w:rPr>
                <w:b/>
                <w:sz w:val="16"/>
              </w:rPr>
              <w:t>Cedaar Textile Private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cedaartextile.com</w:t>
            </w:r>
          </w:p>
        </w:tc>
        <w:tc>
          <w:tcPr>
            <w:tcW w:type="dxa" w:w="2948"/>
            <w:shd w:val="clear" w:fill="E8F5E9"/>
            <w:tcMar>
              <w:top w:w="20" w:type="dxa"/>
              <w:bottom w:w="20" w:type="dxa"/>
              <w:start w:w="60" w:type="dxa"/>
              <w:end w:w="60" w:type="dxa"/>
            </w:tcMar>
            <w:vAlign w:val="center"/>
          </w:tcPr>
          <w:p>
            <w:pPr>
              <w:spacing w:before="0" w:after="0"/>
            </w:pPr>
            <w:r>
              <w:rPr>
                <w:color w:val="C62828"/>
                <w:sz w:val="15"/>
              </w:rPr>
              <w:t>info@cedaartextile.com ; career@cedaartextile.com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348</w:t>
            </w:r>
          </w:p>
        </w:tc>
        <w:tc>
          <w:tcPr>
            <w:tcW w:type="dxa" w:w="2948"/>
            <w:shd w:val="clear" w:fill="FFFFFF"/>
            <w:tcMar>
              <w:top w:w="20" w:type="dxa"/>
              <w:bottom w:w="20" w:type="dxa"/>
              <w:start w:w="60" w:type="dxa"/>
              <w:end w:w="60" w:type="dxa"/>
            </w:tcMar>
            <w:vAlign w:val="center"/>
          </w:tcPr>
          <w:p>
            <w:pPr>
              <w:spacing w:before="0" w:after="0"/>
            </w:pPr>
            <w:r>
              <w:rPr>
                <w:b/>
                <w:sz w:val="16"/>
              </w:rPr>
              <w:t>Cedro Têxtil</w:t>
            </w:r>
          </w:p>
        </w:tc>
        <w:tc>
          <w:tcPr>
            <w:tcW w:type="dxa" w:w="1361"/>
            <w:shd w:val="clear" w:fill="FFFFFF"/>
            <w:tcMar>
              <w:top w:w="20" w:type="dxa"/>
              <w:bottom w:w="20" w:type="dxa"/>
              <w:start w:w="60" w:type="dxa"/>
              <w:end w:w="60" w:type="dxa"/>
            </w:tcMar>
            <w:vAlign w:val="center"/>
          </w:tcPr>
          <w:p>
            <w:pPr>
              <w:spacing w:before="0" w:after="0"/>
            </w:pPr>
            <w:r>
              <w:rPr>
                <w:color w:val="333333"/>
                <w:sz w:val="15"/>
              </w:rPr>
              <w:t>Brazil</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349</w:t>
            </w:r>
          </w:p>
        </w:tc>
        <w:tc>
          <w:tcPr>
            <w:tcW w:type="dxa" w:w="2948"/>
            <w:shd w:val="clear" w:fill="E8F5E9"/>
            <w:tcMar>
              <w:top w:w="20" w:type="dxa"/>
              <w:bottom w:w="20" w:type="dxa"/>
              <w:start w:w="60" w:type="dxa"/>
              <w:end w:w="60" w:type="dxa"/>
            </w:tcMar>
            <w:vAlign w:val="center"/>
          </w:tcPr>
          <w:p>
            <w:pPr>
              <w:spacing w:before="0" w:after="0"/>
            </w:pPr>
            <w:r>
              <w:rPr>
                <w:b/>
                <w:sz w:val="16"/>
              </w:rPr>
              <w:t>Celikaslan Tekstil San. ve Tic. A.S.</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350</w:t>
            </w:r>
          </w:p>
        </w:tc>
        <w:tc>
          <w:tcPr>
            <w:tcW w:type="dxa" w:w="2948"/>
            <w:shd w:val="clear" w:fill="FFFFFF"/>
            <w:tcMar>
              <w:top w:w="20" w:type="dxa"/>
              <w:bottom w:w="20" w:type="dxa"/>
              <w:start w:w="60" w:type="dxa"/>
              <w:end w:w="60" w:type="dxa"/>
            </w:tcMar>
            <w:vAlign w:val="center"/>
          </w:tcPr>
          <w:p>
            <w:pPr>
              <w:spacing w:before="0" w:after="0"/>
            </w:pPr>
            <w:r>
              <w:rPr>
                <w:b/>
                <w:sz w:val="16"/>
              </w:rPr>
              <w:t>Central America Spinning Works El Salvador S.A. de C.V.</w:t>
            </w:r>
          </w:p>
        </w:tc>
        <w:tc>
          <w:tcPr>
            <w:tcW w:type="dxa" w:w="1361"/>
            <w:shd w:val="clear" w:fill="FFFFFF"/>
            <w:tcMar>
              <w:top w:w="20" w:type="dxa"/>
              <w:bottom w:w="20" w:type="dxa"/>
              <w:start w:w="60" w:type="dxa"/>
              <w:end w:w="60" w:type="dxa"/>
            </w:tcMar>
            <w:vAlign w:val="center"/>
          </w:tcPr>
          <w:p>
            <w:pPr>
              <w:spacing w:before="0" w:after="0"/>
            </w:pPr>
            <w:r>
              <w:rPr>
                <w:color w:val="333333"/>
                <w:sz w:val="15"/>
              </w:rPr>
              <w:t>El Salvador</w:t>
            </w:r>
          </w:p>
        </w:tc>
        <w:tc>
          <w:tcPr>
            <w:tcW w:type="dxa" w:w="2608"/>
            <w:shd w:val="clear" w:fill="FFFFFF"/>
            <w:tcMar>
              <w:top w:w="20" w:type="dxa"/>
              <w:bottom w:w="20" w:type="dxa"/>
              <w:start w:w="60" w:type="dxa"/>
              <w:end w:w="60" w:type="dxa"/>
            </w:tcMar>
            <w:vAlign w:val="center"/>
          </w:tcPr>
          <w:p>
            <w:pPr>
              <w:spacing w:before="0" w:after="0"/>
            </w:pPr>
            <w:r>
              <w:rPr>
                <w:color w:val="0D47A1"/>
                <w:sz w:val="15"/>
              </w:rPr>
              <w:t>www.hilcasa.com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351</w:t>
            </w:r>
          </w:p>
        </w:tc>
        <w:tc>
          <w:tcPr>
            <w:tcW w:type="dxa" w:w="2948"/>
            <w:shd w:val="clear" w:fill="E8F5E9"/>
            <w:tcMar>
              <w:top w:w="20" w:type="dxa"/>
              <w:bottom w:w="20" w:type="dxa"/>
              <w:start w:w="60" w:type="dxa"/>
              <w:end w:w="60" w:type="dxa"/>
            </w:tcMar>
            <w:vAlign w:val="center"/>
          </w:tcPr>
          <w:p>
            <w:pPr>
              <w:spacing w:before="0" w:after="0"/>
            </w:pPr>
            <w:r>
              <w:rPr>
                <w:b/>
                <w:sz w:val="16"/>
              </w:rPr>
              <w:t>Century Apparels Private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www.centuryapparel.com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352</w:t>
            </w:r>
          </w:p>
        </w:tc>
        <w:tc>
          <w:tcPr>
            <w:tcW w:type="dxa" w:w="2948"/>
            <w:shd w:val="clear" w:fill="FFFFFF"/>
            <w:tcMar>
              <w:top w:w="20" w:type="dxa"/>
              <w:bottom w:w="20" w:type="dxa"/>
              <w:start w:w="60" w:type="dxa"/>
              <w:end w:w="60" w:type="dxa"/>
            </w:tcMar>
            <w:vAlign w:val="center"/>
          </w:tcPr>
          <w:p>
            <w:pPr>
              <w:spacing w:before="0" w:after="0"/>
            </w:pPr>
            <w:r>
              <w:rPr>
                <w:b/>
                <w:sz w:val="16"/>
              </w:rPr>
              <w:t>CFT Pietro Masserini Spa</w:t>
            </w:r>
          </w:p>
        </w:tc>
        <w:tc>
          <w:tcPr>
            <w:tcW w:type="dxa" w:w="1361"/>
            <w:shd w:val="clear" w:fill="FFFFFF"/>
            <w:tcMar>
              <w:top w:w="20" w:type="dxa"/>
              <w:bottom w:w="20" w:type="dxa"/>
              <w:start w:w="60" w:type="dxa"/>
              <w:end w:w="60" w:type="dxa"/>
            </w:tcMar>
            <w:vAlign w:val="center"/>
          </w:tcPr>
          <w:p>
            <w:pPr>
              <w:spacing w:before="0" w:after="0"/>
            </w:pPr>
            <w:r>
              <w:rPr>
                <w:color w:val="333333"/>
                <w:sz w:val="15"/>
              </w:rPr>
              <w:t>Italy</w:t>
            </w:r>
          </w:p>
        </w:tc>
        <w:tc>
          <w:tcPr>
            <w:tcW w:type="dxa" w:w="2608"/>
            <w:shd w:val="clear" w:fill="FFFFFF"/>
            <w:tcMar>
              <w:top w:w="20" w:type="dxa"/>
              <w:bottom w:w="20" w:type="dxa"/>
              <w:start w:w="60" w:type="dxa"/>
              <w:end w:w="60" w:type="dxa"/>
            </w:tcMar>
            <w:vAlign w:val="center"/>
          </w:tcPr>
          <w:p>
            <w:pPr>
              <w:spacing w:before="0" w:after="0"/>
            </w:pPr>
            <w:r>
              <w:rPr>
                <w:color w:val="0D47A1"/>
                <w:sz w:val="15"/>
              </w:rPr>
              <w:t>www.cftmasserini.com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353</w:t>
            </w:r>
          </w:p>
        </w:tc>
        <w:tc>
          <w:tcPr>
            <w:tcW w:type="dxa" w:w="2948"/>
            <w:shd w:val="clear" w:fill="E8F5E9"/>
            <w:tcMar>
              <w:top w:w="20" w:type="dxa"/>
              <w:bottom w:w="20" w:type="dxa"/>
              <w:start w:w="60" w:type="dxa"/>
              <w:end w:w="60" w:type="dxa"/>
            </w:tcMar>
            <w:vAlign w:val="center"/>
          </w:tcPr>
          <w:p>
            <w:pPr>
              <w:spacing w:before="0" w:after="0"/>
            </w:pPr>
            <w:r>
              <w:rPr>
                <w:b/>
                <w:sz w:val="16"/>
              </w:rPr>
              <w:t>CHACHA LIFESTYLE PRIVATE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354</w:t>
            </w:r>
          </w:p>
        </w:tc>
        <w:tc>
          <w:tcPr>
            <w:tcW w:type="dxa" w:w="2948"/>
            <w:shd w:val="clear" w:fill="FFFFFF"/>
            <w:tcMar>
              <w:top w:w="20" w:type="dxa"/>
              <w:bottom w:w="20" w:type="dxa"/>
              <w:start w:w="60" w:type="dxa"/>
              <w:end w:w="60" w:type="dxa"/>
            </w:tcMar>
            <w:vAlign w:val="center"/>
          </w:tcPr>
          <w:p>
            <w:pPr>
              <w:spacing w:before="0" w:after="0"/>
            </w:pPr>
            <w:r>
              <w:rPr>
                <w:b/>
                <w:sz w:val="16"/>
              </w:rPr>
              <w:t>Chahal Spintex Private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355</w:t>
            </w:r>
          </w:p>
        </w:tc>
        <w:tc>
          <w:tcPr>
            <w:tcW w:type="dxa" w:w="2948"/>
            <w:shd w:val="clear" w:fill="E8F5E9"/>
            <w:tcMar>
              <w:top w:w="20" w:type="dxa"/>
              <w:bottom w:w="20" w:type="dxa"/>
              <w:start w:w="60" w:type="dxa"/>
              <w:end w:w="60" w:type="dxa"/>
            </w:tcMar>
            <w:vAlign w:val="center"/>
          </w:tcPr>
          <w:p>
            <w:pPr>
              <w:spacing w:before="0" w:after="0"/>
            </w:pPr>
            <w:r>
              <w:rPr>
                <w:b/>
                <w:sz w:val="16"/>
              </w:rPr>
              <w:t>Chahat Export</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www.chahatexport.in</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356</w:t>
            </w:r>
          </w:p>
        </w:tc>
        <w:tc>
          <w:tcPr>
            <w:tcW w:type="dxa" w:w="2948"/>
            <w:shd w:val="clear" w:fill="FFFFFF"/>
            <w:tcMar>
              <w:top w:w="20" w:type="dxa"/>
              <w:bottom w:w="20" w:type="dxa"/>
              <w:start w:w="60" w:type="dxa"/>
              <w:end w:w="60" w:type="dxa"/>
            </w:tcMar>
            <w:vAlign w:val="center"/>
          </w:tcPr>
          <w:p>
            <w:pPr>
              <w:spacing w:before="0" w:after="0"/>
            </w:pPr>
            <w:r>
              <w:rPr>
                <w:b/>
                <w:sz w:val="16"/>
              </w:rPr>
              <w:t>Changsha Xiandao Shuzhi Cotton Textile Supply Chain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357</w:t>
            </w:r>
          </w:p>
        </w:tc>
        <w:tc>
          <w:tcPr>
            <w:tcW w:type="dxa" w:w="2948"/>
            <w:shd w:val="clear" w:fill="E8F5E9"/>
            <w:tcMar>
              <w:top w:w="20" w:type="dxa"/>
              <w:bottom w:w="20" w:type="dxa"/>
              <w:start w:w="60" w:type="dxa"/>
              <w:end w:w="60" w:type="dxa"/>
            </w:tcMar>
            <w:vAlign w:val="center"/>
          </w:tcPr>
          <w:p>
            <w:pPr>
              <w:spacing w:before="0" w:after="0"/>
            </w:pPr>
            <w:r>
              <w:rPr>
                <w:b/>
                <w:sz w:val="16"/>
              </w:rPr>
              <w:t>Changshan Baibang Fancy Yarn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358</w:t>
            </w:r>
          </w:p>
        </w:tc>
        <w:tc>
          <w:tcPr>
            <w:tcW w:type="dxa" w:w="2948"/>
            <w:shd w:val="clear" w:fill="FFFFFF"/>
            <w:tcMar>
              <w:top w:w="20" w:type="dxa"/>
              <w:bottom w:w="20" w:type="dxa"/>
              <w:start w:w="60" w:type="dxa"/>
              <w:end w:w="60" w:type="dxa"/>
            </w:tcMar>
            <w:vAlign w:val="center"/>
          </w:tcPr>
          <w:p>
            <w:pPr>
              <w:spacing w:before="0" w:after="0"/>
            </w:pPr>
            <w:r>
              <w:rPr>
                <w:b/>
                <w:sz w:val="16"/>
              </w:rPr>
              <w:t>Changshu City Zhitang Town Renyang Mingda Needled Cotton Factory</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359</w:t>
            </w:r>
          </w:p>
        </w:tc>
        <w:tc>
          <w:tcPr>
            <w:tcW w:type="dxa" w:w="2948"/>
            <w:shd w:val="clear" w:fill="E8F5E9"/>
            <w:tcMar>
              <w:top w:w="20" w:type="dxa"/>
              <w:bottom w:w="20" w:type="dxa"/>
              <w:start w:w="60" w:type="dxa"/>
              <w:end w:w="60" w:type="dxa"/>
            </w:tcMar>
            <w:vAlign w:val="center"/>
          </w:tcPr>
          <w:p>
            <w:pPr>
              <w:spacing w:before="0" w:after="0"/>
            </w:pPr>
            <w:r>
              <w:rPr>
                <w:b/>
                <w:sz w:val="16"/>
              </w:rPr>
              <w:t>Changyi Dedai Weaving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360</w:t>
            </w:r>
          </w:p>
        </w:tc>
        <w:tc>
          <w:tcPr>
            <w:tcW w:type="dxa" w:w="2948"/>
            <w:shd w:val="clear" w:fill="FFFFFF"/>
            <w:tcMar>
              <w:top w:w="20" w:type="dxa"/>
              <w:bottom w:w="20" w:type="dxa"/>
              <w:start w:w="60" w:type="dxa"/>
              <w:end w:w="60" w:type="dxa"/>
            </w:tcMar>
            <w:vAlign w:val="center"/>
          </w:tcPr>
          <w:p>
            <w:pPr>
              <w:spacing w:before="0" w:after="0"/>
            </w:pPr>
            <w:r>
              <w:rPr>
                <w:b/>
                <w:sz w:val="16"/>
              </w:rPr>
              <w:t>Changzhou Hengji Textile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361</w:t>
            </w:r>
          </w:p>
        </w:tc>
        <w:tc>
          <w:tcPr>
            <w:tcW w:type="dxa" w:w="2948"/>
            <w:shd w:val="clear" w:fill="E8F5E9"/>
            <w:tcMar>
              <w:top w:w="20" w:type="dxa"/>
              <w:bottom w:w="20" w:type="dxa"/>
              <w:start w:w="60" w:type="dxa"/>
              <w:end w:w="60" w:type="dxa"/>
            </w:tcMar>
            <w:vAlign w:val="center"/>
          </w:tcPr>
          <w:p>
            <w:pPr>
              <w:spacing w:before="0" w:after="0"/>
            </w:pPr>
            <w:r>
              <w:rPr>
                <w:b/>
                <w:sz w:val="16"/>
              </w:rPr>
              <w:t>Changzhou Jiekai Textile Products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362</w:t>
            </w:r>
          </w:p>
        </w:tc>
        <w:tc>
          <w:tcPr>
            <w:tcW w:type="dxa" w:w="2948"/>
            <w:shd w:val="clear" w:fill="FFFFFF"/>
            <w:tcMar>
              <w:top w:w="20" w:type="dxa"/>
              <w:bottom w:w="20" w:type="dxa"/>
              <w:start w:w="60" w:type="dxa"/>
              <w:end w:w="60" w:type="dxa"/>
            </w:tcMar>
            <w:vAlign w:val="center"/>
          </w:tcPr>
          <w:p>
            <w:pPr>
              <w:spacing w:before="0" w:after="0"/>
            </w:pPr>
            <w:r>
              <w:rPr>
                <w:b/>
                <w:sz w:val="16"/>
              </w:rPr>
              <w:t>Changzhou JiuRong Import &amp; Export Co.,Ltd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363</w:t>
            </w:r>
          </w:p>
        </w:tc>
        <w:tc>
          <w:tcPr>
            <w:tcW w:type="dxa" w:w="2948"/>
            <w:shd w:val="clear" w:fill="E8F5E9"/>
            <w:tcMar>
              <w:top w:w="20" w:type="dxa"/>
              <w:bottom w:w="20" w:type="dxa"/>
              <w:start w:w="60" w:type="dxa"/>
              <w:end w:w="60" w:type="dxa"/>
            </w:tcMar>
            <w:vAlign w:val="center"/>
          </w:tcPr>
          <w:p>
            <w:pPr>
              <w:spacing w:before="0" w:after="0"/>
            </w:pPr>
            <w:r>
              <w:rPr>
                <w:b/>
                <w:sz w:val="16"/>
              </w:rPr>
              <w:t>Changzhou Keteng Textile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364</w:t>
            </w:r>
          </w:p>
        </w:tc>
        <w:tc>
          <w:tcPr>
            <w:tcW w:type="dxa" w:w="2948"/>
            <w:shd w:val="clear" w:fill="FFFFFF"/>
            <w:tcMar>
              <w:top w:w="20" w:type="dxa"/>
              <w:bottom w:w="20" w:type="dxa"/>
              <w:start w:w="60" w:type="dxa"/>
              <w:end w:w="60" w:type="dxa"/>
            </w:tcMar>
            <w:vAlign w:val="center"/>
          </w:tcPr>
          <w:p>
            <w:pPr>
              <w:spacing w:before="0" w:after="0"/>
            </w:pPr>
            <w:r>
              <w:rPr>
                <w:b/>
                <w:sz w:val="16"/>
              </w:rPr>
              <w:t>Changzhou Mulberry Textile Co.,Ltd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365</w:t>
            </w:r>
          </w:p>
        </w:tc>
        <w:tc>
          <w:tcPr>
            <w:tcW w:type="dxa" w:w="2948"/>
            <w:shd w:val="clear" w:fill="E8F5E9"/>
            <w:tcMar>
              <w:top w:w="20" w:type="dxa"/>
              <w:bottom w:w="20" w:type="dxa"/>
              <w:start w:w="60" w:type="dxa"/>
              <w:end w:w="60" w:type="dxa"/>
            </w:tcMar>
            <w:vAlign w:val="center"/>
          </w:tcPr>
          <w:p>
            <w:pPr>
              <w:spacing w:before="0" w:after="0"/>
            </w:pPr>
            <w:r>
              <w:rPr>
                <w:b/>
                <w:sz w:val="16"/>
              </w:rPr>
              <w:t>Changzhou Qunda Textile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366</w:t>
            </w:r>
          </w:p>
        </w:tc>
        <w:tc>
          <w:tcPr>
            <w:tcW w:type="dxa" w:w="2948"/>
            <w:shd w:val="clear" w:fill="FFFFFF"/>
            <w:tcMar>
              <w:top w:w="20" w:type="dxa"/>
              <w:bottom w:w="20" w:type="dxa"/>
              <w:start w:w="60" w:type="dxa"/>
              <w:end w:w="60" w:type="dxa"/>
            </w:tcMar>
            <w:vAlign w:val="center"/>
          </w:tcPr>
          <w:p>
            <w:pPr>
              <w:spacing w:before="0" w:after="0"/>
            </w:pPr>
            <w:r>
              <w:rPr>
                <w:b/>
                <w:sz w:val="16"/>
              </w:rPr>
              <w:t>Character World Ltd</w:t>
            </w:r>
          </w:p>
        </w:tc>
        <w:tc>
          <w:tcPr>
            <w:tcW w:type="dxa" w:w="1361"/>
            <w:shd w:val="clear" w:fill="FFFFFF"/>
            <w:tcMar>
              <w:top w:w="20" w:type="dxa"/>
              <w:bottom w:w="20" w:type="dxa"/>
              <w:start w:w="60" w:type="dxa"/>
              <w:end w:w="60" w:type="dxa"/>
            </w:tcMar>
            <w:vAlign w:val="center"/>
          </w:tcPr>
          <w:p>
            <w:pPr>
              <w:spacing w:before="0" w:after="0"/>
            </w:pPr>
            <w:r>
              <w:rPr>
                <w:color w:val="333333"/>
                <w:sz w:val="15"/>
              </w:rPr>
              <w:t>United Kingdom</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367</w:t>
            </w:r>
          </w:p>
        </w:tc>
        <w:tc>
          <w:tcPr>
            <w:tcW w:type="dxa" w:w="2948"/>
            <w:shd w:val="clear" w:fill="E8F5E9"/>
            <w:tcMar>
              <w:top w:w="20" w:type="dxa"/>
              <w:bottom w:w="20" w:type="dxa"/>
              <w:start w:w="60" w:type="dxa"/>
              <w:end w:w="60" w:type="dxa"/>
            </w:tcMar>
            <w:vAlign w:val="center"/>
          </w:tcPr>
          <w:p>
            <w:pPr>
              <w:spacing w:before="0" w:after="0"/>
            </w:pPr>
            <w:r>
              <w:rPr>
                <w:b/>
                <w:sz w:val="16"/>
              </w:rPr>
              <w:t>Chargeurs PCC Corporate</w:t>
            </w:r>
          </w:p>
        </w:tc>
        <w:tc>
          <w:tcPr>
            <w:tcW w:type="dxa" w:w="1361"/>
            <w:shd w:val="clear" w:fill="E8F5E9"/>
            <w:tcMar>
              <w:top w:w="20" w:type="dxa"/>
              <w:bottom w:w="20" w:type="dxa"/>
              <w:start w:w="60" w:type="dxa"/>
              <w:end w:w="60" w:type="dxa"/>
            </w:tcMar>
            <w:vAlign w:val="center"/>
          </w:tcPr>
          <w:p>
            <w:pPr>
              <w:spacing w:before="0" w:after="0"/>
            </w:pPr>
            <w:r>
              <w:rPr>
                <w:color w:val="333333"/>
                <w:sz w:val="15"/>
              </w:rPr>
              <w:t>France</w:t>
            </w:r>
          </w:p>
        </w:tc>
        <w:tc>
          <w:tcPr>
            <w:tcW w:type="dxa" w:w="2608"/>
            <w:shd w:val="clear" w:fill="E8F5E9"/>
            <w:tcMar>
              <w:top w:w="20" w:type="dxa"/>
              <w:bottom w:w="20" w:type="dxa"/>
              <w:start w:w="60" w:type="dxa"/>
              <w:end w:w="60" w:type="dxa"/>
            </w:tcMar>
            <w:vAlign w:val="center"/>
          </w:tcPr>
          <w:p>
            <w:pPr>
              <w:spacing w:before="0" w:after="0"/>
            </w:pPr>
            <w:r>
              <w:rPr>
                <w:color w:val="0D47A1"/>
                <w:sz w:val="15"/>
              </w:rPr>
              <w:t>www.chargeurs-fashion-technologies.com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368</w:t>
            </w:r>
          </w:p>
        </w:tc>
        <w:tc>
          <w:tcPr>
            <w:tcW w:type="dxa" w:w="2948"/>
            <w:shd w:val="clear" w:fill="FFFFFF"/>
            <w:tcMar>
              <w:top w:w="20" w:type="dxa"/>
              <w:bottom w:w="20" w:type="dxa"/>
              <w:start w:w="60" w:type="dxa"/>
              <w:end w:w="60" w:type="dxa"/>
            </w:tcMar>
            <w:vAlign w:val="center"/>
          </w:tcPr>
          <w:p>
            <w:pPr>
              <w:spacing w:before="0" w:after="0"/>
            </w:pPr>
            <w:r>
              <w:rPr>
                <w:b/>
                <w:sz w:val="16"/>
              </w:rPr>
              <w:t>Charles Komar &amp; Sons, INC.</w:t>
            </w:r>
          </w:p>
        </w:tc>
        <w:tc>
          <w:tcPr>
            <w:tcW w:type="dxa" w:w="1361"/>
            <w:shd w:val="clear" w:fill="FFFFFF"/>
            <w:tcMar>
              <w:top w:w="20" w:type="dxa"/>
              <w:bottom w:w="20" w:type="dxa"/>
              <w:start w:w="60" w:type="dxa"/>
              <w:end w:w="60" w:type="dxa"/>
            </w:tcMar>
            <w:vAlign w:val="center"/>
          </w:tcPr>
          <w:p>
            <w:pPr>
              <w:spacing w:before="0" w:after="0"/>
            </w:pPr>
            <w:r>
              <w:rPr>
                <w:color w:val="333333"/>
                <w:sz w:val="15"/>
              </w:rPr>
              <w:t>United States</w:t>
            </w:r>
          </w:p>
        </w:tc>
        <w:tc>
          <w:tcPr>
            <w:tcW w:type="dxa" w:w="2608"/>
            <w:shd w:val="clear" w:fill="FFFFFF"/>
            <w:tcMar>
              <w:top w:w="20" w:type="dxa"/>
              <w:bottom w:w="20" w:type="dxa"/>
              <w:start w:w="60" w:type="dxa"/>
              <w:end w:w="60" w:type="dxa"/>
            </w:tcMar>
            <w:vAlign w:val="center"/>
          </w:tcPr>
          <w:p>
            <w:pPr>
              <w:spacing w:before="0" w:after="0"/>
            </w:pPr>
            <w:r>
              <w:rPr>
                <w:color w:val="0D47A1"/>
                <w:sz w:val="15"/>
              </w:rPr>
              <w:t>KOMARBRANDS.COM</w:t>
            </w:r>
          </w:p>
        </w:tc>
        <w:tc>
          <w:tcPr>
            <w:tcW w:type="dxa" w:w="2948"/>
            <w:shd w:val="clear" w:fill="FFFFFF"/>
            <w:tcMar>
              <w:top w:w="20" w:type="dxa"/>
              <w:bottom w:w="20" w:type="dxa"/>
              <w:start w:w="60" w:type="dxa"/>
              <w:end w:w="60" w:type="dxa"/>
            </w:tcMar>
            <w:vAlign w:val="center"/>
          </w:tcPr>
          <w:p>
            <w:pPr>
              <w:spacing w:before="0" w:after="0"/>
            </w:pPr>
            <w:r>
              <w:rPr>
                <w:color w:val="0D47A1"/>
                <w:sz w:val="15"/>
              </w:rPr>
              <w:t>info@komarbrands.com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369</w:t>
            </w:r>
          </w:p>
        </w:tc>
        <w:tc>
          <w:tcPr>
            <w:tcW w:type="dxa" w:w="2948"/>
            <w:shd w:val="clear" w:fill="E8F5E9"/>
            <w:tcMar>
              <w:top w:w="20" w:type="dxa"/>
              <w:bottom w:w="20" w:type="dxa"/>
              <w:start w:w="60" w:type="dxa"/>
              <w:end w:w="60" w:type="dxa"/>
            </w:tcMar>
            <w:vAlign w:val="center"/>
          </w:tcPr>
          <w:p>
            <w:pPr>
              <w:spacing w:before="0" w:after="0"/>
            </w:pPr>
            <w:r>
              <w:rPr>
                <w:b/>
                <w:sz w:val="16"/>
              </w:rPr>
              <w:t>Chaulnes Textile Industries</w:t>
            </w:r>
          </w:p>
        </w:tc>
        <w:tc>
          <w:tcPr>
            <w:tcW w:type="dxa" w:w="1361"/>
            <w:shd w:val="clear" w:fill="E8F5E9"/>
            <w:tcMar>
              <w:top w:w="20" w:type="dxa"/>
              <w:bottom w:w="20" w:type="dxa"/>
              <w:start w:w="60" w:type="dxa"/>
              <w:end w:w="60" w:type="dxa"/>
            </w:tcMar>
            <w:vAlign w:val="center"/>
          </w:tcPr>
          <w:p>
            <w:pPr>
              <w:spacing w:before="0" w:after="0"/>
            </w:pPr>
            <w:r>
              <w:rPr>
                <w:color w:val="333333"/>
                <w:sz w:val="15"/>
              </w:rPr>
              <w:t>France</w:t>
            </w:r>
          </w:p>
        </w:tc>
        <w:tc>
          <w:tcPr>
            <w:tcW w:type="dxa" w:w="2608"/>
            <w:shd w:val="clear" w:fill="E8F5E9"/>
            <w:tcMar>
              <w:top w:w="20" w:type="dxa"/>
              <w:bottom w:w="20" w:type="dxa"/>
              <w:start w:w="60" w:type="dxa"/>
              <w:end w:w="60" w:type="dxa"/>
            </w:tcMar>
            <w:vAlign w:val="center"/>
          </w:tcPr>
          <w:p>
            <w:pPr>
              <w:spacing w:before="0" w:after="0"/>
            </w:pPr>
            <w:r>
              <w:rPr>
                <w:color w:val="0D47A1"/>
                <w:sz w:val="15"/>
              </w:rPr>
              <w:t>en.cti-sa.fr</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370</w:t>
            </w:r>
          </w:p>
        </w:tc>
        <w:tc>
          <w:tcPr>
            <w:tcW w:type="dxa" w:w="2948"/>
            <w:shd w:val="clear" w:fill="FFFFFF"/>
            <w:tcMar>
              <w:top w:w="20" w:type="dxa"/>
              <w:bottom w:w="20" w:type="dxa"/>
              <w:start w:w="60" w:type="dxa"/>
              <w:end w:w="60" w:type="dxa"/>
            </w:tcMar>
            <w:vAlign w:val="center"/>
          </w:tcPr>
          <w:p>
            <w:pPr>
              <w:spacing w:before="0" w:after="0"/>
            </w:pPr>
            <w:r>
              <w:rPr>
                <w:b/>
                <w:sz w:val="16"/>
              </w:rPr>
              <w:t>Chenniappa Yarn Spinners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www.chenniappa.com</w:t>
            </w:r>
          </w:p>
        </w:tc>
        <w:tc>
          <w:tcPr>
            <w:tcW w:type="dxa" w:w="2948"/>
            <w:shd w:val="clear" w:fill="FFFFFF"/>
            <w:tcMar>
              <w:top w:w="20" w:type="dxa"/>
              <w:bottom w:w="20" w:type="dxa"/>
              <w:start w:w="60" w:type="dxa"/>
              <w:end w:w="60" w:type="dxa"/>
            </w:tcMar>
            <w:vAlign w:val="center"/>
          </w:tcPr>
          <w:p>
            <w:pPr>
              <w:spacing w:before="0" w:after="0"/>
            </w:pPr>
            <w:r>
              <w:rPr>
                <w:color w:val="0D47A1"/>
                <w:sz w:val="15"/>
              </w:rPr>
              <w:t>millsales@chenniappa.com ; combed@chenniappayarn.com ; chenniappamill@gmail.com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371</w:t>
            </w:r>
          </w:p>
        </w:tc>
        <w:tc>
          <w:tcPr>
            <w:tcW w:type="dxa" w:w="2948"/>
            <w:shd w:val="clear" w:fill="E8F5E9"/>
            <w:tcMar>
              <w:top w:w="20" w:type="dxa"/>
              <w:bottom w:w="20" w:type="dxa"/>
              <w:start w:w="60" w:type="dxa"/>
              <w:end w:w="60" w:type="dxa"/>
            </w:tcMar>
            <w:vAlign w:val="center"/>
          </w:tcPr>
          <w:p>
            <w:pPr>
              <w:spacing w:before="0" w:after="0"/>
            </w:pPr>
            <w:r>
              <w:rPr>
                <w:b/>
                <w:sz w:val="16"/>
              </w:rPr>
              <w:t>Cheran Spinning Mills (P)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372</w:t>
            </w:r>
          </w:p>
        </w:tc>
        <w:tc>
          <w:tcPr>
            <w:tcW w:type="dxa" w:w="2948"/>
            <w:shd w:val="clear" w:fill="FFFFFF"/>
            <w:tcMar>
              <w:top w:w="20" w:type="dxa"/>
              <w:bottom w:w="20" w:type="dxa"/>
              <w:start w:w="60" w:type="dxa"/>
              <w:end w:w="60" w:type="dxa"/>
            </w:tcMar>
            <w:vAlign w:val="center"/>
          </w:tcPr>
          <w:p>
            <w:pPr>
              <w:spacing w:before="0" w:after="0"/>
            </w:pPr>
            <w:r>
              <w:rPr>
                <w:b/>
                <w:sz w:val="16"/>
              </w:rPr>
              <w:t>CHF Industries Inc</w:t>
            </w:r>
          </w:p>
        </w:tc>
        <w:tc>
          <w:tcPr>
            <w:tcW w:type="dxa" w:w="1361"/>
            <w:shd w:val="clear" w:fill="FFFFFF"/>
            <w:tcMar>
              <w:top w:w="20" w:type="dxa"/>
              <w:bottom w:w="20" w:type="dxa"/>
              <w:start w:w="60" w:type="dxa"/>
              <w:end w:w="60" w:type="dxa"/>
            </w:tcMar>
            <w:vAlign w:val="center"/>
          </w:tcPr>
          <w:p>
            <w:pPr>
              <w:spacing w:before="0" w:after="0"/>
            </w:pPr>
            <w:r>
              <w:rPr>
                <w:color w:val="333333"/>
                <w:sz w:val="15"/>
              </w:rPr>
              <w:t>United States</w:t>
            </w:r>
          </w:p>
        </w:tc>
        <w:tc>
          <w:tcPr>
            <w:tcW w:type="dxa" w:w="2608"/>
            <w:shd w:val="clear" w:fill="FFFFFF"/>
            <w:tcMar>
              <w:top w:w="20" w:type="dxa"/>
              <w:bottom w:w="20" w:type="dxa"/>
              <w:start w:w="60" w:type="dxa"/>
              <w:end w:w="60" w:type="dxa"/>
            </w:tcMar>
            <w:vAlign w:val="center"/>
          </w:tcPr>
          <w:p>
            <w:pPr>
              <w:spacing w:before="0" w:after="0"/>
            </w:pPr>
            <w:r>
              <w:rPr>
                <w:color w:val="0D47A1"/>
                <w:sz w:val="15"/>
              </w:rPr>
              <w:t>www.chfindustries.com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373</w:t>
            </w:r>
          </w:p>
        </w:tc>
        <w:tc>
          <w:tcPr>
            <w:tcW w:type="dxa" w:w="2948"/>
            <w:shd w:val="clear" w:fill="E8F5E9"/>
            <w:tcMar>
              <w:top w:w="20" w:type="dxa"/>
              <w:bottom w:w="20" w:type="dxa"/>
              <w:start w:w="60" w:type="dxa"/>
              <w:end w:w="60" w:type="dxa"/>
            </w:tcMar>
            <w:vAlign w:val="center"/>
          </w:tcPr>
          <w:p>
            <w:pPr>
              <w:spacing w:before="0" w:after="0"/>
            </w:pPr>
            <w:r>
              <w:rPr>
                <w:b/>
                <w:sz w:val="16"/>
              </w:rPr>
              <w:t>Chia Her Industrial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r>
              <w:rPr>
                <w:color w:val="0D47A1"/>
                <w:sz w:val="15"/>
              </w:rPr>
              <w:t>www.chgtex.com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374</w:t>
            </w:r>
          </w:p>
        </w:tc>
        <w:tc>
          <w:tcPr>
            <w:tcW w:type="dxa" w:w="2948"/>
            <w:shd w:val="clear" w:fill="FFFFFF"/>
            <w:tcMar>
              <w:top w:w="20" w:type="dxa"/>
              <w:bottom w:w="20" w:type="dxa"/>
              <w:start w:w="60" w:type="dxa"/>
              <w:end w:w="60" w:type="dxa"/>
            </w:tcMar>
            <w:vAlign w:val="center"/>
          </w:tcPr>
          <w:p>
            <w:pPr>
              <w:spacing w:before="0" w:after="0"/>
            </w:pPr>
            <w:r>
              <w:rPr>
                <w:b/>
                <w:sz w:val="16"/>
              </w:rPr>
              <w:t>Chiem Patana Textiles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Thailand</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375</w:t>
            </w:r>
          </w:p>
        </w:tc>
        <w:tc>
          <w:tcPr>
            <w:tcW w:type="dxa" w:w="2948"/>
            <w:shd w:val="clear" w:fill="E8F5E9"/>
            <w:tcMar>
              <w:top w:w="20" w:type="dxa"/>
              <w:bottom w:w="20" w:type="dxa"/>
              <w:start w:w="60" w:type="dxa"/>
              <w:end w:w="60" w:type="dxa"/>
            </w:tcMar>
            <w:vAlign w:val="center"/>
          </w:tcPr>
          <w:p>
            <w:pPr>
              <w:spacing w:before="0" w:after="0"/>
            </w:pPr>
            <w:r>
              <w:rPr>
                <w:b/>
                <w:sz w:val="16"/>
              </w:rPr>
              <w:t>Chin Hung Fibres Ltd</w:t>
            </w:r>
          </w:p>
        </w:tc>
        <w:tc>
          <w:tcPr>
            <w:tcW w:type="dxa" w:w="1361"/>
            <w:shd w:val="clear" w:fill="E8F5E9"/>
            <w:tcMar>
              <w:top w:w="20" w:type="dxa"/>
              <w:bottom w:w="20" w:type="dxa"/>
              <w:start w:w="60" w:type="dxa"/>
              <w:end w:w="60" w:type="dxa"/>
            </w:tcMar>
            <w:vAlign w:val="center"/>
          </w:tcPr>
          <w:p>
            <w:pPr>
              <w:spacing w:before="0" w:after="0"/>
            </w:pPr>
            <w:r>
              <w:rPr>
                <w:color w:val="333333"/>
                <w:sz w:val="15"/>
              </w:rPr>
              <w:t>Bangladesh</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376</w:t>
            </w:r>
          </w:p>
        </w:tc>
        <w:tc>
          <w:tcPr>
            <w:tcW w:type="dxa" w:w="2948"/>
            <w:shd w:val="clear" w:fill="FFFFFF"/>
            <w:tcMar>
              <w:top w:w="20" w:type="dxa"/>
              <w:bottom w:w="20" w:type="dxa"/>
              <w:start w:w="60" w:type="dxa"/>
              <w:end w:w="60" w:type="dxa"/>
            </w:tcMar>
            <w:vAlign w:val="center"/>
          </w:tcPr>
          <w:p>
            <w:pPr>
              <w:spacing w:before="0" w:after="0"/>
            </w:pPr>
            <w:r>
              <w:rPr>
                <w:b/>
                <w:sz w:val="16"/>
              </w:rPr>
              <w:t>China SDIC International Trade Guangzhou Co.,Ltd.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377</w:t>
            </w:r>
          </w:p>
        </w:tc>
        <w:tc>
          <w:tcPr>
            <w:tcW w:type="dxa" w:w="2948"/>
            <w:shd w:val="clear" w:fill="E8F5E9"/>
            <w:tcMar>
              <w:top w:w="20" w:type="dxa"/>
              <w:bottom w:w="20" w:type="dxa"/>
              <w:start w:w="60" w:type="dxa"/>
              <w:end w:w="60" w:type="dxa"/>
            </w:tcMar>
            <w:vAlign w:val="center"/>
          </w:tcPr>
          <w:p>
            <w:pPr>
              <w:spacing w:before="0" w:after="0"/>
            </w:pPr>
            <w:r>
              <w:rPr>
                <w:b/>
                <w:sz w:val="16"/>
              </w:rPr>
              <w:t>CHINA SDIC INTERNATIONAL TRADE SHANGHAI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378</w:t>
            </w:r>
          </w:p>
        </w:tc>
        <w:tc>
          <w:tcPr>
            <w:tcW w:type="dxa" w:w="2948"/>
            <w:shd w:val="clear" w:fill="FFFFFF"/>
            <w:tcMar>
              <w:top w:w="20" w:type="dxa"/>
              <w:bottom w:w="20" w:type="dxa"/>
              <w:start w:w="60" w:type="dxa"/>
              <w:end w:w="60" w:type="dxa"/>
            </w:tcMar>
            <w:vAlign w:val="center"/>
          </w:tcPr>
          <w:p>
            <w:pPr>
              <w:spacing w:before="0" w:after="0"/>
            </w:pPr>
            <w:r>
              <w:rPr>
                <w:b/>
                <w:sz w:val="16"/>
              </w:rPr>
              <w:t>China Sdic International Trade Zhangjiagang Co.，Ltd.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379</w:t>
            </w:r>
          </w:p>
        </w:tc>
        <w:tc>
          <w:tcPr>
            <w:tcW w:type="dxa" w:w="2948"/>
            <w:shd w:val="clear" w:fill="E8F5E9"/>
            <w:tcMar>
              <w:top w:w="20" w:type="dxa"/>
              <w:bottom w:w="20" w:type="dxa"/>
              <w:start w:w="60" w:type="dxa"/>
              <w:end w:w="60" w:type="dxa"/>
            </w:tcMar>
            <w:vAlign w:val="center"/>
          </w:tcPr>
          <w:p>
            <w:pPr>
              <w:spacing w:before="0" w:after="0"/>
            </w:pPr>
            <w:r>
              <w:rPr>
                <w:b/>
                <w:sz w:val="16"/>
              </w:rPr>
              <w:t>Chisage Resource Group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380</w:t>
            </w:r>
          </w:p>
        </w:tc>
        <w:tc>
          <w:tcPr>
            <w:tcW w:type="dxa" w:w="2948"/>
            <w:shd w:val="clear" w:fill="FFFFFF"/>
            <w:tcMar>
              <w:top w:w="20" w:type="dxa"/>
              <w:bottom w:w="20" w:type="dxa"/>
              <w:start w:w="60" w:type="dxa"/>
              <w:end w:w="60" w:type="dxa"/>
            </w:tcMar>
            <w:vAlign w:val="center"/>
          </w:tcPr>
          <w:p>
            <w:pPr>
              <w:spacing w:before="0" w:after="0"/>
            </w:pPr>
            <w:r>
              <w:rPr>
                <w:b/>
                <w:sz w:val="16"/>
              </w:rPr>
              <w:t>Chonbang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South Korea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381</w:t>
            </w:r>
          </w:p>
        </w:tc>
        <w:tc>
          <w:tcPr>
            <w:tcW w:type="dxa" w:w="2948"/>
            <w:shd w:val="clear" w:fill="E8F5E9"/>
            <w:tcMar>
              <w:top w:w="20" w:type="dxa"/>
              <w:bottom w:w="20" w:type="dxa"/>
              <w:start w:w="60" w:type="dxa"/>
              <w:end w:w="60" w:type="dxa"/>
            </w:tcMar>
            <w:vAlign w:val="center"/>
          </w:tcPr>
          <w:p>
            <w:pPr>
              <w:spacing w:before="0" w:after="0"/>
            </w:pPr>
            <w:r>
              <w:rPr>
                <w:b/>
                <w:sz w:val="16"/>
              </w:rPr>
              <w:t>Chowdary Spinners Private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www.chowdaryspinners.com</w:t>
            </w:r>
          </w:p>
        </w:tc>
        <w:tc>
          <w:tcPr>
            <w:tcW w:type="dxa" w:w="2948"/>
            <w:shd w:val="clear" w:fill="E8F5E9"/>
            <w:tcMar>
              <w:top w:w="20" w:type="dxa"/>
              <w:bottom w:w="20" w:type="dxa"/>
              <w:start w:w="60" w:type="dxa"/>
              <w:end w:w="60" w:type="dxa"/>
            </w:tcMar>
            <w:vAlign w:val="center"/>
          </w:tcPr>
          <w:p>
            <w:pPr>
              <w:spacing w:before="0" w:after="0"/>
            </w:pPr>
            <w:r>
              <w:rPr>
                <w:color w:val="0D47A1"/>
                <w:sz w:val="15"/>
              </w:rPr>
              <w:t>mail@chowdaryspinners.com ; yarnsales@chowdaryspinners.com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382</w:t>
            </w:r>
          </w:p>
        </w:tc>
        <w:tc>
          <w:tcPr>
            <w:tcW w:type="dxa" w:w="2948"/>
            <w:shd w:val="clear" w:fill="FFFFFF"/>
            <w:tcMar>
              <w:top w:w="20" w:type="dxa"/>
              <w:bottom w:w="20" w:type="dxa"/>
              <w:start w:w="60" w:type="dxa"/>
              <w:end w:w="60" w:type="dxa"/>
            </w:tcMar>
            <w:vAlign w:val="center"/>
          </w:tcPr>
          <w:p>
            <w:pPr>
              <w:spacing w:before="0" w:after="0"/>
            </w:pPr>
            <w:r>
              <w:rPr>
                <w:b/>
                <w:sz w:val="16"/>
              </w:rPr>
              <w:t>Chr. Held Gmbh &amp; Co. KG</w:t>
            </w:r>
          </w:p>
        </w:tc>
        <w:tc>
          <w:tcPr>
            <w:tcW w:type="dxa" w:w="1361"/>
            <w:shd w:val="clear" w:fill="FFFFFF"/>
            <w:tcMar>
              <w:top w:w="20" w:type="dxa"/>
              <w:bottom w:w="20" w:type="dxa"/>
              <w:start w:w="60" w:type="dxa"/>
              <w:end w:w="60" w:type="dxa"/>
            </w:tcMar>
            <w:vAlign w:val="center"/>
          </w:tcPr>
          <w:p>
            <w:pPr>
              <w:spacing w:before="0" w:after="0"/>
            </w:pPr>
            <w:r>
              <w:rPr>
                <w:color w:val="333333"/>
                <w:sz w:val="15"/>
              </w:rPr>
              <w:t>Germany</w:t>
            </w:r>
          </w:p>
        </w:tc>
        <w:tc>
          <w:tcPr>
            <w:tcW w:type="dxa" w:w="2608"/>
            <w:shd w:val="clear" w:fill="FFFFFF"/>
            <w:tcMar>
              <w:top w:w="20" w:type="dxa"/>
              <w:bottom w:w="20" w:type="dxa"/>
              <w:start w:w="60" w:type="dxa"/>
              <w:end w:w="60" w:type="dxa"/>
            </w:tcMar>
            <w:vAlign w:val="center"/>
          </w:tcPr>
          <w:p>
            <w:pPr>
              <w:spacing w:before="0" w:after="0"/>
            </w:pPr>
            <w:r>
              <w:rPr>
                <w:color w:val="0D47A1"/>
                <w:sz w:val="15"/>
              </w:rPr>
              <w:t>www.held-industriegarne.de</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383</w:t>
            </w:r>
          </w:p>
        </w:tc>
        <w:tc>
          <w:tcPr>
            <w:tcW w:type="dxa" w:w="2948"/>
            <w:shd w:val="clear" w:fill="E8F5E9"/>
            <w:tcMar>
              <w:top w:w="20" w:type="dxa"/>
              <w:bottom w:w="20" w:type="dxa"/>
              <w:start w:w="60" w:type="dxa"/>
              <w:end w:w="60" w:type="dxa"/>
            </w:tcMar>
            <w:vAlign w:val="center"/>
          </w:tcPr>
          <w:p>
            <w:pPr>
              <w:spacing w:before="0" w:after="0"/>
            </w:pPr>
            <w:r>
              <w:rPr>
                <w:b/>
                <w:sz w:val="16"/>
              </w:rPr>
              <w:t>Chrimartex SAS DI Bozzonetti Rivera CM &amp;C</w:t>
            </w:r>
          </w:p>
        </w:tc>
        <w:tc>
          <w:tcPr>
            <w:tcW w:type="dxa" w:w="1361"/>
            <w:shd w:val="clear" w:fill="E8F5E9"/>
            <w:tcMar>
              <w:top w:w="20" w:type="dxa"/>
              <w:bottom w:w="20" w:type="dxa"/>
              <w:start w:w="60" w:type="dxa"/>
              <w:end w:w="60" w:type="dxa"/>
            </w:tcMar>
            <w:vAlign w:val="center"/>
          </w:tcPr>
          <w:p>
            <w:pPr>
              <w:spacing w:before="0" w:after="0"/>
            </w:pPr>
            <w:r>
              <w:rPr>
                <w:color w:val="333333"/>
                <w:sz w:val="15"/>
              </w:rPr>
              <w:t>Italy</w:t>
            </w:r>
          </w:p>
        </w:tc>
        <w:tc>
          <w:tcPr>
            <w:tcW w:type="dxa" w:w="2608"/>
            <w:shd w:val="clear" w:fill="E8F5E9"/>
            <w:tcMar>
              <w:top w:w="20" w:type="dxa"/>
              <w:bottom w:w="20" w:type="dxa"/>
              <w:start w:w="60" w:type="dxa"/>
              <w:end w:w="60" w:type="dxa"/>
            </w:tcMar>
            <w:vAlign w:val="center"/>
          </w:tcPr>
          <w:p>
            <w:pPr>
              <w:spacing w:before="0" w:after="0"/>
            </w:pPr>
            <w:r>
              <w:rPr>
                <w:color w:val="0D47A1"/>
                <w:sz w:val="15"/>
              </w:rPr>
              <w:t>www.cmtessuti.it</w:t>
            </w:r>
          </w:p>
        </w:tc>
        <w:tc>
          <w:tcPr>
            <w:tcW w:type="dxa" w:w="2948"/>
            <w:shd w:val="clear" w:fill="E8F5E9"/>
            <w:tcMar>
              <w:top w:w="20" w:type="dxa"/>
              <w:bottom w:w="20" w:type="dxa"/>
              <w:start w:w="60" w:type="dxa"/>
              <w:end w:w="60" w:type="dxa"/>
            </w:tcMar>
            <w:vAlign w:val="center"/>
          </w:tcPr>
          <w:p>
            <w:pPr>
              <w:spacing w:before="0" w:after="0"/>
            </w:pPr>
            <w:r>
              <w:rPr>
                <w:color w:val="0D47A1"/>
                <w:sz w:val="15"/>
              </w:rPr>
              <w:t>info@cmtessuti.it</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384</w:t>
            </w:r>
          </w:p>
        </w:tc>
        <w:tc>
          <w:tcPr>
            <w:tcW w:type="dxa" w:w="2948"/>
            <w:shd w:val="clear" w:fill="FFFFFF"/>
            <w:tcMar>
              <w:top w:w="20" w:type="dxa"/>
              <w:bottom w:w="20" w:type="dxa"/>
              <w:start w:w="60" w:type="dxa"/>
              <w:end w:w="60" w:type="dxa"/>
            </w:tcMar>
            <w:vAlign w:val="center"/>
          </w:tcPr>
          <w:p>
            <w:pPr>
              <w:spacing w:before="0" w:after="0"/>
            </w:pPr>
            <w:r>
              <w:rPr>
                <w:b/>
                <w:sz w:val="16"/>
              </w:rPr>
              <w:t>CHTC Dayao Textile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385</w:t>
            </w:r>
          </w:p>
        </w:tc>
        <w:tc>
          <w:tcPr>
            <w:tcW w:type="dxa" w:w="2948"/>
            <w:shd w:val="clear" w:fill="E8F5E9"/>
            <w:tcMar>
              <w:top w:w="20" w:type="dxa"/>
              <w:bottom w:w="20" w:type="dxa"/>
              <w:start w:w="60" w:type="dxa"/>
              <w:end w:w="60" w:type="dxa"/>
            </w:tcMar>
            <w:vAlign w:val="center"/>
          </w:tcPr>
          <w:p>
            <w:pPr>
              <w:spacing w:before="0" w:after="0"/>
            </w:pPr>
            <w:r>
              <w:rPr>
                <w:b/>
                <w:sz w:val="16"/>
              </w:rPr>
              <w:t>Chung Charm Textiles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r>
              <w:rPr>
                <w:color w:val="0D47A1"/>
                <w:sz w:val="15"/>
              </w:rPr>
              <w:t>www.texhong.com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386</w:t>
            </w:r>
          </w:p>
        </w:tc>
        <w:tc>
          <w:tcPr>
            <w:tcW w:type="dxa" w:w="2948"/>
            <w:shd w:val="clear" w:fill="FFFFFF"/>
            <w:tcMar>
              <w:top w:w="20" w:type="dxa"/>
              <w:bottom w:w="20" w:type="dxa"/>
              <w:start w:w="60" w:type="dxa"/>
              <w:end w:w="60" w:type="dxa"/>
            </w:tcMar>
            <w:vAlign w:val="center"/>
          </w:tcPr>
          <w:p>
            <w:pPr>
              <w:spacing w:before="0" w:after="0"/>
            </w:pPr>
            <w:r>
              <w:rPr>
                <w:b/>
                <w:sz w:val="16"/>
              </w:rPr>
              <w:t>CIHANGIR IHRACAT ITHALAT PAZARLAMA ANONIM SIRKETI</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r>
              <w:rPr>
                <w:color w:val="0D47A1"/>
                <w:sz w:val="15"/>
              </w:rPr>
              <w:t>www.cihangir.com.tr</w:t>
            </w:r>
          </w:p>
        </w:tc>
        <w:tc>
          <w:tcPr>
            <w:tcW w:type="dxa" w:w="2948"/>
            <w:shd w:val="clear" w:fill="FFFFFF"/>
            <w:tcMar>
              <w:top w:w="20" w:type="dxa"/>
              <w:bottom w:w="20" w:type="dxa"/>
              <w:start w:w="60" w:type="dxa"/>
              <w:end w:w="60" w:type="dxa"/>
            </w:tcMar>
            <w:vAlign w:val="center"/>
          </w:tcPr>
          <w:p>
            <w:pPr>
              <w:spacing w:before="0" w:after="0"/>
            </w:pPr>
            <w:r>
              <w:rPr>
                <w:color w:val="C62828"/>
                <w:sz w:val="15"/>
              </w:rPr>
              <w:t>info@cihangir.com.tr</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387</w:t>
            </w:r>
          </w:p>
        </w:tc>
        <w:tc>
          <w:tcPr>
            <w:tcW w:type="dxa" w:w="2948"/>
            <w:shd w:val="clear" w:fill="E8F5E9"/>
            <w:tcMar>
              <w:top w:w="20" w:type="dxa"/>
              <w:bottom w:w="20" w:type="dxa"/>
              <w:start w:w="60" w:type="dxa"/>
              <w:end w:w="60" w:type="dxa"/>
            </w:tcMar>
            <w:vAlign w:val="center"/>
          </w:tcPr>
          <w:p>
            <w:pPr>
              <w:spacing w:before="0" w:after="0"/>
            </w:pPr>
            <w:r>
              <w:rPr>
                <w:b/>
                <w:sz w:val="16"/>
              </w:rPr>
              <w:t>Cinque Moda GMBH</w:t>
            </w:r>
          </w:p>
        </w:tc>
        <w:tc>
          <w:tcPr>
            <w:tcW w:type="dxa" w:w="1361"/>
            <w:shd w:val="clear" w:fill="E8F5E9"/>
            <w:tcMar>
              <w:top w:w="20" w:type="dxa"/>
              <w:bottom w:w="20" w:type="dxa"/>
              <w:start w:w="60" w:type="dxa"/>
              <w:end w:w="60" w:type="dxa"/>
            </w:tcMar>
            <w:vAlign w:val="center"/>
          </w:tcPr>
          <w:p>
            <w:pPr>
              <w:spacing w:before="0" w:after="0"/>
            </w:pPr>
            <w:r>
              <w:rPr>
                <w:color w:val="333333"/>
                <w:sz w:val="15"/>
              </w:rPr>
              <w:t>Germany</w:t>
            </w:r>
          </w:p>
        </w:tc>
        <w:tc>
          <w:tcPr>
            <w:tcW w:type="dxa" w:w="2608"/>
            <w:shd w:val="clear" w:fill="E8F5E9"/>
            <w:tcMar>
              <w:top w:w="20" w:type="dxa"/>
              <w:bottom w:w="20" w:type="dxa"/>
              <w:start w:w="60" w:type="dxa"/>
              <w:end w:w="60" w:type="dxa"/>
            </w:tcMar>
            <w:vAlign w:val="center"/>
          </w:tcPr>
          <w:p>
            <w:pPr>
              <w:spacing w:before="0" w:after="0"/>
            </w:pPr>
            <w:r>
              <w:rPr>
                <w:color w:val="0D47A1"/>
                <w:sz w:val="15"/>
              </w:rPr>
              <w:t>www.cinque.de</w:t>
            </w:r>
          </w:p>
        </w:tc>
        <w:tc>
          <w:tcPr>
            <w:tcW w:type="dxa" w:w="2948"/>
            <w:shd w:val="clear" w:fill="E8F5E9"/>
            <w:tcMar>
              <w:top w:w="20" w:type="dxa"/>
              <w:bottom w:w="20" w:type="dxa"/>
              <w:start w:w="60" w:type="dxa"/>
              <w:end w:w="60" w:type="dxa"/>
            </w:tcMar>
            <w:vAlign w:val="center"/>
          </w:tcPr>
          <w:p>
            <w:pPr>
              <w:spacing w:before="0" w:after="0"/>
            </w:pPr>
            <w:r>
              <w:rPr>
                <w:color w:val="0D47A1"/>
                <w:sz w:val="15"/>
              </w:rPr>
              <w:t>info@komma-d.de</w:t>
            </w: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388</w:t>
            </w:r>
          </w:p>
        </w:tc>
        <w:tc>
          <w:tcPr>
            <w:tcW w:type="dxa" w:w="2948"/>
            <w:shd w:val="clear" w:fill="FFFFFF"/>
            <w:tcMar>
              <w:top w:w="20" w:type="dxa"/>
              <w:bottom w:w="20" w:type="dxa"/>
              <w:start w:w="60" w:type="dxa"/>
              <w:end w:w="60" w:type="dxa"/>
            </w:tcMar>
            <w:vAlign w:val="center"/>
          </w:tcPr>
          <w:p>
            <w:pPr>
              <w:spacing w:before="0" w:after="0"/>
            </w:pPr>
            <w:r>
              <w:rPr>
                <w:b/>
                <w:sz w:val="16"/>
              </w:rPr>
              <w:t>Claes Retail Group</w:t>
            </w:r>
          </w:p>
        </w:tc>
        <w:tc>
          <w:tcPr>
            <w:tcW w:type="dxa" w:w="1361"/>
            <w:shd w:val="clear" w:fill="FFFFFF"/>
            <w:tcMar>
              <w:top w:w="20" w:type="dxa"/>
              <w:bottom w:w="20" w:type="dxa"/>
              <w:start w:w="60" w:type="dxa"/>
              <w:end w:w="60" w:type="dxa"/>
            </w:tcMar>
            <w:vAlign w:val="center"/>
          </w:tcPr>
          <w:p>
            <w:pPr>
              <w:spacing w:before="0" w:after="0"/>
            </w:pPr>
            <w:r>
              <w:rPr>
                <w:color w:val="333333"/>
                <w:sz w:val="15"/>
              </w:rPr>
              <w:t>Belgium</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389</w:t>
            </w:r>
          </w:p>
        </w:tc>
        <w:tc>
          <w:tcPr>
            <w:tcW w:type="dxa" w:w="2948"/>
            <w:shd w:val="clear" w:fill="E8F5E9"/>
            <w:tcMar>
              <w:top w:w="20" w:type="dxa"/>
              <w:bottom w:w="20" w:type="dxa"/>
              <w:start w:w="60" w:type="dxa"/>
              <w:end w:w="60" w:type="dxa"/>
            </w:tcMar>
            <w:vAlign w:val="center"/>
          </w:tcPr>
          <w:p>
            <w:pPr>
              <w:spacing w:before="0" w:after="0"/>
            </w:pPr>
            <w:r>
              <w:rPr>
                <w:b/>
                <w:sz w:val="16"/>
              </w:rPr>
              <w:t>CLASSIC FASHION APPAREL INDUSTRY LTD</w:t>
            </w:r>
          </w:p>
        </w:tc>
        <w:tc>
          <w:tcPr>
            <w:tcW w:type="dxa" w:w="1361"/>
            <w:shd w:val="clear" w:fill="E8F5E9"/>
            <w:tcMar>
              <w:top w:w="20" w:type="dxa"/>
              <w:bottom w:w="20" w:type="dxa"/>
              <w:start w:w="60" w:type="dxa"/>
              <w:end w:w="60" w:type="dxa"/>
            </w:tcMar>
            <w:vAlign w:val="center"/>
          </w:tcPr>
          <w:p>
            <w:pPr>
              <w:spacing w:before="0" w:after="0"/>
            </w:pPr>
            <w:r>
              <w:rPr>
                <w:color w:val="333333"/>
                <w:sz w:val="15"/>
              </w:rPr>
              <w:t>Jordan</w:t>
            </w:r>
          </w:p>
        </w:tc>
        <w:tc>
          <w:tcPr>
            <w:tcW w:type="dxa" w:w="2608"/>
            <w:shd w:val="clear" w:fill="E8F5E9"/>
            <w:tcMar>
              <w:top w:w="20" w:type="dxa"/>
              <w:bottom w:w="20" w:type="dxa"/>
              <w:start w:w="60" w:type="dxa"/>
              <w:end w:w="60" w:type="dxa"/>
            </w:tcMar>
            <w:vAlign w:val="center"/>
          </w:tcPr>
          <w:p>
            <w:pPr>
              <w:spacing w:before="0" w:after="0"/>
            </w:pPr>
            <w:r>
              <w:rPr>
                <w:color w:val="0D47A1"/>
                <w:sz w:val="15"/>
              </w:rPr>
              <w:t>www.classicfashion.com</w:t>
            </w:r>
          </w:p>
        </w:tc>
        <w:tc>
          <w:tcPr>
            <w:tcW w:type="dxa" w:w="2948"/>
            <w:shd w:val="clear" w:fill="E8F5E9"/>
            <w:tcMar>
              <w:top w:w="20" w:type="dxa"/>
              <w:bottom w:w="20" w:type="dxa"/>
              <w:start w:w="60" w:type="dxa"/>
              <w:end w:w="60" w:type="dxa"/>
            </w:tcMar>
            <w:vAlign w:val="center"/>
          </w:tcPr>
          <w:p>
            <w:pPr>
              <w:spacing w:before="0" w:after="0"/>
            </w:pPr>
            <w:r>
              <w:rPr>
                <w:color w:val="0D47A1"/>
                <w:sz w:val="15"/>
              </w:rPr>
              <w:t>info@classicfashion.com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390</w:t>
            </w:r>
          </w:p>
        </w:tc>
        <w:tc>
          <w:tcPr>
            <w:tcW w:type="dxa" w:w="2948"/>
            <w:shd w:val="clear" w:fill="FFFFFF"/>
            <w:tcMar>
              <w:top w:w="20" w:type="dxa"/>
              <w:bottom w:w="20" w:type="dxa"/>
              <w:start w:w="60" w:type="dxa"/>
              <w:end w:w="60" w:type="dxa"/>
            </w:tcMar>
            <w:vAlign w:val="center"/>
          </w:tcPr>
          <w:p>
            <w:pPr>
              <w:spacing w:before="0" w:after="0"/>
            </w:pPr>
            <w:r>
              <w:rPr>
                <w:b/>
                <w:sz w:val="16"/>
              </w:rPr>
              <w:t>CLC Industries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www.clcindia.com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391</w:t>
            </w:r>
          </w:p>
        </w:tc>
        <w:tc>
          <w:tcPr>
            <w:tcW w:type="dxa" w:w="2948"/>
            <w:shd w:val="clear" w:fill="E8F5E9"/>
            <w:tcMar>
              <w:top w:w="20" w:type="dxa"/>
              <w:bottom w:w="20" w:type="dxa"/>
              <w:start w:w="60" w:type="dxa"/>
              <w:end w:w="60" w:type="dxa"/>
            </w:tcMar>
            <w:vAlign w:val="center"/>
          </w:tcPr>
          <w:p>
            <w:pPr>
              <w:spacing w:before="0" w:after="0"/>
            </w:pPr>
            <w:r>
              <w:rPr>
                <w:b/>
                <w:sz w:val="16"/>
              </w:rPr>
              <w:t>Clerici Tessuto &amp; C. Spa</w:t>
            </w:r>
          </w:p>
        </w:tc>
        <w:tc>
          <w:tcPr>
            <w:tcW w:type="dxa" w:w="1361"/>
            <w:shd w:val="clear" w:fill="E8F5E9"/>
            <w:tcMar>
              <w:top w:w="20" w:type="dxa"/>
              <w:bottom w:w="20" w:type="dxa"/>
              <w:start w:w="60" w:type="dxa"/>
              <w:end w:w="60" w:type="dxa"/>
            </w:tcMar>
            <w:vAlign w:val="center"/>
          </w:tcPr>
          <w:p>
            <w:pPr>
              <w:spacing w:before="0" w:after="0"/>
            </w:pPr>
            <w:r>
              <w:rPr>
                <w:color w:val="333333"/>
                <w:sz w:val="15"/>
              </w:rPr>
              <w:t>Italy</w:t>
            </w:r>
          </w:p>
        </w:tc>
        <w:tc>
          <w:tcPr>
            <w:tcW w:type="dxa" w:w="2608"/>
            <w:shd w:val="clear" w:fill="E8F5E9"/>
            <w:tcMar>
              <w:top w:w="20" w:type="dxa"/>
              <w:bottom w:w="20" w:type="dxa"/>
              <w:start w:w="60" w:type="dxa"/>
              <w:end w:w="60" w:type="dxa"/>
            </w:tcMar>
            <w:vAlign w:val="center"/>
          </w:tcPr>
          <w:p>
            <w:pPr>
              <w:spacing w:before="0" w:after="0"/>
            </w:pPr>
            <w:r>
              <w:rPr>
                <w:color w:val="0D47A1"/>
                <w:sz w:val="15"/>
              </w:rPr>
              <w:t>www.clericitessuto.it</w:t>
            </w:r>
          </w:p>
        </w:tc>
        <w:tc>
          <w:tcPr>
            <w:tcW w:type="dxa" w:w="2948"/>
            <w:shd w:val="clear" w:fill="E8F5E9"/>
            <w:tcMar>
              <w:top w:w="20" w:type="dxa"/>
              <w:bottom w:w="20" w:type="dxa"/>
              <w:start w:w="60" w:type="dxa"/>
              <w:end w:w="60" w:type="dxa"/>
            </w:tcMar>
            <w:vAlign w:val="center"/>
          </w:tcPr>
          <w:p>
            <w:pPr>
              <w:spacing w:before="0" w:after="0"/>
            </w:pPr>
            <w:r>
              <w:rPr>
                <w:color w:val="0D47A1"/>
                <w:sz w:val="15"/>
              </w:rPr>
              <w:t>info@clericitessuto.it ; commerciale@ctcfrance.com ; info@ctcusacorp.com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392</w:t>
            </w:r>
          </w:p>
        </w:tc>
        <w:tc>
          <w:tcPr>
            <w:tcW w:type="dxa" w:w="2948"/>
            <w:shd w:val="clear" w:fill="FFFFFF"/>
            <w:tcMar>
              <w:top w:w="20" w:type="dxa"/>
              <w:bottom w:w="20" w:type="dxa"/>
              <w:start w:w="60" w:type="dxa"/>
              <w:end w:w="60" w:type="dxa"/>
            </w:tcMar>
            <w:vAlign w:val="center"/>
          </w:tcPr>
          <w:p>
            <w:pPr>
              <w:spacing w:before="0" w:after="0"/>
            </w:pPr>
            <w:r>
              <w:rPr>
                <w:b/>
                <w:sz w:val="16"/>
              </w:rPr>
              <w:t>CLK Worldwide Lojistik ve Ticaret A.S</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r>
              <w:rPr>
                <w:color w:val="0D47A1"/>
                <w:sz w:val="15"/>
              </w:rPr>
              <w:t>www.gappazarlama.com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393</w:t>
            </w:r>
          </w:p>
        </w:tc>
        <w:tc>
          <w:tcPr>
            <w:tcW w:type="dxa" w:w="2948"/>
            <w:shd w:val="clear" w:fill="E8F5E9"/>
            <w:tcMar>
              <w:top w:w="20" w:type="dxa"/>
              <w:bottom w:w="20" w:type="dxa"/>
              <w:start w:w="60" w:type="dxa"/>
              <w:end w:w="60" w:type="dxa"/>
            </w:tcMar>
            <w:vAlign w:val="center"/>
          </w:tcPr>
          <w:p>
            <w:pPr>
              <w:spacing w:before="0" w:after="0"/>
            </w:pPr>
            <w:r>
              <w:rPr>
                <w:b/>
                <w:sz w:val="16"/>
              </w:rPr>
              <w:t>CMT Spinning Mills Ltd.</w:t>
            </w:r>
          </w:p>
        </w:tc>
        <w:tc>
          <w:tcPr>
            <w:tcW w:type="dxa" w:w="1361"/>
            <w:shd w:val="clear" w:fill="E8F5E9"/>
            <w:tcMar>
              <w:top w:w="20" w:type="dxa"/>
              <w:bottom w:w="20" w:type="dxa"/>
              <w:start w:w="60" w:type="dxa"/>
              <w:end w:w="60" w:type="dxa"/>
            </w:tcMar>
            <w:vAlign w:val="center"/>
          </w:tcPr>
          <w:p>
            <w:pPr>
              <w:spacing w:before="0" w:after="0"/>
            </w:pPr>
            <w:r>
              <w:rPr>
                <w:color w:val="333333"/>
                <w:sz w:val="15"/>
              </w:rPr>
              <w:t>Mauritius</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394</w:t>
            </w:r>
          </w:p>
        </w:tc>
        <w:tc>
          <w:tcPr>
            <w:tcW w:type="dxa" w:w="2948"/>
            <w:shd w:val="clear" w:fill="FFFFFF"/>
            <w:tcMar>
              <w:top w:w="20" w:type="dxa"/>
              <w:bottom w:w="20" w:type="dxa"/>
              <w:start w:w="60" w:type="dxa"/>
              <w:end w:w="60" w:type="dxa"/>
            </w:tcMar>
            <w:vAlign w:val="center"/>
          </w:tcPr>
          <w:p>
            <w:pPr>
              <w:spacing w:before="0" w:after="0"/>
            </w:pPr>
            <w:r>
              <w:rPr>
                <w:b/>
                <w:sz w:val="16"/>
              </w:rPr>
              <w:t>Cncgc Zjgblz International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395</w:t>
            </w:r>
          </w:p>
        </w:tc>
        <w:tc>
          <w:tcPr>
            <w:tcW w:type="dxa" w:w="2948"/>
            <w:shd w:val="clear" w:fill="E8F5E9"/>
            <w:tcMar>
              <w:top w:w="20" w:type="dxa"/>
              <w:bottom w:w="20" w:type="dxa"/>
              <w:start w:w="60" w:type="dxa"/>
              <w:end w:w="60" w:type="dxa"/>
            </w:tcMar>
            <w:vAlign w:val="center"/>
          </w:tcPr>
          <w:p>
            <w:pPr>
              <w:spacing w:before="0" w:after="0"/>
            </w:pPr>
            <w:r>
              <w:rPr>
                <w:b/>
                <w:sz w:val="16"/>
              </w:rPr>
              <w:t>Coarser Spinning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396</w:t>
            </w:r>
          </w:p>
        </w:tc>
        <w:tc>
          <w:tcPr>
            <w:tcW w:type="dxa" w:w="2948"/>
            <w:shd w:val="clear" w:fill="FFFFFF"/>
            <w:tcMar>
              <w:top w:w="20" w:type="dxa"/>
              <w:bottom w:w="20" w:type="dxa"/>
              <w:start w:w="60" w:type="dxa"/>
              <w:end w:w="60" w:type="dxa"/>
            </w:tcMar>
            <w:vAlign w:val="center"/>
          </w:tcPr>
          <w:p>
            <w:pPr>
              <w:spacing w:before="0" w:after="0"/>
            </w:pPr>
            <w:r>
              <w:rPr>
                <w:b/>
                <w:sz w:val="16"/>
              </w:rPr>
              <w:t>Coats Group PLC</w:t>
            </w:r>
          </w:p>
        </w:tc>
        <w:tc>
          <w:tcPr>
            <w:tcW w:type="dxa" w:w="1361"/>
            <w:shd w:val="clear" w:fill="FFFFFF"/>
            <w:tcMar>
              <w:top w:w="20" w:type="dxa"/>
              <w:bottom w:w="20" w:type="dxa"/>
              <w:start w:w="60" w:type="dxa"/>
              <w:end w:w="60" w:type="dxa"/>
            </w:tcMar>
            <w:vAlign w:val="center"/>
          </w:tcPr>
          <w:p>
            <w:pPr>
              <w:spacing w:before="0" w:after="0"/>
            </w:pPr>
            <w:r>
              <w:rPr>
                <w:color w:val="333333"/>
                <w:sz w:val="15"/>
              </w:rPr>
              <w:t>United Kingdom</w:t>
            </w:r>
          </w:p>
        </w:tc>
        <w:tc>
          <w:tcPr>
            <w:tcW w:type="dxa" w:w="2608"/>
            <w:shd w:val="clear" w:fill="FFFFFF"/>
            <w:tcMar>
              <w:top w:w="20" w:type="dxa"/>
              <w:bottom w:w="20" w:type="dxa"/>
              <w:start w:w="60" w:type="dxa"/>
              <w:end w:w="60" w:type="dxa"/>
            </w:tcMar>
            <w:vAlign w:val="center"/>
          </w:tcPr>
          <w:p>
            <w:pPr>
              <w:spacing w:before="0" w:after="0"/>
            </w:pPr>
            <w:r>
              <w:rPr>
                <w:color w:val="0D47A1"/>
                <w:sz w:val="15"/>
              </w:rPr>
              <w:t>www.coats.com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397</w:t>
            </w:r>
          </w:p>
        </w:tc>
        <w:tc>
          <w:tcPr>
            <w:tcW w:type="dxa" w:w="2948"/>
            <w:shd w:val="clear" w:fill="E8F5E9"/>
            <w:tcMar>
              <w:top w:w="20" w:type="dxa"/>
              <w:bottom w:w="20" w:type="dxa"/>
              <w:start w:w="60" w:type="dxa"/>
              <w:end w:w="60" w:type="dxa"/>
            </w:tcMar>
            <w:vAlign w:val="center"/>
          </w:tcPr>
          <w:p>
            <w:pPr>
              <w:spacing w:before="0" w:after="0"/>
            </w:pPr>
            <w:r>
              <w:rPr>
                <w:b/>
                <w:sz w:val="16"/>
              </w:rPr>
              <w:t>Cocamar Cooperativa Agroindustrial</w:t>
            </w:r>
          </w:p>
        </w:tc>
        <w:tc>
          <w:tcPr>
            <w:tcW w:type="dxa" w:w="1361"/>
            <w:shd w:val="clear" w:fill="E8F5E9"/>
            <w:tcMar>
              <w:top w:w="20" w:type="dxa"/>
              <w:bottom w:w="20" w:type="dxa"/>
              <w:start w:w="60" w:type="dxa"/>
              <w:end w:w="60" w:type="dxa"/>
            </w:tcMar>
            <w:vAlign w:val="center"/>
          </w:tcPr>
          <w:p>
            <w:pPr>
              <w:spacing w:before="0" w:after="0"/>
            </w:pPr>
            <w:r>
              <w:rPr>
                <w:color w:val="333333"/>
                <w:sz w:val="15"/>
              </w:rPr>
              <w:t>Brazil</w:t>
            </w:r>
          </w:p>
        </w:tc>
        <w:tc>
          <w:tcPr>
            <w:tcW w:type="dxa" w:w="2608"/>
            <w:shd w:val="clear" w:fill="E8F5E9"/>
            <w:tcMar>
              <w:top w:w="20" w:type="dxa"/>
              <w:bottom w:w="20" w:type="dxa"/>
              <w:start w:w="60" w:type="dxa"/>
              <w:end w:w="60" w:type="dxa"/>
            </w:tcMar>
            <w:vAlign w:val="center"/>
          </w:tcPr>
          <w:p>
            <w:pPr>
              <w:spacing w:before="0" w:after="0"/>
            </w:pPr>
            <w:r>
              <w:rPr>
                <w:color w:val="0D47A1"/>
                <w:sz w:val="15"/>
              </w:rPr>
              <w:t>www.cocamar.com.br</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398</w:t>
            </w:r>
          </w:p>
        </w:tc>
        <w:tc>
          <w:tcPr>
            <w:tcW w:type="dxa" w:w="2948"/>
            <w:shd w:val="clear" w:fill="FFFFFF"/>
            <w:tcMar>
              <w:top w:w="20" w:type="dxa"/>
              <w:bottom w:w="20" w:type="dxa"/>
              <w:start w:w="60" w:type="dxa"/>
              <w:end w:w="60" w:type="dxa"/>
            </w:tcMar>
            <w:vAlign w:val="center"/>
          </w:tcPr>
          <w:p>
            <w:pPr>
              <w:spacing w:before="0" w:after="0"/>
            </w:pPr>
            <w:r>
              <w:rPr>
                <w:b/>
                <w:sz w:val="16"/>
              </w:rPr>
              <w:t>COCARI, COOPERATIVA AGROPECUÁRIA E INDUSTRIAL (FIOS COCARI)</w:t>
            </w:r>
          </w:p>
        </w:tc>
        <w:tc>
          <w:tcPr>
            <w:tcW w:type="dxa" w:w="1361"/>
            <w:shd w:val="clear" w:fill="FFFFFF"/>
            <w:tcMar>
              <w:top w:w="20" w:type="dxa"/>
              <w:bottom w:w="20" w:type="dxa"/>
              <w:start w:w="60" w:type="dxa"/>
              <w:end w:w="60" w:type="dxa"/>
            </w:tcMar>
            <w:vAlign w:val="center"/>
          </w:tcPr>
          <w:p>
            <w:pPr>
              <w:spacing w:before="0" w:after="0"/>
            </w:pPr>
            <w:r>
              <w:rPr>
                <w:color w:val="333333"/>
                <w:sz w:val="15"/>
              </w:rPr>
              <w:t>Brazil</w:t>
            </w:r>
          </w:p>
        </w:tc>
        <w:tc>
          <w:tcPr>
            <w:tcW w:type="dxa" w:w="2608"/>
            <w:shd w:val="clear" w:fill="FFFFFF"/>
            <w:tcMar>
              <w:top w:w="20" w:type="dxa"/>
              <w:bottom w:w="20" w:type="dxa"/>
              <w:start w:w="60" w:type="dxa"/>
              <w:end w:w="60" w:type="dxa"/>
            </w:tcMar>
            <w:vAlign w:val="center"/>
          </w:tcPr>
          <w:p>
            <w:pPr>
              <w:spacing w:before="0" w:after="0"/>
            </w:pPr>
            <w:r>
              <w:rPr>
                <w:color w:val="0D47A1"/>
                <w:sz w:val="15"/>
              </w:rPr>
              <w:t>www.cocari.com.br</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E65100"/>
                <w:sz w:val="15"/>
              </w:rPr>
              <w:t>Cotton producer organisation</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399</w:t>
            </w:r>
          </w:p>
        </w:tc>
        <w:tc>
          <w:tcPr>
            <w:tcW w:type="dxa" w:w="2948"/>
            <w:shd w:val="clear" w:fill="E8F5E9"/>
            <w:tcMar>
              <w:top w:w="20" w:type="dxa"/>
              <w:bottom w:w="20" w:type="dxa"/>
              <w:start w:w="60" w:type="dxa"/>
              <w:end w:w="60" w:type="dxa"/>
            </w:tcMar>
            <w:vAlign w:val="center"/>
          </w:tcPr>
          <w:p>
            <w:pPr>
              <w:spacing w:before="0" w:after="0"/>
            </w:pPr>
            <w:r>
              <w:rPr>
                <w:b/>
                <w:sz w:val="16"/>
              </w:rPr>
              <w:t>Cofaco Industries SAC</w:t>
            </w:r>
          </w:p>
        </w:tc>
        <w:tc>
          <w:tcPr>
            <w:tcW w:type="dxa" w:w="1361"/>
            <w:shd w:val="clear" w:fill="E8F5E9"/>
            <w:tcMar>
              <w:top w:w="20" w:type="dxa"/>
              <w:bottom w:w="20" w:type="dxa"/>
              <w:start w:w="60" w:type="dxa"/>
              <w:end w:w="60" w:type="dxa"/>
            </w:tcMar>
            <w:vAlign w:val="center"/>
          </w:tcPr>
          <w:p>
            <w:pPr>
              <w:spacing w:before="0" w:after="0"/>
            </w:pPr>
            <w:r>
              <w:rPr>
                <w:color w:val="333333"/>
                <w:sz w:val="15"/>
              </w:rPr>
              <w:t>Peru</w:t>
            </w:r>
          </w:p>
        </w:tc>
        <w:tc>
          <w:tcPr>
            <w:tcW w:type="dxa" w:w="2608"/>
            <w:shd w:val="clear" w:fill="E8F5E9"/>
            <w:tcMar>
              <w:top w:w="20" w:type="dxa"/>
              <w:bottom w:w="20" w:type="dxa"/>
              <w:start w:w="60" w:type="dxa"/>
              <w:end w:w="60" w:type="dxa"/>
            </w:tcMar>
            <w:vAlign w:val="center"/>
          </w:tcPr>
          <w:p>
            <w:pPr>
              <w:spacing w:before="0" w:after="0"/>
            </w:pPr>
            <w:r>
              <w:rPr>
                <w:color w:val="0D47A1"/>
                <w:sz w:val="15"/>
              </w:rPr>
              <w:t>www.cofaco.com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400</w:t>
            </w:r>
          </w:p>
        </w:tc>
        <w:tc>
          <w:tcPr>
            <w:tcW w:type="dxa" w:w="2948"/>
            <w:shd w:val="clear" w:fill="FFFFFF"/>
            <w:tcMar>
              <w:top w:w="20" w:type="dxa"/>
              <w:bottom w:w="20" w:type="dxa"/>
              <w:start w:w="60" w:type="dxa"/>
              <w:end w:w="60" w:type="dxa"/>
            </w:tcMar>
            <w:vAlign w:val="center"/>
          </w:tcPr>
          <w:p>
            <w:pPr>
              <w:spacing w:before="0" w:after="0"/>
            </w:pPr>
            <w:r>
              <w:rPr>
                <w:b/>
                <w:sz w:val="16"/>
              </w:rPr>
              <w:t>Cofios Industria e Comercio Textil Ltda</w:t>
            </w:r>
          </w:p>
        </w:tc>
        <w:tc>
          <w:tcPr>
            <w:tcW w:type="dxa" w:w="1361"/>
            <w:shd w:val="clear" w:fill="FFFFFF"/>
            <w:tcMar>
              <w:top w:w="20" w:type="dxa"/>
              <w:bottom w:w="20" w:type="dxa"/>
              <w:start w:w="60" w:type="dxa"/>
              <w:end w:w="60" w:type="dxa"/>
            </w:tcMar>
            <w:vAlign w:val="center"/>
          </w:tcPr>
          <w:p>
            <w:pPr>
              <w:spacing w:before="0" w:after="0"/>
            </w:pPr>
            <w:r>
              <w:rPr>
                <w:color w:val="333333"/>
                <w:sz w:val="15"/>
              </w:rPr>
              <w:t>Brazil</w:t>
            </w:r>
          </w:p>
        </w:tc>
        <w:tc>
          <w:tcPr>
            <w:tcW w:type="dxa" w:w="2608"/>
            <w:shd w:val="clear" w:fill="FFFFFF"/>
            <w:tcMar>
              <w:top w:w="20" w:type="dxa"/>
              <w:bottom w:w="20" w:type="dxa"/>
              <w:start w:w="60" w:type="dxa"/>
              <w:end w:w="60" w:type="dxa"/>
            </w:tcMar>
            <w:vAlign w:val="center"/>
          </w:tcPr>
          <w:p>
            <w:pPr>
              <w:spacing w:before="0" w:after="0"/>
            </w:pPr>
            <w:r>
              <w:rPr>
                <w:color w:val="0D47A1"/>
                <w:sz w:val="15"/>
              </w:rPr>
              <w:t>www.cofios.com.br</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401</w:t>
            </w:r>
          </w:p>
        </w:tc>
        <w:tc>
          <w:tcPr>
            <w:tcW w:type="dxa" w:w="2948"/>
            <w:shd w:val="clear" w:fill="E8F5E9"/>
            <w:tcMar>
              <w:top w:w="20" w:type="dxa"/>
              <w:bottom w:w="20" w:type="dxa"/>
              <w:start w:w="60" w:type="dxa"/>
              <w:end w:w="60" w:type="dxa"/>
            </w:tcMar>
            <w:vAlign w:val="center"/>
          </w:tcPr>
          <w:p>
            <w:pPr>
              <w:spacing w:before="0" w:after="0"/>
            </w:pPr>
            <w:r>
              <w:rPr>
                <w:b/>
                <w:sz w:val="16"/>
              </w:rPr>
              <w:t>Coles Supermarkets Australia Pty Ltd</w:t>
            </w:r>
          </w:p>
        </w:tc>
        <w:tc>
          <w:tcPr>
            <w:tcW w:type="dxa" w:w="1361"/>
            <w:shd w:val="clear" w:fill="E8F5E9"/>
            <w:tcMar>
              <w:top w:w="20" w:type="dxa"/>
              <w:bottom w:w="20" w:type="dxa"/>
              <w:start w:w="60" w:type="dxa"/>
              <w:end w:w="60" w:type="dxa"/>
            </w:tcMar>
            <w:vAlign w:val="center"/>
          </w:tcPr>
          <w:p>
            <w:pPr>
              <w:spacing w:before="0" w:after="0"/>
            </w:pPr>
            <w:r>
              <w:rPr>
                <w:color w:val="333333"/>
                <w:sz w:val="15"/>
              </w:rPr>
              <w:t>Australia</w:t>
            </w:r>
          </w:p>
        </w:tc>
        <w:tc>
          <w:tcPr>
            <w:tcW w:type="dxa" w:w="2608"/>
            <w:shd w:val="clear" w:fill="E8F5E9"/>
            <w:tcMar>
              <w:top w:w="20" w:type="dxa"/>
              <w:bottom w:w="20" w:type="dxa"/>
              <w:start w:w="60" w:type="dxa"/>
              <w:end w:w="60" w:type="dxa"/>
            </w:tcMar>
            <w:vAlign w:val="center"/>
          </w:tcPr>
          <w:p>
            <w:pPr>
              <w:spacing w:before="0" w:after="0"/>
            </w:pPr>
            <w:r>
              <w:rPr>
                <w:color w:val="0D47A1"/>
                <w:sz w:val="15"/>
              </w:rPr>
              <w:t>www.colesgroup.com.au/home</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402</w:t>
            </w:r>
          </w:p>
        </w:tc>
        <w:tc>
          <w:tcPr>
            <w:tcW w:type="dxa" w:w="2948"/>
            <w:shd w:val="clear" w:fill="FFFFFF"/>
            <w:tcMar>
              <w:top w:w="20" w:type="dxa"/>
              <w:bottom w:w="20" w:type="dxa"/>
              <w:start w:w="60" w:type="dxa"/>
              <w:end w:w="60" w:type="dxa"/>
            </w:tcMar>
            <w:vAlign w:val="center"/>
          </w:tcPr>
          <w:p>
            <w:pPr>
              <w:spacing w:before="0" w:after="0"/>
            </w:pPr>
            <w:r>
              <w:rPr>
                <w:b/>
                <w:sz w:val="16"/>
              </w:rPr>
              <w:t>Colour Creation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403</w:t>
            </w:r>
          </w:p>
        </w:tc>
        <w:tc>
          <w:tcPr>
            <w:tcW w:type="dxa" w:w="2948"/>
            <w:shd w:val="clear" w:fill="E8F5E9"/>
            <w:tcMar>
              <w:top w:w="20" w:type="dxa"/>
              <w:bottom w:w="20" w:type="dxa"/>
              <w:start w:w="60" w:type="dxa"/>
              <w:end w:w="60" w:type="dxa"/>
            </w:tcMar>
            <w:vAlign w:val="center"/>
          </w:tcPr>
          <w:p>
            <w:pPr>
              <w:spacing w:before="0" w:after="0"/>
            </w:pPr>
            <w:r>
              <w:rPr>
                <w:b/>
                <w:sz w:val="16"/>
              </w:rPr>
              <w:t>Comfort Group</w:t>
            </w:r>
          </w:p>
        </w:tc>
        <w:tc>
          <w:tcPr>
            <w:tcW w:type="dxa" w:w="1361"/>
            <w:shd w:val="clear" w:fill="E8F5E9"/>
            <w:tcMar>
              <w:top w:w="20" w:type="dxa"/>
              <w:bottom w:w="20" w:type="dxa"/>
              <w:start w:w="60" w:type="dxa"/>
              <w:end w:w="60" w:type="dxa"/>
            </w:tcMar>
            <w:vAlign w:val="center"/>
          </w:tcPr>
          <w:p>
            <w:pPr>
              <w:spacing w:before="0" w:after="0"/>
            </w:pPr>
            <w:r>
              <w:rPr>
                <w:color w:val="333333"/>
                <w:sz w:val="15"/>
              </w:rPr>
              <w:t>Pakistan</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404</w:t>
            </w:r>
          </w:p>
        </w:tc>
        <w:tc>
          <w:tcPr>
            <w:tcW w:type="dxa" w:w="2948"/>
            <w:shd w:val="clear" w:fill="FFFFFF"/>
            <w:tcMar>
              <w:top w:w="20" w:type="dxa"/>
              <w:bottom w:w="20" w:type="dxa"/>
              <w:start w:w="60" w:type="dxa"/>
              <w:end w:w="60" w:type="dxa"/>
            </w:tcMar>
            <w:vAlign w:val="center"/>
          </w:tcPr>
          <w:p>
            <w:pPr>
              <w:spacing w:before="0" w:after="0"/>
            </w:pPr>
            <w:r>
              <w:rPr>
                <w:b/>
                <w:sz w:val="16"/>
              </w:rPr>
              <w:t>Compagnie Malienne pour le developpement des textiles (CMDT)</w:t>
            </w:r>
          </w:p>
        </w:tc>
        <w:tc>
          <w:tcPr>
            <w:tcW w:type="dxa" w:w="1361"/>
            <w:shd w:val="clear" w:fill="FFFFFF"/>
            <w:tcMar>
              <w:top w:w="20" w:type="dxa"/>
              <w:bottom w:w="20" w:type="dxa"/>
              <w:start w:w="60" w:type="dxa"/>
              <w:end w:w="60" w:type="dxa"/>
            </w:tcMar>
            <w:vAlign w:val="center"/>
          </w:tcPr>
          <w:p>
            <w:pPr>
              <w:spacing w:before="0" w:after="0"/>
            </w:pPr>
            <w:r>
              <w:rPr>
                <w:color w:val="333333"/>
                <w:sz w:val="15"/>
              </w:rPr>
              <w:t>Mali</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405</w:t>
            </w:r>
          </w:p>
        </w:tc>
        <w:tc>
          <w:tcPr>
            <w:tcW w:type="dxa" w:w="2948"/>
            <w:shd w:val="clear" w:fill="E8F5E9"/>
            <w:tcMar>
              <w:top w:w="20" w:type="dxa"/>
              <w:bottom w:w="20" w:type="dxa"/>
              <w:start w:w="60" w:type="dxa"/>
              <w:end w:w="60" w:type="dxa"/>
            </w:tcMar>
            <w:vAlign w:val="center"/>
          </w:tcPr>
          <w:p>
            <w:pPr>
              <w:spacing w:before="0" w:after="0"/>
            </w:pPr>
            <w:r>
              <w:rPr>
                <w:b/>
                <w:sz w:val="16"/>
              </w:rPr>
              <w:t>Companhia Industrial Cataguases</w:t>
            </w:r>
          </w:p>
        </w:tc>
        <w:tc>
          <w:tcPr>
            <w:tcW w:type="dxa" w:w="1361"/>
            <w:shd w:val="clear" w:fill="E8F5E9"/>
            <w:tcMar>
              <w:top w:w="20" w:type="dxa"/>
              <w:bottom w:w="20" w:type="dxa"/>
              <w:start w:w="60" w:type="dxa"/>
              <w:end w:w="60" w:type="dxa"/>
            </w:tcMar>
            <w:vAlign w:val="center"/>
          </w:tcPr>
          <w:p>
            <w:pPr>
              <w:spacing w:before="0" w:after="0"/>
            </w:pPr>
            <w:r>
              <w:rPr>
                <w:color w:val="333333"/>
                <w:sz w:val="15"/>
              </w:rPr>
              <w:t>Brazil</w:t>
            </w:r>
          </w:p>
        </w:tc>
        <w:tc>
          <w:tcPr>
            <w:tcW w:type="dxa" w:w="2608"/>
            <w:shd w:val="clear" w:fill="E8F5E9"/>
            <w:tcMar>
              <w:top w:w="20" w:type="dxa"/>
              <w:bottom w:w="20" w:type="dxa"/>
              <w:start w:w="60" w:type="dxa"/>
              <w:end w:w="60" w:type="dxa"/>
            </w:tcMar>
            <w:vAlign w:val="center"/>
          </w:tcPr>
          <w:p>
            <w:pPr>
              <w:spacing w:before="0" w:after="0"/>
            </w:pPr>
            <w:r>
              <w:rPr>
                <w:color w:val="0D47A1"/>
                <w:sz w:val="15"/>
              </w:rPr>
              <w:t>www.cataguases.com.br</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406</w:t>
            </w:r>
          </w:p>
        </w:tc>
        <w:tc>
          <w:tcPr>
            <w:tcW w:type="dxa" w:w="2948"/>
            <w:shd w:val="clear" w:fill="FFFFFF"/>
            <w:tcMar>
              <w:top w:w="20" w:type="dxa"/>
              <w:bottom w:w="20" w:type="dxa"/>
              <w:start w:w="60" w:type="dxa"/>
              <w:end w:w="60" w:type="dxa"/>
            </w:tcMar>
            <w:vAlign w:val="center"/>
          </w:tcPr>
          <w:p>
            <w:pPr>
              <w:spacing w:before="0" w:after="0"/>
            </w:pPr>
            <w:r>
              <w:rPr>
                <w:b/>
                <w:sz w:val="16"/>
              </w:rPr>
              <w:t>COMPANHIA INDUSTRIAL TÊXTIL - CIT</w:t>
            </w:r>
          </w:p>
        </w:tc>
        <w:tc>
          <w:tcPr>
            <w:tcW w:type="dxa" w:w="1361"/>
            <w:shd w:val="clear" w:fill="FFFFFF"/>
            <w:tcMar>
              <w:top w:w="20" w:type="dxa"/>
              <w:bottom w:w="20" w:type="dxa"/>
              <w:start w:w="60" w:type="dxa"/>
              <w:end w:w="60" w:type="dxa"/>
            </w:tcMar>
            <w:vAlign w:val="center"/>
          </w:tcPr>
          <w:p>
            <w:pPr>
              <w:spacing w:before="0" w:after="0"/>
            </w:pPr>
            <w:r>
              <w:rPr>
                <w:color w:val="333333"/>
                <w:sz w:val="15"/>
              </w:rPr>
              <w:t>Brazil</w:t>
            </w:r>
          </w:p>
        </w:tc>
        <w:tc>
          <w:tcPr>
            <w:tcW w:type="dxa" w:w="2608"/>
            <w:shd w:val="clear" w:fill="FFFFFF"/>
            <w:tcMar>
              <w:top w:w="20" w:type="dxa"/>
              <w:bottom w:w="20" w:type="dxa"/>
              <w:start w:w="60" w:type="dxa"/>
              <w:end w:w="60" w:type="dxa"/>
            </w:tcMar>
            <w:vAlign w:val="center"/>
          </w:tcPr>
          <w:p>
            <w:pPr>
              <w:spacing w:before="0" w:after="0"/>
            </w:pPr>
            <w:r>
              <w:rPr>
                <w:color w:val="0D47A1"/>
                <w:sz w:val="15"/>
              </w:rPr>
              <w:t>constanciovieira.com.br</w:t>
            </w:r>
          </w:p>
        </w:tc>
        <w:tc>
          <w:tcPr>
            <w:tcW w:type="dxa" w:w="2948"/>
            <w:shd w:val="clear" w:fill="FFFFFF"/>
            <w:tcMar>
              <w:top w:w="20" w:type="dxa"/>
              <w:bottom w:w="20" w:type="dxa"/>
              <w:start w:w="60" w:type="dxa"/>
              <w:end w:w="60" w:type="dxa"/>
            </w:tcMar>
            <w:vAlign w:val="center"/>
          </w:tcPr>
          <w:p>
            <w:pPr>
              <w:spacing w:before="0" w:after="0"/>
            </w:pPr>
            <w:r>
              <w:rPr>
                <w:color w:val="0D47A1"/>
                <w:sz w:val="15"/>
              </w:rPr>
              <w:t>dpo@secv.com.br</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407</w:t>
            </w:r>
          </w:p>
        </w:tc>
        <w:tc>
          <w:tcPr>
            <w:tcW w:type="dxa" w:w="2948"/>
            <w:shd w:val="clear" w:fill="E8F5E9"/>
            <w:tcMar>
              <w:top w:w="20" w:type="dxa"/>
              <w:bottom w:w="20" w:type="dxa"/>
              <w:start w:w="60" w:type="dxa"/>
              <w:end w:w="60" w:type="dxa"/>
            </w:tcMar>
            <w:vAlign w:val="center"/>
          </w:tcPr>
          <w:p>
            <w:pPr>
              <w:spacing w:before="0" w:after="0"/>
            </w:pPr>
            <w:r>
              <w:rPr>
                <w:b/>
                <w:sz w:val="16"/>
              </w:rPr>
              <w:t>Companhia Valença Industrial (Casa dos Ventos)</w:t>
            </w:r>
          </w:p>
        </w:tc>
        <w:tc>
          <w:tcPr>
            <w:tcW w:type="dxa" w:w="1361"/>
            <w:shd w:val="clear" w:fill="E8F5E9"/>
            <w:tcMar>
              <w:top w:w="20" w:type="dxa"/>
              <w:bottom w:w="20" w:type="dxa"/>
              <w:start w:w="60" w:type="dxa"/>
              <w:end w:w="60" w:type="dxa"/>
            </w:tcMar>
            <w:vAlign w:val="center"/>
          </w:tcPr>
          <w:p>
            <w:pPr>
              <w:spacing w:before="0" w:after="0"/>
            </w:pPr>
            <w:r>
              <w:rPr>
                <w:color w:val="333333"/>
                <w:sz w:val="15"/>
              </w:rPr>
              <w:t>Brazil</w:t>
            </w:r>
          </w:p>
        </w:tc>
        <w:tc>
          <w:tcPr>
            <w:tcW w:type="dxa" w:w="2608"/>
            <w:shd w:val="clear" w:fill="E8F5E9"/>
            <w:tcMar>
              <w:top w:w="20" w:type="dxa"/>
              <w:bottom w:w="20" w:type="dxa"/>
              <w:start w:w="60" w:type="dxa"/>
              <w:end w:w="60" w:type="dxa"/>
            </w:tcMar>
            <w:vAlign w:val="center"/>
          </w:tcPr>
          <w:p>
            <w:pPr>
              <w:spacing w:before="0" w:after="0"/>
            </w:pPr>
            <w:r>
              <w:rPr>
                <w:color w:val="0D47A1"/>
                <w:sz w:val="15"/>
              </w:rPr>
              <w:t>www.valenca.com.br</w:t>
            </w:r>
          </w:p>
        </w:tc>
        <w:tc>
          <w:tcPr>
            <w:tcW w:type="dxa" w:w="2948"/>
            <w:shd w:val="clear" w:fill="E8F5E9"/>
            <w:tcMar>
              <w:top w:w="20" w:type="dxa"/>
              <w:bottom w:w="20" w:type="dxa"/>
              <w:start w:w="60" w:type="dxa"/>
              <w:end w:w="60" w:type="dxa"/>
            </w:tcMar>
            <w:vAlign w:val="center"/>
          </w:tcPr>
          <w:p>
            <w:pPr>
              <w:spacing w:before="0" w:after="0"/>
            </w:pPr>
            <w:r>
              <w:rPr>
                <w:color w:val="0D47A1"/>
                <w:sz w:val="15"/>
              </w:rPr>
              <w:t>cliente@valenca.com.br</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408</w:t>
            </w:r>
          </w:p>
        </w:tc>
        <w:tc>
          <w:tcPr>
            <w:tcW w:type="dxa" w:w="2948"/>
            <w:shd w:val="clear" w:fill="FFFFFF"/>
            <w:tcMar>
              <w:top w:w="20" w:type="dxa"/>
              <w:bottom w:w="20" w:type="dxa"/>
              <w:start w:w="60" w:type="dxa"/>
              <w:end w:w="60" w:type="dxa"/>
            </w:tcMar>
            <w:vAlign w:val="center"/>
          </w:tcPr>
          <w:p>
            <w:pPr>
              <w:spacing w:before="0" w:after="0"/>
            </w:pPr>
            <w:r>
              <w:rPr>
                <w:b/>
                <w:sz w:val="16"/>
              </w:rPr>
              <w:t>Compania Textil Pé de Serra</w:t>
            </w:r>
          </w:p>
        </w:tc>
        <w:tc>
          <w:tcPr>
            <w:tcW w:type="dxa" w:w="1361"/>
            <w:shd w:val="clear" w:fill="FFFFFF"/>
            <w:tcMar>
              <w:top w:w="20" w:type="dxa"/>
              <w:bottom w:w="20" w:type="dxa"/>
              <w:start w:w="60" w:type="dxa"/>
              <w:end w:w="60" w:type="dxa"/>
            </w:tcMar>
            <w:vAlign w:val="center"/>
          </w:tcPr>
          <w:p>
            <w:pPr>
              <w:spacing w:before="0" w:after="0"/>
            </w:pPr>
            <w:r>
              <w:rPr>
                <w:color w:val="333333"/>
                <w:sz w:val="15"/>
              </w:rPr>
              <w:t>Brazil</w:t>
            </w:r>
          </w:p>
        </w:tc>
        <w:tc>
          <w:tcPr>
            <w:tcW w:type="dxa" w:w="2608"/>
            <w:shd w:val="clear" w:fill="FFFFFF"/>
            <w:tcMar>
              <w:top w:w="20" w:type="dxa"/>
              <w:bottom w:w="20" w:type="dxa"/>
              <w:start w:w="60" w:type="dxa"/>
              <w:end w:w="60" w:type="dxa"/>
            </w:tcMar>
            <w:vAlign w:val="center"/>
          </w:tcPr>
          <w:p>
            <w:pPr>
              <w:spacing w:before="0" w:after="0"/>
            </w:pPr>
            <w:r>
              <w:rPr>
                <w:color w:val="0D47A1"/>
                <w:sz w:val="15"/>
              </w:rPr>
              <w:t>www.valdeirbatista.com.br</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409</w:t>
            </w:r>
          </w:p>
        </w:tc>
        <w:tc>
          <w:tcPr>
            <w:tcW w:type="dxa" w:w="2948"/>
            <w:shd w:val="clear" w:fill="E8F5E9"/>
            <w:tcMar>
              <w:top w:w="20" w:type="dxa"/>
              <w:bottom w:w="20" w:type="dxa"/>
              <w:start w:w="60" w:type="dxa"/>
              <w:end w:w="60" w:type="dxa"/>
            </w:tcMar>
            <w:vAlign w:val="center"/>
          </w:tcPr>
          <w:p>
            <w:pPr>
              <w:spacing w:before="0" w:after="0"/>
            </w:pPr>
            <w:r>
              <w:rPr>
                <w:b/>
                <w:sz w:val="16"/>
              </w:rPr>
              <w:t>Concept 4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r>
              <w:rPr>
                <w:color w:val="0D47A1"/>
                <w:sz w:val="15"/>
              </w:rPr>
              <w:t>www.concept4.net</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410</w:t>
            </w:r>
          </w:p>
        </w:tc>
        <w:tc>
          <w:tcPr>
            <w:tcW w:type="dxa" w:w="2948"/>
            <w:shd w:val="clear" w:fill="FFFFFF"/>
            <w:tcMar>
              <w:top w:w="20" w:type="dxa"/>
              <w:bottom w:w="20" w:type="dxa"/>
              <w:start w:w="60" w:type="dxa"/>
              <w:end w:w="60" w:type="dxa"/>
            </w:tcMar>
            <w:vAlign w:val="center"/>
          </w:tcPr>
          <w:p>
            <w:pPr>
              <w:spacing w:before="0" w:after="0"/>
            </w:pPr>
            <w:r>
              <w:rPr>
                <w:b/>
                <w:sz w:val="16"/>
              </w:rPr>
              <w:t>Concept Trading PTY LTD</w:t>
            </w:r>
          </w:p>
        </w:tc>
        <w:tc>
          <w:tcPr>
            <w:tcW w:type="dxa" w:w="1361"/>
            <w:shd w:val="clear" w:fill="FFFFFF"/>
            <w:tcMar>
              <w:top w:w="20" w:type="dxa"/>
              <w:bottom w:w="20" w:type="dxa"/>
              <w:start w:w="60" w:type="dxa"/>
              <w:end w:w="60" w:type="dxa"/>
            </w:tcMar>
            <w:vAlign w:val="center"/>
          </w:tcPr>
          <w:p>
            <w:pPr>
              <w:spacing w:before="0" w:after="0"/>
            </w:pPr>
            <w:r>
              <w:rPr>
                <w:color w:val="333333"/>
                <w:sz w:val="15"/>
              </w:rPr>
              <w:t>South Africa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411</w:t>
            </w:r>
          </w:p>
        </w:tc>
        <w:tc>
          <w:tcPr>
            <w:tcW w:type="dxa" w:w="2948"/>
            <w:shd w:val="clear" w:fill="E8F5E9"/>
            <w:tcMar>
              <w:top w:w="20" w:type="dxa"/>
              <w:bottom w:w="20" w:type="dxa"/>
              <w:start w:w="60" w:type="dxa"/>
              <w:end w:w="60" w:type="dxa"/>
            </w:tcMar>
            <w:vAlign w:val="center"/>
          </w:tcPr>
          <w:p>
            <w:pPr>
              <w:spacing w:before="0" w:after="0"/>
            </w:pPr>
            <w:r>
              <w:rPr>
                <w:b/>
                <w:sz w:val="16"/>
              </w:rPr>
              <w:t>Confecciones Textimax S A</w:t>
            </w:r>
          </w:p>
        </w:tc>
        <w:tc>
          <w:tcPr>
            <w:tcW w:type="dxa" w:w="1361"/>
            <w:shd w:val="clear" w:fill="E8F5E9"/>
            <w:tcMar>
              <w:top w:w="20" w:type="dxa"/>
              <w:bottom w:w="20" w:type="dxa"/>
              <w:start w:w="60" w:type="dxa"/>
              <w:end w:w="60" w:type="dxa"/>
            </w:tcMar>
            <w:vAlign w:val="center"/>
          </w:tcPr>
          <w:p>
            <w:pPr>
              <w:spacing w:before="0" w:after="0"/>
            </w:pPr>
            <w:r>
              <w:rPr>
                <w:color w:val="333333"/>
                <w:sz w:val="15"/>
              </w:rPr>
              <w:t>Peru</w:t>
            </w:r>
          </w:p>
        </w:tc>
        <w:tc>
          <w:tcPr>
            <w:tcW w:type="dxa" w:w="2608"/>
            <w:shd w:val="clear" w:fill="E8F5E9"/>
            <w:tcMar>
              <w:top w:w="20" w:type="dxa"/>
              <w:bottom w:w="20" w:type="dxa"/>
              <w:start w:w="60" w:type="dxa"/>
              <w:end w:w="60" w:type="dxa"/>
            </w:tcMar>
            <w:vAlign w:val="center"/>
          </w:tcPr>
          <w:p>
            <w:pPr>
              <w:spacing w:before="0" w:after="0"/>
            </w:pPr>
            <w:r>
              <w:rPr>
                <w:color w:val="0D47A1"/>
                <w:sz w:val="15"/>
              </w:rPr>
              <w:t>www.textimax.com.pe</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412</w:t>
            </w:r>
          </w:p>
        </w:tc>
        <w:tc>
          <w:tcPr>
            <w:tcW w:type="dxa" w:w="2948"/>
            <w:shd w:val="clear" w:fill="FFFFFF"/>
            <w:tcMar>
              <w:top w:w="20" w:type="dxa"/>
              <w:bottom w:w="20" w:type="dxa"/>
              <w:start w:w="60" w:type="dxa"/>
              <w:end w:w="60" w:type="dxa"/>
            </w:tcMar>
            <w:vAlign w:val="center"/>
          </w:tcPr>
          <w:p>
            <w:pPr>
              <w:spacing w:before="0" w:after="0"/>
            </w:pPr>
            <w:r>
              <w:rPr>
                <w:b/>
                <w:sz w:val="16"/>
              </w:rPr>
              <w:t>Confecciones y Disenos de Puebla SA de CV</w:t>
            </w:r>
          </w:p>
        </w:tc>
        <w:tc>
          <w:tcPr>
            <w:tcW w:type="dxa" w:w="1361"/>
            <w:shd w:val="clear" w:fill="FFFFFF"/>
            <w:tcMar>
              <w:top w:w="20" w:type="dxa"/>
              <w:bottom w:w="20" w:type="dxa"/>
              <w:start w:w="60" w:type="dxa"/>
              <w:end w:w="60" w:type="dxa"/>
            </w:tcMar>
            <w:vAlign w:val="center"/>
          </w:tcPr>
          <w:p>
            <w:pPr>
              <w:spacing w:before="0" w:after="0"/>
            </w:pPr>
            <w:r>
              <w:rPr>
                <w:color w:val="333333"/>
                <w:sz w:val="15"/>
              </w:rPr>
              <w:t>Mexico</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413</w:t>
            </w:r>
          </w:p>
        </w:tc>
        <w:tc>
          <w:tcPr>
            <w:tcW w:type="dxa" w:w="2948"/>
            <w:shd w:val="clear" w:fill="E8F5E9"/>
            <w:tcMar>
              <w:top w:w="20" w:type="dxa"/>
              <w:bottom w:w="20" w:type="dxa"/>
              <w:start w:w="60" w:type="dxa"/>
              <w:end w:w="60" w:type="dxa"/>
            </w:tcMar>
            <w:vAlign w:val="center"/>
          </w:tcPr>
          <w:p>
            <w:pPr>
              <w:spacing w:before="0" w:after="0"/>
            </w:pPr>
            <w:r>
              <w:rPr>
                <w:b/>
                <w:sz w:val="16"/>
              </w:rPr>
              <w:t>CONFECÇÕES BUGALHOS LDA</w:t>
            </w:r>
          </w:p>
        </w:tc>
        <w:tc>
          <w:tcPr>
            <w:tcW w:type="dxa" w:w="1361"/>
            <w:shd w:val="clear" w:fill="E8F5E9"/>
            <w:tcMar>
              <w:top w:w="20" w:type="dxa"/>
              <w:bottom w:w="20" w:type="dxa"/>
              <w:start w:w="60" w:type="dxa"/>
              <w:end w:w="60" w:type="dxa"/>
            </w:tcMar>
            <w:vAlign w:val="center"/>
          </w:tcPr>
          <w:p>
            <w:pPr>
              <w:spacing w:before="0" w:after="0"/>
            </w:pPr>
            <w:r>
              <w:rPr>
                <w:color w:val="333333"/>
                <w:sz w:val="15"/>
              </w:rPr>
              <w:t>Portugal</w:t>
            </w:r>
          </w:p>
        </w:tc>
        <w:tc>
          <w:tcPr>
            <w:tcW w:type="dxa" w:w="2608"/>
            <w:shd w:val="clear" w:fill="E8F5E9"/>
            <w:tcMar>
              <w:top w:w="20" w:type="dxa"/>
              <w:bottom w:w="20" w:type="dxa"/>
              <w:start w:w="60" w:type="dxa"/>
              <w:end w:w="60" w:type="dxa"/>
            </w:tcMar>
            <w:vAlign w:val="center"/>
          </w:tcPr>
          <w:p>
            <w:pPr>
              <w:spacing w:before="0" w:after="0"/>
            </w:pPr>
            <w:r>
              <w:rPr>
                <w:color w:val="0D47A1"/>
                <w:sz w:val="15"/>
              </w:rPr>
              <w:t>bugalhos.com</w:t>
            </w:r>
          </w:p>
        </w:tc>
        <w:tc>
          <w:tcPr>
            <w:tcW w:type="dxa" w:w="2948"/>
            <w:shd w:val="clear" w:fill="E8F5E9"/>
            <w:tcMar>
              <w:top w:w="20" w:type="dxa"/>
              <w:bottom w:w="20" w:type="dxa"/>
              <w:start w:w="60" w:type="dxa"/>
              <w:end w:w="60" w:type="dxa"/>
            </w:tcMar>
            <w:vAlign w:val="center"/>
          </w:tcPr>
          <w:p>
            <w:pPr>
              <w:spacing w:before="0" w:after="0"/>
            </w:pPr>
            <w:r>
              <w:rPr>
                <w:color w:val="0D47A1"/>
                <w:sz w:val="15"/>
              </w:rPr>
              <w:t>geral@bugalhos.com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414</w:t>
            </w:r>
          </w:p>
        </w:tc>
        <w:tc>
          <w:tcPr>
            <w:tcW w:type="dxa" w:w="2948"/>
            <w:shd w:val="clear" w:fill="FFFFFF"/>
            <w:tcMar>
              <w:top w:w="20" w:type="dxa"/>
              <w:bottom w:w="20" w:type="dxa"/>
              <w:start w:w="60" w:type="dxa"/>
              <w:end w:w="60" w:type="dxa"/>
            </w:tcMar>
            <w:vAlign w:val="center"/>
          </w:tcPr>
          <w:p>
            <w:pPr>
              <w:spacing w:before="0" w:after="0"/>
            </w:pPr>
            <w:r>
              <w:rPr>
                <w:b/>
                <w:sz w:val="16"/>
              </w:rPr>
              <w:t>Confecções Degori, Lda</w:t>
            </w:r>
          </w:p>
        </w:tc>
        <w:tc>
          <w:tcPr>
            <w:tcW w:type="dxa" w:w="1361"/>
            <w:shd w:val="clear" w:fill="FFFFFF"/>
            <w:tcMar>
              <w:top w:w="20" w:type="dxa"/>
              <w:bottom w:w="20" w:type="dxa"/>
              <w:start w:w="60" w:type="dxa"/>
              <w:end w:w="60" w:type="dxa"/>
            </w:tcMar>
            <w:vAlign w:val="center"/>
          </w:tcPr>
          <w:p>
            <w:pPr>
              <w:spacing w:before="0" w:after="0"/>
            </w:pPr>
            <w:r>
              <w:rPr>
                <w:color w:val="333333"/>
                <w:sz w:val="15"/>
              </w:rPr>
              <w:t>Portugal</w:t>
            </w:r>
          </w:p>
        </w:tc>
        <w:tc>
          <w:tcPr>
            <w:tcW w:type="dxa" w:w="2608"/>
            <w:shd w:val="clear" w:fill="FFFFFF"/>
            <w:tcMar>
              <w:top w:w="20" w:type="dxa"/>
              <w:bottom w:w="20" w:type="dxa"/>
              <w:start w:w="60" w:type="dxa"/>
              <w:end w:w="60" w:type="dxa"/>
            </w:tcMar>
            <w:vAlign w:val="center"/>
          </w:tcPr>
          <w:p>
            <w:pPr>
              <w:spacing w:before="0" w:after="0"/>
            </w:pPr>
            <w:r>
              <w:rPr>
                <w:color w:val="0D47A1"/>
                <w:sz w:val="15"/>
              </w:rPr>
              <w:t>www.confdegori.com.pt</w:t>
            </w:r>
          </w:p>
        </w:tc>
        <w:tc>
          <w:tcPr>
            <w:tcW w:type="dxa" w:w="2948"/>
            <w:shd w:val="clear" w:fill="FFFFFF"/>
            <w:tcMar>
              <w:top w:w="20" w:type="dxa"/>
              <w:bottom w:w="20" w:type="dxa"/>
              <w:start w:w="60" w:type="dxa"/>
              <w:end w:w="60" w:type="dxa"/>
            </w:tcMar>
            <w:vAlign w:val="center"/>
          </w:tcPr>
          <w:p>
            <w:pPr>
              <w:spacing w:before="0" w:after="0"/>
            </w:pPr>
            <w:r>
              <w:rPr>
                <w:color w:val="0D47A1"/>
                <w:sz w:val="15"/>
              </w:rPr>
              <w:t>geral@confdegori.com.pt</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415</w:t>
            </w:r>
          </w:p>
        </w:tc>
        <w:tc>
          <w:tcPr>
            <w:tcW w:type="dxa" w:w="2948"/>
            <w:shd w:val="clear" w:fill="E8F5E9"/>
            <w:tcMar>
              <w:top w:w="20" w:type="dxa"/>
              <w:bottom w:w="20" w:type="dxa"/>
              <w:start w:w="60" w:type="dxa"/>
              <w:end w:w="60" w:type="dxa"/>
            </w:tcMar>
            <w:vAlign w:val="center"/>
          </w:tcPr>
          <w:p>
            <w:pPr>
              <w:spacing w:before="0" w:after="0"/>
            </w:pPr>
            <w:r>
              <w:rPr>
                <w:b/>
                <w:sz w:val="16"/>
              </w:rPr>
              <w:t>Confetti Tekstil Sanayi Ve Dis Ticaret A.S.</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r>
              <w:rPr>
                <w:color w:val="0D47A1"/>
                <w:sz w:val="15"/>
              </w:rPr>
              <w:t>www.confettitextile.com</w:t>
            </w:r>
          </w:p>
        </w:tc>
        <w:tc>
          <w:tcPr>
            <w:tcW w:type="dxa" w:w="2948"/>
            <w:shd w:val="clear" w:fill="E8F5E9"/>
            <w:tcMar>
              <w:top w:w="20" w:type="dxa"/>
              <w:bottom w:w="20" w:type="dxa"/>
              <w:start w:w="60" w:type="dxa"/>
              <w:end w:w="60" w:type="dxa"/>
            </w:tcMar>
            <w:vAlign w:val="center"/>
          </w:tcPr>
          <w:p>
            <w:pPr>
              <w:spacing w:before="0" w:after="0"/>
            </w:pPr>
            <w:r>
              <w:rPr>
                <w:color w:val="0D47A1"/>
                <w:sz w:val="15"/>
              </w:rPr>
              <w:t>cdp@confettitextile.com ; c.uprak@confettitextile.com ; info@confettitextile.com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416</w:t>
            </w:r>
          </w:p>
        </w:tc>
        <w:tc>
          <w:tcPr>
            <w:tcW w:type="dxa" w:w="2948"/>
            <w:shd w:val="clear" w:fill="FFFFFF"/>
            <w:tcMar>
              <w:top w:w="20" w:type="dxa"/>
              <w:bottom w:w="20" w:type="dxa"/>
              <w:start w:w="60" w:type="dxa"/>
              <w:end w:w="60" w:type="dxa"/>
            </w:tcMar>
            <w:vAlign w:val="center"/>
          </w:tcPr>
          <w:p>
            <w:pPr>
              <w:spacing w:before="0" w:after="0"/>
            </w:pPr>
            <w:r>
              <w:rPr>
                <w:b/>
                <w:sz w:val="16"/>
              </w:rPr>
              <w:t>Cong Ty Tnhh Det Soi Jin Li Cheng</w:t>
            </w:r>
          </w:p>
        </w:tc>
        <w:tc>
          <w:tcPr>
            <w:tcW w:type="dxa" w:w="1361"/>
            <w:shd w:val="clear" w:fill="FFFFFF"/>
            <w:tcMar>
              <w:top w:w="20" w:type="dxa"/>
              <w:bottom w:w="20" w:type="dxa"/>
              <w:start w:w="60" w:type="dxa"/>
              <w:end w:w="60" w:type="dxa"/>
            </w:tcMar>
            <w:vAlign w:val="center"/>
          </w:tcPr>
          <w:p>
            <w:pPr>
              <w:spacing w:before="0" w:after="0"/>
            </w:pPr>
            <w:r>
              <w:rPr>
                <w:color w:val="333333"/>
                <w:sz w:val="15"/>
              </w:rPr>
              <w:t>Vietnam</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417</w:t>
            </w:r>
          </w:p>
        </w:tc>
        <w:tc>
          <w:tcPr>
            <w:tcW w:type="dxa" w:w="2948"/>
            <w:shd w:val="clear" w:fill="E8F5E9"/>
            <w:tcMar>
              <w:top w:w="20" w:type="dxa"/>
              <w:bottom w:w="20" w:type="dxa"/>
              <w:start w:w="60" w:type="dxa"/>
              <w:end w:w="60" w:type="dxa"/>
            </w:tcMar>
            <w:vAlign w:val="center"/>
          </w:tcPr>
          <w:p>
            <w:pPr>
              <w:spacing w:before="0" w:after="0"/>
            </w:pPr>
            <w:r>
              <w:rPr>
                <w:b/>
                <w:sz w:val="16"/>
              </w:rPr>
              <w:t>Consifex - Malhas e Confecções, Lda</w:t>
            </w:r>
          </w:p>
        </w:tc>
        <w:tc>
          <w:tcPr>
            <w:tcW w:type="dxa" w:w="1361"/>
            <w:shd w:val="clear" w:fill="E8F5E9"/>
            <w:tcMar>
              <w:top w:w="20" w:type="dxa"/>
              <w:bottom w:w="20" w:type="dxa"/>
              <w:start w:w="60" w:type="dxa"/>
              <w:end w:w="60" w:type="dxa"/>
            </w:tcMar>
            <w:vAlign w:val="center"/>
          </w:tcPr>
          <w:p>
            <w:pPr>
              <w:spacing w:before="0" w:after="0"/>
            </w:pPr>
            <w:r>
              <w:rPr>
                <w:color w:val="333333"/>
                <w:sz w:val="15"/>
              </w:rPr>
              <w:t>Portugal</w:t>
            </w:r>
          </w:p>
        </w:tc>
        <w:tc>
          <w:tcPr>
            <w:tcW w:type="dxa" w:w="2608"/>
            <w:shd w:val="clear" w:fill="E8F5E9"/>
            <w:tcMar>
              <w:top w:w="20" w:type="dxa"/>
              <w:bottom w:w="20" w:type="dxa"/>
              <w:start w:w="60" w:type="dxa"/>
              <w:end w:w="60" w:type="dxa"/>
            </w:tcMar>
            <w:vAlign w:val="center"/>
          </w:tcPr>
          <w:p>
            <w:pPr>
              <w:spacing w:before="0" w:after="0"/>
            </w:pPr>
            <w:r>
              <w:rPr>
                <w:color w:val="0D47A1"/>
                <w:sz w:val="15"/>
              </w:rPr>
              <w:t>www.consifex.com</w:t>
            </w:r>
          </w:p>
        </w:tc>
        <w:tc>
          <w:tcPr>
            <w:tcW w:type="dxa" w:w="2948"/>
            <w:shd w:val="clear" w:fill="E8F5E9"/>
            <w:tcMar>
              <w:top w:w="20" w:type="dxa"/>
              <w:bottom w:w="20" w:type="dxa"/>
              <w:start w:w="60" w:type="dxa"/>
              <w:end w:w="60" w:type="dxa"/>
            </w:tcMar>
            <w:vAlign w:val="center"/>
          </w:tcPr>
          <w:p>
            <w:pPr>
              <w:spacing w:before="0" w:after="0"/>
            </w:pPr>
            <w:r>
              <w:rPr>
                <w:color w:val="0D47A1"/>
                <w:sz w:val="15"/>
              </w:rPr>
              <w:t>consifex@consifex.com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418</w:t>
            </w:r>
          </w:p>
        </w:tc>
        <w:tc>
          <w:tcPr>
            <w:tcW w:type="dxa" w:w="2948"/>
            <w:shd w:val="clear" w:fill="FFFFFF"/>
            <w:tcMar>
              <w:top w:w="20" w:type="dxa"/>
              <w:bottom w:w="20" w:type="dxa"/>
              <w:start w:w="60" w:type="dxa"/>
              <w:end w:w="60" w:type="dxa"/>
            </w:tcMar>
            <w:vAlign w:val="center"/>
          </w:tcPr>
          <w:p>
            <w:pPr>
              <w:spacing w:before="0" w:after="0"/>
            </w:pPr>
            <w:r>
              <w:rPr>
                <w:b/>
                <w:sz w:val="16"/>
              </w:rPr>
              <w:t>Continental Spinning Mills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Bangladesh</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419</w:t>
            </w:r>
          </w:p>
        </w:tc>
        <w:tc>
          <w:tcPr>
            <w:tcW w:type="dxa" w:w="2948"/>
            <w:shd w:val="clear" w:fill="E8F5E9"/>
            <w:tcMar>
              <w:top w:w="20" w:type="dxa"/>
              <w:bottom w:w="20" w:type="dxa"/>
              <w:start w:w="60" w:type="dxa"/>
              <w:end w:w="60" w:type="dxa"/>
            </w:tcMar>
            <w:vAlign w:val="center"/>
          </w:tcPr>
          <w:p>
            <w:pPr>
              <w:spacing w:before="0" w:after="0"/>
            </w:pPr>
            <w:r>
              <w:rPr>
                <w:b/>
                <w:sz w:val="16"/>
              </w:rPr>
              <w:t>CONTINENTAL TEXTILE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Vietnam</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420</w:t>
            </w:r>
          </w:p>
        </w:tc>
        <w:tc>
          <w:tcPr>
            <w:tcW w:type="dxa" w:w="2948"/>
            <w:shd w:val="clear" w:fill="FFFFFF"/>
            <w:tcMar>
              <w:top w:w="20" w:type="dxa"/>
              <w:bottom w:w="20" w:type="dxa"/>
              <w:start w:w="60" w:type="dxa"/>
              <w:end w:w="60" w:type="dxa"/>
            </w:tcMar>
            <w:vAlign w:val="center"/>
          </w:tcPr>
          <w:p>
            <w:pPr>
              <w:spacing w:before="0" w:after="0"/>
            </w:pPr>
            <w:r>
              <w:rPr>
                <w:b/>
                <w:sz w:val="16"/>
              </w:rPr>
              <w:t>Cooneen by Design Ltd</w:t>
            </w:r>
          </w:p>
        </w:tc>
        <w:tc>
          <w:tcPr>
            <w:tcW w:type="dxa" w:w="1361"/>
            <w:shd w:val="clear" w:fill="FFFFFF"/>
            <w:tcMar>
              <w:top w:w="20" w:type="dxa"/>
              <w:bottom w:w="20" w:type="dxa"/>
              <w:start w:w="60" w:type="dxa"/>
              <w:end w:w="60" w:type="dxa"/>
            </w:tcMar>
            <w:vAlign w:val="center"/>
          </w:tcPr>
          <w:p>
            <w:pPr>
              <w:spacing w:before="0" w:after="0"/>
            </w:pPr>
            <w:r>
              <w:rPr>
                <w:color w:val="333333"/>
                <w:sz w:val="15"/>
              </w:rPr>
              <w:t>United Kingdom</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421</w:t>
            </w:r>
          </w:p>
        </w:tc>
        <w:tc>
          <w:tcPr>
            <w:tcW w:type="dxa" w:w="2948"/>
            <w:shd w:val="clear" w:fill="E8F5E9"/>
            <w:tcMar>
              <w:top w:w="20" w:type="dxa"/>
              <w:bottom w:w="20" w:type="dxa"/>
              <w:start w:w="60" w:type="dxa"/>
              <w:end w:w="60" w:type="dxa"/>
            </w:tcMar>
            <w:vAlign w:val="center"/>
          </w:tcPr>
          <w:p>
            <w:pPr>
              <w:spacing w:before="0" w:after="0"/>
            </w:pPr>
            <w:r>
              <w:rPr>
                <w:b/>
                <w:sz w:val="16"/>
              </w:rPr>
              <w:t>Coop Genossenschaft</w:t>
            </w:r>
          </w:p>
        </w:tc>
        <w:tc>
          <w:tcPr>
            <w:tcW w:type="dxa" w:w="1361"/>
            <w:shd w:val="clear" w:fill="E8F5E9"/>
            <w:tcMar>
              <w:top w:w="20" w:type="dxa"/>
              <w:bottom w:w="20" w:type="dxa"/>
              <w:start w:w="60" w:type="dxa"/>
              <w:end w:w="60" w:type="dxa"/>
            </w:tcMar>
            <w:vAlign w:val="center"/>
          </w:tcPr>
          <w:p>
            <w:pPr>
              <w:spacing w:before="0" w:after="0"/>
            </w:pPr>
            <w:r>
              <w:rPr>
                <w:color w:val="333333"/>
                <w:sz w:val="15"/>
              </w:rPr>
              <w:t>Switzerland</w:t>
            </w:r>
          </w:p>
        </w:tc>
        <w:tc>
          <w:tcPr>
            <w:tcW w:type="dxa" w:w="2608"/>
            <w:shd w:val="clear" w:fill="E8F5E9"/>
            <w:tcMar>
              <w:top w:w="20" w:type="dxa"/>
              <w:bottom w:w="20" w:type="dxa"/>
              <w:start w:w="60" w:type="dxa"/>
              <w:end w:w="60" w:type="dxa"/>
            </w:tcMar>
            <w:vAlign w:val="center"/>
          </w:tcPr>
          <w:p>
            <w:pPr>
              <w:spacing w:before="0" w:after="0"/>
            </w:pPr>
            <w:r>
              <w:rPr>
                <w:color w:val="0D47A1"/>
                <w:sz w:val="15"/>
              </w:rPr>
              <w:t>www.coop.ch</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422</w:t>
            </w:r>
          </w:p>
        </w:tc>
        <w:tc>
          <w:tcPr>
            <w:tcW w:type="dxa" w:w="2948"/>
            <w:shd w:val="clear" w:fill="FFFFFF"/>
            <w:tcMar>
              <w:top w:w="20" w:type="dxa"/>
              <w:bottom w:w="20" w:type="dxa"/>
              <w:start w:w="60" w:type="dxa"/>
              <w:end w:w="60" w:type="dxa"/>
            </w:tcMar>
            <w:vAlign w:val="center"/>
          </w:tcPr>
          <w:p>
            <w:pPr>
              <w:spacing w:before="0" w:after="0"/>
            </w:pPr>
            <w:r>
              <w:rPr>
                <w:b/>
                <w:sz w:val="16"/>
              </w:rPr>
              <w:t>Cooperativa Agricola Sul Matogrossense</w:t>
            </w:r>
          </w:p>
        </w:tc>
        <w:tc>
          <w:tcPr>
            <w:tcW w:type="dxa" w:w="1361"/>
            <w:shd w:val="clear" w:fill="FFFFFF"/>
            <w:tcMar>
              <w:top w:w="20" w:type="dxa"/>
              <w:bottom w:w="20" w:type="dxa"/>
              <w:start w:w="60" w:type="dxa"/>
              <w:end w:w="60" w:type="dxa"/>
            </w:tcMar>
            <w:vAlign w:val="center"/>
          </w:tcPr>
          <w:p>
            <w:pPr>
              <w:spacing w:before="0" w:after="0"/>
            </w:pPr>
            <w:r>
              <w:rPr>
                <w:color w:val="333333"/>
                <w:sz w:val="15"/>
              </w:rPr>
              <w:t>Brazil</w:t>
            </w:r>
          </w:p>
        </w:tc>
        <w:tc>
          <w:tcPr>
            <w:tcW w:type="dxa" w:w="2608"/>
            <w:shd w:val="clear" w:fill="FFFFFF"/>
            <w:tcMar>
              <w:top w:w="20" w:type="dxa"/>
              <w:bottom w:w="20" w:type="dxa"/>
              <w:start w:w="60" w:type="dxa"/>
              <w:end w:w="60" w:type="dxa"/>
            </w:tcMar>
            <w:vAlign w:val="center"/>
          </w:tcPr>
          <w:p>
            <w:pPr>
              <w:spacing w:before="0" w:after="0"/>
            </w:pPr>
            <w:r>
              <w:rPr>
                <w:color w:val="0D47A1"/>
                <w:sz w:val="15"/>
              </w:rPr>
              <w:t>www.copasul.coop.br</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E65100"/>
                <w:sz w:val="15"/>
              </w:rPr>
              <w:t>Cotton producer organisation</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423</w:t>
            </w:r>
          </w:p>
        </w:tc>
        <w:tc>
          <w:tcPr>
            <w:tcW w:type="dxa" w:w="2948"/>
            <w:shd w:val="clear" w:fill="E8F5E9"/>
            <w:tcMar>
              <w:top w:w="20" w:type="dxa"/>
              <w:bottom w:w="20" w:type="dxa"/>
              <w:start w:w="60" w:type="dxa"/>
              <w:end w:w="60" w:type="dxa"/>
            </w:tcMar>
            <w:vAlign w:val="center"/>
          </w:tcPr>
          <w:p>
            <w:pPr>
              <w:spacing w:before="0" w:after="0"/>
            </w:pPr>
            <w:r>
              <w:rPr>
                <w:b/>
                <w:sz w:val="16"/>
              </w:rPr>
              <w:t>Cooperativa Nova Esperança - CONES</w:t>
            </w:r>
          </w:p>
        </w:tc>
        <w:tc>
          <w:tcPr>
            <w:tcW w:type="dxa" w:w="1361"/>
            <w:shd w:val="clear" w:fill="E8F5E9"/>
            <w:tcMar>
              <w:top w:w="20" w:type="dxa"/>
              <w:bottom w:w="20" w:type="dxa"/>
              <w:start w:w="60" w:type="dxa"/>
              <w:end w:w="60" w:type="dxa"/>
            </w:tcMar>
            <w:vAlign w:val="center"/>
          </w:tcPr>
          <w:p>
            <w:pPr>
              <w:spacing w:before="0" w:after="0"/>
            </w:pPr>
            <w:r>
              <w:rPr>
                <w:color w:val="333333"/>
                <w:sz w:val="15"/>
              </w:rPr>
              <w:t>Brazil</w:t>
            </w:r>
          </w:p>
        </w:tc>
        <w:tc>
          <w:tcPr>
            <w:tcW w:type="dxa" w:w="2608"/>
            <w:shd w:val="clear" w:fill="E8F5E9"/>
            <w:tcMar>
              <w:top w:w="20" w:type="dxa"/>
              <w:bottom w:w="20" w:type="dxa"/>
              <w:start w:w="60" w:type="dxa"/>
              <w:end w:w="60" w:type="dxa"/>
            </w:tcMar>
            <w:vAlign w:val="center"/>
          </w:tcPr>
          <w:p>
            <w:pPr>
              <w:spacing w:before="0" w:after="0"/>
            </w:pPr>
            <w:r>
              <w:rPr>
                <w:color w:val="0D47A1"/>
                <w:sz w:val="15"/>
              </w:rPr>
              <w:t>www.cones.com.br</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424</w:t>
            </w:r>
          </w:p>
        </w:tc>
        <w:tc>
          <w:tcPr>
            <w:tcW w:type="dxa" w:w="2948"/>
            <w:shd w:val="clear" w:fill="FFFFFF"/>
            <w:tcMar>
              <w:top w:w="20" w:type="dxa"/>
              <w:bottom w:w="20" w:type="dxa"/>
              <w:start w:w="60" w:type="dxa"/>
              <w:end w:w="60" w:type="dxa"/>
            </w:tcMar>
            <w:vAlign w:val="center"/>
          </w:tcPr>
          <w:p>
            <w:pPr>
              <w:spacing w:before="0" w:after="0"/>
            </w:pPr>
            <w:r>
              <w:rPr>
                <w:b/>
                <w:sz w:val="16"/>
              </w:rPr>
              <w:t>Cooperbrac Cooperative Agricola Do Brasil Central</w:t>
            </w:r>
          </w:p>
        </w:tc>
        <w:tc>
          <w:tcPr>
            <w:tcW w:type="dxa" w:w="1361"/>
            <w:shd w:val="clear" w:fill="FFFFFF"/>
            <w:tcMar>
              <w:top w:w="20" w:type="dxa"/>
              <w:bottom w:w="20" w:type="dxa"/>
              <w:start w:w="60" w:type="dxa"/>
              <w:end w:w="60" w:type="dxa"/>
            </w:tcMar>
            <w:vAlign w:val="center"/>
          </w:tcPr>
          <w:p>
            <w:pPr>
              <w:spacing w:before="0" w:after="0"/>
            </w:pPr>
            <w:r>
              <w:rPr>
                <w:color w:val="333333"/>
                <w:sz w:val="15"/>
              </w:rPr>
              <w:t>Brazil</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425</w:t>
            </w:r>
          </w:p>
        </w:tc>
        <w:tc>
          <w:tcPr>
            <w:tcW w:type="dxa" w:w="2948"/>
            <w:shd w:val="clear" w:fill="E8F5E9"/>
            <w:tcMar>
              <w:top w:w="20" w:type="dxa"/>
              <w:bottom w:w="20" w:type="dxa"/>
              <w:start w:w="60" w:type="dxa"/>
              <w:end w:w="60" w:type="dxa"/>
            </w:tcMar>
            <w:vAlign w:val="center"/>
          </w:tcPr>
          <w:p>
            <w:pPr>
              <w:spacing w:before="0" w:after="0"/>
            </w:pPr>
            <w:r>
              <w:rPr>
                <w:b/>
                <w:sz w:val="16"/>
              </w:rPr>
              <w:t>COOPERCOB - COOPERATIVA AGRICOLA DO CENTRO OESTE BRASILEIRO</w:t>
            </w:r>
          </w:p>
        </w:tc>
        <w:tc>
          <w:tcPr>
            <w:tcW w:type="dxa" w:w="1361"/>
            <w:shd w:val="clear" w:fill="E8F5E9"/>
            <w:tcMar>
              <w:top w:w="20" w:type="dxa"/>
              <w:bottom w:w="20" w:type="dxa"/>
              <w:start w:w="60" w:type="dxa"/>
              <w:end w:w="60" w:type="dxa"/>
            </w:tcMar>
            <w:vAlign w:val="center"/>
          </w:tcPr>
          <w:p>
            <w:pPr>
              <w:spacing w:before="0" w:after="0"/>
            </w:pPr>
            <w:r>
              <w:rPr>
                <w:color w:val="333333"/>
                <w:sz w:val="15"/>
              </w:rPr>
              <w:t>Brazil</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426</w:t>
            </w:r>
          </w:p>
        </w:tc>
        <w:tc>
          <w:tcPr>
            <w:tcW w:type="dxa" w:w="2948"/>
            <w:shd w:val="clear" w:fill="FFFFFF"/>
            <w:tcMar>
              <w:top w:w="20" w:type="dxa"/>
              <w:bottom w:w="20" w:type="dxa"/>
              <w:start w:w="60" w:type="dxa"/>
              <w:end w:w="60" w:type="dxa"/>
            </w:tcMar>
            <w:vAlign w:val="center"/>
          </w:tcPr>
          <w:p>
            <w:pPr>
              <w:spacing w:before="0" w:after="0"/>
            </w:pPr>
            <w:r>
              <w:rPr>
                <w:b/>
                <w:sz w:val="16"/>
              </w:rPr>
              <w:t>CORDEIRO E CAMPOS, SA</w:t>
            </w:r>
          </w:p>
        </w:tc>
        <w:tc>
          <w:tcPr>
            <w:tcW w:type="dxa" w:w="1361"/>
            <w:shd w:val="clear" w:fill="FFFFFF"/>
            <w:tcMar>
              <w:top w:w="20" w:type="dxa"/>
              <w:bottom w:w="20" w:type="dxa"/>
              <w:start w:w="60" w:type="dxa"/>
              <w:end w:w="60" w:type="dxa"/>
            </w:tcMar>
            <w:vAlign w:val="center"/>
          </w:tcPr>
          <w:p>
            <w:pPr>
              <w:spacing w:before="0" w:after="0"/>
            </w:pPr>
            <w:r>
              <w:rPr>
                <w:color w:val="333333"/>
                <w:sz w:val="15"/>
              </w:rPr>
              <w:t>Portugal</w:t>
            </w:r>
          </w:p>
        </w:tc>
        <w:tc>
          <w:tcPr>
            <w:tcW w:type="dxa" w:w="2608"/>
            <w:shd w:val="clear" w:fill="FFFFFF"/>
            <w:tcMar>
              <w:top w:w="20" w:type="dxa"/>
              <w:bottom w:w="20" w:type="dxa"/>
              <w:start w:w="60" w:type="dxa"/>
              <w:end w:w="60" w:type="dxa"/>
            </w:tcMar>
            <w:vAlign w:val="center"/>
          </w:tcPr>
          <w:p>
            <w:pPr>
              <w:spacing w:before="0" w:after="0"/>
            </w:pPr>
            <w:r>
              <w:rPr>
                <w:color w:val="0D47A1"/>
                <w:sz w:val="15"/>
              </w:rPr>
              <w:t>cordeirocampos.pt</w:t>
            </w:r>
          </w:p>
        </w:tc>
        <w:tc>
          <w:tcPr>
            <w:tcW w:type="dxa" w:w="2948"/>
            <w:shd w:val="clear" w:fill="FFFFFF"/>
            <w:tcMar>
              <w:top w:w="20" w:type="dxa"/>
              <w:bottom w:w="20" w:type="dxa"/>
              <w:start w:w="60" w:type="dxa"/>
              <w:end w:w="60" w:type="dxa"/>
            </w:tcMar>
            <w:vAlign w:val="center"/>
          </w:tcPr>
          <w:p>
            <w:pPr>
              <w:spacing w:before="0" w:after="0"/>
            </w:pPr>
            <w:r>
              <w:rPr>
                <w:color w:val="0D47A1"/>
                <w:sz w:val="15"/>
              </w:rPr>
              <w:t>geral@cordeirocampos.pt</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427</w:t>
            </w:r>
          </w:p>
        </w:tc>
        <w:tc>
          <w:tcPr>
            <w:tcW w:type="dxa" w:w="2948"/>
            <w:shd w:val="clear" w:fill="E8F5E9"/>
            <w:tcMar>
              <w:top w:w="20" w:type="dxa"/>
              <w:bottom w:w="20" w:type="dxa"/>
              <w:start w:w="60" w:type="dxa"/>
              <w:end w:w="60" w:type="dxa"/>
            </w:tcMar>
            <w:vAlign w:val="center"/>
          </w:tcPr>
          <w:p>
            <w:pPr>
              <w:spacing w:before="0" w:after="0"/>
            </w:pPr>
            <w:r>
              <w:rPr>
                <w:b/>
                <w:sz w:val="16"/>
              </w:rPr>
              <w:t>Cotoblau S.A.</w:t>
            </w:r>
          </w:p>
        </w:tc>
        <w:tc>
          <w:tcPr>
            <w:tcW w:type="dxa" w:w="1361"/>
            <w:shd w:val="clear" w:fill="E8F5E9"/>
            <w:tcMar>
              <w:top w:w="20" w:type="dxa"/>
              <w:bottom w:w="20" w:type="dxa"/>
              <w:start w:w="60" w:type="dxa"/>
              <w:end w:w="60" w:type="dxa"/>
            </w:tcMar>
            <w:vAlign w:val="center"/>
          </w:tcPr>
          <w:p>
            <w:pPr>
              <w:spacing w:before="0" w:after="0"/>
            </w:pPr>
            <w:r>
              <w:rPr>
                <w:color w:val="333333"/>
                <w:sz w:val="15"/>
              </w:rPr>
              <w:t>Spain</w:t>
            </w:r>
          </w:p>
        </w:tc>
        <w:tc>
          <w:tcPr>
            <w:tcW w:type="dxa" w:w="2608"/>
            <w:shd w:val="clear" w:fill="E8F5E9"/>
            <w:tcMar>
              <w:top w:w="20" w:type="dxa"/>
              <w:bottom w:w="20" w:type="dxa"/>
              <w:start w:w="60" w:type="dxa"/>
              <w:end w:w="60" w:type="dxa"/>
            </w:tcMar>
            <w:vAlign w:val="center"/>
          </w:tcPr>
          <w:p>
            <w:pPr>
              <w:spacing w:before="0" w:after="0"/>
            </w:pPr>
            <w:r>
              <w:rPr>
                <w:color w:val="0D47A1"/>
                <w:sz w:val="15"/>
              </w:rPr>
              <w:t>www.cotoblau.com</w:t>
            </w:r>
          </w:p>
        </w:tc>
        <w:tc>
          <w:tcPr>
            <w:tcW w:type="dxa" w:w="2948"/>
            <w:shd w:val="clear" w:fill="E8F5E9"/>
            <w:tcMar>
              <w:top w:w="20" w:type="dxa"/>
              <w:bottom w:w="20" w:type="dxa"/>
              <w:start w:w="60" w:type="dxa"/>
              <w:end w:w="60" w:type="dxa"/>
            </w:tcMar>
            <w:vAlign w:val="center"/>
          </w:tcPr>
          <w:p>
            <w:pPr>
              <w:spacing w:before="0" w:after="0"/>
            </w:pPr>
            <w:r>
              <w:rPr>
                <w:color w:val="0D47A1"/>
                <w:sz w:val="15"/>
              </w:rPr>
              <w:t>info@cotoblau.com ; pedidos@cotoblau.com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428</w:t>
            </w:r>
          </w:p>
        </w:tc>
        <w:tc>
          <w:tcPr>
            <w:tcW w:type="dxa" w:w="2948"/>
            <w:shd w:val="clear" w:fill="FFFFFF"/>
            <w:tcMar>
              <w:top w:w="20" w:type="dxa"/>
              <w:bottom w:w="20" w:type="dxa"/>
              <w:start w:w="60" w:type="dxa"/>
              <w:end w:w="60" w:type="dxa"/>
            </w:tcMar>
            <w:vAlign w:val="center"/>
          </w:tcPr>
          <w:p>
            <w:pPr>
              <w:spacing w:before="0" w:after="0"/>
            </w:pPr>
            <w:r>
              <w:rPr>
                <w:b/>
                <w:sz w:val="16"/>
              </w:rPr>
              <w:t>Cotonificio Olcese Ferrari S.p.a.</w:t>
            </w:r>
          </w:p>
        </w:tc>
        <w:tc>
          <w:tcPr>
            <w:tcW w:type="dxa" w:w="1361"/>
            <w:shd w:val="clear" w:fill="FFFFFF"/>
            <w:tcMar>
              <w:top w:w="20" w:type="dxa"/>
              <w:bottom w:w="20" w:type="dxa"/>
              <w:start w:w="60" w:type="dxa"/>
              <w:end w:w="60" w:type="dxa"/>
            </w:tcMar>
            <w:vAlign w:val="center"/>
          </w:tcPr>
          <w:p>
            <w:pPr>
              <w:spacing w:before="0" w:after="0"/>
            </w:pPr>
            <w:r>
              <w:rPr>
                <w:color w:val="333333"/>
                <w:sz w:val="15"/>
              </w:rPr>
              <w:t>Italy</w:t>
            </w:r>
          </w:p>
        </w:tc>
        <w:tc>
          <w:tcPr>
            <w:tcW w:type="dxa" w:w="2608"/>
            <w:shd w:val="clear" w:fill="FFFFFF"/>
            <w:tcMar>
              <w:top w:w="20" w:type="dxa"/>
              <w:bottom w:w="20" w:type="dxa"/>
              <w:start w:w="60" w:type="dxa"/>
              <w:end w:w="60" w:type="dxa"/>
            </w:tcMar>
            <w:vAlign w:val="center"/>
          </w:tcPr>
          <w:p>
            <w:pPr>
              <w:spacing w:before="0" w:after="0"/>
            </w:pPr>
            <w:r>
              <w:rPr>
                <w:color w:val="0D47A1"/>
                <w:sz w:val="15"/>
              </w:rPr>
              <w:t>www.olceseferrari.it</w:t>
            </w:r>
          </w:p>
        </w:tc>
        <w:tc>
          <w:tcPr>
            <w:tcW w:type="dxa" w:w="2948"/>
            <w:shd w:val="clear" w:fill="FFFFFF"/>
            <w:tcMar>
              <w:top w:w="20" w:type="dxa"/>
              <w:bottom w:w="20" w:type="dxa"/>
              <w:start w:w="60" w:type="dxa"/>
              <w:end w:w="60" w:type="dxa"/>
            </w:tcMar>
            <w:vAlign w:val="center"/>
          </w:tcPr>
          <w:p>
            <w:pPr>
              <w:spacing w:before="0" w:after="0"/>
            </w:pPr>
            <w:r>
              <w:rPr>
                <w:color w:val="0D47A1"/>
                <w:sz w:val="15"/>
              </w:rPr>
              <w:t>sales.office@olceseferrari.it</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429</w:t>
            </w:r>
          </w:p>
        </w:tc>
        <w:tc>
          <w:tcPr>
            <w:tcW w:type="dxa" w:w="2948"/>
            <w:shd w:val="clear" w:fill="E8F5E9"/>
            <w:tcMar>
              <w:top w:w="20" w:type="dxa"/>
              <w:bottom w:w="20" w:type="dxa"/>
              <w:start w:w="60" w:type="dxa"/>
              <w:end w:w="60" w:type="dxa"/>
            </w:tcMar>
            <w:vAlign w:val="center"/>
          </w:tcPr>
          <w:p>
            <w:pPr>
              <w:spacing w:before="0" w:after="0"/>
            </w:pPr>
            <w:r>
              <w:rPr>
                <w:b/>
                <w:sz w:val="16"/>
              </w:rPr>
              <w:t>Cotonificio Roghni SPA</w:t>
            </w:r>
          </w:p>
        </w:tc>
        <w:tc>
          <w:tcPr>
            <w:tcW w:type="dxa" w:w="1361"/>
            <w:shd w:val="clear" w:fill="E8F5E9"/>
            <w:tcMar>
              <w:top w:w="20" w:type="dxa"/>
              <w:bottom w:w="20" w:type="dxa"/>
              <w:start w:w="60" w:type="dxa"/>
              <w:end w:w="60" w:type="dxa"/>
            </w:tcMar>
            <w:vAlign w:val="center"/>
          </w:tcPr>
          <w:p>
            <w:pPr>
              <w:spacing w:before="0" w:after="0"/>
            </w:pPr>
            <w:r>
              <w:rPr>
                <w:color w:val="333333"/>
                <w:sz w:val="15"/>
              </w:rPr>
              <w:t>Italy</w:t>
            </w:r>
          </w:p>
        </w:tc>
        <w:tc>
          <w:tcPr>
            <w:tcW w:type="dxa" w:w="2608"/>
            <w:shd w:val="clear" w:fill="E8F5E9"/>
            <w:tcMar>
              <w:top w:w="20" w:type="dxa"/>
              <w:bottom w:w="20" w:type="dxa"/>
              <w:start w:w="60" w:type="dxa"/>
              <w:end w:w="60" w:type="dxa"/>
            </w:tcMar>
            <w:vAlign w:val="center"/>
          </w:tcPr>
          <w:p>
            <w:pPr>
              <w:spacing w:before="0" w:after="0"/>
            </w:pPr>
            <w:r>
              <w:rPr>
                <w:color w:val="0D47A1"/>
                <w:sz w:val="15"/>
              </w:rPr>
              <w:t>cotonificioronghi.com</w:t>
            </w:r>
          </w:p>
        </w:tc>
        <w:tc>
          <w:tcPr>
            <w:tcW w:type="dxa" w:w="2948"/>
            <w:shd w:val="clear" w:fill="E8F5E9"/>
            <w:tcMar>
              <w:top w:w="20" w:type="dxa"/>
              <w:bottom w:w="20" w:type="dxa"/>
              <w:start w:w="60" w:type="dxa"/>
              <w:end w:w="60" w:type="dxa"/>
            </w:tcMar>
            <w:vAlign w:val="center"/>
          </w:tcPr>
          <w:p>
            <w:pPr>
              <w:spacing w:before="0" w:after="0"/>
            </w:pPr>
            <w:r>
              <w:rPr>
                <w:color w:val="0D47A1"/>
                <w:sz w:val="15"/>
              </w:rPr>
              <w:t>info@cotonificioronghi.com ; u2028info@cotonificioronghi.com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430</w:t>
            </w:r>
          </w:p>
        </w:tc>
        <w:tc>
          <w:tcPr>
            <w:tcW w:type="dxa" w:w="2948"/>
            <w:shd w:val="clear" w:fill="FFFFFF"/>
            <w:tcMar>
              <w:top w:w="20" w:type="dxa"/>
              <w:bottom w:w="20" w:type="dxa"/>
              <w:start w:w="60" w:type="dxa"/>
              <w:end w:w="60" w:type="dxa"/>
            </w:tcMar>
            <w:vAlign w:val="center"/>
          </w:tcPr>
          <w:p>
            <w:pPr>
              <w:spacing w:before="0" w:after="0"/>
            </w:pPr>
            <w:r>
              <w:rPr>
                <w:b/>
                <w:sz w:val="16"/>
              </w:rPr>
              <w:t>Cotseeds Corporation</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www.cotseeds.com</w:t>
            </w:r>
          </w:p>
        </w:tc>
        <w:tc>
          <w:tcPr>
            <w:tcW w:type="dxa" w:w="2948"/>
            <w:shd w:val="clear" w:fill="FFFFFF"/>
            <w:tcMar>
              <w:top w:w="20" w:type="dxa"/>
              <w:bottom w:w="20" w:type="dxa"/>
              <w:start w:w="60" w:type="dxa"/>
              <w:end w:w="60" w:type="dxa"/>
            </w:tcMar>
            <w:vAlign w:val="center"/>
          </w:tcPr>
          <w:p>
            <w:pPr>
              <w:spacing w:before="0" w:after="0"/>
            </w:pPr>
            <w:r>
              <w:rPr>
                <w:color w:val="0D47A1"/>
                <w:sz w:val="15"/>
              </w:rPr>
              <w:t>info@cotseeds.com</w:t>
            </w: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431</w:t>
            </w:r>
          </w:p>
        </w:tc>
        <w:tc>
          <w:tcPr>
            <w:tcW w:type="dxa" w:w="2948"/>
            <w:shd w:val="clear" w:fill="E8F5E9"/>
            <w:tcMar>
              <w:top w:w="20" w:type="dxa"/>
              <w:bottom w:w="20" w:type="dxa"/>
              <w:start w:w="60" w:type="dxa"/>
              <w:end w:w="60" w:type="dxa"/>
            </w:tcMar>
            <w:vAlign w:val="center"/>
          </w:tcPr>
          <w:p>
            <w:pPr>
              <w:spacing w:before="0" w:after="0"/>
            </w:pPr>
            <w:r>
              <w:rPr>
                <w:b/>
                <w:sz w:val="16"/>
              </w:rPr>
              <w:t>Cotton Australia Ltd.</w:t>
            </w:r>
          </w:p>
        </w:tc>
        <w:tc>
          <w:tcPr>
            <w:tcW w:type="dxa" w:w="1361"/>
            <w:shd w:val="clear" w:fill="E8F5E9"/>
            <w:tcMar>
              <w:top w:w="20" w:type="dxa"/>
              <w:bottom w:w="20" w:type="dxa"/>
              <w:start w:w="60" w:type="dxa"/>
              <w:end w:w="60" w:type="dxa"/>
            </w:tcMar>
            <w:vAlign w:val="center"/>
          </w:tcPr>
          <w:p>
            <w:pPr>
              <w:spacing w:before="0" w:after="0"/>
            </w:pPr>
            <w:r>
              <w:rPr>
                <w:color w:val="333333"/>
                <w:sz w:val="15"/>
              </w:rPr>
              <w:t>Australia</w:t>
            </w:r>
          </w:p>
        </w:tc>
        <w:tc>
          <w:tcPr>
            <w:tcW w:type="dxa" w:w="2608"/>
            <w:shd w:val="clear" w:fill="E8F5E9"/>
            <w:tcMar>
              <w:top w:w="20" w:type="dxa"/>
              <w:bottom w:w="20" w:type="dxa"/>
              <w:start w:w="60" w:type="dxa"/>
              <w:end w:w="60" w:type="dxa"/>
            </w:tcMar>
            <w:vAlign w:val="center"/>
          </w:tcPr>
          <w:p>
            <w:pPr>
              <w:spacing w:before="0" w:after="0"/>
            </w:pPr>
            <w:r>
              <w:rPr>
                <w:color w:val="0D47A1"/>
                <w:sz w:val="15"/>
              </w:rPr>
              <w:t>www.cottonaustralia.com.au</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E65100"/>
                <w:sz w:val="15"/>
              </w:rPr>
              <w:t>Cotton producer organisation</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432</w:t>
            </w:r>
          </w:p>
        </w:tc>
        <w:tc>
          <w:tcPr>
            <w:tcW w:type="dxa" w:w="2948"/>
            <w:shd w:val="clear" w:fill="FFFFFF"/>
            <w:tcMar>
              <w:top w:w="20" w:type="dxa"/>
              <w:bottom w:w="20" w:type="dxa"/>
              <w:start w:w="60" w:type="dxa"/>
              <w:end w:w="60" w:type="dxa"/>
            </w:tcMar>
            <w:vAlign w:val="center"/>
          </w:tcPr>
          <w:p>
            <w:pPr>
              <w:spacing w:before="0" w:after="0"/>
            </w:pPr>
            <w:r>
              <w:rPr>
                <w:b/>
                <w:sz w:val="16"/>
              </w:rPr>
              <w:t>Cotton Blossom (India)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433</w:t>
            </w:r>
          </w:p>
        </w:tc>
        <w:tc>
          <w:tcPr>
            <w:tcW w:type="dxa" w:w="2948"/>
            <w:shd w:val="clear" w:fill="E8F5E9"/>
            <w:tcMar>
              <w:top w:w="20" w:type="dxa"/>
              <w:bottom w:w="20" w:type="dxa"/>
              <w:start w:w="60" w:type="dxa"/>
              <w:end w:w="60" w:type="dxa"/>
            </w:tcMar>
            <w:vAlign w:val="center"/>
          </w:tcPr>
          <w:p>
            <w:pPr>
              <w:spacing w:before="0" w:after="0"/>
            </w:pPr>
            <w:r>
              <w:rPr>
                <w:b/>
                <w:sz w:val="16"/>
              </w:rPr>
              <w:t>Cotton Connect</w:t>
            </w:r>
          </w:p>
        </w:tc>
        <w:tc>
          <w:tcPr>
            <w:tcW w:type="dxa" w:w="1361"/>
            <w:shd w:val="clear" w:fill="E8F5E9"/>
            <w:tcMar>
              <w:top w:w="20" w:type="dxa"/>
              <w:bottom w:w="20" w:type="dxa"/>
              <w:start w:w="60" w:type="dxa"/>
              <w:end w:w="60" w:type="dxa"/>
            </w:tcMar>
            <w:vAlign w:val="center"/>
          </w:tcPr>
          <w:p>
            <w:pPr>
              <w:spacing w:before="0" w:after="0"/>
            </w:pPr>
            <w:r>
              <w:rPr>
                <w:color w:val="333333"/>
                <w:sz w:val="15"/>
              </w:rPr>
              <w:t>United Kingdom</w:t>
            </w:r>
          </w:p>
        </w:tc>
        <w:tc>
          <w:tcPr>
            <w:tcW w:type="dxa" w:w="2608"/>
            <w:shd w:val="clear" w:fill="E8F5E9"/>
            <w:tcMar>
              <w:top w:w="20" w:type="dxa"/>
              <w:bottom w:w="20" w:type="dxa"/>
              <w:start w:w="60" w:type="dxa"/>
              <w:end w:w="60" w:type="dxa"/>
            </w:tcMar>
            <w:vAlign w:val="center"/>
          </w:tcPr>
          <w:p>
            <w:pPr>
              <w:spacing w:before="0" w:after="0"/>
            </w:pPr>
            <w:r>
              <w:rPr>
                <w:color w:val="0D47A1"/>
                <w:sz w:val="15"/>
              </w:rPr>
              <w:t>www.cottonconnect.org</w:t>
            </w:r>
          </w:p>
        </w:tc>
        <w:tc>
          <w:tcPr>
            <w:tcW w:type="dxa" w:w="2948"/>
            <w:shd w:val="clear" w:fill="E8F5E9"/>
            <w:tcMar>
              <w:top w:w="20" w:type="dxa"/>
              <w:bottom w:w="20" w:type="dxa"/>
              <w:start w:w="60" w:type="dxa"/>
              <w:end w:w="60" w:type="dxa"/>
            </w:tcMar>
            <w:vAlign w:val="center"/>
          </w:tcPr>
          <w:p>
            <w:pPr>
              <w:spacing w:before="0" w:after="0"/>
            </w:pPr>
            <w:r>
              <w:rPr>
                <w:color w:val="0D47A1"/>
                <w:sz w:val="15"/>
              </w:rPr>
              <w:t>info@cottonconnect.org ; speakup@cottonconnect.org</w:t>
            </w:r>
          </w:p>
        </w:tc>
        <w:tc>
          <w:tcPr>
            <w:tcW w:type="dxa" w:w="4989"/>
            <w:shd w:val="clear" w:fill="E8F5E9"/>
            <w:tcMar>
              <w:top w:w="20" w:type="dxa"/>
              <w:bottom w:w="20" w:type="dxa"/>
              <w:start w:w="60" w:type="dxa"/>
              <w:end w:w="60" w:type="dxa"/>
            </w:tcMar>
            <w:vAlign w:val="center"/>
          </w:tcPr>
          <w:p>
            <w:pPr>
              <w:spacing w:before="0" w:after="0"/>
            </w:pPr>
            <w:r>
              <w:rPr>
                <w:color w:val="00838F"/>
                <w:sz w:val="15"/>
              </w:rPr>
              <w:t>Civil society organisation</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434</w:t>
            </w:r>
          </w:p>
        </w:tc>
        <w:tc>
          <w:tcPr>
            <w:tcW w:type="dxa" w:w="2948"/>
            <w:shd w:val="clear" w:fill="FFFFFF"/>
            <w:tcMar>
              <w:top w:w="20" w:type="dxa"/>
              <w:bottom w:w="20" w:type="dxa"/>
              <w:start w:w="60" w:type="dxa"/>
              <w:end w:w="60" w:type="dxa"/>
            </w:tcMar>
            <w:vAlign w:val="center"/>
          </w:tcPr>
          <w:p>
            <w:pPr>
              <w:spacing w:before="0" w:after="0"/>
            </w:pPr>
            <w:r>
              <w:rPr>
                <w:b/>
                <w:sz w:val="16"/>
              </w:rPr>
              <w:t>Cotton Egypt Association</w:t>
            </w:r>
          </w:p>
        </w:tc>
        <w:tc>
          <w:tcPr>
            <w:tcW w:type="dxa" w:w="1361"/>
            <w:shd w:val="clear" w:fill="FFFFFF"/>
            <w:tcMar>
              <w:top w:w="20" w:type="dxa"/>
              <w:bottom w:w="20" w:type="dxa"/>
              <w:start w:w="60" w:type="dxa"/>
              <w:end w:w="60" w:type="dxa"/>
            </w:tcMar>
            <w:vAlign w:val="center"/>
          </w:tcPr>
          <w:p>
            <w:pPr>
              <w:spacing w:before="0" w:after="0"/>
            </w:pPr>
            <w:r>
              <w:rPr>
                <w:color w:val="333333"/>
                <w:sz w:val="15"/>
              </w:rPr>
              <w:t>Egypt</w:t>
            </w:r>
          </w:p>
        </w:tc>
        <w:tc>
          <w:tcPr>
            <w:tcW w:type="dxa" w:w="2608"/>
            <w:shd w:val="clear" w:fill="FFFFFF"/>
            <w:tcMar>
              <w:top w:w="20" w:type="dxa"/>
              <w:bottom w:w="20" w:type="dxa"/>
              <w:start w:w="60" w:type="dxa"/>
              <w:end w:w="60" w:type="dxa"/>
            </w:tcMar>
            <w:vAlign w:val="center"/>
          </w:tcPr>
          <w:p>
            <w:pPr>
              <w:spacing w:before="0" w:after="0"/>
            </w:pPr>
            <w:r>
              <w:rPr>
                <w:color w:val="0D47A1"/>
                <w:sz w:val="15"/>
              </w:rPr>
              <w:t>www.cottonegyptassociation.com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00838F"/>
                <w:sz w:val="15"/>
              </w:rPr>
              <w:t>Civil society organisation</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435</w:t>
            </w:r>
          </w:p>
        </w:tc>
        <w:tc>
          <w:tcPr>
            <w:tcW w:type="dxa" w:w="2948"/>
            <w:shd w:val="clear" w:fill="E8F5E9"/>
            <w:tcMar>
              <w:top w:w="20" w:type="dxa"/>
              <w:bottom w:w="20" w:type="dxa"/>
              <w:start w:w="60" w:type="dxa"/>
              <w:end w:w="60" w:type="dxa"/>
            </w:tcMar>
            <w:vAlign w:val="center"/>
          </w:tcPr>
          <w:p>
            <w:pPr>
              <w:spacing w:before="0" w:after="0"/>
            </w:pPr>
            <w:r>
              <w:rPr>
                <w:b/>
                <w:sz w:val="16"/>
              </w:rPr>
              <w:t>Cotton Emporium</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436</w:t>
            </w:r>
          </w:p>
        </w:tc>
        <w:tc>
          <w:tcPr>
            <w:tcW w:type="dxa" w:w="2948"/>
            <w:shd w:val="clear" w:fill="FFFFFF"/>
            <w:tcMar>
              <w:top w:w="20" w:type="dxa"/>
              <w:bottom w:w="20" w:type="dxa"/>
              <w:start w:w="60" w:type="dxa"/>
              <w:end w:w="60" w:type="dxa"/>
            </w:tcMar>
            <w:vAlign w:val="center"/>
          </w:tcPr>
          <w:p>
            <w:pPr>
              <w:spacing w:before="0" w:after="0"/>
            </w:pPr>
            <w:r>
              <w:rPr>
                <w:b/>
                <w:sz w:val="16"/>
              </w:rPr>
              <w:t>Cotton Incorporated</w:t>
            </w:r>
          </w:p>
        </w:tc>
        <w:tc>
          <w:tcPr>
            <w:tcW w:type="dxa" w:w="1361"/>
            <w:shd w:val="clear" w:fill="FFFFFF"/>
            <w:tcMar>
              <w:top w:w="20" w:type="dxa"/>
              <w:bottom w:w="20" w:type="dxa"/>
              <w:start w:w="60" w:type="dxa"/>
              <w:end w:w="60" w:type="dxa"/>
            </w:tcMar>
            <w:vAlign w:val="center"/>
          </w:tcPr>
          <w:p>
            <w:pPr>
              <w:spacing w:before="0" w:after="0"/>
            </w:pPr>
            <w:r>
              <w:rPr>
                <w:color w:val="333333"/>
                <w:sz w:val="15"/>
              </w:rPr>
              <w:t>United States</w:t>
            </w:r>
          </w:p>
        </w:tc>
        <w:tc>
          <w:tcPr>
            <w:tcW w:type="dxa" w:w="2608"/>
            <w:shd w:val="clear" w:fill="FFFFFF"/>
            <w:tcMar>
              <w:top w:w="20" w:type="dxa"/>
              <w:bottom w:w="20" w:type="dxa"/>
              <w:start w:w="60" w:type="dxa"/>
              <w:end w:w="60" w:type="dxa"/>
            </w:tcMar>
            <w:vAlign w:val="center"/>
          </w:tcPr>
          <w:p>
            <w:pPr>
              <w:spacing w:before="0" w:after="0"/>
            </w:pPr>
            <w:r>
              <w:rPr>
                <w:color w:val="0D47A1"/>
                <w:sz w:val="15"/>
              </w:rPr>
              <w:t>www.cottoninc.com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00838F"/>
                <w:sz w:val="15"/>
              </w:rPr>
              <w:t>Civil society organisation</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437</w:t>
            </w:r>
          </w:p>
        </w:tc>
        <w:tc>
          <w:tcPr>
            <w:tcW w:type="dxa" w:w="2948"/>
            <w:shd w:val="clear" w:fill="E8F5E9"/>
            <w:tcMar>
              <w:top w:w="20" w:type="dxa"/>
              <w:bottom w:w="20" w:type="dxa"/>
              <w:start w:w="60" w:type="dxa"/>
              <w:end w:w="60" w:type="dxa"/>
            </w:tcMar>
            <w:vAlign w:val="center"/>
          </w:tcPr>
          <w:p>
            <w:pPr>
              <w:spacing w:before="0" w:after="0"/>
            </w:pPr>
            <w:r>
              <w:rPr>
                <w:b/>
                <w:sz w:val="16"/>
              </w:rPr>
              <w:t>Cotton Knit sac</w:t>
            </w:r>
          </w:p>
        </w:tc>
        <w:tc>
          <w:tcPr>
            <w:tcW w:type="dxa" w:w="1361"/>
            <w:shd w:val="clear" w:fill="E8F5E9"/>
            <w:tcMar>
              <w:top w:w="20" w:type="dxa"/>
              <w:bottom w:w="20" w:type="dxa"/>
              <w:start w:w="60" w:type="dxa"/>
              <w:end w:w="60" w:type="dxa"/>
            </w:tcMar>
            <w:vAlign w:val="center"/>
          </w:tcPr>
          <w:p>
            <w:pPr>
              <w:spacing w:before="0" w:after="0"/>
            </w:pPr>
            <w:r>
              <w:rPr>
                <w:color w:val="333333"/>
                <w:sz w:val="15"/>
              </w:rPr>
              <w:t>Peru</w:t>
            </w:r>
          </w:p>
        </w:tc>
        <w:tc>
          <w:tcPr>
            <w:tcW w:type="dxa" w:w="2608"/>
            <w:shd w:val="clear" w:fill="E8F5E9"/>
            <w:tcMar>
              <w:top w:w="20" w:type="dxa"/>
              <w:bottom w:w="20" w:type="dxa"/>
              <w:start w:w="60" w:type="dxa"/>
              <w:end w:w="60" w:type="dxa"/>
            </w:tcMar>
            <w:vAlign w:val="center"/>
          </w:tcPr>
          <w:p>
            <w:pPr>
              <w:spacing w:before="0" w:after="0"/>
            </w:pPr>
            <w:r>
              <w:rPr>
                <w:color w:val="0D47A1"/>
                <w:sz w:val="15"/>
              </w:rPr>
              <w:t>www.cottonknit.com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438</w:t>
            </w:r>
          </w:p>
        </w:tc>
        <w:tc>
          <w:tcPr>
            <w:tcW w:type="dxa" w:w="2948"/>
            <w:shd w:val="clear" w:fill="FFFFFF"/>
            <w:tcMar>
              <w:top w:w="20" w:type="dxa"/>
              <w:bottom w:w="20" w:type="dxa"/>
              <w:start w:w="60" w:type="dxa"/>
              <w:end w:w="60" w:type="dxa"/>
            </w:tcMar>
            <w:vAlign w:val="center"/>
          </w:tcPr>
          <w:p>
            <w:pPr>
              <w:spacing w:before="0" w:after="0"/>
            </w:pPr>
            <w:r>
              <w:rPr>
                <w:b/>
                <w:sz w:val="16"/>
              </w:rPr>
              <w:t>Cotton Research and Development Corporation (CRDC)</w:t>
            </w:r>
          </w:p>
        </w:tc>
        <w:tc>
          <w:tcPr>
            <w:tcW w:type="dxa" w:w="1361"/>
            <w:shd w:val="clear" w:fill="FFFFFF"/>
            <w:tcMar>
              <w:top w:w="20" w:type="dxa"/>
              <w:bottom w:w="20" w:type="dxa"/>
              <w:start w:w="60" w:type="dxa"/>
              <w:end w:w="60" w:type="dxa"/>
            </w:tcMar>
            <w:vAlign w:val="center"/>
          </w:tcPr>
          <w:p>
            <w:pPr>
              <w:spacing w:before="0" w:after="0"/>
            </w:pPr>
            <w:r>
              <w:rPr>
                <w:color w:val="333333"/>
                <w:sz w:val="15"/>
              </w:rPr>
              <w:t>Australia</w:t>
            </w:r>
          </w:p>
        </w:tc>
        <w:tc>
          <w:tcPr>
            <w:tcW w:type="dxa" w:w="2608"/>
            <w:shd w:val="clear" w:fill="FFFFFF"/>
            <w:tcMar>
              <w:top w:w="20" w:type="dxa"/>
              <w:bottom w:w="20" w:type="dxa"/>
              <w:start w:w="60" w:type="dxa"/>
              <w:end w:w="60" w:type="dxa"/>
            </w:tcMar>
            <w:vAlign w:val="center"/>
          </w:tcPr>
          <w:p>
            <w:pPr>
              <w:spacing w:before="0" w:after="0"/>
            </w:pPr>
            <w:r>
              <w:rPr>
                <w:color w:val="0D47A1"/>
                <w:sz w:val="15"/>
              </w:rPr>
              <w:t>www.crdc.com.au</w:t>
            </w:r>
          </w:p>
        </w:tc>
        <w:tc>
          <w:tcPr>
            <w:tcW w:type="dxa" w:w="2948"/>
            <w:shd w:val="clear" w:fill="FFFFFF"/>
            <w:tcMar>
              <w:top w:w="20" w:type="dxa"/>
              <w:bottom w:w="20" w:type="dxa"/>
              <w:start w:w="60" w:type="dxa"/>
              <w:end w:w="60" w:type="dxa"/>
            </w:tcMar>
            <w:vAlign w:val="center"/>
          </w:tcPr>
          <w:p>
            <w:pPr>
              <w:spacing w:before="0" w:after="0"/>
            </w:pPr>
            <w:r>
              <w:rPr>
                <w:color w:val="0D47A1"/>
                <w:sz w:val="15"/>
              </w:rPr>
              <w:t>crdc@crdc.com.au</w:t>
            </w:r>
          </w:p>
        </w:tc>
        <w:tc>
          <w:tcPr>
            <w:tcW w:type="dxa" w:w="4989"/>
            <w:shd w:val="clear" w:fill="FFFFFF"/>
            <w:tcMar>
              <w:top w:w="20" w:type="dxa"/>
              <w:bottom w:w="20" w:type="dxa"/>
              <w:start w:w="60" w:type="dxa"/>
              <w:end w:w="60" w:type="dxa"/>
            </w:tcMar>
            <w:vAlign w:val="center"/>
          </w:tcPr>
          <w:p>
            <w:pPr>
              <w:spacing w:before="0" w:after="0"/>
            </w:pPr>
            <w:r>
              <w:rPr>
                <w:color w:val="00838F"/>
                <w:sz w:val="15"/>
              </w:rPr>
              <w:t>Civil society organisation</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439</w:t>
            </w:r>
          </w:p>
        </w:tc>
        <w:tc>
          <w:tcPr>
            <w:tcW w:type="dxa" w:w="2948"/>
            <w:shd w:val="clear" w:fill="E8F5E9"/>
            <w:tcMar>
              <w:top w:w="20" w:type="dxa"/>
              <w:bottom w:w="20" w:type="dxa"/>
              <w:start w:w="60" w:type="dxa"/>
              <w:end w:w="60" w:type="dxa"/>
            </w:tcMar>
            <w:vAlign w:val="center"/>
          </w:tcPr>
          <w:p>
            <w:pPr>
              <w:spacing w:before="0" w:after="0"/>
            </w:pPr>
            <w:r>
              <w:rPr>
                <w:b/>
                <w:sz w:val="16"/>
              </w:rPr>
              <w:t>Cotton Trend SRL</w:t>
            </w:r>
          </w:p>
        </w:tc>
        <w:tc>
          <w:tcPr>
            <w:tcW w:type="dxa" w:w="1361"/>
            <w:shd w:val="clear" w:fill="E8F5E9"/>
            <w:tcMar>
              <w:top w:w="20" w:type="dxa"/>
              <w:bottom w:w="20" w:type="dxa"/>
              <w:start w:w="60" w:type="dxa"/>
              <w:end w:w="60" w:type="dxa"/>
            </w:tcMar>
            <w:vAlign w:val="center"/>
          </w:tcPr>
          <w:p>
            <w:pPr>
              <w:spacing w:before="0" w:after="0"/>
            </w:pPr>
            <w:r>
              <w:rPr>
                <w:color w:val="333333"/>
                <w:sz w:val="15"/>
              </w:rPr>
              <w:t>Italy</w:t>
            </w:r>
          </w:p>
        </w:tc>
        <w:tc>
          <w:tcPr>
            <w:tcW w:type="dxa" w:w="2608"/>
            <w:shd w:val="clear" w:fill="E8F5E9"/>
            <w:tcMar>
              <w:top w:w="20" w:type="dxa"/>
              <w:bottom w:w="20" w:type="dxa"/>
              <w:start w:w="60" w:type="dxa"/>
              <w:end w:w="60" w:type="dxa"/>
            </w:tcMar>
            <w:vAlign w:val="center"/>
          </w:tcPr>
          <w:p>
            <w:pPr>
              <w:spacing w:before="0" w:after="0"/>
            </w:pPr>
            <w:r>
              <w:rPr>
                <w:color w:val="0D47A1"/>
                <w:sz w:val="15"/>
              </w:rPr>
              <w:t>www.cottontrend.it</w:t>
            </w:r>
          </w:p>
        </w:tc>
        <w:tc>
          <w:tcPr>
            <w:tcW w:type="dxa" w:w="2948"/>
            <w:shd w:val="clear" w:fill="E8F5E9"/>
            <w:tcMar>
              <w:top w:w="20" w:type="dxa"/>
              <w:bottom w:w="20" w:type="dxa"/>
              <w:start w:w="60" w:type="dxa"/>
              <w:end w:w="60" w:type="dxa"/>
            </w:tcMar>
            <w:vAlign w:val="center"/>
          </w:tcPr>
          <w:p>
            <w:pPr>
              <w:spacing w:before="0" w:after="0"/>
            </w:pPr>
            <w:r>
              <w:rPr>
                <w:color w:val="0D47A1"/>
                <w:sz w:val="15"/>
              </w:rPr>
              <w:t>diotto.remo@roundstudio.it</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440</w:t>
            </w:r>
          </w:p>
        </w:tc>
        <w:tc>
          <w:tcPr>
            <w:tcW w:type="dxa" w:w="2948"/>
            <w:shd w:val="clear" w:fill="FFFFFF"/>
            <w:tcMar>
              <w:top w:w="20" w:type="dxa"/>
              <w:bottom w:w="20" w:type="dxa"/>
              <w:start w:w="60" w:type="dxa"/>
              <w:end w:w="60" w:type="dxa"/>
            </w:tcMar>
            <w:vAlign w:val="center"/>
          </w:tcPr>
          <w:p>
            <w:pPr>
              <w:spacing w:before="0" w:after="0"/>
            </w:pPr>
            <w:r>
              <w:rPr>
                <w:b/>
                <w:sz w:val="16"/>
              </w:rPr>
              <w:t>COTTONIUM TEKSTIL ITHALAT IHRACAT SANAYI VE TICARET LIMITED SIRKETI</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r>
              <w:rPr>
                <w:color w:val="0D47A1"/>
                <w:sz w:val="15"/>
              </w:rPr>
              <w:t>www.cotonium.com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441</w:t>
            </w:r>
          </w:p>
        </w:tc>
        <w:tc>
          <w:tcPr>
            <w:tcW w:type="dxa" w:w="2948"/>
            <w:shd w:val="clear" w:fill="E8F5E9"/>
            <w:tcMar>
              <w:top w:w="20" w:type="dxa"/>
              <w:bottom w:w="20" w:type="dxa"/>
              <w:start w:w="60" w:type="dxa"/>
              <w:end w:w="60" w:type="dxa"/>
            </w:tcMar>
            <w:vAlign w:val="center"/>
          </w:tcPr>
          <w:p>
            <w:pPr>
              <w:spacing w:before="0" w:after="0"/>
            </w:pPr>
            <w:r>
              <w:rPr>
                <w:b/>
                <w:sz w:val="16"/>
              </w:rPr>
              <w:t>CottonTex International AG</w:t>
            </w:r>
          </w:p>
        </w:tc>
        <w:tc>
          <w:tcPr>
            <w:tcW w:type="dxa" w:w="1361"/>
            <w:shd w:val="clear" w:fill="E8F5E9"/>
            <w:tcMar>
              <w:top w:w="20" w:type="dxa"/>
              <w:bottom w:w="20" w:type="dxa"/>
              <w:start w:w="60" w:type="dxa"/>
              <w:end w:w="60" w:type="dxa"/>
            </w:tcMar>
            <w:vAlign w:val="center"/>
          </w:tcPr>
          <w:p>
            <w:pPr>
              <w:spacing w:before="0" w:after="0"/>
            </w:pPr>
            <w:r>
              <w:rPr>
                <w:color w:val="333333"/>
                <w:sz w:val="15"/>
              </w:rPr>
              <w:t>Switzerland</w:t>
            </w:r>
          </w:p>
        </w:tc>
        <w:tc>
          <w:tcPr>
            <w:tcW w:type="dxa" w:w="2608"/>
            <w:shd w:val="clear" w:fill="E8F5E9"/>
            <w:tcMar>
              <w:top w:w="20" w:type="dxa"/>
              <w:bottom w:w="20" w:type="dxa"/>
              <w:start w:w="60" w:type="dxa"/>
              <w:end w:w="60" w:type="dxa"/>
            </w:tcMar>
            <w:vAlign w:val="center"/>
          </w:tcPr>
          <w:p>
            <w:pPr>
              <w:spacing w:before="0" w:after="0"/>
            </w:pPr>
            <w:r>
              <w:rPr>
                <w:color w:val="0D47A1"/>
                <w:sz w:val="15"/>
              </w:rPr>
              <w:t>www.cottontex.ch</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442</w:t>
            </w:r>
          </w:p>
        </w:tc>
        <w:tc>
          <w:tcPr>
            <w:tcW w:type="dxa" w:w="2948"/>
            <w:shd w:val="clear" w:fill="FFFFFF"/>
            <w:tcMar>
              <w:top w:w="20" w:type="dxa"/>
              <w:bottom w:w="20" w:type="dxa"/>
              <w:start w:w="60" w:type="dxa"/>
              <w:end w:w="60" w:type="dxa"/>
            </w:tcMar>
            <w:vAlign w:val="center"/>
          </w:tcPr>
          <w:p>
            <w:pPr>
              <w:spacing w:before="0" w:after="0"/>
            </w:pPr>
            <w:r>
              <w:rPr>
                <w:b/>
                <w:sz w:val="16"/>
              </w:rPr>
              <w:t>Covolan Indústria Textil Ltda</w:t>
            </w:r>
          </w:p>
        </w:tc>
        <w:tc>
          <w:tcPr>
            <w:tcW w:type="dxa" w:w="1361"/>
            <w:shd w:val="clear" w:fill="FFFFFF"/>
            <w:tcMar>
              <w:top w:w="20" w:type="dxa"/>
              <w:bottom w:w="20" w:type="dxa"/>
              <w:start w:w="60" w:type="dxa"/>
              <w:end w:w="60" w:type="dxa"/>
            </w:tcMar>
            <w:vAlign w:val="center"/>
          </w:tcPr>
          <w:p>
            <w:pPr>
              <w:spacing w:before="0" w:after="0"/>
            </w:pPr>
            <w:r>
              <w:rPr>
                <w:color w:val="333333"/>
                <w:sz w:val="15"/>
              </w:rPr>
              <w:t>Brazil</w:t>
            </w:r>
          </w:p>
        </w:tc>
        <w:tc>
          <w:tcPr>
            <w:tcW w:type="dxa" w:w="2608"/>
            <w:shd w:val="clear" w:fill="FFFFFF"/>
            <w:tcMar>
              <w:top w:w="20" w:type="dxa"/>
              <w:bottom w:w="20" w:type="dxa"/>
              <w:start w:w="60" w:type="dxa"/>
              <w:end w:w="60" w:type="dxa"/>
            </w:tcMar>
            <w:vAlign w:val="center"/>
          </w:tcPr>
          <w:p>
            <w:pPr>
              <w:spacing w:before="0" w:after="0"/>
            </w:pPr>
            <w:r>
              <w:rPr>
                <w:color w:val="0D47A1"/>
                <w:sz w:val="15"/>
              </w:rPr>
              <w:t>www.covolan.com.br</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443</w:t>
            </w:r>
          </w:p>
        </w:tc>
        <w:tc>
          <w:tcPr>
            <w:tcW w:type="dxa" w:w="2948"/>
            <w:shd w:val="clear" w:fill="E8F5E9"/>
            <w:tcMar>
              <w:top w:w="20" w:type="dxa"/>
              <w:bottom w:w="20" w:type="dxa"/>
              <w:start w:w="60" w:type="dxa"/>
              <w:end w:w="60" w:type="dxa"/>
            </w:tcMar>
            <w:vAlign w:val="center"/>
          </w:tcPr>
          <w:p>
            <w:pPr>
              <w:spacing w:before="0" w:after="0"/>
            </w:pPr>
            <w:r>
              <w:rPr>
                <w:b/>
                <w:sz w:val="16"/>
              </w:rPr>
              <w:t>CPF_Centre for People's Forestry</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www.cpf.in</w:t>
            </w:r>
          </w:p>
        </w:tc>
        <w:tc>
          <w:tcPr>
            <w:tcW w:type="dxa" w:w="2948"/>
            <w:shd w:val="clear" w:fill="E8F5E9"/>
            <w:tcMar>
              <w:top w:w="20" w:type="dxa"/>
              <w:bottom w:w="20" w:type="dxa"/>
              <w:start w:w="60" w:type="dxa"/>
              <w:end w:w="60" w:type="dxa"/>
            </w:tcMar>
            <w:vAlign w:val="center"/>
          </w:tcPr>
          <w:p>
            <w:pPr>
              <w:spacing w:before="0" w:after="0"/>
            </w:pPr>
            <w:r>
              <w:rPr>
                <w:color w:val="0D47A1"/>
                <w:sz w:val="15"/>
              </w:rPr>
              <w:t>info@cpf.in</w:t>
            </w:r>
          </w:p>
        </w:tc>
        <w:tc>
          <w:tcPr>
            <w:tcW w:type="dxa" w:w="4989"/>
            <w:shd w:val="clear" w:fill="E8F5E9"/>
            <w:tcMar>
              <w:top w:w="20" w:type="dxa"/>
              <w:bottom w:w="20" w:type="dxa"/>
              <w:start w:w="60" w:type="dxa"/>
              <w:end w:w="60" w:type="dxa"/>
            </w:tcMar>
            <w:vAlign w:val="center"/>
          </w:tcPr>
          <w:p>
            <w:pPr>
              <w:spacing w:before="0" w:after="0"/>
            </w:pPr>
            <w:r>
              <w:rPr>
                <w:color w:val="00838F"/>
                <w:sz w:val="15"/>
              </w:rPr>
              <w:t>Civil society organisation</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444</w:t>
            </w:r>
          </w:p>
        </w:tc>
        <w:tc>
          <w:tcPr>
            <w:tcW w:type="dxa" w:w="2948"/>
            <w:shd w:val="clear" w:fill="FFFFFF"/>
            <w:tcMar>
              <w:top w:w="20" w:type="dxa"/>
              <w:bottom w:w="20" w:type="dxa"/>
              <w:start w:w="60" w:type="dxa"/>
              <w:end w:w="60" w:type="dxa"/>
            </w:tcMar>
            <w:vAlign w:val="center"/>
          </w:tcPr>
          <w:p>
            <w:pPr>
              <w:spacing w:before="0" w:after="0"/>
            </w:pPr>
            <w:r>
              <w:rPr>
                <w:b/>
                <w:sz w:val="16"/>
              </w:rPr>
              <w:t>CPS CIA DE PRODUCAO SUSTENTAVEL S.A. (DelRio Lingerie)</w:t>
            </w:r>
          </w:p>
        </w:tc>
        <w:tc>
          <w:tcPr>
            <w:tcW w:type="dxa" w:w="1361"/>
            <w:shd w:val="clear" w:fill="FFFFFF"/>
            <w:tcMar>
              <w:top w:w="20" w:type="dxa"/>
              <w:bottom w:w="20" w:type="dxa"/>
              <w:start w:w="60" w:type="dxa"/>
              <w:end w:w="60" w:type="dxa"/>
            </w:tcMar>
            <w:vAlign w:val="center"/>
          </w:tcPr>
          <w:p>
            <w:pPr>
              <w:spacing w:before="0" w:after="0"/>
            </w:pPr>
            <w:r>
              <w:rPr>
                <w:color w:val="333333"/>
                <w:sz w:val="15"/>
              </w:rPr>
              <w:t>Brazil</w:t>
            </w:r>
          </w:p>
        </w:tc>
        <w:tc>
          <w:tcPr>
            <w:tcW w:type="dxa" w:w="2608"/>
            <w:shd w:val="clear" w:fill="FFFFFF"/>
            <w:tcMar>
              <w:top w:w="20" w:type="dxa"/>
              <w:bottom w:w="20" w:type="dxa"/>
              <w:start w:w="60" w:type="dxa"/>
              <w:end w:w="60" w:type="dxa"/>
            </w:tcMar>
            <w:vAlign w:val="center"/>
          </w:tcPr>
          <w:p>
            <w:pPr>
              <w:spacing w:before="0" w:after="0"/>
            </w:pPr>
            <w:r>
              <w:rPr>
                <w:color w:val="0D47A1"/>
                <w:sz w:val="15"/>
              </w:rPr>
              <w:t>WWW.DELRIO.COM.BR</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445</w:t>
            </w:r>
          </w:p>
        </w:tc>
        <w:tc>
          <w:tcPr>
            <w:tcW w:type="dxa" w:w="2948"/>
            <w:shd w:val="clear" w:fill="E8F5E9"/>
            <w:tcMar>
              <w:top w:w="20" w:type="dxa"/>
              <w:bottom w:w="20" w:type="dxa"/>
              <w:start w:w="60" w:type="dxa"/>
              <w:end w:w="60" w:type="dxa"/>
            </w:tcMar>
            <w:vAlign w:val="center"/>
          </w:tcPr>
          <w:p>
            <w:pPr>
              <w:spacing w:before="0" w:after="0"/>
            </w:pPr>
            <w:r>
              <w:rPr>
                <w:b/>
                <w:sz w:val="16"/>
              </w:rPr>
              <w:t>Crane &amp; Co., Inc.</w:t>
            </w:r>
          </w:p>
        </w:tc>
        <w:tc>
          <w:tcPr>
            <w:tcW w:type="dxa" w:w="1361"/>
            <w:shd w:val="clear" w:fill="E8F5E9"/>
            <w:tcMar>
              <w:top w:w="20" w:type="dxa"/>
              <w:bottom w:w="20" w:type="dxa"/>
              <w:start w:w="60" w:type="dxa"/>
              <w:end w:w="60" w:type="dxa"/>
            </w:tcMar>
            <w:vAlign w:val="center"/>
          </w:tcPr>
          <w:p>
            <w:pPr>
              <w:spacing w:before="0" w:after="0"/>
            </w:pPr>
            <w:r>
              <w:rPr>
                <w:color w:val="333333"/>
                <w:sz w:val="15"/>
              </w:rPr>
              <w:t>United States</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446</w:t>
            </w:r>
          </w:p>
        </w:tc>
        <w:tc>
          <w:tcPr>
            <w:tcW w:type="dxa" w:w="2948"/>
            <w:shd w:val="clear" w:fill="FFFFFF"/>
            <w:tcMar>
              <w:top w:w="20" w:type="dxa"/>
              <w:bottom w:w="20" w:type="dxa"/>
              <w:start w:w="60" w:type="dxa"/>
              <w:end w:w="60" w:type="dxa"/>
            </w:tcMar>
            <w:vAlign w:val="center"/>
          </w:tcPr>
          <w:p>
            <w:pPr>
              <w:spacing w:before="0" w:after="0"/>
            </w:pPr>
            <w:r>
              <w:rPr>
                <w:b/>
                <w:sz w:val="16"/>
              </w:rPr>
              <w:t>Creditex SAA</w:t>
            </w:r>
          </w:p>
        </w:tc>
        <w:tc>
          <w:tcPr>
            <w:tcW w:type="dxa" w:w="1361"/>
            <w:shd w:val="clear" w:fill="FFFFFF"/>
            <w:tcMar>
              <w:top w:w="20" w:type="dxa"/>
              <w:bottom w:w="20" w:type="dxa"/>
              <w:start w:w="60" w:type="dxa"/>
              <w:end w:w="60" w:type="dxa"/>
            </w:tcMar>
            <w:vAlign w:val="center"/>
          </w:tcPr>
          <w:p>
            <w:pPr>
              <w:spacing w:before="0" w:after="0"/>
            </w:pPr>
            <w:r>
              <w:rPr>
                <w:color w:val="333333"/>
                <w:sz w:val="15"/>
              </w:rPr>
              <w:t>Peru</w:t>
            </w:r>
          </w:p>
        </w:tc>
        <w:tc>
          <w:tcPr>
            <w:tcW w:type="dxa" w:w="2608"/>
            <w:shd w:val="clear" w:fill="FFFFFF"/>
            <w:tcMar>
              <w:top w:w="20" w:type="dxa"/>
              <w:bottom w:w="20" w:type="dxa"/>
              <w:start w:w="60" w:type="dxa"/>
              <w:end w:w="60" w:type="dxa"/>
            </w:tcMar>
            <w:vAlign w:val="center"/>
          </w:tcPr>
          <w:p>
            <w:pPr>
              <w:spacing w:before="0" w:after="0"/>
            </w:pPr>
            <w:r>
              <w:rPr>
                <w:color w:val="0D47A1"/>
                <w:sz w:val="15"/>
              </w:rPr>
              <w:t>www.creditex.com.pe</w:t>
            </w:r>
          </w:p>
        </w:tc>
        <w:tc>
          <w:tcPr>
            <w:tcW w:type="dxa" w:w="2948"/>
            <w:shd w:val="clear" w:fill="FFFFFF"/>
            <w:tcMar>
              <w:top w:w="20" w:type="dxa"/>
              <w:bottom w:w="20" w:type="dxa"/>
              <w:start w:w="60" w:type="dxa"/>
              <w:end w:w="60" w:type="dxa"/>
            </w:tcMar>
            <w:vAlign w:val="center"/>
          </w:tcPr>
          <w:p>
            <w:pPr>
              <w:spacing w:before="0" w:after="0"/>
            </w:pPr>
            <w:r>
              <w:rPr>
                <w:color w:val="0D47A1"/>
                <w:sz w:val="15"/>
              </w:rPr>
              <w:t>comercial@creditex.com.pe ; impallari@gmail.com ; team@latofonts.com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447</w:t>
            </w:r>
          </w:p>
        </w:tc>
        <w:tc>
          <w:tcPr>
            <w:tcW w:type="dxa" w:w="2948"/>
            <w:shd w:val="clear" w:fill="E8F5E9"/>
            <w:tcMar>
              <w:top w:w="20" w:type="dxa"/>
              <w:bottom w:w="20" w:type="dxa"/>
              <w:start w:w="60" w:type="dxa"/>
              <w:end w:w="60" w:type="dxa"/>
            </w:tcMar>
            <w:vAlign w:val="center"/>
          </w:tcPr>
          <w:p>
            <w:pPr>
              <w:spacing w:before="0" w:after="0"/>
            </w:pPr>
            <w:r>
              <w:rPr>
                <w:b/>
                <w:sz w:val="16"/>
              </w:rPr>
              <w:t>Crescent Bahuman Ltd.</w:t>
            </w:r>
          </w:p>
        </w:tc>
        <w:tc>
          <w:tcPr>
            <w:tcW w:type="dxa" w:w="1361"/>
            <w:shd w:val="clear" w:fill="E8F5E9"/>
            <w:tcMar>
              <w:top w:w="20" w:type="dxa"/>
              <w:bottom w:w="20" w:type="dxa"/>
              <w:start w:w="60" w:type="dxa"/>
              <w:end w:w="60" w:type="dxa"/>
            </w:tcMar>
            <w:vAlign w:val="center"/>
          </w:tcPr>
          <w:p>
            <w:pPr>
              <w:spacing w:before="0" w:after="0"/>
            </w:pPr>
            <w:r>
              <w:rPr>
                <w:color w:val="333333"/>
                <w:sz w:val="15"/>
              </w:rPr>
              <w:t>Pakistan</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448</w:t>
            </w:r>
          </w:p>
        </w:tc>
        <w:tc>
          <w:tcPr>
            <w:tcW w:type="dxa" w:w="2948"/>
            <w:shd w:val="clear" w:fill="FFFFFF"/>
            <w:tcMar>
              <w:top w:w="20" w:type="dxa"/>
              <w:bottom w:w="20" w:type="dxa"/>
              <w:start w:w="60" w:type="dxa"/>
              <w:end w:w="60" w:type="dxa"/>
            </w:tcMar>
            <w:vAlign w:val="center"/>
          </w:tcPr>
          <w:p>
            <w:pPr>
              <w:spacing w:before="0" w:after="0"/>
            </w:pPr>
            <w:r>
              <w:rPr>
                <w:b/>
                <w:sz w:val="16"/>
              </w:rPr>
              <w:t>Crescent Cotton Mills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Pakistan</w:t>
            </w:r>
          </w:p>
        </w:tc>
        <w:tc>
          <w:tcPr>
            <w:tcW w:type="dxa" w:w="2608"/>
            <w:shd w:val="clear" w:fill="FFFFFF"/>
            <w:tcMar>
              <w:top w:w="20" w:type="dxa"/>
              <w:bottom w:w="20" w:type="dxa"/>
              <w:start w:w="60" w:type="dxa"/>
              <w:end w:w="60" w:type="dxa"/>
            </w:tcMar>
            <w:vAlign w:val="center"/>
          </w:tcPr>
          <w:p>
            <w:pPr>
              <w:spacing w:before="0" w:after="0"/>
            </w:pPr>
            <w:r>
              <w:rPr>
                <w:color w:val="0D47A1"/>
                <w:sz w:val="15"/>
              </w:rPr>
              <w:t>www.crescentcotton.com</w:t>
            </w:r>
          </w:p>
        </w:tc>
        <w:tc>
          <w:tcPr>
            <w:tcW w:type="dxa" w:w="2948"/>
            <w:shd w:val="clear" w:fill="FFFFFF"/>
            <w:tcMar>
              <w:top w:w="20" w:type="dxa"/>
              <w:bottom w:w="20" w:type="dxa"/>
              <w:start w:w="60" w:type="dxa"/>
              <w:end w:w="60" w:type="dxa"/>
            </w:tcMar>
            <w:vAlign w:val="center"/>
          </w:tcPr>
          <w:p>
            <w:pPr>
              <w:spacing w:before="0" w:after="0"/>
            </w:pPr>
            <w:r>
              <w:rPr>
                <w:color w:val="C62828"/>
                <w:sz w:val="15"/>
              </w:rPr>
              <w:t>info@crescentcotton.com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449</w:t>
            </w:r>
          </w:p>
        </w:tc>
        <w:tc>
          <w:tcPr>
            <w:tcW w:type="dxa" w:w="2948"/>
            <w:shd w:val="clear" w:fill="E8F5E9"/>
            <w:tcMar>
              <w:top w:w="20" w:type="dxa"/>
              <w:bottom w:w="20" w:type="dxa"/>
              <w:start w:w="60" w:type="dxa"/>
              <w:end w:w="60" w:type="dxa"/>
            </w:tcMar>
            <w:vAlign w:val="center"/>
          </w:tcPr>
          <w:p>
            <w:pPr>
              <w:spacing w:before="0" w:after="0"/>
            </w:pPr>
            <w:r>
              <w:rPr>
                <w:b/>
                <w:sz w:val="16"/>
              </w:rPr>
              <w:t>Crescent Textile Mills Ltd</w:t>
            </w:r>
          </w:p>
        </w:tc>
        <w:tc>
          <w:tcPr>
            <w:tcW w:type="dxa" w:w="1361"/>
            <w:shd w:val="clear" w:fill="E8F5E9"/>
            <w:tcMar>
              <w:top w:w="20" w:type="dxa"/>
              <w:bottom w:w="20" w:type="dxa"/>
              <w:start w:w="60" w:type="dxa"/>
              <w:end w:w="60" w:type="dxa"/>
            </w:tcMar>
            <w:vAlign w:val="center"/>
          </w:tcPr>
          <w:p>
            <w:pPr>
              <w:spacing w:before="0" w:after="0"/>
            </w:pPr>
            <w:r>
              <w:rPr>
                <w:color w:val="333333"/>
                <w:sz w:val="15"/>
              </w:rPr>
              <w:t>Pakistan</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450</w:t>
            </w:r>
          </w:p>
        </w:tc>
        <w:tc>
          <w:tcPr>
            <w:tcW w:type="dxa" w:w="2948"/>
            <w:shd w:val="clear" w:fill="FFFFFF"/>
            <w:tcMar>
              <w:top w:w="20" w:type="dxa"/>
              <w:bottom w:w="20" w:type="dxa"/>
              <w:start w:w="60" w:type="dxa"/>
              <w:end w:w="60" w:type="dxa"/>
            </w:tcMar>
            <w:vAlign w:val="center"/>
          </w:tcPr>
          <w:p>
            <w:pPr>
              <w:spacing w:before="0" w:after="0"/>
            </w:pPr>
            <w:r>
              <w:rPr>
                <w:b/>
                <w:sz w:val="16"/>
              </w:rPr>
              <w:t>CSA Textile Egypt S.A.E.</w:t>
            </w:r>
          </w:p>
        </w:tc>
        <w:tc>
          <w:tcPr>
            <w:tcW w:type="dxa" w:w="1361"/>
            <w:shd w:val="clear" w:fill="FFFFFF"/>
            <w:tcMar>
              <w:top w:w="20" w:type="dxa"/>
              <w:bottom w:w="20" w:type="dxa"/>
              <w:start w:w="60" w:type="dxa"/>
              <w:end w:w="60" w:type="dxa"/>
            </w:tcMar>
            <w:vAlign w:val="center"/>
          </w:tcPr>
          <w:p>
            <w:pPr>
              <w:spacing w:before="0" w:after="0"/>
            </w:pPr>
            <w:r>
              <w:rPr>
                <w:color w:val="333333"/>
                <w:sz w:val="15"/>
              </w:rPr>
              <w:t>Egypt</w:t>
            </w:r>
          </w:p>
        </w:tc>
        <w:tc>
          <w:tcPr>
            <w:tcW w:type="dxa" w:w="2608"/>
            <w:shd w:val="clear" w:fill="FFFFFF"/>
            <w:tcMar>
              <w:top w:w="20" w:type="dxa"/>
              <w:bottom w:w="20" w:type="dxa"/>
              <w:start w:w="60" w:type="dxa"/>
              <w:end w:w="60" w:type="dxa"/>
            </w:tcMar>
            <w:vAlign w:val="center"/>
          </w:tcPr>
          <w:p>
            <w:pPr>
              <w:spacing w:before="0" w:after="0"/>
            </w:pPr>
            <w:r>
              <w:rPr>
                <w:color w:val="0D47A1"/>
                <w:sz w:val="15"/>
              </w:rPr>
              <w:t>www.csatextileegypt.com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451</w:t>
            </w:r>
          </w:p>
        </w:tc>
        <w:tc>
          <w:tcPr>
            <w:tcW w:type="dxa" w:w="2948"/>
            <w:shd w:val="clear" w:fill="E8F5E9"/>
            <w:tcMar>
              <w:top w:w="20" w:type="dxa"/>
              <w:bottom w:w="20" w:type="dxa"/>
              <w:start w:w="60" w:type="dxa"/>
              <w:end w:w="60" w:type="dxa"/>
            </w:tcMar>
            <w:vAlign w:val="center"/>
          </w:tcPr>
          <w:p>
            <w:pPr>
              <w:spacing w:before="0" w:after="0"/>
            </w:pPr>
            <w:r>
              <w:rPr>
                <w:b/>
                <w:sz w:val="16"/>
              </w:rPr>
              <w:t>D&amp;Y Textile (Malaysia) SDN BHD</w:t>
            </w:r>
          </w:p>
        </w:tc>
        <w:tc>
          <w:tcPr>
            <w:tcW w:type="dxa" w:w="1361"/>
            <w:shd w:val="clear" w:fill="E8F5E9"/>
            <w:tcMar>
              <w:top w:w="20" w:type="dxa"/>
              <w:bottom w:w="20" w:type="dxa"/>
              <w:start w:w="60" w:type="dxa"/>
              <w:end w:w="60" w:type="dxa"/>
            </w:tcMar>
            <w:vAlign w:val="center"/>
          </w:tcPr>
          <w:p>
            <w:pPr>
              <w:spacing w:before="0" w:after="0"/>
            </w:pPr>
            <w:r>
              <w:rPr>
                <w:color w:val="333333"/>
                <w:sz w:val="15"/>
              </w:rPr>
              <w:t>Malaysia</w:t>
            </w:r>
          </w:p>
        </w:tc>
        <w:tc>
          <w:tcPr>
            <w:tcW w:type="dxa" w:w="2608"/>
            <w:shd w:val="clear" w:fill="E8F5E9"/>
            <w:tcMar>
              <w:top w:w="20" w:type="dxa"/>
              <w:bottom w:w="20" w:type="dxa"/>
              <w:start w:w="60" w:type="dxa"/>
              <w:end w:w="60" w:type="dxa"/>
            </w:tcMar>
            <w:vAlign w:val="center"/>
          </w:tcPr>
          <w:p>
            <w:pPr>
              <w:spacing w:before="0" w:after="0"/>
            </w:pPr>
            <w:r>
              <w:rPr>
                <w:color w:val="0D47A1"/>
                <w:sz w:val="15"/>
              </w:rPr>
              <w:t>www.dnytex.com.my</w:t>
            </w:r>
          </w:p>
        </w:tc>
        <w:tc>
          <w:tcPr>
            <w:tcW w:type="dxa" w:w="2948"/>
            <w:shd w:val="clear" w:fill="E8F5E9"/>
            <w:tcMar>
              <w:top w:w="20" w:type="dxa"/>
              <w:bottom w:w="20" w:type="dxa"/>
              <w:start w:w="60" w:type="dxa"/>
              <w:end w:w="60" w:type="dxa"/>
            </w:tcMar>
            <w:vAlign w:val="center"/>
          </w:tcPr>
          <w:p>
            <w:pPr>
              <w:spacing w:before="0" w:after="0"/>
            </w:pPr>
            <w:r>
              <w:rPr>
                <w:color w:val="0D47A1"/>
                <w:sz w:val="15"/>
              </w:rPr>
              <w:t>info@dnytex.com.my</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452</w:t>
            </w:r>
          </w:p>
        </w:tc>
        <w:tc>
          <w:tcPr>
            <w:tcW w:type="dxa" w:w="2948"/>
            <w:shd w:val="clear" w:fill="FFFFFF"/>
            <w:tcMar>
              <w:top w:w="20" w:type="dxa"/>
              <w:bottom w:w="20" w:type="dxa"/>
              <w:start w:w="60" w:type="dxa"/>
              <w:end w:w="60" w:type="dxa"/>
            </w:tcMar>
            <w:vAlign w:val="center"/>
          </w:tcPr>
          <w:p>
            <w:pPr>
              <w:spacing w:before="0" w:after="0"/>
            </w:pPr>
            <w:r>
              <w:rPr>
                <w:b/>
                <w:sz w:val="16"/>
              </w:rPr>
              <w:t>D' Decor Home Fabrics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www.ddecor.com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453</w:t>
            </w:r>
          </w:p>
        </w:tc>
        <w:tc>
          <w:tcPr>
            <w:tcW w:type="dxa" w:w="2948"/>
            <w:shd w:val="clear" w:fill="E8F5E9"/>
            <w:tcMar>
              <w:top w:w="20" w:type="dxa"/>
              <w:bottom w:w="20" w:type="dxa"/>
              <w:start w:w="60" w:type="dxa"/>
              <w:end w:w="60" w:type="dxa"/>
            </w:tcMar>
            <w:vAlign w:val="center"/>
          </w:tcPr>
          <w:p>
            <w:pPr>
              <w:spacing w:before="0" w:after="0"/>
            </w:pPr>
            <w:r>
              <w:rPr>
                <w:b/>
                <w:sz w:val="16"/>
              </w:rPr>
              <w:t>D. Raja Exports LLP</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454</w:t>
            </w:r>
          </w:p>
        </w:tc>
        <w:tc>
          <w:tcPr>
            <w:tcW w:type="dxa" w:w="2948"/>
            <w:shd w:val="clear" w:fill="FFFFFF"/>
            <w:tcMar>
              <w:top w:w="20" w:type="dxa"/>
              <w:bottom w:w="20" w:type="dxa"/>
              <w:start w:w="60" w:type="dxa"/>
              <w:end w:w="60" w:type="dxa"/>
            </w:tcMar>
            <w:vAlign w:val="center"/>
          </w:tcPr>
          <w:p>
            <w:pPr>
              <w:spacing w:before="0" w:after="0"/>
            </w:pPr>
            <w:r>
              <w:rPr>
                <w:b/>
                <w:sz w:val="16"/>
              </w:rPr>
              <w:t>D.P. Factory</w:t>
            </w:r>
          </w:p>
        </w:tc>
        <w:tc>
          <w:tcPr>
            <w:tcW w:type="dxa" w:w="1361"/>
            <w:shd w:val="clear" w:fill="FFFFFF"/>
            <w:tcMar>
              <w:top w:w="20" w:type="dxa"/>
              <w:bottom w:w="20" w:type="dxa"/>
              <w:start w:w="60" w:type="dxa"/>
              <w:end w:w="60" w:type="dxa"/>
            </w:tcMar>
            <w:vAlign w:val="center"/>
          </w:tcPr>
          <w:p>
            <w:pPr>
              <w:spacing w:before="0" w:after="0"/>
            </w:pPr>
            <w:r>
              <w:rPr>
                <w:color w:val="333333"/>
                <w:sz w:val="15"/>
              </w:rPr>
              <w:t>Netherlands</w:t>
            </w:r>
          </w:p>
        </w:tc>
        <w:tc>
          <w:tcPr>
            <w:tcW w:type="dxa" w:w="2608"/>
            <w:shd w:val="clear" w:fill="FFFFFF"/>
            <w:tcMar>
              <w:top w:w="20" w:type="dxa"/>
              <w:bottom w:w="20" w:type="dxa"/>
              <w:start w:w="60" w:type="dxa"/>
              <w:end w:w="60" w:type="dxa"/>
            </w:tcMar>
            <w:vAlign w:val="center"/>
          </w:tcPr>
          <w:p>
            <w:pPr>
              <w:spacing w:before="0" w:after="0"/>
            </w:pPr>
            <w:r>
              <w:rPr>
                <w:color w:val="0D47A1"/>
                <w:sz w:val="15"/>
              </w:rPr>
              <w:t>dpfactory.eu</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455</w:t>
            </w:r>
          </w:p>
        </w:tc>
        <w:tc>
          <w:tcPr>
            <w:tcW w:type="dxa" w:w="2948"/>
            <w:shd w:val="clear" w:fill="E8F5E9"/>
            <w:tcMar>
              <w:top w:w="20" w:type="dxa"/>
              <w:bottom w:w="20" w:type="dxa"/>
              <w:start w:w="60" w:type="dxa"/>
              <w:end w:w="60" w:type="dxa"/>
            </w:tcMar>
            <w:vAlign w:val="center"/>
          </w:tcPr>
          <w:p>
            <w:pPr>
              <w:spacing w:before="0" w:after="0"/>
            </w:pPr>
            <w:r>
              <w:rPr>
                <w:b/>
                <w:sz w:val="16"/>
              </w:rPr>
              <w:t>Dabiruddin Spinning Mills Ltd</w:t>
            </w:r>
          </w:p>
        </w:tc>
        <w:tc>
          <w:tcPr>
            <w:tcW w:type="dxa" w:w="1361"/>
            <w:shd w:val="clear" w:fill="E8F5E9"/>
            <w:tcMar>
              <w:top w:w="20" w:type="dxa"/>
              <w:bottom w:w="20" w:type="dxa"/>
              <w:start w:w="60" w:type="dxa"/>
              <w:end w:w="60" w:type="dxa"/>
            </w:tcMar>
            <w:vAlign w:val="center"/>
          </w:tcPr>
          <w:p>
            <w:pPr>
              <w:spacing w:before="0" w:after="0"/>
            </w:pPr>
            <w:r>
              <w:rPr>
                <w:color w:val="333333"/>
                <w:sz w:val="15"/>
              </w:rPr>
              <w:t>Bangladesh</w:t>
            </w:r>
          </w:p>
        </w:tc>
        <w:tc>
          <w:tcPr>
            <w:tcW w:type="dxa" w:w="2608"/>
            <w:shd w:val="clear" w:fill="E8F5E9"/>
            <w:tcMar>
              <w:top w:w="20" w:type="dxa"/>
              <w:bottom w:w="20" w:type="dxa"/>
              <w:start w:w="60" w:type="dxa"/>
              <w:end w:w="60" w:type="dxa"/>
            </w:tcMar>
            <w:vAlign w:val="center"/>
          </w:tcPr>
          <w:p>
            <w:pPr>
              <w:spacing w:before="0" w:after="0"/>
            </w:pPr>
            <w:r>
              <w:rPr>
                <w:color w:val="0D47A1"/>
                <w:sz w:val="15"/>
              </w:rPr>
              <w:t>www.salmagroup.com.bd</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456</w:t>
            </w:r>
          </w:p>
        </w:tc>
        <w:tc>
          <w:tcPr>
            <w:tcW w:type="dxa" w:w="2948"/>
            <w:shd w:val="clear" w:fill="FFFFFF"/>
            <w:tcMar>
              <w:top w:w="20" w:type="dxa"/>
              <w:bottom w:w="20" w:type="dxa"/>
              <w:start w:w="60" w:type="dxa"/>
              <w:end w:w="60" w:type="dxa"/>
            </w:tcMar>
            <w:vAlign w:val="center"/>
          </w:tcPr>
          <w:p>
            <w:pPr>
              <w:spacing w:before="0" w:after="0"/>
            </w:pPr>
            <w:r>
              <w:rPr>
                <w:b/>
                <w:sz w:val="16"/>
              </w:rPr>
              <w:t>Daechun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South Korea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457</w:t>
            </w:r>
          </w:p>
        </w:tc>
        <w:tc>
          <w:tcPr>
            <w:tcW w:type="dxa" w:w="2948"/>
            <w:shd w:val="clear" w:fill="E8F5E9"/>
            <w:tcMar>
              <w:top w:w="20" w:type="dxa"/>
              <w:bottom w:w="20" w:type="dxa"/>
              <w:start w:w="60" w:type="dxa"/>
              <w:end w:w="60" w:type="dxa"/>
            </w:tcMar>
            <w:vAlign w:val="center"/>
          </w:tcPr>
          <w:p>
            <w:pPr>
              <w:spacing w:before="0" w:after="0"/>
            </w:pPr>
            <w:r>
              <w:rPr>
                <w:b/>
                <w:sz w:val="16"/>
              </w:rPr>
              <w:t>Daenong Corporation</w:t>
            </w:r>
          </w:p>
        </w:tc>
        <w:tc>
          <w:tcPr>
            <w:tcW w:type="dxa" w:w="1361"/>
            <w:shd w:val="clear" w:fill="E8F5E9"/>
            <w:tcMar>
              <w:top w:w="20" w:type="dxa"/>
              <w:bottom w:w="20" w:type="dxa"/>
              <w:start w:w="60" w:type="dxa"/>
              <w:end w:w="60" w:type="dxa"/>
            </w:tcMar>
            <w:vAlign w:val="center"/>
          </w:tcPr>
          <w:p>
            <w:pPr>
              <w:spacing w:before="0" w:after="0"/>
            </w:pPr>
            <w:r>
              <w:rPr>
                <w:color w:val="333333"/>
                <w:sz w:val="15"/>
              </w:rPr>
              <w:t>South Korea</w:t>
            </w:r>
          </w:p>
        </w:tc>
        <w:tc>
          <w:tcPr>
            <w:tcW w:type="dxa" w:w="2608"/>
            <w:shd w:val="clear" w:fill="E8F5E9"/>
            <w:tcMar>
              <w:top w:w="20" w:type="dxa"/>
              <w:bottom w:w="20" w:type="dxa"/>
              <w:start w:w="60" w:type="dxa"/>
              <w:end w:w="60" w:type="dxa"/>
            </w:tcMar>
            <w:vAlign w:val="center"/>
          </w:tcPr>
          <w:p>
            <w:pPr>
              <w:spacing w:before="0" w:after="0"/>
            </w:pPr>
            <w:r>
              <w:rPr>
                <w:color w:val="0D47A1"/>
                <w:sz w:val="15"/>
              </w:rPr>
              <w:t>www.daenong21.com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458</w:t>
            </w:r>
          </w:p>
        </w:tc>
        <w:tc>
          <w:tcPr>
            <w:tcW w:type="dxa" w:w="2948"/>
            <w:shd w:val="clear" w:fill="FFFFFF"/>
            <w:tcMar>
              <w:top w:w="20" w:type="dxa"/>
              <w:bottom w:w="20" w:type="dxa"/>
              <w:start w:w="60" w:type="dxa"/>
              <w:end w:w="60" w:type="dxa"/>
            </w:tcMar>
            <w:vAlign w:val="center"/>
          </w:tcPr>
          <w:p>
            <w:pPr>
              <w:spacing w:before="0" w:after="0"/>
            </w:pPr>
            <w:r>
              <w:rPr>
                <w:b/>
                <w:sz w:val="16"/>
              </w:rPr>
              <w:t>Dafeng Wanda Textile Co.,Ltd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459</w:t>
            </w:r>
          </w:p>
        </w:tc>
        <w:tc>
          <w:tcPr>
            <w:tcW w:type="dxa" w:w="2948"/>
            <w:shd w:val="clear" w:fill="E8F5E9"/>
            <w:tcMar>
              <w:top w:w="20" w:type="dxa"/>
              <w:bottom w:w="20" w:type="dxa"/>
              <w:start w:w="60" w:type="dxa"/>
              <w:end w:w="60" w:type="dxa"/>
            </w:tcMar>
            <w:vAlign w:val="center"/>
          </w:tcPr>
          <w:p>
            <w:pPr>
              <w:spacing w:before="0" w:after="0"/>
            </w:pPr>
            <w:r>
              <w:rPr>
                <w:b/>
                <w:sz w:val="16"/>
              </w:rPr>
              <w:t>DAI PHAT TEXTILE PRODUCE TRADING COMPANY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Vietnam</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460</w:t>
            </w:r>
          </w:p>
        </w:tc>
        <w:tc>
          <w:tcPr>
            <w:tcW w:type="dxa" w:w="2948"/>
            <w:shd w:val="clear" w:fill="FFFFFF"/>
            <w:tcMar>
              <w:top w:w="20" w:type="dxa"/>
              <w:bottom w:w="20" w:type="dxa"/>
              <w:start w:w="60" w:type="dxa"/>
              <w:end w:w="60" w:type="dxa"/>
            </w:tcMar>
            <w:vAlign w:val="center"/>
          </w:tcPr>
          <w:p>
            <w:pPr>
              <w:spacing w:before="0" w:after="0"/>
            </w:pPr>
            <w:r>
              <w:rPr>
                <w:b/>
                <w:sz w:val="16"/>
              </w:rPr>
              <w:t>Daiko Exports Private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www.daikoexports.com</w:t>
            </w:r>
          </w:p>
        </w:tc>
        <w:tc>
          <w:tcPr>
            <w:tcW w:type="dxa" w:w="2948"/>
            <w:shd w:val="clear" w:fill="FFFFFF"/>
            <w:tcMar>
              <w:top w:w="20" w:type="dxa"/>
              <w:bottom w:w="20" w:type="dxa"/>
              <w:start w:w="60" w:type="dxa"/>
              <w:end w:w="60" w:type="dxa"/>
            </w:tcMar>
            <w:vAlign w:val="center"/>
          </w:tcPr>
          <w:p>
            <w:pPr>
              <w:spacing w:before="0" w:after="0"/>
            </w:pPr>
            <w:r>
              <w:rPr>
                <w:color w:val="0D47A1"/>
                <w:sz w:val="15"/>
              </w:rPr>
              <w:t>info@daikoexports.com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461</w:t>
            </w:r>
          </w:p>
        </w:tc>
        <w:tc>
          <w:tcPr>
            <w:tcW w:type="dxa" w:w="2948"/>
            <w:shd w:val="clear" w:fill="E8F5E9"/>
            <w:tcMar>
              <w:top w:w="20" w:type="dxa"/>
              <w:bottom w:w="20" w:type="dxa"/>
              <w:start w:w="60" w:type="dxa"/>
              <w:end w:w="60" w:type="dxa"/>
            </w:tcMar>
            <w:vAlign w:val="center"/>
          </w:tcPr>
          <w:p>
            <w:pPr>
              <w:spacing w:before="0" w:after="0"/>
            </w:pPr>
            <w:r>
              <w:rPr>
                <w:b/>
                <w:sz w:val="16"/>
              </w:rPr>
              <w:t>Dalal Industries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Pakistan</w:t>
            </w:r>
          </w:p>
        </w:tc>
        <w:tc>
          <w:tcPr>
            <w:tcW w:type="dxa" w:w="2608"/>
            <w:shd w:val="clear" w:fill="E8F5E9"/>
            <w:tcMar>
              <w:top w:w="20" w:type="dxa"/>
              <w:bottom w:w="20" w:type="dxa"/>
              <w:start w:w="60" w:type="dxa"/>
              <w:end w:w="60" w:type="dxa"/>
            </w:tcMar>
            <w:vAlign w:val="center"/>
          </w:tcPr>
          <w:p>
            <w:pPr>
              <w:spacing w:before="0" w:after="0"/>
            </w:pPr>
            <w:r>
              <w:rPr>
                <w:color w:val="0D47A1"/>
                <w:sz w:val="15"/>
              </w:rPr>
              <w:t>www.dalalindustries.com</w:t>
            </w:r>
          </w:p>
        </w:tc>
        <w:tc>
          <w:tcPr>
            <w:tcW w:type="dxa" w:w="2948"/>
            <w:shd w:val="clear" w:fill="E8F5E9"/>
            <w:tcMar>
              <w:top w:w="20" w:type="dxa"/>
              <w:bottom w:w="20" w:type="dxa"/>
              <w:start w:w="60" w:type="dxa"/>
              <w:end w:w="60" w:type="dxa"/>
            </w:tcMar>
            <w:vAlign w:val="center"/>
          </w:tcPr>
          <w:p>
            <w:pPr>
              <w:spacing w:before="0" w:after="0"/>
            </w:pPr>
            <w:r>
              <w:rPr>
                <w:color w:val="0D47A1"/>
                <w:sz w:val="15"/>
              </w:rPr>
              <w:t>info@dalalindustries.com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462</w:t>
            </w:r>
          </w:p>
        </w:tc>
        <w:tc>
          <w:tcPr>
            <w:tcW w:type="dxa" w:w="2948"/>
            <w:shd w:val="clear" w:fill="FFFFFF"/>
            <w:tcMar>
              <w:top w:w="20" w:type="dxa"/>
              <w:bottom w:w="20" w:type="dxa"/>
              <w:start w:w="60" w:type="dxa"/>
              <w:end w:w="60" w:type="dxa"/>
            </w:tcMar>
            <w:vAlign w:val="center"/>
          </w:tcPr>
          <w:p>
            <w:pPr>
              <w:spacing w:before="0" w:after="0"/>
            </w:pPr>
            <w:r>
              <w:rPr>
                <w:b/>
                <w:sz w:val="16"/>
              </w:rPr>
              <w:t>Dalian Shenzhou Textiles Co. Ltd. Group</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463</w:t>
            </w:r>
          </w:p>
        </w:tc>
        <w:tc>
          <w:tcPr>
            <w:tcW w:type="dxa" w:w="2948"/>
            <w:shd w:val="clear" w:fill="E8F5E9"/>
            <w:tcMar>
              <w:top w:w="20" w:type="dxa"/>
              <w:bottom w:w="20" w:type="dxa"/>
              <w:start w:w="60" w:type="dxa"/>
              <w:end w:w="60" w:type="dxa"/>
            </w:tcMar>
            <w:vAlign w:val="center"/>
          </w:tcPr>
          <w:p>
            <w:pPr>
              <w:spacing w:before="0" w:after="0"/>
            </w:pPr>
            <w:r>
              <w:rPr>
                <w:b/>
                <w:sz w:val="16"/>
              </w:rPr>
              <w:t>Dalila Têxtil Ltda</w:t>
            </w:r>
          </w:p>
        </w:tc>
        <w:tc>
          <w:tcPr>
            <w:tcW w:type="dxa" w:w="1361"/>
            <w:shd w:val="clear" w:fill="E8F5E9"/>
            <w:tcMar>
              <w:top w:w="20" w:type="dxa"/>
              <w:bottom w:w="20" w:type="dxa"/>
              <w:start w:w="60" w:type="dxa"/>
              <w:end w:w="60" w:type="dxa"/>
            </w:tcMar>
            <w:vAlign w:val="center"/>
          </w:tcPr>
          <w:p>
            <w:pPr>
              <w:spacing w:before="0" w:after="0"/>
            </w:pPr>
            <w:r>
              <w:rPr>
                <w:color w:val="333333"/>
                <w:sz w:val="15"/>
              </w:rPr>
              <w:t>Brazil</w:t>
            </w:r>
          </w:p>
        </w:tc>
        <w:tc>
          <w:tcPr>
            <w:tcW w:type="dxa" w:w="2608"/>
            <w:shd w:val="clear" w:fill="E8F5E9"/>
            <w:tcMar>
              <w:top w:w="20" w:type="dxa"/>
              <w:bottom w:w="20" w:type="dxa"/>
              <w:start w:w="60" w:type="dxa"/>
              <w:end w:w="60" w:type="dxa"/>
            </w:tcMar>
            <w:vAlign w:val="center"/>
          </w:tcPr>
          <w:p>
            <w:pPr>
              <w:spacing w:before="0" w:after="0"/>
            </w:pPr>
            <w:r>
              <w:rPr>
                <w:color w:val="0D47A1"/>
                <w:sz w:val="15"/>
              </w:rPr>
              <w:t>www.dalilatextil.com.br</w:t>
            </w:r>
          </w:p>
        </w:tc>
        <w:tc>
          <w:tcPr>
            <w:tcW w:type="dxa" w:w="2948"/>
            <w:shd w:val="clear" w:fill="E8F5E9"/>
            <w:tcMar>
              <w:top w:w="20" w:type="dxa"/>
              <w:bottom w:w="20" w:type="dxa"/>
              <w:start w:w="60" w:type="dxa"/>
              <w:end w:w="60" w:type="dxa"/>
            </w:tcMar>
            <w:vAlign w:val="center"/>
          </w:tcPr>
          <w:p>
            <w:pPr>
              <w:spacing w:before="0" w:after="0"/>
            </w:pPr>
            <w:r>
              <w:rPr>
                <w:color w:val="0D47A1"/>
                <w:sz w:val="15"/>
              </w:rPr>
              <w:t>ecommerce@dalilatextil.com.br</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464</w:t>
            </w:r>
          </w:p>
        </w:tc>
        <w:tc>
          <w:tcPr>
            <w:tcW w:type="dxa" w:w="2948"/>
            <w:shd w:val="clear" w:fill="FFFFFF"/>
            <w:tcMar>
              <w:top w:w="20" w:type="dxa"/>
              <w:bottom w:w="20" w:type="dxa"/>
              <w:start w:w="60" w:type="dxa"/>
              <w:end w:w="60" w:type="dxa"/>
            </w:tcMar>
            <w:vAlign w:val="center"/>
          </w:tcPr>
          <w:p>
            <w:pPr>
              <w:spacing w:before="0" w:after="0"/>
            </w:pPr>
            <w:r>
              <w:rPr>
                <w:b/>
                <w:sz w:val="16"/>
              </w:rPr>
              <w:t>Damodar Industries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465</w:t>
            </w:r>
          </w:p>
        </w:tc>
        <w:tc>
          <w:tcPr>
            <w:tcW w:type="dxa" w:w="2948"/>
            <w:shd w:val="clear" w:fill="E8F5E9"/>
            <w:tcMar>
              <w:top w:w="20" w:type="dxa"/>
              <w:bottom w:w="20" w:type="dxa"/>
              <w:start w:w="60" w:type="dxa"/>
              <w:end w:w="60" w:type="dxa"/>
            </w:tcMar>
            <w:vAlign w:val="center"/>
          </w:tcPr>
          <w:p>
            <w:pPr>
              <w:spacing w:before="0" w:after="0"/>
            </w:pPr>
            <w:r>
              <w:rPr>
                <w:b/>
                <w:sz w:val="16"/>
              </w:rPr>
              <w:t>DANX (VIET NAM) INDUSTRIAL CO.,LTD Vietnam Jiangxi Danx Textile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r>
              <w:rPr>
                <w:color w:val="0D47A1"/>
                <w:sz w:val="15"/>
              </w:rPr>
              <w:t>www.danxvogue.com</w:t>
            </w:r>
          </w:p>
        </w:tc>
        <w:tc>
          <w:tcPr>
            <w:tcW w:type="dxa" w:w="2948"/>
            <w:shd w:val="clear" w:fill="E8F5E9"/>
            <w:tcMar>
              <w:top w:w="20" w:type="dxa"/>
              <w:bottom w:w="20" w:type="dxa"/>
              <w:start w:w="60" w:type="dxa"/>
              <w:end w:w="60" w:type="dxa"/>
            </w:tcMar>
            <w:vAlign w:val="center"/>
          </w:tcPr>
          <w:p>
            <w:pPr>
              <w:spacing w:before="0" w:after="0"/>
            </w:pPr>
            <w:r>
              <w:rPr>
                <w:color w:val="0D47A1"/>
                <w:sz w:val="15"/>
              </w:rPr>
              <w:t>danx@danxvogue.com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466</w:t>
            </w:r>
          </w:p>
        </w:tc>
        <w:tc>
          <w:tcPr>
            <w:tcW w:type="dxa" w:w="2948"/>
            <w:shd w:val="clear" w:fill="FFFFFF"/>
            <w:tcMar>
              <w:top w:w="20" w:type="dxa"/>
              <w:bottom w:w="20" w:type="dxa"/>
              <w:start w:w="60" w:type="dxa"/>
              <w:end w:w="60" w:type="dxa"/>
            </w:tcMar>
            <w:vAlign w:val="center"/>
          </w:tcPr>
          <w:p>
            <w:pPr>
              <w:spacing w:before="0" w:after="0"/>
            </w:pPr>
            <w:r>
              <w:rPr>
                <w:b/>
                <w:sz w:val="16"/>
              </w:rPr>
              <w:t>DAR TEKSTIL SAN. VE TIC. LTD. STI.</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r>
              <w:rPr>
                <w:color w:val="0D47A1"/>
                <w:sz w:val="15"/>
              </w:rPr>
              <w:t>+90 (344) 251 35 25</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467</w:t>
            </w:r>
          </w:p>
        </w:tc>
        <w:tc>
          <w:tcPr>
            <w:tcW w:type="dxa" w:w="2948"/>
            <w:shd w:val="clear" w:fill="E8F5E9"/>
            <w:tcMar>
              <w:top w:w="20" w:type="dxa"/>
              <w:bottom w:w="20" w:type="dxa"/>
              <w:start w:w="60" w:type="dxa"/>
              <w:end w:w="60" w:type="dxa"/>
            </w:tcMar>
            <w:vAlign w:val="center"/>
          </w:tcPr>
          <w:p>
            <w:pPr>
              <w:spacing w:before="0" w:after="0"/>
            </w:pPr>
            <w:r>
              <w:rPr>
                <w:b/>
                <w:sz w:val="16"/>
              </w:rPr>
              <w:t>Daro Mensucat San. ve Tic. Ltd. Sti.</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r>
              <w:rPr>
                <w:color w:val="0D47A1"/>
                <w:sz w:val="15"/>
              </w:rPr>
              <w:t>www.daromensucat.com.tr</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468</w:t>
            </w:r>
          </w:p>
        </w:tc>
        <w:tc>
          <w:tcPr>
            <w:tcW w:type="dxa" w:w="2948"/>
            <w:shd w:val="clear" w:fill="FFFFFF"/>
            <w:tcMar>
              <w:top w:w="20" w:type="dxa"/>
              <w:bottom w:w="20" w:type="dxa"/>
              <w:start w:w="60" w:type="dxa"/>
              <w:end w:w="60" w:type="dxa"/>
            </w:tcMar>
            <w:vAlign w:val="center"/>
          </w:tcPr>
          <w:p>
            <w:pPr>
              <w:spacing w:before="0" w:after="0"/>
            </w:pPr>
            <w:r>
              <w:rPr>
                <w:b/>
                <w:sz w:val="16"/>
              </w:rPr>
              <w:t>DASHENG TEXTILES (HEFEI) CO.,LTD.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469</w:t>
            </w:r>
          </w:p>
        </w:tc>
        <w:tc>
          <w:tcPr>
            <w:tcW w:type="dxa" w:w="2948"/>
            <w:shd w:val="clear" w:fill="E8F5E9"/>
            <w:tcMar>
              <w:top w:w="20" w:type="dxa"/>
              <w:bottom w:w="20" w:type="dxa"/>
              <w:start w:w="60" w:type="dxa"/>
              <w:end w:w="60" w:type="dxa"/>
            </w:tcMar>
            <w:vAlign w:val="center"/>
          </w:tcPr>
          <w:p>
            <w:pPr>
              <w:spacing w:before="0" w:after="0"/>
            </w:pPr>
            <w:r>
              <w:rPr>
                <w:b/>
                <w:sz w:val="16"/>
              </w:rPr>
              <w:t>DASSY Europe BV</w:t>
            </w:r>
          </w:p>
        </w:tc>
        <w:tc>
          <w:tcPr>
            <w:tcW w:type="dxa" w:w="1361"/>
            <w:shd w:val="clear" w:fill="E8F5E9"/>
            <w:tcMar>
              <w:top w:w="20" w:type="dxa"/>
              <w:bottom w:w="20" w:type="dxa"/>
              <w:start w:w="60" w:type="dxa"/>
              <w:end w:w="60" w:type="dxa"/>
            </w:tcMar>
            <w:vAlign w:val="center"/>
          </w:tcPr>
          <w:p>
            <w:pPr>
              <w:spacing w:before="0" w:after="0"/>
            </w:pPr>
            <w:r>
              <w:rPr>
                <w:color w:val="333333"/>
                <w:sz w:val="15"/>
              </w:rPr>
              <w:t>Belgium</w:t>
            </w:r>
          </w:p>
        </w:tc>
        <w:tc>
          <w:tcPr>
            <w:tcW w:type="dxa" w:w="2608"/>
            <w:shd w:val="clear" w:fill="E8F5E9"/>
            <w:tcMar>
              <w:top w:w="20" w:type="dxa"/>
              <w:bottom w:w="20" w:type="dxa"/>
              <w:start w:w="60" w:type="dxa"/>
              <w:end w:w="60" w:type="dxa"/>
            </w:tcMar>
            <w:vAlign w:val="center"/>
          </w:tcPr>
          <w:p>
            <w:pPr>
              <w:spacing w:before="0" w:after="0"/>
            </w:pPr>
            <w:r>
              <w:rPr>
                <w:color w:val="0D47A1"/>
                <w:sz w:val="15"/>
              </w:rPr>
              <w:t>dassy.eu</w:t>
            </w:r>
          </w:p>
        </w:tc>
        <w:tc>
          <w:tcPr>
            <w:tcW w:type="dxa" w:w="2948"/>
            <w:shd w:val="clear" w:fill="E8F5E9"/>
            <w:tcMar>
              <w:top w:w="20" w:type="dxa"/>
              <w:bottom w:w="20" w:type="dxa"/>
              <w:start w:w="60" w:type="dxa"/>
              <w:end w:w="60" w:type="dxa"/>
            </w:tcMar>
            <w:vAlign w:val="center"/>
          </w:tcPr>
          <w:p>
            <w:pPr>
              <w:spacing w:before="0" w:after="0"/>
            </w:pPr>
            <w:r>
              <w:rPr>
                <w:color w:val="0D47A1"/>
                <w:sz w:val="15"/>
              </w:rPr>
              <w:t>info@dassy.eu</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470</w:t>
            </w:r>
          </w:p>
        </w:tc>
        <w:tc>
          <w:tcPr>
            <w:tcW w:type="dxa" w:w="2948"/>
            <w:shd w:val="clear" w:fill="FFFFFF"/>
            <w:tcMar>
              <w:top w:w="20" w:type="dxa"/>
              <w:bottom w:w="20" w:type="dxa"/>
              <w:start w:w="60" w:type="dxa"/>
              <w:end w:w="60" w:type="dxa"/>
            </w:tcMar>
            <w:vAlign w:val="center"/>
          </w:tcPr>
          <w:p>
            <w:pPr>
              <w:spacing w:before="0" w:after="0"/>
            </w:pPr>
            <w:r>
              <w:rPr>
                <w:b/>
                <w:sz w:val="16"/>
              </w:rPr>
              <w:t>DATTATREYA TEXTILES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471</w:t>
            </w:r>
          </w:p>
        </w:tc>
        <w:tc>
          <w:tcPr>
            <w:tcW w:type="dxa" w:w="2948"/>
            <w:shd w:val="clear" w:fill="E8F5E9"/>
            <w:tcMar>
              <w:top w:w="20" w:type="dxa"/>
              <w:bottom w:w="20" w:type="dxa"/>
              <w:start w:w="60" w:type="dxa"/>
              <w:end w:w="60" w:type="dxa"/>
            </w:tcMar>
            <w:vAlign w:val="center"/>
          </w:tcPr>
          <w:p>
            <w:pPr>
              <w:spacing w:before="0" w:after="0"/>
            </w:pPr>
            <w:r>
              <w:rPr>
                <w:b/>
                <w:sz w:val="16"/>
              </w:rPr>
              <w:t>Davaris Textiles S.A.</w:t>
            </w:r>
          </w:p>
        </w:tc>
        <w:tc>
          <w:tcPr>
            <w:tcW w:type="dxa" w:w="1361"/>
            <w:shd w:val="clear" w:fill="E8F5E9"/>
            <w:tcMar>
              <w:top w:w="20" w:type="dxa"/>
              <w:bottom w:w="20" w:type="dxa"/>
              <w:start w:w="60" w:type="dxa"/>
              <w:end w:w="60" w:type="dxa"/>
            </w:tcMar>
            <w:vAlign w:val="center"/>
          </w:tcPr>
          <w:p>
            <w:pPr>
              <w:spacing w:before="0" w:after="0"/>
            </w:pPr>
            <w:r>
              <w:rPr>
                <w:color w:val="333333"/>
                <w:sz w:val="15"/>
              </w:rPr>
              <w:t>Greece</w:t>
            </w:r>
          </w:p>
        </w:tc>
        <w:tc>
          <w:tcPr>
            <w:tcW w:type="dxa" w:w="2608"/>
            <w:shd w:val="clear" w:fill="E8F5E9"/>
            <w:tcMar>
              <w:top w:w="20" w:type="dxa"/>
              <w:bottom w:w="20" w:type="dxa"/>
              <w:start w:w="60" w:type="dxa"/>
              <w:end w:w="60" w:type="dxa"/>
            </w:tcMar>
            <w:vAlign w:val="center"/>
          </w:tcPr>
          <w:p>
            <w:pPr>
              <w:spacing w:before="0" w:after="0"/>
            </w:pPr>
            <w:r>
              <w:rPr>
                <w:color w:val="0D47A1"/>
                <w:sz w:val="15"/>
              </w:rPr>
              <w:t>www.davaris.gr</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472</w:t>
            </w:r>
          </w:p>
        </w:tc>
        <w:tc>
          <w:tcPr>
            <w:tcW w:type="dxa" w:w="2948"/>
            <w:shd w:val="clear" w:fill="FFFFFF"/>
            <w:tcMar>
              <w:top w:w="20" w:type="dxa"/>
              <w:bottom w:w="20" w:type="dxa"/>
              <w:start w:w="60" w:type="dxa"/>
              <w:end w:w="60" w:type="dxa"/>
            </w:tcMar>
            <w:vAlign w:val="center"/>
          </w:tcPr>
          <w:p>
            <w:pPr>
              <w:spacing w:before="0" w:after="0"/>
            </w:pPr>
            <w:r>
              <w:rPr>
                <w:b/>
                <w:sz w:val="16"/>
              </w:rPr>
              <w:t>David Whitehead Textiles Zimbabwe (Private)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Zimbabwe</w:t>
            </w:r>
          </w:p>
        </w:tc>
        <w:tc>
          <w:tcPr>
            <w:tcW w:type="dxa" w:w="2608"/>
            <w:shd w:val="clear" w:fill="FFFFFF"/>
            <w:tcMar>
              <w:top w:w="20" w:type="dxa"/>
              <w:bottom w:w="20" w:type="dxa"/>
              <w:start w:w="60" w:type="dxa"/>
              <w:end w:w="60" w:type="dxa"/>
            </w:tcMar>
            <w:vAlign w:val="center"/>
          </w:tcPr>
          <w:p>
            <w:pPr>
              <w:spacing w:before="0" w:after="0"/>
            </w:pPr>
            <w:r>
              <w:rPr>
                <w:color w:val="0D47A1"/>
                <w:sz w:val="15"/>
              </w:rPr>
              <w:t>www.dwtl.co.zw</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473</w:t>
            </w:r>
          </w:p>
        </w:tc>
        <w:tc>
          <w:tcPr>
            <w:tcW w:type="dxa" w:w="2948"/>
            <w:shd w:val="clear" w:fill="E8F5E9"/>
            <w:tcMar>
              <w:top w:w="20" w:type="dxa"/>
              <w:bottom w:w="20" w:type="dxa"/>
              <w:start w:w="60" w:type="dxa"/>
              <w:end w:w="60" w:type="dxa"/>
            </w:tcMar>
            <w:vAlign w:val="center"/>
          </w:tcPr>
          <w:p>
            <w:pPr>
              <w:spacing w:before="0" w:after="0"/>
            </w:pPr>
            <w:r>
              <w:rPr>
                <w:b/>
                <w:sz w:val="16"/>
              </w:rPr>
              <w:t>dBC Fashion B.V.</w:t>
            </w:r>
          </w:p>
        </w:tc>
        <w:tc>
          <w:tcPr>
            <w:tcW w:type="dxa" w:w="1361"/>
            <w:shd w:val="clear" w:fill="E8F5E9"/>
            <w:tcMar>
              <w:top w:w="20" w:type="dxa"/>
              <w:bottom w:w="20" w:type="dxa"/>
              <w:start w:w="60" w:type="dxa"/>
              <w:end w:w="60" w:type="dxa"/>
            </w:tcMar>
            <w:vAlign w:val="center"/>
          </w:tcPr>
          <w:p>
            <w:pPr>
              <w:spacing w:before="0" w:after="0"/>
            </w:pPr>
            <w:r>
              <w:rPr>
                <w:color w:val="333333"/>
                <w:sz w:val="15"/>
              </w:rPr>
              <w:t>Netherlands</w:t>
            </w:r>
          </w:p>
        </w:tc>
        <w:tc>
          <w:tcPr>
            <w:tcW w:type="dxa" w:w="2608"/>
            <w:shd w:val="clear" w:fill="E8F5E9"/>
            <w:tcMar>
              <w:top w:w="20" w:type="dxa"/>
              <w:bottom w:w="20" w:type="dxa"/>
              <w:start w:w="60" w:type="dxa"/>
              <w:end w:w="60" w:type="dxa"/>
            </w:tcMar>
            <w:vAlign w:val="center"/>
          </w:tcPr>
          <w:p>
            <w:pPr>
              <w:spacing w:before="0" w:after="0"/>
            </w:pPr>
            <w:r>
              <w:rPr>
                <w:color w:val="0D47A1"/>
                <w:sz w:val="15"/>
              </w:rPr>
              <w:t>www.dpdb.nl/en</w:t>
            </w:r>
          </w:p>
        </w:tc>
        <w:tc>
          <w:tcPr>
            <w:tcW w:type="dxa" w:w="2948"/>
            <w:shd w:val="clear" w:fill="E8F5E9"/>
            <w:tcMar>
              <w:top w:w="20" w:type="dxa"/>
              <w:bottom w:w="20" w:type="dxa"/>
              <w:start w:w="60" w:type="dxa"/>
              <w:end w:w="60" w:type="dxa"/>
            </w:tcMar>
            <w:vAlign w:val="center"/>
          </w:tcPr>
          <w:p>
            <w:pPr>
              <w:spacing w:before="0" w:after="0"/>
            </w:pPr>
            <w:r>
              <w:rPr>
                <w:color w:val="0D47A1"/>
                <w:sz w:val="15"/>
              </w:rPr>
              <w:t>info@fullyfashion.nl ; info@knitsonly.nl</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474</w:t>
            </w:r>
          </w:p>
        </w:tc>
        <w:tc>
          <w:tcPr>
            <w:tcW w:type="dxa" w:w="2948"/>
            <w:shd w:val="clear" w:fill="FFFFFF"/>
            <w:tcMar>
              <w:top w:w="20" w:type="dxa"/>
              <w:bottom w:w="20" w:type="dxa"/>
              <w:start w:w="60" w:type="dxa"/>
              <w:end w:w="60" w:type="dxa"/>
            </w:tcMar>
            <w:vAlign w:val="center"/>
          </w:tcPr>
          <w:p>
            <w:pPr>
              <w:spacing w:before="0" w:after="0"/>
            </w:pPr>
            <w:r>
              <w:rPr>
                <w:b/>
                <w:sz w:val="16"/>
              </w:rPr>
              <w:t>DBL Group</w:t>
            </w:r>
          </w:p>
        </w:tc>
        <w:tc>
          <w:tcPr>
            <w:tcW w:type="dxa" w:w="1361"/>
            <w:shd w:val="clear" w:fill="FFFFFF"/>
            <w:tcMar>
              <w:top w:w="20" w:type="dxa"/>
              <w:bottom w:w="20" w:type="dxa"/>
              <w:start w:w="60" w:type="dxa"/>
              <w:end w:w="60" w:type="dxa"/>
            </w:tcMar>
            <w:vAlign w:val="center"/>
          </w:tcPr>
          <w:p>
            <w:pPr>
              <w:spacing w:before="0" w:after="0"/>
            </w:pPr>
            <w:r>
              <w:rPr>
                <w:color w:val="333333"/>
                <w:sz w:val="15"/>
              </w:rPr>
              <w:t>Bangladesh</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475</w:t>
            </w:r>
          </w:p>
        </w:tc>
        <w:tc>
          <w:tcPr>
            <w:tcW w:type="dxa" w:w="2948"/>
            <w:shd w:val="clear" w:fill="E8F5E9"/>
            <w:tcMar>
              <w:top w:w="20" w:type="dxa"/>
              <w:bottom w:w="20" w:type="dxa"/>
              <w:start w:w="60" w:type="dxa"/>
              <w:end w:w="60" w:type="dxa"/>
            </w:tcMar>
            <w:vAlign w:val="center"/>
          </w:tcPr>
          <w:p>
            <w:pPr>
              <w:spacing w:before="0" w:after="0"/>
            </w:pPr>
            <w:r>
              <w:rPr>
                <w:b/>
                <w:sz w:val="16"/>
              </w:rPr>
              <w:t>DCM Textiles</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476</w:t>
            </w:r>
          </w:p>
        </w:tc>
        <w:tc>
          <w:tcPr>
            <w:tcW w:type="dxa" w:w="2948"/>
            <w:shd w:val="clear" w:fill="FFFFFF"/>
            <w:tcMar>
              <w:top w:w="20" w:type="dxa"/>
              <w:bottom w:w="20" w:type="dxa"/>
              <w:start w:w="60" w:type="dxa"/>
              <w:end w:w="60" w:type="dxa"/>
            </w:tcMar>
            <w:vAlign w:val="center"/>
          </w:tcPr>
          <w:p>
            <w:pPr>
              <w:spacing w:before="0" w:after="0"/>
            </w:pPr>
            <w:r>
              <w:rPr>
                <w:b/>
                <w:sz w:val="16"/>
              </w:rPr>
              <w:t>DCT TRADING DIS TICARET ANONIM SIRKETI</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r>
              <w:rPr>
                <w:color w:val="0D47A1"/>
                <w:sz w:val="15"/>
              </w:rPr>
              <w:t>www.dcttrading.com.tr</w:t>
            </w:r>
          </w:p>
        </w:tc>
        <w:tc>
          <w:tcPr>
            <w:tcW w:type="dxa" w:w="2948"/>
            <w:shd w:val="clear" w:fill="FFFFFF"/>
            <w:tcMar>
              <w:top w:w="20" w:type="dxa"/>
              <w:bottom w:w="20" w:type="dxa"/>
              <w:start w:w="60" w:type="dxa"/>
              <w:end w:w="60" w:type="dxa"/>
            </w:tcMar>
            <w:vAlign w:val="center"/>
          </w:tcPr>
          <w:p>
            <w:pPr>
              <w:spacing w:before="0" w:after="0"/>
            </w:pPr>
            <w:r>
              <w:rPr>
                <w:color w:val="0D47A1"/>
                <w:sz w:val="15"/>
              </w:rPr>
              <w:t>info@dcttrading.com.tr</w:t>
            </w: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477</w:t>
            </w:r>
          </w:p>
        </w:tc>
        <w:tc>
          <w:tcPr>
            <w:tcW w:type="dxa" w:w="2948"/>
            <w:shd w:val="clear" w:fill="E8F5E9"/>
            <w:tcMar>
              <w:top w:w="20" w:type="dxa"/>
              <w:bottom w:w="20" w:type="dxa"/>
              <w:start w:w="60" w:type="dxa"/>
              <w:end w:w="60" w:type="dxa"/>
            </w:tcMar>
            <w:vAlign w:val="center"/>
          </w:tcPr>
          <w:p>
            <w:pPr>
              <w:spacing w:before="0" w:after="0"/>
            </w:pPr>
            <w:r>
              <w:rPr>
                <w:b/>
                <w:sz w:val="16"/>
              </w:rPr>
              <w:t>DDecor Exports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www.ddecor.com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478</w:t>
            </w:r>
          </w:p>
        </w:tc>
        <w:tc>
          <w:tcPr>
            <w:tcW w:type="dxa" w:w="2948"/>
            <w:shd w:val="clear" w:fill="FFFFFF"/>
            <w:tcMar>
              <w:top w:w="20" w:type="dxa"/>
              <w:bottom w:w="20" w:type="dxa"/>
              <w:start w:w="60" w:type="dxa"/>
              <w:end w:w="60" w:type="dxa"/>
            </w:tcMar>
            <w:vAlign w:val="center"/>
          </w:tcPr>
          <w:p>
            <w:pPr>
              <w:spacing w:before="0" w:after="0"/>
            </w:pPr>
            <w:r>
              <w:rPr>
                <w:b/>
                <w:sz w:val="16"/>
              </w:rPr>
              <w:t>DECATHLON SA</w:t>
            </w:r>
          </w:p>
        </w:tc>
        <w:tc>
          <w:tcPr>
            <w:tcW w:type="dxa" w:w="1361"/>
            <w:shd w:val="clear" w:fill="FFFFFF"/>
            <w:tcMar>
              <w:top w:w="20" w:type="dxa"/>
              <w:bottom w:w="20" w:type="dxa"/>
              <w:start w:w="60" w:type="dxa"/>
              <w:end w:w="60" w:type="dxa"/>
            </w:tcMar>
            <w:vAlign w:val="center"/>
          </w:tcPr>
          <w:p>
            <w:pPr>
              <w:spacing w:before="0" w:after="0"/>
            </w:pPr>
            <w:r>
              <w:rPr>
                <w:color w:val="333333"/>
                <w:sz w:val="15"/>
              </w:rPr>
              <w:t>France</w:t>
            </w:r>
          </w:p>
        </w:tc>
        <w:tc>
          <w:tcPr>
            <w:tcW w:type="dxa" w:w="2608"/>
            <w:shd w:val="clear" w:fill="FFFFFF"/>
            <w:tcMar>
              <w:top w:w="20" w:type="dxa"/>
              <w:bottom w:w="20" w:type="dxa"/>
              <w:start w:w="60" w:type="dxa"/>
              <w:end w:w="60" w:type="dxa"/>
            </w:tcMar>
            <w:vAlign w:val="center"/>
          </w:tcPr>
          <w:p>
            <w:pPr>
              <w:spacing w:before="0" w:after="0"/>
            </w:pPr>
            <w:r>
              <w:rPr>
                <w:color w:val="0D47A1"/>
                <w:sz w:val="15"/>
              </w:rPr>
              <w:t>www.natimeo.com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479</w:t>
            </w:r>
          </w:p>
        </w:tc>
        <w:tc>
          <w:tcPr>
            <w:tcW w:type="dxa" w:w="2948"/>
            <w:shd w:val="clear" w:fill="E8F5E9"/>
            <w:tcMar>
              <w:top w:w="20" w:type="dxa"/>
              <w:bottom w:w="20" w:type="dxa"/>
              <w:start w:w="60" w:type="dxa"/>
              <w:end w:w="60" w:type="dxa"/>
            </w:tcMar>
            <w:vAlign w:val="center"/>
          </w:tcPr>
          <w:p>
            <w:pPr>
              <w:spacing w:before="0" w:after="0"/>
            </w:pPr>
            <w:r>
              <w:rPr>
                <w:b/>
                <w:sz w:val="16"/>
              </w:rPr>
              <w:t>Decjuba Pty Ltd</w:t>
            </w:r>
          </w:p>
        </w:tc>
        <w:tc>
          <w:tcPr>
            <w:tcW w:type="dxa" w:w="1361"/>
            <w:shd w:val="clear" w:fill="E8F5E9"/>
            <w:tcMar>
              <w:top w:w="20" w:type="dxa"/>
              <w:bottom w:w="20" w:type="dxa"/>
              <w:start w:w="60" w:type="dxa"/>
              <w:end w:w="60" w:type="dxa"/>
            </w:tcMar>
            <w:vAlign w:val="center"/>
          </w:tcPr>
          <w:p>
            <w:pPr>
              <w:spacing w:before="0" w:after="0"/>
            </w:pPr>
            <w:r>
              <w:rPr>
                <w:color w:val="333333"/>
                <w:sz w:val="15"/>
              </w:rPr>
              <w:t>Australia</w:t>
            </w:r>
          </w:p>
        </w:tc>
        <w:tc>
          <w:tcPr>
            <w:tcW w:type="dxa" w:w="2608"/>
            <w:shd w:val="clear" w:fill="E8F5E9"/>
            <w:tcMar>
              <w:top w:w="20" w:type="dxa"/>
              <w:bottom w:w="20" w:type="dxa"/>
              <w:start w:w="60" w:type="dxa"/>
              <w:end w:w="60" w:type="dxa"/>
            </w:tcMar>
            <w:vAlign w:val="center"/>
          </w:tcPr>
          <w:p>
            <w:pPr>
              <w:spacing w:before="0" w:after="0"/>
            </w:pPr>
            <w:r>
              <w:rPr>
                <w:color w:val="0D47A1"/>
                <w:sz w:val="15"/>
              </w:rPr>
              <w:t>www.decjuba.com.au</w:t>
            </w:r>
          </w:p>
        </w:tc>
        <w:tc>
          <w:tcPr>
            <w:tcW w:type="dxa" w:w="2948"/>
            <w:shd w:val="clear" w:fill="E8F5E9"/>
            <w:tcMar>
              <w:top w:w="20" w:type="dxa"/>
              <w:bottom w:w="20" w:type="dxa"/>
              <w:start w:w="60" w:type="dxa"/>
              <w:end w:w="60" w:type="dxa"/>
            </w:tcMar>
            <w:vAlign w:val="center"/>
          </w:tcPr>
          <w:p>
            <w:pPr>
              <w:spacing w:before="0" w:after="0"/>
            </w:pPr>
            <w:r>
              <w:rPr>
                <w:color w:val="0D47A1"/>
                <w:sz w:val="15"/>
              </w:rPr>
              <w:t>customerservice@decjuba.com.au</w:t>
            </w: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480</w:t>
            </w:r>
          </w:p>
        </w:tc>
        <w:tc>
          <w:tcPr>
            <w:tcW w:type="dxa" w:w="2948"/>
            <w:shd w:val="clear" w:fill="FFFFFF"/>
            <w:tcMar>
              <w:top w:w="20" w:type="dxa"/>
              <w:bottom w:w="20" w:type="dxa"/>
              <w:start w:w="60" w:type="dxa"/>
              <w:end w:w="60" w:type="dxa"/>
            </w:tcMar>
            <w:vAlign w:val="center"/>
          </w:tcPr>
          <w:p>
            <w:pPr>
              <w:spacing w:before="0" w:after="0"/>
            </w:pPr>
            <w:r>
              <w:rPr>
                <w:b/>
                <w:sz w:val="16"/>
              </w:rPr>
              <w:t>Deckers Outdoor Corporation</w:t>
            </w:r>
          </w:p>
        </w:tc>
        <w:tc>
          <w:tcPr>
            <w:tcW w:type="dxa" w:w="1361"/>
            <w:shd w:val="clear" w:fill="FFFFFF"/>
            <w:tcMar>
              <w:top w:w="20" w:type="dxa"/>
              <w:bottom w:w="20" w:type="dxa"/>
              <w:start w:w="60" w:type="dxa"/>
              <w:end w:w="60" w:type="dxa"/>
            </w:tcMar>
            <w:vAlign w:val="center"/>
          </w:tcPr>
          <w:p>
            <w:pPr>
              <w:spacing w:before="0" w:after="0"/>
            </w:pPr>
            <w:r>
              <w:rPr>
                <w:color w:val="333333"/>
                <w:sz w:val="15"/>
              </w:rPr>
              <w:t>United States</w:t>
            </w:r>
          </w:p>
        </w:tc>
        <w:tc>
          <w:tcPr>
            <w:tcW w:type="dxa" w:w="2608"/>
            <w:shd w:val="clear" w:fill="FFFFFF"/>
            <w:tcMar>
              <w:top w:w="20" w:type="dxa"/>
              <w:bottom w:w="20" w:type="dxa"/>
              <w:start w:w="60" w:type="dxa"/>
              <w:end w:w="60" w:type="dxa"/>
            </w:tcMar>
            <w:vAlign w:val="center"/>
          </w:tcPr>
          <w:p>
            <w:pPr>
              <w:spacing w:before="0" w:after="0"/>
            </w:pPr>
            <w:r>
              <w:rPr>
                <w:color w:val="0D47A1"/>
                <w:sz w:val="15"/>
              </w:rPr>
              <w:t>www.deckers.com</w:t>
            </w:r>
          </w:p>
        </w:tc>
        <w:tc>
          <w:tcPr>
            <w:tcW w:type="dxa" w:w="2948"/>
            <w:shd w:val="clear" w:fill="FFFFFF"/>
            <w:tcMar>
              <w:top w:w="20" w:type="dxa"/>
              <w:bottom w:w="20" w:type="dxa"/>
              <w:start w:w="60" w:type="dxa"/>
              <w:end w:w="60" w:type="dxa"/>
            </w:tcMar>
            <w:vAlign w:val="center"/>
          </w:tcPr>
          <w:p>
            <w:pPr>
              <w:spacing w:before="0" w:after="0"/>
            </w:pPr>
            <w:r>
              <w:rPr>
                <w:color w:val="0D47A1"/>
                <w:sz w:val="15"/>
              </w:rPr>
              <w:t>uggpr@deckers.com ; investor@deckers.com ; customercare@ugg.com</w:t>
            </w: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481</w:t>
            </w:r>
          </w:p>
        </w:tc>
        <w:tc>
          <w:tcPr>
            <w:tcW w:type="dxa" w:w="2948"/>
            <w:shd w:val="clear" w:fill="E8F5E9"/>
            <w:tcMar>
              <w:top w:w="20" w:type="dxa"/>
              <w:bottom w:w="20" w:type="dxa"/>
              <w:start w:w="60" w:type="dxa"/>
              <w:end w:w="60" w:type="dxa"/>
            </w:tcMar>
            <w:vAlign w:val="center"/>
          </w:tcPr>
          <w:p>
            <w:pPr>
              <w:spacing w:before="0" w:after="0"/>
            </w:pPr>
            <w:r>
              <w:rPr>
                <w:b/>
                <w:sz w:val="16"/>
              </w:rPr>
              <w:t>Deegee Cotsyn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482</w:t>
            </w:r>
          </w:p>
        </w:tc>
        <w:tc>
          <w:tcPr>
            <w:tcW w:type="dxa" w:w="2948"/>
            <w:shd w:val="clear" w:fill="FFFFFF"/>
            <w:tcMar>
              <w:top w:w="20" w:type="dxa"/>
              <w:bottom w:w="20" w:type="dxa"/>
              <w:start w:w="60" w:type="dxa"/>
              <w:end w:w="60" w:type="dxa"/>
            </w:tcMar>
            <w:vAlign w:val="center"/>
          </w:tcPr>
          <w:p>
            <w:pPr>
              <w:spacing w:before="0" w:after="0"/>
            </w:pPr>
            <w:r>
              <w:rPr>
                <w:b/>
                <w:sz w:val="16"/>
              </w:rPr>
              <w:t>Deepali Exports</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483</w:t>
            </w:r>
          </w:p>
        </w:tc>
        <w:tc>
          <w:tcPr>
            <w:tcW w:type="dxa" w:w="2948"/>
            <w:shd w:val="clear" w:fill="E8F5E9"/>
            <w:tcMar>
              <w:top w:w="20" w:type="dxa"/>
              <w:bottom w:w="20" w:type="dxa"/>
              <w:start w:w="60" w:type="dxa"/>
              <w:end w:w="60" w:type="dxa"/>
            </w:tcMar>
            <w:vAlign w:val="center"/>
          </w:tcPr>
          <w:p>
            <w:pPr>
              <w:spacing w:before="0" w:after="0"/>
            </w:pPr>
            <w:r>
              <w:rPr>
                <w:b/>
                <w:sz w:val="16"/>
              </w:rPr>
              <w:t>DeFacto Perakende Ticaret A.S.</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r>
              <w:rPr>
                <w:color w:val="0D47A1"/>
                <w:sz w:val="15"/>
              </w:rPr>
              <w:t>www.defacto.com.tr</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484</w:t>
            </w:r>
          </w:p>
        </w:tc>
        <w:tc>
          <w:tcPr>
            <w:tcW w:type="dxa" w:w="2948"/>
            <w:shd w:val="clear" w:fill="FFFFFF"/>
            <w:tcMar>
              <w:top w:w="20" w:type="dxa"/>
              <w:bottom w:w="20" w:type="dxa"/>
              <w:start w:w="60" w:type="dxa"/>
              <w:end w:w="60" w:type="dxa"/>
            </w:tcMar>
            <w:vAlign w:val="center"/>
          </w:tcPr>
          <w:p>
            <w:pPr>
              <w:spacing w:before="0" w:after="0"/>
            </w:pPr>
            <w:r>
              <w:rPr>
                <w:b/>
                <w:sz w:val="16"/>
              </w:rPr>
              <w:t>DEHE VIETNAM INDUSTRIAL COMPANY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Vietnam</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485</w:t>
            </w:r>
          </w:p>
        </w:tc>
        <w:tc>
          <w:tcPr>
            <w:tcW w:type="dxa" w:w="2948"/>
            <w:shd w:val="clear" w:fill="E8F5E9"/>
            <w:tcMar>
              <w:top w:w="20" w:type="dxa"/>
              <w:bottom w:w="20" w:type="dxa"/>
              <w:start w:w="60" w:type="dxa"/>
              <w:end w:w="60" w:type="dxa"/>
            </w:tcMar>
            <w:vAlign w:val="center"/>
          </w:tcPr>
          <w:p>
            <w:pPr>
              <w:spacing w:before="0" w:after="0"/>
            </w:pPr>
            <w:r>
              <w:rPr>
                <w:b/>
                <w:sz w:val="16"/>
              </w:rPr>
              <w:t>Dekkoisho Group</w:t>
            </w:r>
          </w:p>
        </w:tc>
        <w:tc>
          <w:tcPr>
            <w:tcW w:type="dxa" w:w="1361"/>
            <w:shd w:val="clear" w:fill="E8F5E9"/>
            <w:tcMar>
              <w:top w:w="20" w:type="dxa"/>
              <w:bottom w:w="20" w:type="dxa"/>
              <w:start w:w="60" w:type="dxa"/>
              <w:end w:w="60" w:type="dxa"/>
            </w:tcMar>
            <w:vAlign w:val="center"/>
          </w:tcPr>
          <w:p>
            <w:pPr>
              <w:spacing w:before="0" w:after="0"/>
            </w:pPr>
            <w:r>
              <w:rPr>
                <w:color w:val="333333"/>
                <w:sz w:val="15"/>
              </w:rPr>
              <w:t>Bangladesh</w:t>
            </w:r>
          </w:p>
        </w:tc>
        <w:tc>
          <w:tcPr>
            <w:tcW w:type="dxa" w:w="2608"/>
            <w:shd w:val="clear" w:fill="E8F5E9"/>
            <w:tcMar>
              <w:top w:w="20" w:type="dxa"/>
              <w:bottom w:w="20" w:type="dxa"/>
              <w:start w:w="60" w:type="dxa"/>
              <w:end w:w="60" w:type="dxa"/>
            </w:tcMar>
            <w:vAlign w:val="center"/>
          </w:tcPr>
          <w:p>
            <w:pPr>
              <w:spacing w:before="0" w:after="0"/>
            </w:pPr>
            <w:r>
              <w:rPr>
                <w:color w:val="0D47A1"/>
                <w:sz w:val="15"/>
              </w:rPr>
              <w:t>www.dekkoisho.com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486</w:t>
            </w:r>
          </w:p>
        </w:tc>
        <w:tc>
          <w:tcPr>
            <w:tcW w:type="dxa" w:w="2948"/>
            <w:shd w:val="clear" w:fill="FFFFFF"/>
            <w:tcMar>
              <w:top w:w="20" w:type="dxa"/>
              <w:bottom w:w="20" w:type="dxa"/>
              <w:start w:w="60" w:type="dxa"/>
              <w:end w:w="60" w:type="dxa"/>
            </w:tcMar>
            <w:vAlign w:val="center"/>
          </w:tcPr>
          <w:p>
            <w:pPr>
              <w:spacing w:before="0" w:after="0"/>
            </w:pPr>
            <w:r>
              <w:rPr>
                <w:b/>
                <w:sz w:val="16"/>
              </w:rPr>
              <w:t>DELCOTTON INDUSTRIA E COMERCIO DE CONFECCOES LTDA</w:t>
            </w:r>
          </w:p>
        </w:tc>
        <w:tc>
          <w:tcPr>
            <w:tcW w:type="dxa" w:w="1361"/>
            <w:shd w:val="clear" w:fill="FFFFFF"/>
            <w:tcMar>
              <w:top w:w="20" w:type="dxa"/>
              <w:bottom w:w="20" w:type="dxa"/>
              <w:start w:w="60" w:type="dxa"/>
              <w:end w:w="60" w:type="dxa"/>
            </w:tcMar>
            <w:vAlign w:val="center"/>
          </w:tcPr>
          <w:p>
            <w:pPr>
              <w:spacing w:before="0" w:after="0"/>
            </w:pPr>
            <w:r>
              <w:rPr>
                <w:color w:val="333333"/>
                <w:sz w:val="15"/>
              </w:rPr>
              <w:t>Brazil</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487</w:t>
            </w:r>
          </w:p>
        </w:tc>
        <w:tc>
          <w:tcPr>
            <w:tcW w:type="dxa" w:w="2948"/>
            <w:shd w:val="clear" w:fill="E8F5E9"/>
            <w:tcMar>
              <w:top w:w="20" w:type="dxa"/>
              <w:bottom w:w="20" w:type="dxa"/>
              <w:start w:w="60" w:type="dxa"/>
              <w:end w:w="60" w:type="dxa"/>
            </w:tcMar>
            <w:vAlign w:val="center"/>
          </w:tcPr>
          <w:p>
            <w:pPr>
              <w:spacing w:before="0" w:after="0"/>
            </w:pPr>
            <w:r>
              <w:rPr>
                <w:b/>
                <w:sz w:val="16"/>
              </w:rPr>
              <w:t>Delight Industries</w:t>
            </w:r>
          </w:p>
        </w:tc>
        <w:tc>
          <w:tcPr>
            <w:tcW w:type="dxa" w:w="1361"/>
            <w:shd w:val="clear" w:fill="E8F5E9"/>
            <w:tcMar>
              <w:top w:w="20" w:type="dxa"/>
              <w:bottom w:w="20" w:type="dxa"/>
              <w:start w:w="60" w:type="dxa"/>
              <w:end w:w="60" w:type="dxa"/>
            </w:tcMar>
            <w:vAlign w:val="center"/>
          </w:tcPr>
          <w:p>
            <w:pPr>
              <w:spacing w:before="0" w:after="0"/>
            </w:pPr>
            <w:r>
              <w:rPr>
                <w:color w:val="333333"/>
                <w:sz w:val="15"/>
              </w:rPr>
              <w:t>Pakistan</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488</w:t>
            </w:r>
          </w:p>
        </w:tc>
        <w:tc>
          <w:tcPr>
            <w:tcW w:type="dxa" w:w="2948"/>
            <w:shd w:val="clear" w:fill="FFFFFF"/>
            <w:tcMar>
              <w:top w:w="20" w:type="dxa"/>
              <w:bottom w:w="20" w:type="dxa"/>
              <w:start w:w="60" w:type="dxa"/>
              <w:end w:w="60" w:type="dxa"/>
            </w:tcMar>
            <w:vAlign w:val="center"/>
          </w:tcPr>
          <w:p>
            <w:pPr>
              <w:spacing w:before="0" w:after="0"/>
            </w:pPr>
            <w:r>
              <w:rPr>
                <w:b/>
                <w:sz w:val="16"/>
              </w:rPr>
              <w:t>Delsey Cotton Spinning Mills Ltd</w:t>
            </w:r>
          </w:p>
        </w:tc>
        <w:tc>
          <w:tcPr>
            <w:tcW w:type="dxa" w:w="1361"/>
            <w:shd w:val="clear" w:fill="FFFFFF"/>
            <w:tcMar>
              <w:top w:w="20" w:type="dxa"/>
              <w:bottom w:w="20" w:type="dxa"/>
              <w:start w:w="60" w:type="dxa"/>
              <w:end w:w="60" w:type="dxa"/>
            </w:tcMar>
            <w:vAlign w:val="center"/>
          </w:tcPr>
          <w:p>
            <w:pPr>
              <w:spacing w:before="0" w:after="0"/>
            </w:pPr>
            <w:r>
              <w:rPr>
                <w:color w:val="333333"/>
                <w:sz w:val="15"/>
              </w:rPr>
              <w:t>Bangladesh</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489</w:t>
            </w:r>
          </w:p>
        </w:tc>
        <w:tc>
          <w:tcPr>
            <w:tcW w:type="dxa" w:w="2948"/>
            <w:shd w:val="clear" w:fill="E8F5E9"/>
            <w:tcMar>
              <w:top w:w="20" w:type="dxa"/>
              <w:bottom w:w="20" w:type="dxa"/>
              <w:start w:w="60" w:type="dxa"/>
              <w:end w:w="60" w:type="dxa"/>
            </w:tcMar>
            <w:vAlign w:val="center"/>
          </w:tcPr>
          <w:p>
            <w:pPr>
              <w:spacing w:before="0" w:after="0"/>
            </w:pPr>
            <w:r>
              <w:rPr>
                <w:b/>
                <w:sz w:val="16"/>
              </w:rPr>
              <w:t>DENBASSAN DIS TICARET LTD.STI</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r>
              <w:rPr>
                <w:color w:val="0D47A1"/>
                <w:sz w:val="15"/>
              </w:rPr>
              <w:t>www.denbassan.com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490</w:t>
            </w:r>
          </w:p>
        </w:tc>
        <w:tc>
          <w:tcPr>
            <w:tcW w:type="dxa" w:w="2948"/>
            <w:shd w:val="clear" w:fill="FFFFFF"/>
            <w:tcMar>
              <w:top w:w="20" w:type="dxa"/>
              <w:bottom w:w="20" w:type="dxa"/>
              <w:start w:w="60" w:type="dxa"/>
              <w:end w:w="60" w:type="dxa"/>
            </w:tcMar>
            <w:vAlign w:val="center"/>
          </w:tcPr>
          <w:p>
            <w:pPr>
              <w:spacing w:before="0" w:after="0"/>
            </w:pPr>
            <w:r>
              <w:rPr>
                <w:b/>
                <w:sz w:val="16"/>
              </w:rPr>
              <w:t>Denim de L'Ile</w:t>
            </w:r>
          </w:p>
        </w:tc>
        <w:tc>
          <w:tcPr>
            <w:tcW w:type="dxa" w:w="1361"/>
            <w:shd w:val="clear" w:fill="FFFFFF"/>
            <w:tcMar>
              <w:top w:w="20" w:type="dxa"/>
              <w:bottom w:w="20" w:type="dxa"/>
              <w:start w:w="60" w:type="dxa"/>
              <w:end w:w="60" w:type="dxa"/>
            </w:tcMar>
            <w:vAlign w:val="center"/>
          </w:tcPr>
          <w:p>
            <w:pPr>
              <w:spacing w:before="0" w:after="0"/>
            </w:pPr>
            <w:r>
              <w:rPr>
                <w:color w:val="333333"/>
                <w:sz w:val="15"/>
              </w:rPr>
              <w:t>Mauritius</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491</w:t>
            </w:r>
          </w:p>
        </w:tc>
        <w:tc>
          <w:tcPr>
            <w:tcW w:type="dxa" w:w="2948"/>
            <w:shd w:val="clear" w:fill="E8F5E9"/>
            <w:tcMar>
              <w:top w:w="20" w:type="dxa"/>
              <w:bottom w:w="20" w:type="dxa"/>
              <w:start w:w="60" w:type="dxa"/>
              <w:end w:w="60" w:type="dxa"/>
            </w:tcMar>
            <w:vAlign w:val="center"/>
          </w:tcPr>
          <w:p>
            <w:pPr>
              <w:spacing w:before="0" w:after="0"/>
            </w:pPr>
            <w:r>
              <w:rPr>
                <w:b/>
                <w:sz w:val="16"/>
              </w:rPr>
              <w:t>Denim House</w:t>
            </w:r>
          </w:p>
        </w:tc>
        <w:tc>
          <w:tcPr>
            <w:tcW w:type="dxa" w:w="1361"/>
            <w:shd w:val="clear" w:fill="E8F5E9"/>
            <w:tcMar>
              <w:top w:w="20" w:type="dxa"/>
              <w:bottom w:w="20" w:type="dxa"/>
              <w:start w:w="60" w:type="dxa"/>
              <w:end w:w="60" w:type="dxa"/>
            </w:tcMar>
            <w:vAlign w:val="center"/>
          </w:tcPr>
          <w:p>
            <w:pPr>
              <w:spacing w:before="0" w:after="0"/>
            </w:pPr>
            <w:r>
              <w:rPr>
                <w:color w:val="333333"/>
                <w:sz w:val="15"/>
              </w:rPr>
              <w:t>Tunisia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492</w:t>
            </w:r>
          </w:p>
        </w:tc>
        <w:tc>
          <w:tcPr>
            <w:tcW w:type="dxa" w:w="2948"/>
            <w:shd w:val="clear" w:fill="FFFFFF"/>
            <w:tcMar>
              <w:top w:w="20" w:type="dxa"/>
              <w:bottom w:w="20" w:type="dxa"/>
              <w:start w:w="60" w:type="dxa"/>
              <w:end w:w="60" w:type="dxa"/>
            </w:tcMar>
            <w:vAlign w:val="center"/>
          </w:tcPr>
          <w:p>
            <w:pPr>
              <w:spacing w:before="0" w:after="0"/>
            </w:pPr>
            <w:r>
              <w:rPr>
                <w:b/>
                <w:sz w:val="16"/>
              </w:rPr>
              <w:t>DENIZ TEKS FE LLC</w:t>
            </w:r>
          </w:p>
        </w:tc>
        <w:tc>
          <w:tcPr>
            <w:tcW w:type="dxa" w:w="1361"/>
            <w:shd w:val="clear" w:fill="FFFFFF"/>
            <w:tcMar>
              <w:top w:w="20" w:type="dxa"/>
              <w:bottom w:w="20" w:type="dxa"/>
              <w:start w:w="60" w:type="dxa"/>
              <w:end w:w="60" w:type="dxa"/>
            </w:tcMar>
            <w:vAlign w:val="center"/>
          </w:tcPr>
          <w:p>
            <w:pPr>
              <w:spacing w:before="0" w:after="0"/>
            </w:pPr>
            <w:r>
              <w:rPr>
                <w:color w:val="333333"/>
                <w:sz w:val="15"/>
              </w:rPr>
              <w:t>Uzbekistan</w:t>
            </w:r>
          </w:p>
        </w:tc>
        <w:tc>
          <w:tcPr>
            <w:tcW w:type="dxa" w:w="2608"/>
            <w:shd w:val="clear" w:fill="FFFFFF"/>
            <w:tcMar>
              <w:top w:w="20" w:type="dxa"/>
              <w:bottom w:w="20" w:type="dxa"/>
              <w:start w:w="60" w:type="dxa"/>
              <w:end w:w="60" w:type="dxa"/>
            </w:tcMar>
            <w:vAlign w:val="center"/>
          </w:tcPr>
          <w:p>
            <w:pPr>
              <w:spacing w:before="0" w:after="0"/>
            </w:pPr>
            <w:r>
              <w:rPr>
                <w:color w:val="0D47A1"/>
                <w:sz w:val="15"/>
              </w:rPr>
              <w:t>www.denizteks.uz</w:t>
            </w:r>
          </w:p>
        </w:tc>
        <w:tc>
          <w:tcPr>
            <w:tcW w:type="dxa" w:w="2948"/>
            <w:shd w:val="clear" w:fill="FFFFFF"/>
            <w:tcMar>
              <w:top w:w="20" w:type="dxa"/>
              <w:bottom w:w="20" w:type="dxa"/>
              <w:start w:w="60" w:type="dxa"/>
              <w:end w:w="60" w:type="dxa"/>
            </w:tcMar>
            <w:vAlign w:val="center"/>
          </w:tcPr>
          <w:p>
            <w:pPr>
              <w:spacing w:before="0" w:after="0"/>
            </w:pPr>
            <w:r>
              <w:rPr>
                <w:color w:val="0D47A1"/>
                <w:sz w:val="15"/>
              </w:rPr>
              <w:t>info@zelaltekstil.uz</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493</w:t>
            </w:r>
          </w:p>
        </w:tc>
        <w:tc>
          <w:tcPr>
            <w:tcW w:type="dxa" w:w="2948"/>
            <w:shd w:val="clear" w:fill="E8F5E9"/>
            <w:tcMar>
              <w:top w:w="20" w:type="dxa"/>
              <w:bottom w:w="20" w:type="dxa"/>
              <w:start w:w="60" w:type="dxa"/>
              <w:end w:w="60" w:type="dxa"/>
            </w:tcMar>
            <w:vAlign w:val="center"/>
          </w:tcPr>
          <w:p>
            <w:pPr>
              <w:spacing w:before="0" w:after="0"/>
            </w:pPr>
            <w:r>
              <w:rPr>
                <w:b/>
                <w:sz w:val="16"/>
              </w:rPr>
              <w:t>Deniz Tekstil San. ve Tic. A.S.</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494</w:t>
            </w:r>
          </w:p>
        </w:tc>
        <w:tc>
          <w:tcPr>
            <w:tcW w:type="dxa" w:w="2948"/>
            <w:shd w:val="clear" w:fill="FFFFFF"/>
            <w:tcMar>
              <w:top w:w="20" w:type="dxa"/>
              <w:bottom w:w="20" w:type="dxa"/>
              <w:start w:w="60" w:type="dxa"/>
              <w:end w:w="60" w:type="dxa"/>
            </w:tcMar>
            <w:vAlign w:val="center"/>
          </w:tcPr>
          <w:p>
            <w:pPr>
              <w:spacing w:before="0" w:after="0"/>
            </w:pPr>
            <w:r>
              <w:rPr>
                <w:b/>
                <w:sz w:val="16"/>
              </w:rPr>
              <w:t>Deshpande Foundation</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www.deshpandefoundationindia.org</w:t>
            </w:r>
          </w:p>
        </w:tc>
        <w:tc>
          <w:tcPr>
            <w:tcW w:type="dxa" w:w="2948"/>
            <w:shd w:val="clear" w:fill="FFFFFF"/>
            <w:tcMar>
              <w:top w:w="20" w:type="dxa"/>
              <w:bottom w:w="20" w:type="dxa"/>
              <w:start w:w="60" w:type="dxa"/>
              <w:end w:w="60" w:type="dxa"/>
            </w:tcMar>
            <w:vAlign w:val="center"/>
          </w:tcPr>
          <w:p>
            <w:pPr>
              <w:spacing w:before="0" w:after="0"/>
            </w:pPr>
            <w:r>
              <w:rPr>
                <w:color w:val="0D47A1"/>
                <w:sz w:val="15"/>
              </w:rPr>
              <w:t>foundation@dfmail.org</w:t>
            </w:r>
          </w:p>
        </w:tc>
        <w:tc>
          <w:tcPr>
            <w:tcW w:type="dxa" w:w="4989"/>
            <w:shd w:val="clear" w:fill="FFFFFF"/>
            <w:tcMar>
              <w:top w:w="20" w:type="dxa"/>
              <w:bottom w:w="20" w:type="dxa"/>
              <w:start w:w="60" w:type="dxa"/>
              <w:end w:w="60" w:type="dxa"/>
            </w:tcMar>
            <w:vAlign w:val="center"/>
          </w:tcPr>
          <w:p>
            <w:pPr>
              <w:spacing w:before="0" w:after="0"/>
            </w:pPr>
            <w:r>
              <w:rPr>
                <w:color w:val="00838F"/>
                <w:sz w:val="15"/>
              </w:rPr>
              <w:t>Civil society organisation</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495</w:t>
            </w:r>
          </w:p>
        </w:tc>
        <w:tc>
          <w:tcPr>
            <w:tcW w:type="dxa" w:w="2948"/>
            <w:shd w:val="clear" w:fill="E8F5E9"/>
            <w:tcMar>
              <w:top w:w="20" w:type="dxa"/>
              <w:bottom w:w="20" w:type="dxa"/>
              <w:start w:w="60" w:type="dxa"/>
              <w:end w:w="60" w:type="dxa"/>
            </w:tcMar>
            <w:vAlign w:val="center"/>
          </w:tcPr>
          <w:p>
            <w:pPr>
              <w:spacing w:before="0" w:after="0"/>
            </w:pPr>
            <w:r>
              <w:rPr>
                <w:b/>
                <w:sz w:val="16"/>
              </w:rPr>
              <w:t>DEVCOT S.A.S</w:t>
            </w:r>
          </w:p>
        </w:tc>
        <w:tc>
          <w:tcPr>
            <w:tcW w:type="dxa" w:w="1361"/>
            <w:shd w:val="clear" w:fill="E8F5E9"/>
            <w:tcMar>
              <w:top w:w="20" w:type="dxa"/>
              <w:bottom w:w="20" w:type="dxa"/>
              <w:start w:w="60" w:type="dxa"/>
              <w:end w:w="60" w:type="dxa"/>
            </w:tcMar>
            <w:vAlign w:val="center"/>
          </w:tcPr>
          <w:p>
            <w:pPr>
              <w:spacing w:before="0" w:after="0"/>
            </w:pPr>
            <w:r>
              <w:rPr>
                <w:color w:val="333333"/>
                <w:sz w:val="15"/>
              </w:rPr>
              <w:t>France</w:t>
            </w:r>
          </w:p>
        </w:tc>
        <w:tc>
          <w:tcPr>
            <w:tcW w:type="dxa" w:w="2608"/>
            <w:shd w:val="clear" w:fill="E8F5E9"/>
            <w:tcMar>
              <w:top w:w="20" w:type="dxa"/>
              <w:bottom w:w="20" w:type="dxa"/>
              <w:start w:w="60" w:type="dxa"/>
              <w:end w:w="60" w:type="dxa"/>
            </w:tcMar>
            <w:vAlign w:val="center"/>
          </w:tcPr>
          <w:p>
            <w:pPr>
              <w:spacing w:before="0" w:after="0"/>
            </w:pPr>
            <w:r>
              <w:rPr>
                <w:color w:val="0D47A1"/>
                <w:sz w:val="15"/>
              </w:rPr>
              <w:t>www.devcot.com</w:t>
            </w:r>
          </w:p>
        </w:tc>
        <w:tc>
          <w:tcPr>
            <w:tcW w:type="dxa" w:w="2948"/>
            <w:shd w:val="clear" w:fill="E8F5E9"/>
            <w:tcMar>
              <w:top w:w="20" w:type="dxa"/>
              <w:bottom w:w="20" w:type="dxa"/>
              <w:start w:w="60" w:type="dxa"/>
              <w:end w:w="60" w:type="dxa"/>
            </w:tcMar>
            <w:vAlign w:val="center"/>
          </w:tcPr>
          <w:p>
            <w:pPr>
              <w:spacing w:before="0" w:after="0"/>
            </w:pPr>
            <w:r>
              <w:rPr>
                <w:color w:val="0D47A1"/>
                <w:sz w:val="15"/>
              </w:rPr>
              <w:t>com@devcot.com ; logistic@devcot.com ; adm@devcot.com</w:t>
            </w: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496</w:t>
            </w:r>
          </w:p>
        </w:tc>
        <w:tc>
          <w:tcPr>
            <w:tcW w:type="dxa" w:w="2948"/>
            <w:shd w:val="clear" w:fill="FFFFFF"/>
            <w:tcMar>
              <w:top w:w="20" w:type="dxa"/>
              <w:bottom w:w="20" w:type="dxa"/>
              <w:start w:w="60" w:type="dxa"/>
              <w:end w:w="60" w:type="dxa"/>
            </w:tcMar>
            <w:vAlign w:val="center"/>
          </w:tcPr>
          <w:p>
            <w:pPr>
              <w:spacing w:before="0" w:after="0"/>
            </w:pPr>
            <w:r>
              <w:rPr>
                <w:b/>
                <w:sz w:val="16"/>
              </w:rPr>
              <w:t>Development Support Centre (DSC)</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www.dscindia.org</w:t>
            </w:r>
          </w:p>
        </w:tc>
        <w:tc>
          <w:tcPr>
            <w:tcW w:type="dxa" w:w="2948"/>
            <w:shd w:val="clear" w:fill="FFFFFF"/>
            <w:tcMar>
              <w:top w:w="20" w:type="dxa"/>
              <w:bottom w:w="20" w:type="dxa"/>
              <w:start w:w="60" w:type="dxa"/>
              <w:end w:w="60" w:type="dxa"/>
            </w:tcMar>
            <w:vAlign w:val="center"/>
          </w:tcPr>
          <w:p>
            <w:pPr>
              <w:spacing w:before="0" w:after="0"/>
            </w:pPr>
            <w:r>
              <w:rPr>
                <w:color w:val="0D47A1"/>
                <w:sz w:val="15"/>
              </w:rPr>
              <w:t>dsc@dscindia.org ; dscbopal@gmail.com</w:t>
            </w:r>
          </w:p>
        </w:tc>
        <w:tc>
          <w:tcPr>
            <w:tcW w:type="dxa" w:w="4989"/>
            <w:shd w:val="clear" w:fill="FFFFFF"/>
            <w:tcMar>
              <w:top w:w="20" w:type="dxa"/>
              <w:bottom w:w="20" w:type="dxa"/>
              <w:start w:w="60" w:type="dxa"/>
              <w:end w:w="60" w:type="dxa"/>
            </w:tcMar>
            <w:vAlign w:val="center"/>
          </w:tcPr>
          <w:p>
            <w:pPr>
              <w:spacing w:before="0" w:after="0"/>
            </w:pPr>
            <w:r>
              <w:rPr>
                <w:color w:val="00838F"/>
                <w:sz w:val="15"/>
              </w:rPr>
              <w:t>Civil society organisation</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497</w:t>
            </w:r>
          </w:p>
        </w:tc>
        <w:tc>
          <w:tcPr>
            <w:tcW w:type="dxa" w:w="2948"/>
            <w:shd w:val="clear" w:fill="E8F5E9"/>
            <w:tcMar>
              <w:top w:w="20" w:type="dxa"/>
              <w:bottom w:w="20" w:type="dxa"/>
              <w:start w:w="60" w:type="dxa"/>
              <w:end w:w="60" w:type="dxa"/>
            </w:tcMar>
            <w:vAlign w:val="center"/>
          </w:tcPr>
          <w:p>
            <w:pPr>
              <w:spacing w:before="0" w:after="0"/>
            </w:pPr>
            <w:r>
              <w:rPr>
                <w:b/>
                <w:sz w:val="16"/>
              </w:rPr>
              <w:t>Devshree International Private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498</w:t>
            </w:r>
          </w:p>
        </w:tc>
        <w:tc>
          <w:tcPr>
            <w:tcW w:type="dxa" w:w="2948"/>
            <w:shd w:val="clear" w:fill="FFFFFF"/>
            <w:tcMar>
              <w:top w:w="20" w:type="dxa"/>
              <w:bottom w:w="20" w:type="dxa"/>
              <w:start w:w="60" w:type="dxa"/>
              <w:end w:w="60" w:type="dxa"/>
            </w:tcMar>
            <w:vAlign w:val="center"/>
          </w:tcPr>
          <w:p>
            <w:pPr>
              <w:spacing w:before="0" w:after="0"/>
            </w:pPr>
            <w:r>
              <w:rPr>
                <w:b/>
                <w:sz w:val="16"/>
              </w:rPr>
              <w:t>Deyongs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United Kingdom</w:t>
            </w:r>
          </w:p>
        </w:tc>
        <w:tc>
          <w:tcPr>
            <w:tcW w:type="dxa" w:w="2608"/>
            <w:shd w:val="clear" w:fill="FFFFFF"/>
            <w:tcMar>
              <w:top w:w="20" w:type="dxa"/>
              <w:bottom w:w="20" w:type="dxa"/>
              <w:start w:w="60" w:type="dxa"/>
              <w:end w:w="60" w:type="dxa"/>
            </w:tcMar>
            <w:vAlign w:val="center"/>
          </w:tcPr>
          <w:p>
            <w:pPr>
              <w:spacing w:before="0" w:after="0"/>
            </w:pPr>
            <w:r>
              <w:rPr>
                <w:color w:val="0D47A1"/>
                <w:sz w:val="15"/>
              </w:rPr>
              <w:t>www.deyongs.com</w:t>
            </w:r>
          </w:p>
        </w:tc>
        <w:tc>
          <w:tcPr>
            <w:tcW w:type="dxa" w:w="2948"/>
            <w:shd w:val="clear" w:fill="FFFFFF"/>
            <w:tcMar>
              <w:top w:w="20" w:type="dxa"/>
              <w:bottom w:w="20" w:type="dxa"/>
              <w:start w:w="60" w:type="dxa"/>
              <w:end w:w="60" w:type="dxa"/>
            </w:tcMar>
            <w:vAlign w:val="center"/>
          </w:tcPr>
          <w:p>
            <w:pPr>
              <w:spacing w:before="0" w:after="0"/>
            </w:pPr>
            <w:r>
              <w:rPr>
                <w:color w:val="0D47A1"/>
                <w:sz w:val="15"/>
              </w:rPr>
              <w:t>customerservices@deyongs.com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499</w:t>
            </w:r>
          </w:p>
        </w:tc>
        <w:tc>
          <w:tcPr>
            <w:tcW w:type="dxa" w:w="2948"/>
            <w:shd w:val="clear" w:fill="E8F5E9"/>
            <w:tcMar>
              <w:top w:w="20" w:type="dxa"/>
              <w:bottom w:w="20" w:type="dxa"/>
              <w:start w:w="60" w:type="dxa"/>
              <w:end w:w="60" w:type="dxa"/>
            </w:tcMar>
            <w:vAlign w:val="center"/>
          </w:tcPr>
          <w:p>
            <w:pPr>
              <w:spacing w:before="0" w:after="0"/>
            </w:pPr>
            <w:r>
              <w:rPr>
                <w:b/>
                <w:sz w:val="16"/>
              </w:rPr>
              <w:t>Dezhou Caishihe Textile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500</w:t>
            </w:r>
          </w:p>
        </w:tc>
        <w:tc>
          <w:tcPr>
            <w:tcW w:type="dxa" w:w="2948"/>
            <w:shd w:val="clear" w:fill="FFFFFF"/>
            <w:tcMar>
              <w:top w:w="20" w:type="dxa"/>
              <w:bottom w:w="20" w:type="dxa"/>
              <w:start w:w="60" w:type="dxa"/>
              <w:end w:w="60" w:type="dxa"/>
            </w:tcMar>
            <w:vAlign w:val="center"/>
          </w:tcPr>
          <w:p>
            <w:pPr>
              <w:spacing w:before="0" w:after="0"/>
            </w:pPr>
            <w:r>
              <w:rPr>
                <w:b/>
                <w:sz w:val="16"/>
              </w:rPr>
              <w:t>Dezhou Fuhua Eco-technology Co.,Ltd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501</w:t>
            </w:r>
          </w:p>
        </w:tc>
        <w:tc>
          <w:tcPr>
            <w:tcW w:type="dxa" w:w="2948"/>
            <w:shd w:val="clear" w:fill="E8F5E9"/>
            <w:tcMar>
              <w:top w:w="20" w:type="dxa"/>
              <w:bottom w:w="20" w:type="dxa"/>
              <w:start w:w="60" w:type="dxa"/>
              <w:end w:w="60" w:type="dxa"/>
            </w:tcMar>
            <w:vAlign w:val="center"/>
          </w:tcPr>
          <w:p>
            <w:pPr>
              <w:spacing w:before="0" w:after="0"/>
            </w:pPr>
            <w:r>
              <w:rPr>
                <w:b/>
                <w:sz w:val="16"/>
              </w:rPr>
              <w:t>Dezhou Kexin Xingyu Textile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502</w:t>
            </w:r>
          </w:p>
        </w:tc>
        <w:tc>
          <w:tcPr>
            <w:tcW w:type="dxa" w:w="2948"/>
            <w:shd w:val="clear" w:fill="FFFFFF"/>
            <w:tcMar>
              <w:top w:w="20" w:type="dxa"/>
              <w:bottom w:w="20" w:type="dxa"/>
              <w:start w:w="60" w:type="dxa"/>
              <w:end w:w="60" w:type="dxa"/>
            </w:tcMar>
            <w:vAlign w:val="center"/>
          </w:tcPr>
          <w:p>
            <w:pPr>
              <w:spacing w:before="0" w:after="0"/>
            </w:pPr>
            <w:r>
              <w:rPr>
                <w:b/>
                <w:sz w:val="16"/>
              </w:rPr>
              <w:t>Dezhou Lantian Textile Co.,Ltd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503</w:t>
            </w:r>
          </w:p>
        </w:tc>
        <w:tc>
          <w:tcPr>
            <w:tcW w:type="dxa" w:w="2948"/>
            <w:shd w:val="clear" w:fill="E8F5E9"/>
            <w:tcMar>
              <w:top w:w="20" w:type="dxa"/>
              <w:bottom w:w="20" w:type="dxa"/>
              <w:start w:w="60" w:type="dxa"/>
              <w:end w:w="60" w:type="dxa"/>
            </w:tcMar>
            <w:vAlign w:val="center"/>
          </w:tcPr>
          <w:p>
            <w:pPr>
              <w:spacing w:before="0" w:after="0"/>
            </w:pPr>
            <w:r>
              <w:rPr>
                <w:b/>
                <w:sz w:val="16"/>
              </w:rPr>
              <w:t>Dezhou Longsheng Textile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r>
              <w:rPr>
                <w:color w:val="0D47A1"/>
                <w:sz w:val="15"/>
              </w:rPr>
              <w:t>www.dezhoulongsheng.com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504</w:t>
            </w:r>
          </w:p>
        </w:tc>
        <w:tc>
          <w:tcPr>
            <w:tcW w:type="dxa" w:w="2948"/>
            <w:shd w:val="clear" w:fill="FFFFFF"/>
            <w:tcMar>
              <w:top w:w="20" w:type="dxa"/>
              <w:bottom w:w="20" w:type="dxa"/>
              <w:start w:w="60" w:type="dxa"/>
              <w:end w:w="60" w:type="dxa"/>
            </w:tcMar>
            <w:vAlign w:val="center"/>
          </w:tcPr>
          <w:p>
            <w:pPr>
              <w:spacing w:before="0" w:after="0"/>
            </w:pPr>
            <w:r>
              <w:rPr>
                <w:b/>
                <w:sz w:val="16"/>
              </w:rPr>
              <w:t>DeZhou RunDe New Material Technology Co.,Ltd.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505</w:t>
            </w:r>
          </w:p>
        </w:tc>
        <w:tc>
          <w:tcPr>
            <w:tcW w:type="dxa" w:w="2948"/>
            <w:shd w:val="clear" w:fill="E8F5E9"/>
            <w:tcMar>
              <w:top w:w="20" w:type="dxa"/>
              <w:bottom w:w="20" w:type="dxa"/>
              <w:start w:w="60" w:type="dxa"/>
              <w:end w:w="60" w:type="dxa"/>
            </w:tcMar>
            <w:vAlign w:val="center"/>
          </w:tcPr>
          <w:p>
            <w:pPr>
              <w:spacing w:before="0" w:after="0"/>
            </w:pPr>
            <w:r>
              <w:rPr>
                <w:b/>
                <w:sz w:val="16"/>
              </w:rPr>
              <w:t>Dezhou Shengze Textile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506</w:t>
            </w:r>
          </w:p>
        </w:tc>
        <w:tc>
          <w:tcPr>
            <w:tcW w:type="dxa" w:w="2948"/>
            <w:shd w:val="clear" w:fill="FFFFFF"/>
            <w:tcMar>
              <w:top w:w="20" w:type="dxa"/>
              <w:bottom w:w="20" w:type="dxa"/>
              <w:start w:w="60" w:type="dxa"/>
              <w:end w:w="60" w:type="dxa"/>
            </w:tcMar>
            <w:vAlign w:val="center"/>
          </w:tcPr>
          <w:p>
            <w:pPr>
              <w:spacing w:before="0" w:after="0"/>
            </w:pPr>
            <w:r>
              <w:rPr>
                <w:b/>
                <w:sz w:val="16"/>
              </w:rPr>
              <w:t>Dezhou Yuanji Textile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507</w:t>
            </w:r>
          </w:p>
        </w:tc>
        <w:tc>
          <w:tcPr>
            <w:tcW w:type="dxa" w:w="2948"/>
            <w:shd w:val="clear" w:fill="E8F5E9"/>
            <w:tcMar>
              <w:top w:w="20" w:type="dxa"/>
              <w:bottom w:w="20" w:type="dxa"/>
              <w:start w:w="60" w:type="dxa"/>
              <w:end w:w="60" w:type="dxa"/>
            </w:tcMar>
            <w:vAlign w:val="center"/>
          </w:tcPr>
          <w:p>
            <w:pPr>
              <w:spacing w:before="0" w:after="0"/>
            </w:pPr>
            <w:r>
              <w:rPr>
                <w:b/>
                <w:sz w:val="16"/>
              </w:rPr>
              <w:t>Dhancot Fibres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508</w:t>
            </w:r>
          </w:p>
        </w:tc>
        <w:tc>
          <w:tcPr>
            <w:tcW w:type="dxa" w:w="2948"/>
            <w:shd w:val="clear" w:fill="FFFFFF"/>
            <w:tcMar>
              <w:top w:w="20" w:type="dxa"/>
              <w:bottom w:w="20" w:type="dxa"/>
              <w:start w:w="60" w:type="dxa"/>
              <w:end w:w="60" w:type="dxa"/>
            </w:tcMar>
            <w:vAlign w:val="center"/>
          </w:tcPr>
          <w:p>
            <w:pPr>
              <w:spacing w:before="0" w:after="0"/>
            </w:pPr>
            <w:r>
              <w:rPr>
                <w:b/>
                <w:sz w:val="16"/>
              </w:rPr>
              <w:t>Dharanidara Spinning Mills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509</w:t>
            </w:r>
          </w:p>
        </w:tc>
        <w:tc>
          <w:tcPr>
            <w:tcW w:type="dxa" w:w="2948"/>
            <w:shd w:val="clear" w:fill="E8F5E9"/>
            <w:tcMar>
              <w:top w:w="20" w:type="dxa"/>
              <w:bottom w:w="20" w:type="dxa"/>
              <w:start w:w="60" w:type="dxa"/>
              <w:end w:w="60" w:type="dxa"/>
            </w:tcMar>
            <w:vAlign w:val="center"/>
          </w:tcPr>
          <w:p>
            <w:pPr>
              <w:spacing w:before="0" w:after="0"/>
            </w:pPr>
            <w:r>
              <w:rPr>
                <w:b/>
                <w:sz w:val="16"/>
              </w:rPr>
              <w:t>Dhruv Cotton Processing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510</w:t>
            </w:r>
          </w:p>
        </w:tc>
        <w:tc>
          <w:tcPr>
            <w:tcW w:type="dxa" w:w="2948"/>
            <w:shd w:val="clear" w:fill="FFFFFF"/>
            <w:tcMar>
              <w:top w:w="20" w:type="dxa"/>
              <w:bottom w:w="20" w:type="dxa"/>
              <w:start w:w="60" w:type="dxa"/>
              <w:end w:w="60" w:type="dxa"/>
            </w:tcMar>
            <w:vAlign w:val="center"/>
          </w:tcPr>
          <w:p>
            <w:pPr>
              <w:spacing w:before="0" w:after="0"/>
            </w:pPr>
            <w:r>
              <w:rPr>
                <w:b/>
                <w:sz w:val="16"/>
              </w:rPr>
              <w:t>Diamond International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Pakistan</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511</w:t>
            </w:r>
          </w:p>
        </w:tc>
        <w:tc>
          <w:tcPr>
            <w:tcW w:type="dxa" w:w="2948"/>
            <w:shd w:val="clear" w:fill="E8F5E9"/>
            <w:tcMar>
              <w:top w:w="20" w:type="dxa"/>
              <w:bottom w:w="20" w:type="dxa"/>
              <w:start w:w="60" w:type="dxa"/>
              <w:end w:w="60" w:type="dxa"/>
            </w:tcMar>
            <w:vAlign w:val="center"/>
          </w:tcPr>
          <w:p>
            <w:pPr>
              <w:spacing w:before="0" w:after="0"/>
            </w:pPr>
            <w:r>
              <w:rPr>
                <w:b/>
                <w:sz w:val="16"/>
              </w:rPr>
              <w:t>Diastextil, Malhas e Confeccoes S.A.</w:t>
            </w:r>
          </w:p>
        </w:tc>
        <w:tc>
          <w:tcPr>
            <w:tcW w:type="dxa" w:w="1361"/>
            <w:shd w:val="clear" w:fill="E8F5E9"/>
            <w:tcMar>
              <w:top w:w="20" w:type="dxa"/>
              <w:bottom w:w="20" w:type="dxa"/>
              <w:start w:w="60" w:type="dxa"/>
              <w:end w:w="60" w:type="dxa"/>
            </w:tcMar>
            <w:vAlign w:val="center"/>
          </w:tcPr>
          <w:p>
            <w:pPr>
              <w:spacing w:before="0" w:after="0"/>
            </w:pPr>
            <w:r>
              <w:rPr>
                <w:color w:val="333333"/>
                <w:sz w:val="15"/>
              </w:rPr>
              <w:t>Portugal</w:t>
            </w:r>
          </w:p>
        </w:tc>
        <w:tc>
          <w:tcPr>
            <w:tcW w:type="dxa" w:w="2608"/>
            <w:shd w:val="clear" w:fill="E8F5E9"/>
            <w:tcMar>
              <w:top w:w="20" w:type="dxa"/>
              <w:bottom w:w="20" w:type="dxa"/>
              <w:start w:w="60" w:type="dxa"/>
              <w:end w:w="60" w:type="dxa"/>
            </w:tcMar>
            <w:vAlign w:val="center"/>
          </w:tcPr>
          <w:p>
            <w:pPr>
              <w:spacing w:before="0" w:after="0"/>
            </w:pPr>
            <w:r>
              <w:rPr>
                <w:color w:val="0D47A1"/>
                <w:sz w:val="15"/>
              </w:rPr>
              <w:t>www.diastextil.pt</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512</w:t>
            </w:r>
          </w:p>
        </w:tc>
        <w:tc>
          <w:tcPr>
            <w:tcW w:type="dxa" w:w="2948"/>
            <w:shd w:val="clear" w:fill="FFFFFF"/>
            <w:tcMar>
              <w:top w:w="20" w:type="dxa"/>
              <w:bottom w:w="20" w:type="dxa"/>
              <w:start w:w="60" w:type="dxa"/>
              <w:end w:w="60" w:type="dxa"/>
            </w:tcMar>
            <w:vAlign w:val="center"/>
          </w:tcPr>
          <w:p>
            <w:pPr>
              <w:spacing w:before="0" w:after="0"/>
            </w:pPr>
            <w:r>
              <w:rPr>
                <w:b/>
                <w:sz w:val="16"/>
              </w:rPr>
              <w:t>DIMAWOL S.A. (EQUUS)</w:t>
            </w:r>
          </w:p>
        </w:tc>
        <w:tc>
          <w:tcPr>
            <w:tcW w:type="dxa" w:w="1361"/>
            <w:shd w:val="clear" w:fill="FFFFFF"/>
            <w:tcMar>
              <w:top w:w="20" w:type="dxa"/>
              <w:bottom w:w="20" w:type="dxa"/>
              <w:start w:w="60" w:type="dxa"/>
              <w:end w:w="60" w:type="dxa"/>
            </w:tcMar>
            <w:vAlign w:val="center"/>
          </w:tcPr>
          <w:p>
            <w:pPr>
              <w:spacing w:before="0" w:after="0"/>
            </w:pPr>
            <w:r>
              <w:rPr>
                <w:color w:val="333333"/>
                <w:sz w:val="15"/>
              </w:rPr>
              <w:t>Argentina</w:t>
            </w:r>
          </w:p>
        </w:tc>
        <w:tc>
          <w:tcPr>
            <w:tcW w:type="dxa" w:w="2608"/>
            <w:shd w:val="clear" w:fill="FFFFFF"/>
            <w:tcMar>
              <w:top w:w="20" w:type="dxa"/>
              <w:bottom w:w="20" w:type="dxa"/>
              <w:start w:w="60" w:type="dxa"/>
              <w:end w:w="60" w:type="dxa"/>
            </w:tcMar>
            <w:vAlign w:val="center"/>
          </w:tcPr>
          <w:p>
            <w:pPr>
              <w:spacing w:before="0" w:after="0"/>
            </w:pPr>
            <w:r>
              <w:rPr>
                <w:color w:val="0D47A1"/>
                <w:sz w:val="15"/>
              </w:rPr>
              <w:t>www.equus.com.ar</w:t>
            </w:r>
          </w:p>
        </w:tc>
        <w:tc>
          <w:tcPr>
            <w:tcW w:type="dxa" w:w="2948"/>
            <w:shd w:val="clear" w:fill="FFFFFF"/>
            <w:tcMar>
              <w:top w:w="20" w:type="dxa"/>
              <w:bottom w:w="20" w:type="dxa"/>
              <w:start w:w="60" w:type="dxa"/>
              <w:end w:w="60" w:type="dxa"/>
            </w:tcMar>
            <w:vAlign w:val="center"/>
          </w:tcPr>
          <w:p>
            <w:pPr>
              <w:spacing w:before="0" w:after="0"/>
            </w:pPr>
            <w:r>
              <w:rPr>
                <w:color w:val="C62828"/>
                <w:sz w:val="15"/>
              </w:rPr>
              <w:t>posventa@equus.com.ar ; cambios@equus.com.ar ; pedidos@equus.com.ar</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513</w:t>
            </w:r>
          </w:p>
        </w:tc>
        <w:tc>
          <w:tcPr>
            <w:tcW w:type="dxa" w:w="2948"/>
            <w:shd w:val="clear" w:fill="E8F5E9"/>
            <w:tcMar>
              <w:top w:w="20" w:type="dxa"/>
              <w:bottom w:w="20" w:type="dxa"/>
              <w:start w:w="60" w:type="dxa"/>
              <w:end w:w="60" w:type="dxa"/>
            </w:tcMar>
            <w:vAlign w:val="center"/>
          </w:tcPr>
          <w:p>
            <w:pPr>
              <w:spacing w:before="0" w:after="0"/>
            </w:pPr>
            <w:r>
              <w:rPr>
                <w:b/>
                <w:sz w:val="16"/>
              </w:rPr>
              <w:t>Din Dayal Purushottam Lal</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www.ddplcott.com</w:t>
            </w:r>
          </w:p>
        </w:tc>
        <w:tc>
          <w:tcPr>
            <w:tcW w:type="dxa" w:w="2948"/>
            <w:shd w:val="clear" w:fill="E8F5E9"/>
            <w:tcMar>
              <w:top w:w="20" w:type="dxa"/>
              <w:bottom w:w="20" w:type="dxa"/>
              <w:start w:w="60" w:type="dxa"/>
              <w:end w:w="60" w:type="dxa"/>
            </w:tcMar>
            <w:vAlign w:val="center"/>
          </w:tcPr>
          <w:p>
            <w:pPr>
              <w:spacing w:before="0" w:after="0"/>
            </w:pPr>
            <w:r>
              <w:rPr>
                <w:color w:val="0D47A1"/>
                <w:sz w:val="15"/>
              </w:rPr>
              <w:t>mahesh.sharda@ddplcott.com ; ddplcott@gmail.com ; info@mahakalifoods.com</w:t>
            </w: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514</w:t>
            </w:r>
          </w:p>
        </w:tc>
        <w:tc>
          <w:tcPr>
            <w:tcW w:type="dxa" w:w="2948"/>
            <w:shd w:val="clear" w:fill="FFFFFF"/>
            <w:tcMar>
              <w:top w:w="20" w:type="dxa"/>
              <w:bottom w:w="20" w:type="dxa"/>
              <w:start w:w="60" w:type="dxa"/>
              <w:end w:w="60" w:type="dxa"/>
            </w:tcMar>
            <w:vAlign w:val="center"/>
          </w:tcPr>
          <w:p>
            <w:pPr>
              <w:spacing w:before="0" w:after="0"/>
            </w:pPr>
            <w:r>
              <w:rPr>
                <w:b/>
                <w:sz w:val="16"/>
              </w:rPr>
              <w:t>Din Textile Mills</w:t>
            </w:r>
          </w:p>
        </w:tc>
        <w:tc>
          <w:tcPr>
            <w:tcW w:type="dxa" w:w="1361"/>
            <w:shd w:val="clear" w:fill="FFFFFF"/>
            <w:tcMar>
              <w:top w:w="20" w:type="dxa"/>
              <w:bottom w:w="20" w:type="dxa"/>
              <w:start w:w="60" w:type="dxa"/>
              <w:end w:w="60" w:type="dxa"/>
            </w:tcMar>
            <w:vAlign w:val="center"/>
          </w:tcPr>
          <w:p>
            <w:pPr>
              <w:spacing w:before="0" w:after="0"/>
            </w:pPr>
            <w:r>
              <w:rPr>
                <w:color w:val="333333"/>
                <w:sz w:val="15"/>
              </w:rPr>
              <w:t>Pakistan</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515</w:t>
            </w:r>
          </w:p>
        </w:tc>
        <w:tc>
          <w:tcPr>
            <w:tcW w:type="dxa" w:w="2948"/>
            <w:shd w:val="clear" w:fill="E8F5E9"/>
            <w:tcMar>
              <w:top w:w="20" w:type="dxa"/>
              <w:bottom w:w="20" w:type="dxa"/>
              <w:start w:w="60" w:type="dxa"/>
              <w:end w:w="60" w:type="dxa"/>
            </w:tcMar>
            <w:vAlign w:val="center"/>
          </w:tcPr>
          <w:p>
            <w:pPr>
              <w:spacing w:before="0" w:after="0"/>
            </w:pPr>
            <w:r>
              <w:rPr>
                <w:b/>
                <w:sz w:val="16"/>
              </w:rPr>
              <w:t>Distribuidora Moyel SA de CV</w:t>
            </w:r>
          </w:p>
        </w:tc>
        <w:tc>
          <w:tcPr>
            <w:tcW w:type="dxa" w:w="1361"/>
            <w:shd w:val="clear" w:fill="E8F5E9"/>
            <w:tcMar>
              <w:top w:w="20" w:type="dxa"/>
              <w:bottom w:w="20" w:type="dxa"/>
              <w:start w:w="60" w:type="dxa"/>
              <w:end w:w="60" w:type="dxa"/>
            </w:tcMar>
            <w:vAlign w:val="center"/>
          </w:tcPr>
          <w:p>
            <w:pPr>
              <w:spacing w:before="0" w:after="0"/>
            </w:pPr>
            <w:r>
              <w:rPr>
                <w:color w:val="333333"/>
                <w:sz w:val="15"/>
              </w:rPr>
              <w:t>Mexico</w:t>
            </w:r>
          </w:p>
        </w:tc>
        <w:tc>
          <w:tcPr>
            <w:tcW w:type="dxa" w:w="2608"/>
            <w:shd w:val="clear" w:fill="E8F5E9"/>
            <w:tcMar>
              <w:top w:w="20" w:type="dxa"/>
              <w:bottom w:w="20" w:type="dxa"/>
              <w:start w:w="60" w:type="dxa"/>
              <w:end w:w="60" w:type="dxa"/>
            </w:tcMar>
            <w:vAlign w:val="center"/>
          </w:tcPr>
          <w:p>
            <w:pPr>
              <w:spacing w:before="0" w:after="0"/>
            </w:pPr>
            <w:r>
              <w:rPr>
                <w:color w:val="0D47A1"/>
                <w:sz w:val="15"/>
              </w:rPr>
              <w:t>moknits.com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516</w:t>
            </w:r>
          </w:p>
        </w:tc>
        <w:tc>
          <w:tcPr>
            <w:tcW w:type="dxa" w:w="2948"/>
            <w:shd w:val="clear" w:fill="FFFFFF"/>
            <w:tcMar>
              <w:top w:w="20" w:type="dxa"/>
              <w:bottom w:w="20" w:type="dxa"/>
              <w:start w:w="60" w:type="dxa"/>
              <w:end w:w="60" w:type="dxa"/>
            </w:tcMar>
            <w:vAlign w:val="center"/>
          </w:tcPr>
          <w:p>
            <w:pPr>
              <w:spacing w:before="0" w:after="0"/>
            </w:pPr>
            <w:r>
              <w:rPr>
                <w:b/>
                <w:sz w:val="16"/>
              </w:rPr>
              <w:t>Divine Spinning Mills Ltd</w:t>
            </w:r>
          </w:p>
        </w:tc>
        <w:tc>
          <w:tcPr>
            <w:tcW w:type="dxa" w:w="1361"/>
            <w:shd w:val="clear" w:fill="FFFFFF"/>
            <w:tcMar>
              <w:top w:w="20" w:type="dxa"/>
              <w:bottom w:w="20" w:type="dxa"/>
              <w:start w:w="60" w:type="dxa"/>
              <w:end w:w="60" w:type="dxa"/>
            </w:tcMar>
            <w:vAlign w:val="center"/>
          </w:tcPr>
          <w:p>
            <w:pPr>
              <w:spacing w:before="0" w:after="0"/>
            </w:pPr>
            <w:r>
              <w:rPr>
                <w:color w:val="333333"/>
                <w:sz w:val="15"/>
              </w:rPr>
              <w:t>Bangladesh</w:t>
            </w:r>
          </w:p>
        </w:tc>
        <w:tc>
          <w:tcPr>
            <w:tcW w:type="dxa" w:w="2608"/>
            <w:shd w:val="clear" w:fill="FFFFFF"/>
            <w:tcMar>
              <w:top w:w="20" w:type="dxa"/>
              <w:bottom w:w="20" w:type="dxa"/>
              <w:start w:w="60" w:type="dxa"/>
              <w:end w:w="60" w:type="dxa"/>
            </w:tcMar>
            <w:vAlign w:val="center"/>
          </w:tcPr>
          <w:p>
            <w:pPr>
              <w:spacing w:before="0" w:after="0"/>
            </w:pPr>
            <w:r>
              <w:rPr>
                <w:color w:val="0D47A1"/>
                <w:sz w:val="15"/>
              </w:rPr>
              <w:t>www.divinetextile.com</w:t>
            </w:r>
          </w:p>
        </w:tc>
        <w:tc>
          <w:tcPr>
            <w:tcW w:type="dxa" w:w="2948"/>
            <w:shd w:val="clear" w:fill="FFFFFF"/>
            <w:tcMar>
              <w:top w:w="20" w:type="dxa"/>
              <w:bottom w:w="20" w:type="dxa"/>
              <w:start w:w="60" w:type="dxa"/>
              <w:end w:w="60" w:type="dxa"/>
            </w:tcMar>
            <w:vAlign w:val="center"/>
          </w:tcPr>
          <w:p>
            <w:pPr>
              <w:spacing w:before="0" w:after="0"/>
            </w:pPr>
            <w:r>
              <w:rPr>
                <w:color w:val="0D47A1"/>
                <w:sz w:val="15"/>
              </w:rPr>
              <w:t>info@divinetextile.com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517</w:t>
            </w:r>
          </w:p>
        </w:tc>
        <w:tc>
          <w:tcPr>
            <w:tcW w:type="dxa" w:w="2948"/>
            <w:shd w:val="clear" w:fill="E8F5E9"/>
            <w:tcMar>
              <w:top w:w="20" w:type="dxa"/>
              <w:bottom w:w="20" w:type="dxa"/>
              <w:start w:w="60" w:type="dxa"/>
              <w:end w:w="60" w:type="dxa"/>
            </w:tcMar>
            <w:vAlign w:val="center"/>
          </w:tcPr>
          <w:p>
            <w:pPr>
              <w:spacing w:before="0" w:after="0"/>
            </w:pPr>
            <w:r>
              <w:rPr>
                <w:b/>
                <w:sz w:val="16"/>
              </w:rPr>
              <w:t>Divyalakshmi Textiles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518</w:t>
            </w:r>
          </w:p>
        </w:tc>
        <w:tc>
          <w:tcPr>
            <w:tcW w:type="dxa" w:w="2948"/>
            <w:shd w:val="clear" w:fill="FFFFFF"/>
            <w:tcMar>
              <w:top w:w="20" w:type="dxa"/>
              <w:bottom w:w="20" w:type="dxa"/>
              <w:start w:w="60" w:type="dxa"/>
              <w:end w:w="60" w:type="dxa"/>
            </w:tcMar>
            <w:vAlign w:val="center"/>
          </w:tcPr>
          <w:p>
            <w:pPr>
              <w:spacing w:before="0" w:after="0"/>
            </w:pPr>
            <w:r>
              <w:rPr>
                <w:b/>
                <w:sz w:val="16"/>
              </w:rPr>
              <w:t>DK Company A/S</w:t>
            </w:r>
          </w:p>
        </w:tc>
        <w:tc>
          <w:tcPr>
            <w:tcW w:type="dxa" w:w="1361"/>
            <w:shd w:val="clear" w:fill="FFFFFF"/>
            <w:tcMar>
              <w:top w:w="20" w:type="dxa"/>
              <w:bottom w:w="20" w:type="dxa"/>
              <w:start w:w="60" w:type="dxa"/>
              <w:end w:w="60" w:type="dxa"/>
            </w:tcMar>
            <w:vAlign w:val="center"/>
          </w:tcPr>
          <w:p>
            <w:pPr>
              <w:spacing w:before="0" w:after="0"/>
            </w:pPr>
            <w:r>
              <w:rPr>
                <w:color w:val="333333"/>
                <w:sz w:val="15"/>
              </w:rPr>
              <w:t>Denmark</w:t>
            </w:r>
          </w:p>
        </w:tc>
        <w:tc>
          <w:tcPr>
            <w:tcW w:type="dxa" w:w="2608"/>
            <w:shd w:val="clear" w:fill="FFFFFF"/>
            <w:tcMar>
              <w:top w:w="20" w:type="dxa"/>
              <w:bottom w:w="20" w:type="dxa"/>
              <w:start w:w="60" w:type="dxa"/>
              <w:end w:w="60" w:type="dxa"/>
            </w:tcMar>
            <w:vAlign w:val="center"/>
          </w:tcPr>
          <w:p>
            <w:pPr>
              <w:spacing w:before="0" w:after="0"/>
            </w:pPr>
            <w:r>
              <w:rPr>
                <w:color w:val="0D47A1"/>
                <w:sz w:val="15"/>
              </w:rPr>
              <w:t>www.dkcompany.dk</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519</w:t>
            </w:r>
          </w:p>
        </w:tc>
        <w:tc>
          <w:tcPr>
            <w:tcW w:type="dxa" w:w="2948"/>
            <w:shd w:val="clear" w:fill="E8F5E9"/>
            <w:tcMar>
              <w:top w:w="20" w:type="dxa"/>
              <w:bottom w:w="20" w:type="dxa"/>
              <w:start w:w="60" w:type="dxa"/>
              <w:end w:w="60" w:type="dxa"/>
            </w:tcMar>
            <w:vAlign w:val="center"/>
          </w:tcPr>
          <w:p>
            <w:pPr>
              <w:spacing w:before="0" w:after="0"/>
            </w:pPr>
            <w:r>
              <w:rPr>
                <w:b/>
                <w:sz w:val="16"/>
              </w:rPr>
              <w:t>DL 1961 Premium Denim Inc.</w:t>
            </w:r>
          </w:p>
        </w:tc>
        <w:tc>
          <w:tcPr>
            <w:tcW w:type="dxa" w:w="1361"/>
            <w:shd w:val="clear" w:fill="E8F5E9"/>
            <w:tcMar>
              <w:top w:w="20" w:type="dxa"/>
              <w:bottom w:w="20" w:type="dxa"/>
              <w:start w:w="60" w:type="dxa"/>
              <w:end w:w="60" w:type="dxa"/>
            </w:tcMar>
            <w:vAlign w:val="center"/>
          </w:tcPr>
          <w:p>
            <w:pPr>
              <w:spacing w:before="0" w:after="0"/>
            </w:pPr>
            <w:r>
              <w:rPr>
                <w:color w:val="333333"/>
                <w:sz w:val="15"/>
              </w:rPr>
              <w:t>United States</w:t>
            </w:r>
          </w:p>
        </w:tc>
        <w:tc>
          <w:tcPr>
            <w:tcW w:type="dxa" w:w="2608"/>
            <w:shd w:val="clear" w:fill="E8F5E9"/>
            <w:tcMar>
              <w:top w:w="20" w:type="dxa"/>
              <w:bottom w:w="20" w:type="dxa"/>
              <w:start w:w="60" w:type="dxa"/>
              <w:end w:w="60" w:type="dxa"/>
            </w:tcMar>
            <w:vAlign w:val="center"/>
          </w:tcPr>
          <w:p>
            <w:pPr>
              <w:spacing w:before="0" w:after="0"/>
            </w:pPr>
            <w:r>
              <w:rPr>
                <w:color w:val="0D47A1"/>
                <w:sz w:val="15"/>
              </w:rPr>
              <w:t>www.dl1961.com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520</w:t>
            </w:r>
          </w:p>
        </w:tc>
        <w:tc>
          <w:tcPr>
            <w:tcW w:type="dxa" w:w="2948"/>
            <w:shd w:val="clear" w:fill="FFFFFF"/>
            <w:tcMar>
              <w:top w:w="20" w:type="dxa"/>
              <w:bottom w:w="20" w:type="dxa"/>
              <w:start w:w="60" w:type="dxa"/>
              <w:end w:w="60" w:type="dxa"/>
            </w:tcMar>
            <w:vAlign w:val="center"/>
          </w:tcPr>
          <w:p>
            <w:pPr>
              <w:spacing w:before="0" w:after="0"/>
            </w:pPr>
            <w:r>
              <w:rPr>
                <w:b/>
                <w:sz w:val="16"/>
              </w:rPr>
              <w:t>DLP Industry BV</w:t>
            </w:r>
          </w:p>
        </w:tc>
        <w:tc>
          <w:tcPr>
            <w:tcW w:type="dxa" w:w="1361"/>
            <w:shd w:val="clear" w:fill="FFFFFF"/>
            <w:tcMar>
              <w:top w:w="20" w:type="dxa"/>
              <w:bottom w:w="20" w:type="dxa"/>
              <w:start w:w="60" w:type="dxa"/>
              <w:end w:w="60" w:type="dxa"/>
            </w:tcMar>
            <w:vAlign w:val="center"/>
          </w:tcPr>
          <w:p>
            <w:pPr>
              <w:spacing w:before="0" w:after="0"/>
            </w:pPr>
            <w:r>
              <w:rPr>
                <w:color w:val="333333"/>
                <w:sz w:val="15"/>
              </w:rPr>
              <w:t>Netherlands</w:t>
            </w:r>
          </w:p>
        </w:tc>
        <w:tc>
          <w:tcPr>
            <w:tcW w:type="dxa" w:w="2608"/>
            <w:shd w:val="clear" w:fill="FFFFFF"/>
            <w:tcMar>
              <w:top w:w="20" w:type="dxa"/>
              <w:bottom w:w="20" w:type="dxa"/>
              <w:start w:w="60" w:type="dxa"/>
              <w:end w:w="60" w:type="dxa"/>
            </w:tcMar>
            <w:vAlign w:val="center"/>
          </w:tcPr>
          <w:p>
            <w:pPr>
              <w:spacing w:before="0" w:after="0"/>
            </w:pPr>
            <w:r>
              <w:rPr>
                <w:color w:val="0D47A1"/>
                <w:sz w:val="15"/>
              </w:rPr>
              <w:t>www.dlpindustry.nl</w:t>
            </w:r>
          </w:p>
        </w:tc>
        <w:tc>
          <w:tcPr>
            <w:tcW w:type="dxa" w:w="2948"/>
            <w:shd w:val="clear" w:fill="FFFFFF"/>
            <w:tcMar>
              <w:top w:w="20" w:type="dxa"/>
              <w:bottom w:w="20" w:type="dxa"/>
              <w:start w:w="60" w:type="dxa"/>
              <w:end w:w="60" w:type="dxa"/>
            </w:tcMar>
            <w:vAlign w:val="center"/>
          </w:tcPr>
          <w:p>
            <w:pPr>
              <w:spacing w:before="0" w:after="0"/>
            </w:pPr>
            <w:r>
              <w:rPr>
                <w:color w:val="0D47A1"/>
                <w:sz w:val="15"/>
              </w:rPr>
              <w:t>info@dlpindustry.nl</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521</w:t>
            </w:r>
          </w:p>
        </w:tc>
        <w:tc>
          <w:tcPr>
            <w:tcW w:type="dxa" w:w="2948"/>
            <w:shd w:val="clear" w:fill="E8F5E9"/>
            <w:tcMar>
              <w:top w:w="20" w:type="dxa"/>
              <w:bottom w:w="20" w:type="dxa"/>
              <w:start w:w="60" w:type="dxa"/>
              <w:end w:w="60" w:type="dxa"/>
            </w:tcMar>
            <w:vAlign w:val="center"/>
          </w:tcPr>
          <w:p>
            <w:pPr>
              <w:spacing w:before="0" w:after="0"/>
            </w:pPr>
            <w:r>
              <w:rPr>
                <w:b/>
                <w:sz w:val="16"/>
              </w:rPr>
              <w:t>DMT Egypt</w:t>
            </w:r>
          </w:p>
        </w:tc>
        <w:tc>
          <w:tcPr>
            <w:tcW w:type="dxa" w:w="1361"/>
            <w:shd w:val="clear" w:fill="E8F5E9"/>
            <w:tcMar>
              <w:top w:w="20" w:type="dxa"/>
              <w:bottom w:w="20" w:type="dxa"/>
              <w:start w:w="60" w:type="dxa"/>
              <w:end w:w="60" w:type="dxa"/>
            </w:tcMar>
            <w:vAlign w:val="center"/>
          </w:tcPr>
          <w:p>
            <w:pPr>
              <w:spacing w:before="0" w:after="0"/>
            </w:pPr>
            <w:r>
              <w:rPr>
                <w:color w:val="333333"/>
                <w:sz w:val="15"/>
              </w:rPr>
              <w:t>Egypt</w:t>
            </w:r>
          </w:p>
        </w:tc>
        <w:tc>
          <w:tcPr>
            <w:tcW w:type="dxa" w:w="2608"/>
            <w:shd w:val="clear" w:fill="E8F5E9"/>
            <w:tcMar>
              <w:top w:w="20" w:type="dxa"/>
              <w:bottom w:w="20" w:type="dxa"/>
              <w:start w:w="60" w:type="dxa"/>
              <w:end w:w="60" w:type="dxa"/>
            </w:tcMar>
            <w:vAlign w:val="center"/>
          </w:tcPr>
          <w:p>
            <w:pPr>
              <w:spacing w:before="0" w:after="0"/>
            </w:pPr>
            <w:r>
              <w:rPr>
                <w:color w:val="0D47A1"/>
                <w:sz w:val="15"/>
              </w:rPr>
              <w:t>www.dmtegypt.com</w:t>
            </w:r>
          </w:p>
        </w:tc>
        <w:tc>
          <w:tcPr>
            <w:tcW w:type="dxa" w:w="2948"/>
            <w:shd w:val="clear" w:fill="E8F5E9"/>
            <w:tcMar>
              <w:top w:w="20" w:type="dxa"/>
              <w:bottom w:w="20" w:type="dxa"/>
              <w:start w:w="60" w:type="dxa"/>
              <w:end w:w="60" w:type="dxa"/>
            </w:tcMar>
            <w:vAlign w:val="center"/>
          </w:tcPr>
          <w:p>
            <w:pPr>
              <w:spacing w:before="0" w:after="0"/>
            </w:pPr>
            <w:r>
              <w:rPr>
                <w:color w:val="0D47A1"/>
                <w:sz w:val="15"/>
              </w:rPr>
              <w:t>contact@dmtegypt.com</w:t>
            </w: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522</w:t>
            </w:r>
          </w:p>
        </w:tc>
        <w:tc>
          <w:tcPr>
            <w:tcW w:type="dxa" w:w="2948"/>
            <w:shd w:val="clear" w:fill="FFFFFF"/>
            <w:tcMar>
              <w:top w:w="20" w:type="dxa"/>
              <w:bottom w:w="20" w:type="dxa"/>
              <w:start w:w="60" w:type="dxa"/>
              <w:end w:w="60" w:type="dxa"/>
            </w:tcMar>
            <w:vAlign w:val="center"/>
          </w:tcPr>
          <w:p>
            <w:pPr>
              <w:spacing w:before="0" w:after="0"/>
            </w:pPr>
            <w:r>
              <w:rPr>
                <w:b/>
                <w:sz w:val="16"/>
              </w:rPr>
              <w:t>DNM Textile for Spinning, Weaving and Dyeing</w:t>
            </w:r>
          </w:p>
        </w:tc>
        <w:tc>
          <w:tcPr>
            <w:tcW w:type="dxa" w:w="1361"/>
            <w:shd w:val="clear" w:fill="FFFFFF"/>
            <w:tcMar>
              <w:top w:w="20" w:type="dxa"/>
              <w:bottom w:w="20" w:type="dxa"/>
              <w:start w:w="60" w:type="dxa"/>
              <w:end w:w="60" w:type="dxa"/>
            </w:tcMar>
            <w:vAlign w:val="center"/>
          </w:tcPr>
          <w:p>
            <w:pPr>
              <w:spacing w:before="0" w:after="0"/>
            </w:pPr>
            <w:r>
              <w:rPr>
                <w:color w:val="333333"/>
                <w:sz w:val="15"/>
              </w:rPr>
              <w:t>Egypt</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523</w:t>
            </w:r>
          </w:p>
        </w:tc>
        <w:tc>
          <w:tcPr>
            <w:tcW w:type="dxa" w:w="2948"/>
            <w:shd w:val="clear" w:fill="E8F5E9"/>
            <w:tcMar>
              <w:top w:w="20" w:type="dxa"/>
              <w:bottom w:w="20" w:type="dxa"/>
              <w:start w:w="60" w:type="dxa"/>
              <w:end w:w="60" w:type="dxa"/>
            </w:tcMar>
            <w:vAlign w:val="center"/>
          </w:tcPr>
          <w:p>
            <w:pPr>
              <w:spacing w:before="0" w:after="0"/>
            </w:pPr>
            <w:r>
              <w:rPr>
                <w:b/>
                <w:sz w:val="16"/>
              </w:rPr>
              <w:t>Docofil - Sociedade Textil, LDA</w:t>
            </w:r>
          </w:p>
        </w:tc>
        <w:tc>
          <w:tcPr>
            <w:tcW w:type="dxa" w:w="1361"/>
            <w:shd w:val="clear" w:fill="E8F5E9"/>
            <w:tcMar>
              <w:top w:w="20" w:type="dxa"/>
              <w:bottom w:w="20" w:type="dxa"/>
              <w:start w:w="60" w:type="dxa"/>
              <w:end w:w="60" w:type="dxa"/>
            </w:tcMar>
            <w:vAlign w:val="center"/>
          </w:tcPr>
          <w:p>
            <w:pPr>
              <w:spacing w:before="0" w:after="0"/>
            </w:pPr>
            <w:r>
              <w:rPr>
                <w:color w:val="333333"/>
                <w:sz w:val="15"/>
              </w:rPr>
              <w:t>Portugal</w:t>
            </w:r>
          </w:p>
        </w:tc>
        <w:tc>
          <w:tcPr>
            <w:tcW w:type="dxa" w:w="2608"/>
            <w:shd w:val="clear" w:fill="E8F5E9"/>
            <w:tcMar>
              <w:top w:w="20" w:type="dxa"/>
              <w:bottom w:w="20" w:type="dxa"/>
              <w:start w:w="60" w:type="dxa"/>
              <w:end w:w="60" w:type="dxa"/>
            </w:tcMar>
            <w:vAlign w:val="center"/>
          </w:tcPr>
          <w:p>
            <w:pPr>
              <w:spacing w:before="0" w:after="0"/>
            </w:pPr>
            <w:r>
              <w:rPr>
                <w:color w:val="0D47A1"/>
                <w:sz w:val="15"/>
              </w:rPr>
              <w:t>www.docofil.com</w:t>
            </w:r>
          </w:p>
        </w:tc>
        <w:tc>
          <w:tcPr>
            <w:tcW w:type="dxa" w:w="2948"/>
            <w:shd w:val="clear" w:fill="E8F5E9"/>
            <w:tcMar>
              <w:top w:w="20" w:type="dxa"/>
              <w:bottom w:w="20" w:type="dxa"/>
              <w:start w:w="60" w:type="dxa"/>
              <w:end w:w="60" w:type="dxa"/>
            </w:tcMar>
            <w:vAlign w:val="center"/>
          </w:tcPr>
          <w:p>
            <w:pPr>
              <w:spacing w:before="0" w:after="0"/>
            </w:pPr>
            <w:r>
              <w:rPr>
                <w:color w:val="0D47A1"/>
                <w:sz w:val="15"/>
              </w:rPr>
              <w:t>mail@docofil.com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524</w:t>
            </w:r>
          </w:p>
        </w:tc>
        <w:tc>
          <w:tcPr>
            <w:tcW w:type="dxa" w:w="2948"/>
            <w:shd w:val="clear" w:fill="FFFFFF"/>
            <w:tcMar>
              <w:top w:w="20" w:type="dxa"/>
              <w:bottom w:w="20" w:type="dxa"/>
              <w:start w:w="60" w:type="dxa"/>
              <w:end w:w="60" w:type="dxa"/>
            </w:tcMar>
            <w:vAlign w:val="center"/>
          </w:tcPr>
          <w:p>
            <w:pPr>
              <w:spacing w:before="0" w:after="0"/>
            </w:pPr>
            <w:r>
              <w:rPr>
                <w:b/>
                <w:sz w:val="16"/>
              </w:rPr>
              <w:t>Docotton Group Ithalat Ihracat San ve Tic A.S.</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r>
              <w:rPr>
                <w:color w:val="0D47A1"/>
                <w:sz w:val="15"/>
              </w:rPr>
              <w:t>www.docotton.com</w:t>
            </w:r>
          </w:p>
        </w:tc>
        <w:tc>
          <w:tcPr>
            <w:tcW w:type="dxa" w:w="2948"/>
            <w:shd w:val="clear" w:fill="FFFFFF"/>
            <w:tcMar>
              <w:top w:w="20" w:type="dxa"/>
              <w:bottom w:w="20" w:type="dxa"/>
              <w:start w:w="60" w:type="dxa"/>
              <w:end w:w="60" w:type="dxa"/>
            </w:tcMar>
            <w:vAlign w:val="center"/>
          </w:tcPr>
          <w:p>
            <w:pPr>
              <w:spacing w:before="0" w:after="0"/>
            </w:pPr>
            <w:r>
              <w:rPr>
                <w:color w:val="0D47A1"/>
                <w:sz w:val="15"/>
              </w:rPr>
              <w:t>info@docotton.com</w:t>
            </w: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525</w:t>
            </w:r>
          </w:p>
        </w:tc>
        <w:tc>
          <w:tcPr>
            <w:tcW w:type="dxa" w:w="2948"/>
            <w:shd w:val="clear" w:fill="E8F5E9"/>
            <w:tcMar>
              <w:top w:w="20" w:type="dxa"/>
              <w:bottom w:w="20" w:type="dxa"/>
              <w:start w:w="60" w:type="dxa"/>
              <w:end w:w="60" w:type="dxa"/>
            </w:tcMar>
            <w:vAlign w:val="center"/>
          </w:tcPr>
          <w:p>
            <w:pPr>
              <w:spacing w:before="0" w:after="0"/>
            </w:pPr>
            <w:r>
              <w:rPr>
                <w:b/>
                <w:sz w:val="16"/>
              </w:rPr>
              <w:t>DODO SAS</w:t>
            </w:r>
          </w:p>
        </w:tc>
        <w:tc>
          <w:tcPr>
            <w:tcW w:type="dxa" w:w="1361"/>
            <w:shd w:val="clear" w:fill="E8F5E9"/>
            <w:tcMar>
              <w:top w:w="20" w:type="dxa"/>
              <w:bottom w:w="20" w:type="dxa"/>
              <w:start w:w="60" w:type="dxa"/>
              <w:end w:w="60" w:type="dxa"/>
            </w:tcMar>
            <w:vAlign w:val="center"/>
          </w:tcPr>
          <w:p>
            <w:pPr>
              <w:spacing w:before="0" w:after="0"/>
            </w:pPr>
            <w:r>
              <w:rPr>
                <w:color w:val="333333"/>
                <w:sz w:val="15"/>
              </w:rPr>
              <w:t>France</w:t>
            </w:r>
          </w:p>
        </w:tc>
        <w:tc>
          <w:tcPr>
            <w:tcW w:type="dxa" w:w="2608"/>
            <w:shd w:val="clear" w:fill="E8F5E9"/>
            <w:tcMar>
              <w:top w:w="20" w:type="dxa"/>
              <w:bottom w:w="20" w:type="dxa"/>
              <w:start w:w="60" w:type="dxa"/>
              <w:end w:w="60" w:type="dxa"/>
            </w:tcMar>
            <w:vAlign w:val="center"/>
          </w:tcPr>
          <w:p>
            <w:pPr>
              <w:spacing w:before="0" w:after="0"/>
            </w:pPr>
            <w:r>
              <w:rPr>
                <w:color w:val="0D47A1"/>
                <w:sz w:val="15"/>
              </w:rPr>
              <w:t>www.dodo.fr</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526</w:t>
            </w:r>
          </w:p>
        </w:tc>
        <w:tc>
          <w:tcPr>
            <w:tcW w:type="dxa" w:w="2948"/>
            <w:shd w:val="clear" w:fill="FFFFFF"/>
            <w:tcMar>
              <w:top w:w="20" w:type="dxa"/>
              <w:bottom w:w="20" w:type="dxa"/>
              <w:start w:w="60" w:type="dxa"/>
              <w:end w:w="60" w:type="dxa"/>
            </w:tcMar>
            <w:vAlign w:val="center"/>
          </w:tcPr>
          <w:p>
            <w:pPr>
              <w:spacing w:before="0" w:after="0"/>
            </w:pPr>
            <w:r>
              <w:rPr>
                <w:b/>
                <w:sz w:val="16"/>
              </w:rPr>
              <w:t>Dogan Tekstil Sanayi A.S</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r>
              <w:rPr>
                <w:color w:val="0D47A1"/>
                <w:sz w:val="15"/>
              </w:rPr>
              <w:t>www.dogantekstil.com</w:t>
            </w:r>
          </w:p>
        </w:tc>
        <w:tc>
          <w:tcPr>
            <w:tcW w:type="dxa" w:w="2948"/>
            <w:shd w:val="clear" w:fill="FFFFFF"/>
            <w:tcMar>
              <w:top w:w="20" w:type="dxa"/>
              <w:bottom w:w="20" w:type="dxa"/>
              <w:start w:w="60" w:type="dxa"/>
              <w:end w:w="60" w:type="dxa"/>
            </w:tcMar>
            <w:vAlign w:val="center"/>
          </w:tcPr>
          <w:p>
            <w:pPr>
              <w:spacing w:before="0" w:after="0"/>
            </w:pPr>
            <w:r>
              <w:rPr>
                <w:color w:val="0D47A1"/>
                <w:sz w:val="15"/>
              </w:rPr>
              <w:t>info@dogantekstil.com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527</w:t>
            </w:r>
          </w:p>
        </w:tc>
        <w:tc>
          <w:tcPr>
            <w:tcW w:type="dxa" w:w="2948"/>
            <w:shd w:val="clear" w:fill="E8F5E9"/>
            <w:tcMar>
              <w:top w:w="20" w:type="dxa"/>
              <w:bottom w:w="20" w:type="dxa"/>
              <w:start w:w="60" w:type="dxa"/>
              <w:end w:w="60" w:type="dxa"/>
            </w:tcMar>
            <w:vAlign w:val="center"/>
          </w:tcPr>
          <w:p>
            <w:pPr>
              <w:spacing w:before="0" w:after="0"/>
            </w:pPr>
            <w:r>
              <w:rPr>
                <w:b/>
                <w:sz w:val="16"/>
              </w:rPr>
              <w:t>DOHLER S.A. BRAZIL</w:t>
            </w:r>
          </w:p>
        </w:tc>
        <w:tc>
          <w:tcPr>
            <w:tcW w:type="dxa" w:w="1361"/>
            <w:shd w:val="clear" w:fill="E8F5E9"/>
            <w:tcMar>
              <w:top w:w="20" w:type="dxa"/>
              <w:bottom w:w="20" w:type="dxa"/>
              <w:start w:w="60" w:type="dxa"/>
              <w:end w:w="60" w:type="dxa"/>
            </w:tcMar>
            <w:vAlign w:val="center"/>
          </w:tcPr>
          <w:p>
            <w:pPr>
              <w:spacing w:before="0" w:after="0"/>
            </w:pPr>
            <w:r>
              <w:rPr>
                <w:color w:val="333333"/>
                <w:sz w:val="15"/>
              </w:rPr>
              <w:t>Brazil</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528</w:t>
            </w:r>
          </w:p>
        </w:tc>
        <w:tc>
          <w:tcPr>
            <w:tcW w:type="dxa" w:w="2948"/>
            <w:shd w:val="clear" w:fill="FFFFFF"/>
            <w:tcMar>
              <w:top w:w="20" w:type="dxa"/>
              <w:bottom w:w="20" w:type="dxa"/>
              <w:start w:w="60" w:type="dxa"/>
              <w:end w:w="60" w:type="dxa"/>
            </w:tcMar>
            <w:vAlign w:val="center"/>
          </w:tcPr>
          <w:p>
            <w:pPr>
              <w:spacing w:before="0" w:after="0"/>
            </w:pPr>
            <w:r>
              <w:rPr>
                <w:b/>
                <w:sz w:val="16"/>
              </w:rPr>
              <w:t>Dok-San Denizli Dokuma San. ve Tic. A.S.</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r>
              <w:rPr>
                <w:color w:val="0D47A1"/>
                <w:sz w:val="15"/>
              </w:rPr>
              <w:t>www.doksan.com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529</w:t>
            </w:r>
          </w:p>
        </w:tc>
        <w:tc>
          <w:tcPr>
            <w:tcW w:type="dxa" w:w="2948"/>
            <w:shd w:val="clear" w:fill="E8F5E9"/>
            <w:tcMar>
              <w:top w:w="20" w:type="dxa"/>
              <w:bottom w:w="20" w:type="dxa"/>
              <w:start w:w="60" w:type="dxa"/>
              <w:end w:w="60" w:type="dxa"/>
            </w:tcMar>
            <w:vAlign w:val="center"/>
          </w:tcPr>
          <w:p>
            <w:pPr>
              <w:spacing w:before="0" w:after="0"/>
            </w:pPr>
            <w:r>
              <w:rPr>
                <w:b/>
                <w:sz w:val="16"/>
              </w:rPr>
              <w:t>Dokuboy Dokumacilar Tekstil Madencilik Tic.San.A.S</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r>
              <w:rPr>
                <w:color w:val="0D47A1"/>
                <w:sz w:val="15"/>
              </w:rPr>
              <w:t>www.dokuboy.com.tr</w:t>
            </w:r>
          </w:p>
        </w:tc>
        <w:tc>
          <w:tcPr>
            <w:tcW w:type="dxa" w:w="2948"/>
            <w:shd w:val="clear" w:fill="E8F5E9"/>
            <w:tcMar>
              <w:top w:w="20" w:type="dxa"/>
              <w:bottom w:w="20" w:type="dxa"/>
              <w:start w:w="60" w:type="dxa"/>
              <w:end w:w="60" w:type="dxa"/>
            </w:tcMar>
            <w:vAlign w:val="center"/>
          </w:tcPr>
          <w:p>
            <w:pPr>
              <w:spacing w:before="0" w:after="0"/>
            </w:pPr>
            <w:r>
              <w:rPr>
                <w:color w:val="0D47A1"/>
                <w:sz w:val="15"/>
              </w:rPr>
              <w:t>info@dokuboy.com.tr</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530</w:t>
            </w:r>
          </w:p>
        </w:tc>
        <w:tc>
          <w:tcPr>
            <w:tcW w:type="dxa" w:w="2948"/>
            <w:shd w:val="clear" w:fill="FFFFFF"/>
            <w:tcMar>
              <w:top w:w="20" w:type="dxa"/>
              <w:bottom w:w="20" w:type="dxa"/>
              <w:start w:w="60" w:type="dxa"/>
              <w:end w:w="60" w:type="dxa"/>
            </w:tcMar>
            <w:vAlign w:val="center"/>
          </w:tcPr>
          <w:p>
            <w:pPr>
              <w:spacing w:before="0" w:after="0"/>
            </w:pPr>
            <w:r>
              <w:rPr>
                <w:b/>
                <w:sz w:val="16"/>
              </w:rPr>
              <w:t>Dollar Industries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www.dollargroup.in</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531</w:t>
            </w:r>
          </w:p>
        </w:tc>
        <w:tc>
          <w:tcPr>
            <w:tcW w:type="dxa" w:w="2948"/>
            <w:shd w:val="clear" w:fill="E8F5E9"/>
            <w:tcMar>
              <w:top w:w="20" w:type="dxa"/>
              <w:bottom w:w="20" w:type="dxa"/>
              <w:start w:w="60" w:type="dxa"/>
              <w:end w:w="60" w:type="dxa"/>
            </w:tcMar>
            <w:vAlign w:val="center"/>
          </w:tcPr>
          <w:p>
            <w:pPr>
              <w:spacing w:before="0" w:after="0"/>
            </w:pPr>
            <w:r>
              <w:rPr>
                <w:b/>
                <w:sz w:val="16"/>
              </w:rPr>
              <w:t>Dollarstore AB</w:t>
            </w:r>
          </w:p>
        </w:tc>
        <w:tc>
          <w:tcPr>
            <w:tcW w:type="dxa" w:w="1361"/>
            <w:shd w:val="clear" w:fill="E8F5E9"/>
            <w:tcMar>
              <w:top w:w="20" w:type="dxa"/>
              <w:bottom w:w="20" w:type="dxa"/>
              <w:start w:w="60" w:type="dxa"/>
              <w:end w:w="60" w:type="dxa"/>
            </w:tcMar>
            <w:vAlign w:val="center"/>
          </w:tcPr>
          <w:p>
            <w:pPr>
              <w:spacing w:before="0" w:after="0"/>
            </w:pPr>
            <w:r>
              <w:rPr>
                <w:color w:val="333333"/>
                <w:sz w:val="15"/>
              </w:rPr>
              <w:t>Sweden</w:t>
            </w:r>
          </w:p>
        </w:tc>
        <w:tc>
          <w:tcPr>
            <w:tcW w:type="dxa" w:w="2608"/>
            <w:shd w:val="clear" w:fill="E8F5E9"/>
            <w:tcMar>
              <w:top w:w="20" w:type="dxa"/>
              <w:bottom w:w="20" w:type="dxa"/>
              <w:start w:w="60" w:type="dxa"/>
              <w:end w:w="60" w:type="dxa"/>
            </w:tcMar>
            <w:vAlign w:val="center"/>
          </w:tcPr>
          <w:p>
            <w:pPr>
              <w:spacing w:before="0" w:after="0"/>
            </w:pPr>
            <w:r>
              <w:rPr>
                <w:color w:val="0D47A1"/>
                <w:sz w:val="15"/>
              </w:rPr>
              <w:t>www.dollarstore.se</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532</w:t>
            </w:r>
          </w:p>
        </w:tc>
        <w:tc>
          <w:tcPr>
            <w:tcW w:type="dxa" w:w="2948"/>
            <w:shd w:val="clear" w:fill="FFFFFF"/>
            <w:tcMar>
              <w:top w:w="20" w:type="dxa"/>
              <w:bottom w:w="20" w:type="dxa"/>
              <w:start w:w="60" w:type="dxa"/>
              <w:end w:w="60" w:type="dxa"/>
            </w:tcMar>
            <w:vAlign w:val="center"/>
          </w:tcPr>
          <w:p>
            <w:pPr>
              <w:spacing w:before="0" w:after="0"/>
            </w:pPr>
            <w:r>
              <w:rPr>
                <w:b/>
                <w:sz w:val="16"/>
              </w:rPr>
              <w:t>Done Mensucat Sanayi ve Ticaret A.S.</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r>
              <w:rPr>
                <w:color w:val="0D47A1"/>
                <w:sz w:val="15"/>
              </w:rPr>
              <w:t>www.donemensucat.com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533</w:t>
            </w:r>
          </w:p>
        </w:tc>
        <w:tc>
          <w:tcPr>
            <w:tcW w:type="dxa" w:w="2948"/>
            <w:shd w:val="clear" w:fill="E8F5E9"/>
            <w:tcMar>
              <w:top w:w="20" w:type="dxa"/>
              <w:bottom w:w="20" w:type="dxa"/>
              <w:start w:w="60" w:type="dxa"/>
              <w:end w:w="60" w:type="dxa"/>
            </w:tcMar>
            <w:vAlign w:val="center"/>
          </w:tcPr>
          <w:p>
            <w:pPr>
              <w:spacing w:before="0" w:after="0"/>
            </w:pPr>
            <w:r>
              <w:rPr>
                <w:b/>
                <w:sz w:val="16"/>
              </w:rPr>
              <w:t>Dong- Il Vietnam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Vietnam</w:t>
            </w:r>
          </w:p>
        </w:tc>
        <w:tc>
          <w:tcPr>
            <w:tcW w:type="dxa" w:w="2608"/>
            <w:shd w:val="clear" w:fill="E8F5E9"/>
            <w:tcMar>
              <w:top w:w="20" w:type="dxa"/>
              <w:bottom w:w="20" w:type="dxa"/>
              <w:start w:w="60" w:type="dxa"/>
              <w:end w:w="60" w:type="dxa"/>
            </w:tcMar>
            <w:vAlign w:val="center"/>
          </w:tcPr>
          <w:p>
            <w:pPr>
              <w:spacing w:before="0" w:after="0"/>
            </w:pPr>
            <w:r>
              <w:rPr>
                <w:color w:val="0D47A1"/>
                <w:sz w:val="15"/>
              </w:rPr>
              <w:t>www.dong-il.com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534</w:t>
            </w:r>
          </w:p>
        </w:tc>
        <w:tc>
          <w:tcPr>
            <w:tcW w:type="dxa" w:w="2948"/>
            <w:shd w:val="clear" w:fill="FFFFFF"/>
            <w:tcMar>
              <w:top w:w="20" w:type="dxa"/>
              <w:bottom w:w="20" w:type="dxa"/>
              <w:start w:w="60" w:type="dxa"/>
              <w:end w:w="60" w:type="dxa"/>
            </w:tcMar>
            <w:vAlign w:val="center"/>
          </w:tcPr>
          <w:p>
            <w:pPr>
              <w:spacing w:before="0" w:after="0"/>
            </w:pPr>
            <w:r>
              <w:rPr>
                <w:b/>
                <w:sz w:val="16"/>
              </w:rPr>
              <w:t>Dongguang Huitong Textiles CO.,LTD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r>
              <w:rPr>
                <w:color w:val="0D47A1"/>
                <w:sz w:val="15"/>
              </w:rPr>
              <w:t>www.dghtfz.com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535</w:t>
            </w:r>
          </w:p>
        </w:tc>
        <w:tc>
          <w:tcPr>
            <w:tcW w:type="dxa" w:w="2948"/>
            <w:shd w:val="clear" w:fill="E8F5E9"/>
            <w:tcMar>
              <w:top w:w="20" w:type="dxa"/>
              <w:bottom w:w="20" w:type="dxa"/>
              <w:start w:w="60" w:type="dxa"/>
              <w:end w:w="60" w:type="dxa"/>
            </w:tcMar>
            <w:vAlign w:val="center"/>
          </w:tcPr>
          <w:p>
            <w:pPr>
              <w:spacing w:before="0" w:after="0"/>
            </w:pPr>
            <w:r>
              <w:rPr>
                <w:b/>
                <w:sz w:val="16"/>
              </w:rPr>
              <w:t>Dongtai Mingly Textiles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536</w:t>
            </w:r>
          </w:p>
        </w:tc>
        <w:tc>
          <w:tcPr>
            <w:tcW w:type="dxa" w:w="2948"/>
            <w:shd w:val="clear" w:fill="FFFFFF"/>
            <w:tcMar>
              <w:top w:w="20" w:type="dxa"/>
              <w:bottom w:w="20" w:type="dxa"/>
              <w:start w:w="60" w:type="dxa"/>
              <w:end w:w="60" w:type="dxa"/>
            </w:tcMar>
            <w:vAlign w:val="center"/>
          </w:tcPr>
          <w:p>
            <w:pPr>
              <w:spacing w:before="0" w:after="0"/>
            </w:pPr>
            <w:r>
              <w:rPr>
                <w:b/>
                <w:sz w:val="16"/>
              </w:rPr>
              <w:t>Dongtai Yinhua Textiles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537</w:t>
            </w:r>
          </w:p>
        </w:tc>
        <w:tc>
          <w:tcPr>
            <w:tcW w:type="dxa" w:w="2948"/>
            <w:shd w:val="clear" w:fill="E8F5E9"/>
            <w:tcMar>
              <w:top w:w="20" w:type="dxa"/>
              <w:bottom w:w="20" w:type="dxa"/>
              <w:start w:w="60" w:type="dxa"/>
              <w:end w:w="60" w:type="dxa"/>
            </w:tcMar>
            <w:vAlign w:val="center"/>
          </w:tcPr>
          <w:p>
            <w:pPr>
              <w:spacing w:before="0" w:after="0"/>
            </w:pPr>
            <w:r>
              <w:rPr>
                <w:b/>
                <w:sz w:val="16"/>
              </w:rPr>
              <w:t>Dongying Jinhai Textile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538</w:t>
            </w:r>
          </w:p>
        </w:tc>
        <w:tc>
          <w:tcPr>
            <w:tcW w:type="dxa" w:w="2948"/>
            <w:shd w:val="clear" w:fill="FFFFFF"/>
            <w:tcMar>
              <w:top w:w="20" w:type="dxa"/>
              <w:bottom w:w="20" w:type="dxa"/>
              <w:start w:w="60" w:type="dxa"/>
              <w:end w:w="60" w:type="dxa"/>
            </w:tcMar>
            <w:vAlign w:val="center"/>
          </w:tcPr>
          <w:p>
            <w:pPr>
              <w:spacing w:before="0" w:after="0"/>
            </w:pPr>
            <w:r>
              <w:rPr>
                <w:b/>
                <w:sz w:val="16"/>
              </w:rPr>
              <w:t>Dongying Pengjie Yarn-Dyed Fabric Co.,Ltd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539</w:t>
            </w:r>
          </w:p>
        </w:tc>
        <w:tc>
          <w:tcPr>
            <w:tcW w:type="dxa" w:w="2948"/>
            <w:shd w:val="clear" w:fill="E8F5E9"/>
            <w:tcMar>
              <w:top w:w="20" w:type="dxa"/>
              <w:bottom w:w="20" w:type="dxa"/>
              <w:start w:w="60" w:type="dxa"/>
              <w:end w:w="60" w:type="dxa"/>
            </w:tcMar>
            <w:vAlign w:val="center"/>
          </w:tcPr>
          <w:p>
            <w:pPr>
              <w:spacing w:before="0" w:after="0"/>
            </w:pPr>
            <w:r>
              <w:rPr>
                <w:b/>
                <w:sz w:val="16"/>
              </w:rPr>
              <w:t>DOPTEX INDUSTRIA E COMERCIO TEXTIL LTDA</w:t>
            </w:r>
          </w:p>
        </w:tc>
        <w:tc>
          <w:tcPr>
            <w:tcW w:type="dxa" w:w="1361"/>
            <w:shd w:val="clear" w:fill="E8F5E9"/>
            <w:tcMar>
              <w:top w:w="20" w:type="dxa"/>
              <w:bottom w:w="20" w:type="dxa"/>
              <w:start w:w="60" w:type="dxa"/>
              <w:end w:w="60" w:type="dxa"/>
            </w:tcMar>
            <w:vAlign w:val="center"/>
          </w:tcPr>
          <w:p>
            <w:pPr>
              <w:spacing w:before="0" w:after="0"/>
            </w:pPr>
            <w:r>
              <w:rPr>
                <w:color w:val="333333"/>
                <w:sz w:val="15"/>
              </w:rPr>
              <w:t>Brazil</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540</w:t>
            </w:r>
          </w:p>
        </w:tc>
        <w:tc>
          <w:tcPr>
            <w:tcW w:type="dxa" w:w="2948"/>
            <w:shd w:val="clear" w:fill="FFFFFF"/>
            <w:tcMar>
              <w:top w:w="20" w:type="dxa"/>
              <w:bottom w:w="20" w:type="dxa"/>
              <w:start w:w="60" w:type="dxa"/>
              <w:end w:w="60" w:type="dxa"/>
            </w:tcMar>
            <w:vAlign w:val="center"/>
          </w:tcPr>
          <w:p>
            <w:pPr>
              <w:spacing w:before="0" w:after="0"/>
            </w:pPr>
            <w:r>
              <w:rPr>
                <w:b/>
                <w:sz w:val="16"/>
              </w:rPr>
              <w:t>Double D Import</w:t>
            </w:r>
          </w:p>
        </w:tc>
        <w:tc>
          <w:tcPr>
            <w:tcW w:type="dxa" w:w="1361"/>
            <w:shd w:val="clear" w:fill="FFFFFF"/>
            <w:tcMar>
              <w:top w:w="20" w:type="dxa"/>
              <w:bottom w:w="20" w:type="dxa"/>
              <w:start w:w="60" w:type="dxa"/>
              <w:end w:w="60" w:type="dxa"/>
            </w:tcMar>
            <w:vAlign w:val="center"/>
          </w:tcPr>
          <w:p>
            <w:pPr>
              <w:spacing w:before="0" w:after="0"/>
            </w:pPr>
            <w:r>
              <w:rPr>
                <w:color w:val="333333"/>
                <w:sz w:val="15"/>
              </w:rPr>
              <w:t>France</w:t>
            </w:r>
          </w:p>
        </w:tc>
        <w:tc>
          <w:tcPr>
            <w:tcW w:type="dxa" w:w="2608"/>
            <w:shd w:val="clear" w:fill="FFFFFF"/>
            <w:tcMar>
              <w:top w:w="20" w:type="dxa"/>
              <w:bottom w:w="20" w:type="dxa"/>
              <w:start w:w="60" w:type="dxa"/>
              <w:end w:w="60" w:type="dxa"/>
            </w:tcMar>
            <w:vAlign w:val="center"/>
          </w:tcPr>
          <w:p>
            <w:pPr>
              <w:spacing w:before="0" w:after="0"/>
            </w:pPr>
            <w:r>
              <w:rPr>
                <w:color w:val="0D47A1"/>
                <w:sz w:val="15"/>
              </w:rPr>
              <w:t>www.boutique-du-combat.com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541</w:t>
            </w:r>
          </w:p>
        </w:tc>
        <w:tc>
          <w:tcPr>
            <w:tcW w:type="dxa" w:w="2948"/>
            <w:shd w:val="clear" w:fill="E8F5E9"/>
            <w:tcMar>
              <w:top w:w="20" w:type="dxa"/>
              <w:bottom w:w="20" w:type="dxa"/>
              <w:start w:w="60" w:type="dxa"/>
              <w:end w:w="60" w:type="dxa"/>
            </w:tcMar>
            <w:vAlign w:val="center"/>
          </w:tcPr>
          <w:p>
            <w:pPr>
              <w:spacing w:before="0" w:after="0"/>
            </w:pPr>
            <w:r>
              <w:rPr>
                <w:b/>
                <w:sz w:val="16"/>
              </w:rPr>
              <w:t>Double Star Industry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Thailand</w:t>
            </w:r>
          </w:p>
        </w:tc>
        <w:tc>
          <w:tcPr>
            <w:tcW w:type="dxa" w:w="2608"/>
            <w:shd w:val="clear" w:fill="E8F5E9"/>
            <w:tcMar>
              <w:top w:w="20" w:type="dxa"/>
              <w:bottom w:w="20" w:type="dxa"/>
              <w:start w:w="60" w:type="dxa"/>
              <w:end w:w="60" w:type="dxa"/>
            </w:tcMar>
            <w:vAlign w:val="center"/>
          </w:tcPr>
          <w:p>
            <w:pPr>
              <w:spacing w:before="0" w:after="0"/>
            </w:pPr>
            <w:r>
              <w:rPr>
                <w:color w:val="0D47A1"/>
                <w:sz w:val="15"/>
              </w:rPr>
              <w:t>www.doublestaricl.com</w:t>
            </w:r>
          </w:p>
        </w:tc>
        <w:tc>
          <w:tcPr>
            <w:tcW w:type="dxa" w:w="2948"/>
            <w:shd w:val="clear" w:fill="E8F5E9"/>
            <w:tcMar>
              <w:top w:w="20" w:type="dxa"/>
              <w:bottom w:w="20" w:type="dxa"/>
              <w:start w:w="60" w:type="dxa"/>
              <w:end w:w="60" w:type="dxa"/>
            </w:tcMar>
            <w:vAlign w:val="center"/>
          </w:tcPr>
          <w:p>
            <w:pPr>
              <w:spacing w:before="0" w:after="0"/>
            </w:pPr>
            <w:r>
              <w:rPr>
                <w:color w:val="0D47A1"/>
                <w:sz w:val="15"/>
              </w:rPr>
              <w:t>info@doublestaricl.com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542</w:t>
            </w:r>
          </w:p>
        </w:tc>
        <w:tc>
          <w:tcPr>
            <w:tcW w:type="dxa" w:w="2948"/>
            <w:shd w:val="clear" w:fill="FFFFFF"/>
            <w:tcMar>
              <w:top w:w="20" w:type="dxa"/>
              <w:bottom w:w="20" w:type="dxa"/>
              <w:start w:w="60" w:type="dxa"/>
              <w:end w:w="60" w:type="dxa"/>
            </w:tcMar>
            <w:vAlign w:val="center"/>
          </w:tcPr>
          <w:p>
            <w:pPr>
              <w:spacing w:before="0" w:after="0"/>
            </w:pPr>
            <w:r>
              <w:rPr>
                <w:b/>
                <w:sz w:val="16"/>
              </w:rPr>
              <w:t>DRAGONTEXTILES2 COMPANY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Vietnam</w:t>
            </w:r>
          </w:p>
        </w:tc>
        <w:tc>
          <w:tcPr>
            <w:tcW w:type="dxa" w:w="2608"/>
            <w:shd w:val="clear" w:fill="FFFFFF"/>
            <w:tcMar>
              <w:top w:w="20" w:type="dxa"/>
              <w:bottom w:w="20" w:type="dxa"/>
              <w:start w:w="60" w:type="dxa"/>
              <w:end w:w="60" w:type="dxa"/>
            </w:tcMar>
            <w:vAlign w:val="center"/>
          </w:tcPr>
          <w:p>
            <w:pPr>
              <w:spacing w:before="0" w:after="0"/>
            </w:pPr>
            <w:r>
              <w:rPr>
                <w:color w:val="0D47A1"/>
                <w:sz w:val="15"/>
              </w:rPr>
              <w:t>dragontextiles2.vn</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543</w:t>
            </w:r>
          </w:p>
        </w:tc>
        <w:tc>
          <w:tcPr>
            <w:tcW w:type="dxa" w:w="2948"/>
            <w:shd w:val="clear" w:fill="E8F5E9"/>
            <w:tcMar>
              <w:top w:w="20" w:type="dxa"/>
              <w:bottom w:w="20" w:type="dxa"/>
              <w:start w:w="60" w:type="dxa"/>
              <w:end w:w="60" w:type="dxa"/>
            </w:tcMar>
            <w:vAlign w:val="center"/>
          </w:tcPr>
          <w:p>
            <w:pPr>
              <w:spacing w:before="0" w:after="0"/>
            </w:pPr>
            <w:r>
              <w:rPr>
                <w:b/>
                <w:sz w:val="16"/>
              </w:rPr>
              <w:t>Dreambaby NV</w:t>
            </w:r>
          </w:p>
        </w:tc>
        <w:tc>
          <w:tcPr>
            <w:tcW w:type="dxa" w:w="1361"/>
            <w:shd w:val="clear" w:fill="E8F5E9"/>
            <w:tcMar>
              <w:top w:w="20" w:type="dxa"/>
              <w:bottom w:w="20" w:type="dxa"/>
              <w:start w:w="60" w:type="dxa"/>
              <w:end w:w="60" w:type="dxa"/>
            </w:tcMar>
            <w:vAlign w:val="center"/>
          </w:tcPr>
          <w:p>
            <w:pPr>
              <w:spacing w:before="0" w:after="0"/>
            </w:pPr>
            <w:r>
              <w:rPr>
                <w:color w:val="333333"/>
                <w:sz w:val="15"/>
              </w:rPr>
              <w:t>Belgium</w:t>
            </w:r>
          </w:p>
        </w:tc>
        <w:tc>
          <w:tcPr>
            <w:tcW w:type="dxa" w:w="2608"/>
            <w:shd w:val="clear" w:fill="E8F5E9"/>
            <w:tcMar>
              <w:top w:w="20" w:type="dxa"/>
              <w:bottom w:w="20" w:type="dxa"/>
              <w:start w:w="60" w:type="dxa"/>
              <w:end w:w="60" w:type="dxa"/>
            </w:tcMar>
            <w:vAlign w:val="center"/>
          </w:tcPr>
          <w:p>
            <w:pPr>
              <w:spacing w:before="0" w:after="0"/>
            </w:pPr>
            <w:r>
              <w:rPr>
                <w:color w:val="0D47A1"/>
                <w:sz w:val="15"/>
              </w:rPr>
              <w:t>www.colruytgroup.com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544</w:t>
            </w:r>
          </w:p>
        </w:tc>
        <w:tc>
          <w:tcPr>
            <w:tcW w:type="dxa" w:w="2948"/>
            <w:shd w:val="clear" w:fill="FFFFFF"/>
            <w:tcMar>
              <w:top w:w="20" w:type="dxa"/>
              <w:bottom w:w="20" w:type="dxa"/>
              <w:start w:w="60" w:type="dxa"/>
              <w:end w:w="60" w:type="dxa"/>
            </w:tcMar>
            <w:vAlign w:val="center"/>
          </w:tcPr>
          <w:p>
            <w:pPr>
              <w:spacing w:before="0" w:after="0"/>
            </w:pPr>
            <w:r>
              <w:rPr>
                <w:b/>
                <w:sz w:val="16"/>
              </w:rPr>
              <w:t>Dreamtex Ltd</w:t>
            </w:r>
          </w:p>
        </w:tc>
        <w:tc>
          <w:tcPr>
            <w:tcW w:type="dxa" w:w="1361"/>
            <w:shd w:val="clear" w:fill="FFFFFF"/>
            <w:tcMar>
              <w:top w:w="20" w:type="dxa"/>
              <w:bottom w:w="20" w:type="dxa"/>
              <w:start w:w="60" w:type="dxa"/>
              <w:end w:w="60" w:type="dxa"/>
            </w:tcMar>
            <w:vAlign w:val="center"/>
          </w:tcPr>
          <w:p>
            <w:pPr>
              <w:spacing w:before="0" w:after="0"/>
            </w:pPr>
            <w:r>
              <w:rPr>
                <w:color w:val="333333"/>
                <w:sz w:val="15"/>
              </w:rPr>
              <w:t>United Kingdom</w:t>
            </w:r>
          </w:p>
        </w:tc>
        <w:tc>
          <w:tcPr>
            <w:tcW w:type="dxa" w:w="2608"/>
            <w:shd w:val="clear" w:fill="FFFFFF"/>
            <w:tcMar>
              <w:top w:w="20" w:type="dxa"/>
              <w:bottom w:w="20" w:type="dxa"/>
              <w:start w:w="60" w:type="dxa"/>
              <w:end w:w="60" w:type="dxa"/>
            </w:tcMar>
            <w:vAlign w:val="center"/>
          </w:tcPr>
          <w:p>
            <w:pPr>
              <w:spacing w:before="0" w:after="0"/>
            </w:pPr>
            <w:r>
              <w:rPr>
                <w:color w:val="0D47A1"/>
                <w:sz w:val="15"/>
              </w:rPr>
              <w:t>dreamtexltd.com</w:t>
            </w:r>
          </w:p>
        </w:tc>
        <w:tc>
          <w:tcPr>
            <w:tcW w:type="dxa" w:w="2948"/>
            <w:shd w:val="clear" w:fill="FFFFFF"/>
            <w:tcMar>
              <w:top w:w="20" w:type="dxa"/>
              <w:bottom w:w="20" w:type="dxa"/>
              <w:start w:w="60" w:type="dxa"/>
              <w:end w:w="60" w:type="dxa"/>
            </w:tcMar>
            <w:vAlign w:val="center"/>
          </w:tcPr>
          <w:p>
            <w:pPr>
              <w:spacing w:before="0" w:after="0"/>
            </w:pPr>
            <w:r>
              <w:rPr>
                <w:color w:val="0D47A1"/>
                <w:sz w:val="15"/>
              </w:rPr>
              <w:t>enquiries@dreamtexltd.com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545</w:t>
            </w:r>
          </w:p>
        </w:tc>
        <w:tc>
          <w:tcPr>
            <w:tcW w:type="dxa" w:w="2948"/>
            <w:shd w:val="clear" w:fill="E8F5E9"/>
            <w:tcMar>
              <w:top w:w="20" w:type="dxa"/>
              <w:bottom w:w="20" w:type="dxa"/>
              <w:start w:w="60" w:type="dxa"/>
              <w:end w:w="60" w:type="dxa"/>
            </w:tcMar>
            <w:vAlign w:val="center"/>
          </w:tcPr>
          <w:p>
            <w:pPr>
              <w:spacing w:before="0" w:after="0"/>
            </w:pPr>
            <w:r>
              <w:rPr>
                <w:b/>
                <w:sz w:val="16"/>
              </w:rPr>
              <w:t>Drykorn Modevertriebs GMBH &amp; Co.</w:t>
            </w:r>
          </w:p>
        </w:tc>
        <w:tc>
          <w:tcPr>
            <w:tcW w:type="dxa" w:w="1361"/>
            <w:shd w:val="clear" w:fill="E8F5E9"/>
            <w:tcMar>
              <w:top w:w="20" w:type="dxa"/>
              <w:bottom w:w="20" w:type="dxa"/>
              <w:start w:w="60" w:type="dxa"/>
              <w:end w:w="60" w:type="dxa"/>
            </w:tcMar>
            <w:vAlign w:val="center"/>
          </w:tcPr>
          <w:p>
            <w:pPr>
              <w:spacing w:before="0" w:after="0"/>
            </w:pPr>
            <w:r>
              <w:rPr>
                <w:color w:val="333333"/>
                <w:sz w:val="15"/>
              </w:rPr>
              <w:t>Germany</w:t>
            </w:r>
          </w:p>
        </w:tc>
        <w:tc>
          <w:tcPr>
            <w:tcW w:type="dxa" w:w="2608"/>
            <w:shd w:val="clear" w:fill="E8F5E9"/>
            <w:tcMar>
              <w:top w:w="20" w:type="dxa"/>
              <w:bottom w:w="20" w:type="dxa"/>
              <w:start w:w="60" w:type="dxa"/>
              <w:end w:w="60" w:type="dxa"/>
            </w:tcMar>
            <w:vAlign w:val="center"/>
          </w:tcPr>
          <w:p>
            <w:pPr>
              <w:spacing w:before="0" w:after="0"/>
            </w:pPr>
            <w:r>
              <w:rPr>
                <w:color w:val="0D47A1"/>
                <w:sz w:val="15"/>
              </w:rPr>
              <w:t>www.drykorn.com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546</w:t>
            </w:r>
          </w:p>
        </w:tc>
        <w:tc>
          <w:tcPr>
            <w:tcW w:type="dxa" w:w="2948"/>
            <w:shd w:val="clear" w:fill="FFFFFF"/>
            <w:tcMar>
              <w:top w:w="20" w:type="dxa"/>
              <w:bottom w:w="20" w:type="dxa"/>
              <w:start w:w="60" w:type="dxa"/>
              <w:end w:w="60" w:type="dxa"/>
            </w:tcMar>
            <w:vAlign w:val="center"/>
          </w:tcPr>
          <w:p>
            <w:pPr>
              <w:spacing w:before="0" w:after="0"/>
            </w:pPr>
            <w:r>
              <w:rPr>
                <w:b/>
                <w:sz w:val="16"/>
              </w:rPr>
              <w:t>Ducky Dons Nederland BV</w:t>
            </w:r>
          </w:p>
        </w:tc>
        <w:tc>
          <w:tcPr>
            <w:tcW w:type="dxa" w:w="1361"/>
            <w:shd w:val="clear" w:fill="FFFFFF"/>
            <w:tcMar>
              <w:top w:w="20" w:type="dxa"/>
              <w:bottom w:w="20" w:type="dxa"/>
              <w:start w:w="60" w:type="dxa"/>
              <w:end w:w="60" w:type="dxa"/>
            </w:tcMar>
            <w:vAlign w:val="center"/>
          </w:tcPr>
          <w:p>
            <w:pPr>
              <w:spacing w:before="0" w:after="0"/>
            </w:pPr>
            <w:r>
              <w:rPr>
                <w:color w:val="333333"/>
                <w:sz w:val="15"/>
              </w:rPr>
              <w:t>Netherlands</w:t>
            </w:r>
          </w:p>
        </w:tc>
        <w:tc>
          <w:tcPr>
            <w:tcW w:type="dxa" w:w="2608"/>
            <w:shd w:val="clear" w:fill="FFFFFF"/>
            <w:tcMar>
              <w:top w:w="20" w:type="dxa"/>
              <w:bottom w:w="20" w:type="dxa"/>
              <w:start w:w="60" w:type="dxa"/>
              <w:end w:w="60" w:type="dxa"/>
            </w:tcMar>
            <w:vAlign w:val="center"/>
          </w:tcPr>
          <w:p>
            <w:pPr>
              <w:spacing w:before="0" w:after="0"/>
            </w:pPr>
            <w:r>
              <w:rPr>
                <w:color w:val="0D47A1"/>
                <w:sz w:val="15"/>
              </w:rPr>
              <w:t>www.duckydons.nl</w:t>
            </w:r>
          </w:p>
        </w:tc>
        <w:tc>
          <w:tcPr>
            <w:tcW w:type="dxa" w:w="2948"/>
            <w:shd w:val="clear" w:fill="FFFFFF"/>
            <w:tcMar>
              <w:top w:w="20" w:type="dxa"/>
              <w:bottom w:w="20" w:type="dxa"/>
              <w:start w:w="60" w:type="dxa"/>
              <w:end w:w="60" w:type="dxa"/>
            </w:tcMar>
            <w:vAlign w:val="center"/>
          </w:tcPr>
          <w:p>
            <w:pPr>
              <w:spacing w:before="0" w:after="0"/>
            </w:pPr>
            <w:r>
              <w:rPr>
                <w:color w:val="0D47A1"/>
                <w:sz w:val="15"/>
              </w:rPr>
              <w:t>info@duckydons.nl</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547</w:t>
            </w:r>
          </w:p>
        </w:tc>
        <w:tc>
          <w:tcPr>
            <w:tcW w:type="dxa" w:w="2948"/>
            <w:shd w:val="clear" w:fill="E8F5E9"/>
            <w:tcMar>
              <w:top w:w="20" w:type="dxa"/>
              <w:bottom w:w="20" w:type="dxa"/>
              <w:start w:w="60" w:type="dxa"/>
              <w:end w:w="60" w:type="dxa"/>
            </w:tcMar>
            <w:vAlign w:val="center"/>
          </w:tcPr>
          <w:p>
            <w:pPr>
              <w:spacing w:before="0" w:after="0"/>
            </w:pPr>
            <w:r>
              <w:rPr>
                <w:b/>
                <w:sz w:val="16"/>
              </w:rPr>
              <w:t>Dunelm Group PLC</w:t>
            </w:r>
          </w:p>
        </w:tc>
        <w:tc>
          <w:tcPr>
            <w:tcW w:type="dxa" w:w="1361"/>
            <w:shd w:val="clear" w:fill="E8F5E9"/>
            <w:tcMar>
              <w:top w:w="20" w:type="dxa"/>
              <w:bottom w:w="20" w:type="dxa"/>
              <w:start w:w="60" w:type="dxa"/>
              <w:end w:w="60" w:type="dxa"/>
            </w:tcMar>
            <w:vAlign w:val="center"/>
          </w:tcPr>
          <w:p>
            <w:pPr>
              <w:spacing w:before="0" w:after="0"/>
            </w:pPr>
            <w:r>
              <w:rPr>
                <w:color w:val="333333"/>
                <w:sz w:val="15"/>
              </w:rPr>
              <w:t>United Kingdom</w:t>
            </w:r>
          </w:p>
        </w:tc>
        <w:tc>
          <w:tcPr>
            <w:tcW w:type="dxa" w:w="2608"/>
            <w:shd w:val="clear" w:fill="E8F5E9"/>
            <w:tcMar>
              <w:top w:w="20" w:type="dxa"/>
              <w:bottom w:w="20" w:type="dxa"/>
              <w:start w:w="60" w:type="dxa"/>
              <w:end w:w="60" w:type="dxa"/>
            </w:tcMar>
            <w:vAlign w:val="center"/>
          </w:tcPr>
          <w:p>
            <w:pPr>
              <w:spacing w:before="0" w:after="0"/>
            </w:pPr>
            <w:r>
              <w:rPr>
                <w:color w:val="0D47A1"/>
                <w:sz w:val="15"/>
              </w:rPr>
              <w:t>www.dunelm.com</w:t>
            </w:r>
          </w:p>
        </w:tc>
        <w:tc>
          <w:tcPr>
            <w:tcW w:type="dxa" w:w="2948"/>
            <w:shd w:val="clear" w:fill="E8F5E9"/>
            <w:tcMar>
              <w:top w:w="20" w:type="dxa"/>
              <w:bottom w:w="20" w:type="dxa"/>
              <w:start w:w="60" w:type="dxa"/>
              <w:end w:w="60" w:type="dxa"/>
            </w:tcMar>
            <w:vAlign w:val="center"/>
          </w:tcPr>
          <w:p>
            <w:pPr>
              <w:spacing w:before="0" w:after="0"/>
            </w:pPr>
            <w:r>
              <w:rPr>
                <w:color w:val="0D47A1"/>
                <w:sz w:val="15"/>
              </w:rPr>
              <w:t>charity.enquiries@dunelm.com ; businesstobusiness@dunelm.com ; press@dunelm.com</w:t>
            </w: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548</w:t>
            </w:r>
          </w:p>
        </w:tc>
        <w:tc>
          <w:tcPr>
            <w:tcW w:type="dxa" w:w="2948"/>
            <w:shd w:val="clear" w:fill="FFFFFF"/>
            <w:tcMar>
              <w:top w:w="20" w:type="dxa"/>
              <w:bottom w:w="20" w:type="dxa"/>
              <w:start w:w="60" w:type="dxa"/>
              <w:end w:w="60" w:type="dxa"/>
            </w:tcMar>
            <w:vAlign w:val="center"/>
          </w:tcPr>
          <w:p>
            <w:pPr>
              <w:spacing w:before="0" w:after="0"/>
            </w:pPr>
            <w:r>
              <w:rPr>
                <w:b/>
                <w:sz w:val="16"/>
              </w:rPr>
              <w:t>Dunnes Stores Ltd</w:t>
            </w:r>
          </w:p>
        </w:tc>
        <w:tc>
          <w:tcPr>
            <w:tcW w:type="dxa" w:w="1361"/>
            <w:shd w:val="clear" w:fill="FFFFFF"/>
            <w:tcMar>
              <w:top w:w="20" w:type="dxa"/>
              <w:bottom w:w="20" w:type="dxa"/>
              <w:start w:w="60" w:type="dxa"/>
              <w:end w:w="60" w:type="dxa"/>
            </w:tcMar>
            <w:vAlign w:val="center"/>
          </w:tcPr>
          <w:p>
            <w:pPr>
              <w:spacing w:before="0" w:after="0"/>
            </w:pPr>
            <w:r>
              <w:rPr>
                <w:color w:val="333333"/>
                <w:sz w:val="15"/>
              </w:rPr>
              <w:t>Ireland</w:t>
            </w:r>
          </w:p>
        </w:tc>
        <w:tc>
          <w:tcPr>
            <w:tcW w:type="dxa" w:w="2608"/>
            <w:shd w:val="clear" w:fill="FFFFFF"/>
            <w:tcMar>
              <w:top w:w="20" w:type="dxa"/>
              <w:bottom w:w="20" w:type="dxa"/>
              <w:start w:w="60" w:type="dxa"/>
              <w:end w:w="60" w:type="dxa"/>
            </w:tcMar>
            <w:vAlign w:val="center"/>
          </w:tcPr>
          <w:p>
            <w:pPr>
              <w:spacing w:before="0" w:after="0"/>
            </w:pPr>
            <w:r>
              <w:rPr>
                <w:color w:val="0D47A1"/>
                <w:sz w:val="15"/>
              </w:rPr>
              <w:t>dunnesstores.com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549</w:t>
            </w:r>
          </w:p>
        </w:tc>
        <w:tc>
          <w:tcPr>
            <w:tcW w:type="dxa" w:w="2948"/>
            <w:shd w:val="clear" w:fill="E8F5E9"/>
            <w:tcMar>
              <w:top w:w="20" w:type="dxa"/>
              <w:bottom w:w="20" w:type="dxa"/>
              <w:start w:w="60" w:type="dxa"/>
              <w:end w:w="60" w:type="dxa"/>
            </w:tcMar>
            <w:vAlign w:val="center"/>
          </w:tcPr>
          <w:p>
            <w:pPr>
              <w:spacing w:before="0" w:after="0"/>
            </w:pPr>
            <w:r>
              <w:rPr>
                <w:b/>
                <w:sz w:val="16"/>
              </w:rPr>
              <w:t>DURKAR HALI TEKSTIL SAN. VE TIC.A.S</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r>
              <w:rPr>
                <w:color w:val="0D47A1"/>
                <w:sz w:val="15"/>
              </w:rPr>
              <w:t>durkarcarpet.com</w:t>
            </w:r>
          </w:p>
        </w:tc>
        <w:tc>
          <w:tcPr>
            <w:tcW w:type="dxa" w:w="2948"/>
            <w:shd w:val="clear" w:fill="E8F5E9"/>
            <w:tcMar>
              <w:top w:w="20" w:type="dxa"/>
              <w:bottom w:w="20" w:type="dxa"/>
              <w:start w:w="60" w:type="dxa"/>
              <w:end w:w="60" w:type="dxa"/>
            </w:tcMar>
            <w:vAlign w:val="center"/>
          </w:tcPr>
          <w:p>
            <w:pPr>
              <w:spacing w:before="0" w:after="0"/>
            </w:pPr>
            <w:r>
              <w:rPr>
                <w:color w:val="0D47A1"/>
                <w:sz w:val="15"/>
              </w:rPr>
              <w:t>info@durkarcarpet.com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550</w:t>
            </w:r>
          </w:p>
        </w:tc>
        <w:tc>
          <w:tcPr>
            <w:tcW w:type="dxa" w:w="2948"/>
            <w:shd w:val="clear" w:fill="FFFFFF"/>
            <w:tcMar>
              <w:top w:w="20" w:type="dxa"/>
              <w:bottom w:w="20" w:type="dxa"/>
              <w:start w:w="60" w:type="dxa"/>
              <w:end w:w="60" w:type="dxa"/>
            </w:tcMar>
            <w:vAlign w:val="center"/>
          </w:tcPr>
          <w:p>
            <w:pPr>
              <w:spacing w:before="0" w:after="0"/>
            </w:pPr>
            <w:r>
              <w:rPr>
                <w:b/>
                <w:sz w:val="16"/>
              </w:rPr>
              <w:t>DVS TARIM URUN. TEKS. EN. TUR. INS. SAN. VE TIC. A. S.</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r>
              <w:rPr>
                <w:color w:val="0D47A1"/>
                <w:sz w:val="15"/>
              </w:rPr>
              <w:t>www.dvstekstil.com</w:t>
            </w:r>
          </w:p>
        </w:tc>
        <w:tc>
          <w:tcPr>
            <w:tcW w:type="dxa" w:w="2948"/>
            <w:shd w:val="clear" w:fill="FFFFFF"/>
            <w:tcMar>
              <w:top w:w="20" w:type="dxa"/>
              <w:bottom w:w="20" w:type="dxa"/>
              <w:start w:w="60" w:type="dxa"/>
              <w:end w:w="60" w:type="dxa"/>
            </w:tcMar>
            <w:vAlign w:val="center"/>
          </w:tcPr>
          <w:p>
            <w:pPr>
              <w:spacing w:before="0" w:after="0"/>
            </w:pPr>
            <w:r>
              <w:rPr>
                <w:color w:val="0D47A1"/>
                <w:sz w:val="15"/>
              </w:rPr>
              <w:t>info@dvstekstil.com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551</w:t>
            </w:r>
          </w:p>
        </w:tc>
        <w:tc>
          <w:tcPr>
            <w:tcW w:type="dxa" w:w="2948"/>
            <w:shd w:val="clear" w:fill="E8F5E9"/>
            <w:tcMar>
              <w:top w:w="20" w:type="dxa"/>
              <w:bottom w:w="20" w:type="dxa"/>
              <w:start w:w="60" w:type="dxa"/>
              <w:end w:w="60" w:type="dxa"/>
            </w:tcMar>
            <w:vAlign w:val="center"/>
          </w:tcPr>
          <w:p>
            <w:pPr>
              <w:spacing w:before="0" w:after="0"/>
            </w:pPr>
            <w:r>
              <w:rPr>
                <w:b/>
                <w:sz w:val="16"/>
              </w:rPr>
              <w:t>Dwarkadas Trading Co. Private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www.ddcotton.com</w:t>
            </w:r>
          </w:p>
        </w:tc>
        <w:tc>
          <w:tcPr>
            <w:tcW w:type="dxa" w:w="2948"/>
            <w:shd w:val="clear" w:fill="E8F5E9"/>
            <w:tcMar>
              <w:top w:w="20" w:type="dxa"/>
              <w:bottom w:w="20" w:type="dxa"/>
              <w:start w:w="60" w:type="dxa"/>
              <w:end w:w="60" w:type="dxa"/>
            </w:tcMar>
            <w:vAlign w:val="center"/>
          </w:tcPr>
          <w:p>
            <w:pPr>
              <w:spacing w:before="0" w:after="0"/>
            </w:pPr>
            <w:r>
              <w:rPr>
                <w:color w:val="0D47A1"/>
                <w:sz w:val="15"/>
              </w:rPr>
              <w:t>info@ddcotton.com</w:t>
            </w: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552</w:t>
            </w:r>
          </w:p>
        </w:tc>
        <w:tc>
          <w:tcPr>
            <w:tcW w:type="dxa" w:w="2948"/>
            <w:shd w:val="clear" w:fill="FFFFFF"/>
            <w:tcMar>
              <w:top w:w="20" w:type="dxa"/>
              <w:bottom w:w="20" w:type="dxa"/>
              <w:start w:w="60" w:type="dxa"/>
              <w:end w:w="60" w:type="dxa"/>
            </w:tcMar>
            <w:vAlign w:val="center"/>
          </w:tcPr>
          <w:p>
            <w:pPr>
              <w:spacing w:before="0" w:after="0"/>
            </w:pPr>
            <w:r>
              <w:rPr>
                <w:b/>
                <w:sz w:val="16"/>
              </w:rPr>
              <w:t>E D &amp; F Man Cotton B.V.</w:t>
            </w:r>
          </w:p>
        </w:tc>
        <w:tc>
          <w:tcPr>
            <w:tcW w:type="dxa" w:w="1361"/>
            <w:shd w:val="clear" w:fill="FFFFFF"/>
            <w:tcMar>
              <w:top w:w="20" w:type="dxa"/>
              <w:bottom w:w="20" w:type="dxa"/>
              <w:start w:w="60" w:type="dxa"/>
              <w:end w:w="60" w:type="dxa"/>
            </w:tcMar>
            <w:vAlign w:val="center"/>
          </w:tcPr>
          <w:p>
            <w:pPr>
              <w:spacing w:before="0" w:after="0"/>
            </w:pPr>
            <w:r>
              <w:rPr>
                <w:color w:val="333333"/>
                <w:sz w:val="15"/>
              </w:rPr>
              <w:t>Netherlands</w:t>
            </w:r>
          </w:p>
        </w:tc>
        <w:tc>
          <w:tcPr>
            <w:tcW w:type="dxa" w:w="2608"/>
            <w:shd w:val="clear" w:fill="FFFFFF"/>
            <w:tcMar>
              <w:top w:w="20" w:type="dxa"/>
              <w:bottom w:w="20" w:type="dxa"/>
              <w:start w:w="60" w:type="dxa"/>
              <w:end w:w="60" w:type="dxa"/>
            </w:tcMar>
            <w:vAlign w:val="center"/>
          </w:tcPr>
          <w:p>
            <w:pPr>
              <w:spacing w:before="0" w:after="0"/>
            </w:pPr>
            <w:r>
              <w:rPr>
                <w:color w:val="0D47A1"/>
                <w:sz w:val="15"/>
              </w:rPr>
              <w:t>www.edfman.com</w:t>
            </w:r>
          </w:p>
        </w:tc>
        <w:tc>
          <w:tcPr>
            <w:tcW w:type="dxa" w:w="2948"/>
            <w:shd w:val="clear" w:fill="FFFFFF"/>
            <w:tcMar>
              <w:top w:w="20" w:type="dxa"/>
              <w:bottom w:w="20" w:type="dxa"/>
              <w:start w:w="60" w:type="dxa"/>
              <w:end w:w="60" w:type="dxa"/>
            </w:tcMar>
            <w:vAlign w:val="center"/>
          </w:tcPr>
          <w:p>
            <w:pPr>
              <w:spacing w:before="0" w:after="0"/>
            </w:pPr>
            <w:r>
              <w:rPr>
                <w:color w:val="0D47A1"/>
                <w:sz w:val="15"/>
              </w:rPr>
              <w:t>media@edfman.com ; careers@edfman.com</w:t>
            </w: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553</w:t>
            </w:r>
          </w:p>
        </w:tc>
        <w:tc>
          <w:tcPr>
            <w:tcW w:type="dxa" w:w="2948"/>
            <w:shd w:val="clear" w:fill="E8F5E9"/>
            <w:tcMar>
              <w:top w:w="20" w:type="dxa"/>
              <w:bottom w:w="20" w:type="dxa"/>
              <w:start w:w="60" w:type="dxa"/>
              <w:end w:w="60" w:type="dxa"/>
            </w:tcMar>
            <w:vAlign w:val="center"/>
          </w:tcPr>
          <w:p>
            <w:pPr>
              <w:spacing w:before="0" w:after="0"/>
            </w:pPr>
            <w:r>
              <w:rPr>
                <w:b/>
                <w:sz w:val="16"/>
              </w:rPr>
              <w:t>E. Miroglio EAD</w:t>
            </w:r>
          </w:p>
        </w:tc>
        <w:tc>
          <w:tcPr>
            <w:tcW w:type="dxa" w:w="1361"/>
            <w:shd w:val="clear" w:fill="E8F5E9"/>
            <w:tcMar>
              <w:top w:w="20" w:type="dxa"/>
              <w:bottom w:w="20" w:type="dxa"/>
              <w:start w:w="60" w:type="dxa"/>
              <w:end w:w="60" w:type="dxa"/>
            </w:tcMar>
            <w:vAlign w:val="center"/>
          </w:tcPr>
          <w:p>
            <w:pPr>
              <w:spacing w:before="0" w:after="0"/>
            </w:pPr>
            <w:r>
              <w:rPr>
                <w:color w:val="333333"/>
                <w:sz w:val="15"/>
              </w:rPr>
              <w:t>Bulgaria</w:t>
            </w:r>
          </w:p>
        </w:tc>
        <w:tc>
          <w:tcPr>
            <w:tcW w:type="dxa" w:w="2608"/>
            <w:shd w:val="clear" w:fill="E8F5E9"/>
            <w:tcMar>
              <w:top w:w="20" w:type="dxa"/>
              <w:bottom w:w="20" w:type="dxa"/>
              <w:start w:w="60" w:type="dxa"/>
              <w:end w:w="60" w:type="dxa"/>
            </w:tcMar>
            <w:vAlign w:val="center"/>
          </w:tcPr>
          <w:p>
            <w:pPr>
              <w:spacing w:before="0" w:after="0"/>
            </w:pPr>
            <w:r>
              <w:rPr>
                <w:color w:val="0D47A1"/>
                <w:sz w:val="15"/>
              </w:rPr>
              <w:t>www.emiroglio.com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554</w:t>
            </w:r>
          </w:p>
        </w:tc>
        <w:tc>
          <w:tcPr>
            <w:tcW w:type="dxa" w:w="2948"/>
            <w:shd w:val="clear" w:fill="FFFFFF"/>
            <w:tcMar>
              <w:top w:w="20" w:type="dxa"/>
              <w:bottom w:w="20" w:type="dxa"/>
              <w:start w:w="60" w:type="dxa"/>
              <w:end w:w="60" w:type="dxa"/>
            </w:tcMar>
            <w:vAlign w:val="center"/>
          </w:tcPr>
          <w:p>
            <w:pPr>
              <w:spacing w:before="0" w:after="0"/>
            </w:pPr>
            <w:r>
              <w:rPr>
                <w:b/>
                <w:sz w:val="16"/>
              </w:rPr>
              <w:t>Eastern Garments (Pvt.)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Pakistan</w:t>
            </w:r>
          </w:p>
        </w:tc>
        <w:tc>
          <w:tcPr>
            <w:tcW w:type="dxa" w:w="2608"/>
            <w:shd w:val="clear" w:fill="FFFFFF"/>
            <w:tcMar>
              <w:top w:w="20" w:type="dxa"/>
              <w:bottom w:w="20" w:type="dxa"/>
              <w:start w:w="60" w:type="dxa"/>
              <w:end w:w="60" w:type="dxa"/>
            </w:tcMar>
            <w:vAlign w:val="center"/>
          </w:tcPr>
          <w:p>
            <w:pPr>
              <w:spacing w:before="0" w:after="0"/>
            </w:pPr>
            <w:r>
              <w:rPr>
                <w:color w:val="0D47A1"/>
                <w:sz w:val="15"/>
              </w:rPr>
              <w:t>www.eastern-garments.com</w:t>
            </w:r>
          </w:p>
        </w:tc>
        <w:tc>
          <w:tcPr>
            <w:tcW w:type="dxa" w:w="2948"/>
            <w:shd w:val="clear" w:fill="FFFFFF"/>
            <w:tcMar>
              <w:top w:w="20" w:type="dxa"/>
              <w:bottom w:w="20" w:type="dxa"/>
              <w:start w:w="60" w:type="dxa"/>
              <w:end w:w="60" w:type="dxa"/>
            </w:tcMar>
            <w:vAlign w:val="center"/>
          </w:tcPr>
          <w:p>
            <w:pPr>
              <w:spacing w:before="0" w:after="0"/>
            </w:pPr>
            <w:r>
              <w:rPr>
                <w:color w:val="C62828"/>
                <w:sz w:val="15"/>
              </w:rPr>
              <w:t>info@eastern-garments.com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555</w:t>
            </w:r>
          </w:p>
        </w:tc>
        <w:tc>
          <w:tcPr>
            <w:tcW w:type="dxa" w:w="2948"/>
            <w:shd w:val="clear" w:fill="E8F5E9"/>
            <w:tcMar>
              <w:top w:w="20" w:type="dxa"/>
              <w:bottom w:w="20" w:type="dxa"/>
              <w:start w:w="60" w:type="dxa"/>
              <w:end w:w="60" w:type="dxa"/>
            </w:tcMar>
            <w:vAlign w:val="center"/>
          </w:tcPr>
          <w:p>
            <w:pPr>
              <w:spacing w:before="0" w:after="0"/>
            </w:pPr>
            <w:r>
              <w:rPr>
                <w:b/>
                <w:sz w:val="16"/>
              </w:rPr>
              <w:t>Eastern Spinning Mills Ltd</w:t>
            </w:r>
          </w:p>
        </w:tc>
        <w:tc>
          <w:tcPr>
            <w:tcW w:type="dxa" w:w="1361"/>
            <w:shd w:val="clear" w:fill="E8F5E9"/>
            <w:tcMar>
              <w:top w:w="20" w:type="dxa"/>
              <w:bottom w:w="20" w:type="dxa"/>
              <w:start w:w="60" w:type="dxa"/>
              <w:end w:w="60" w:type="dxa"/>
            </w:tcMar>
            <w:vAlign w:val="center"/>
          </w:tcPr>
          <w:p>
            <w:pPr>
              <w:spacing w:before="0" w:after="0"/>
            </w:pPr>
            <w:r>
              <w:rPr>
                <w:color w:val="333333"/>
                <w:sz w:val="15"/>
              </w:rPr>
              <w:t>Pakistan</w:t>
            </w:r>
          </w:p>
        </w:tc>
        <w:tc>
          <w:tcPr>
            <w:tcW w:type="dxa" w:w="2608"/>
            <w:shd w:val="clear" w:fill="E8F5E9"/>
            <w:tcMar>
              <w:top w:w="20" w:type="dxa"/>
              <w:bottom w:w="20" w:type="dxa"/>
              <w:start w:w="60" w:type="dxa"/>
              <w:end w:w="60" w:type="dxa"/>
            </w:tcMar>
            <w:vAlign w:val="center"/>
          </w:tcPr>
          <w:p>
            <w:pPr>
              <w:spacing w:before="0" w:after="0"/>
            </w:pPr>
            <w:r>
              <w:rPr>
                <w:color w:val="0D47A1"/>
                <w:sz w:val="15"/>
              </w:rPr>
              <w:t>www.easterngroup-pk.com</w:t>
            </w:r>
          </w:p>
        </w:tc>
        <w:tc>
          <w:tcPr>
            <w:tcW w:type="dxa" w:w="2948"/>
            <w:shd w:val="clear" w:fill="E8F5E9"/>
            <w:tcMar>
              <w:top w:w="20" w:type="dxa"/>
              <w:bottom w:w="20" w:type="dxa"/>
              <w:start w:w="60" w:type="dxa"/>
              <w:end w:w="60" w:type="dxa"/>
            </w:tcMar>
            <w:vAlign w:val="center"/>
          </w:tcPr>
          <w:p>
            <w:pPr>
              <w:spacing w:before="0" w:after="0"/>
            </w:pPr>
            <w:r>
              <w:rPr>
                <w:color w:val="0D47A1"/>
                <w:sz w:val="15"/>
              </w:rPr>
              <w:t>eastern@easterngroup-pk.com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556</w:t>
            </w:r>
          </w:p>
        </w:tc>
        <w:tc>
          <w:tcPr>
            <w:tcW w:type="dxa" w:w="2948"/>
            <w:shd w:val="clear" w:fill="FFFFFF"/>
            <w:tcMar>
              <w:top w:w="20" w:type="dxa"/>
              <w:bottom w:w="20" w:type="dxa"/>
              <w:start w:w="60" w:type="dxa"/>
              <w:end w:w="60" w:type="dxa"/>
            </w:tcMar>
            <w:vAlign w:val="center"/>
          </w:tcPr>
          <w:p>
            <w:pPr>
              <w:spacing w:before="0" w:after="0"/>
            </w:pPr>
            <w:r>
              <w:rPr>
                <w:b/>
                <w:sz w:val="16"/>
              </w:rPr>
              <w:t>Eastman Exports Global Clothing Private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557</w:t>
            </w:r>
          </w:p>
        </w:tc>
        <w:tc>
          <w:tcPr>
            <w:tcW w:type="dxa" w:w="2948"/>
            <w:shd w:val="clear" w:fill="E8F5E9"/>
            <w:tcMar>
              <w:top w:w="20" w:type="dxa"/>
              <w:bottom w:w="20" w:type="dxa"/>
              <w:start w:w="60" w:type="dxa"/>
              <w:end w:w="60" w:type="dxa"/>
            </w:tcMar>
            <w:vAlign w:val="center"/>
          </w:tcPr>
          <w:p>
            <w:pPr>
              <w:spacing w:before="0" w:after="0"/>
            </w:pPr>
            <w:r>
              <w:rPr>
                <w:b/>
                <w:sz w:val="16"/>
              </w:rPr>
              <w:t>Eco Tasar Silk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www.ecotasar.com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558</w:t>
            </w:r>
          </w:p>
        </w:tc>
        <w:tc>
          <w:tcPr>
            <w:tcW w:type="dxa" w:w="2948"/>
            <w:shd w:val="clear" w:fill="FFFFFF"/>
            <w:tcMar>
              <w:top w:w="20" w:type="dxa"/>
              <w:bottom w:w="20" w:type="dxa"/>
              <w:start w:w="60" w:type="dxa"/>
              <w:end w:w="60" w:type="dxa"/>
            </w:tcMar>
            <w:vAlign w:val="center"/>
          </w:tcPr>
          <w:p>
            <w:pPr>
              <w:spacing w:before="0" w:after="0"/>
            </w:pPr>
            <w:r>
              <w:rPr>
                <w:b/>
                <w:sz w:val="16"/>
              </w:rPr>
              <w:t>Ecogreen Farming and Exports</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559</w:t>
            </w:r>
          </w:p>
        </w:tc>
        <w:tc>
          <w:tcPr>
            <w:tcW w:type="dxa" w:w="2948"/>
            <w:shd w:val="clear" w:fill="E8F5E9"/>
            <w:tcMar>
              <w:top w:w="20" w:type="dxa"/>
              <w:bottom w:w="20" w:type="dxa"/>
              <w:start w:w="60" w:type="dxa"/>
              <w:end w:w="60" w:type="dxa"/>
            </w:tcMar>
            <w:vAlign w:val="center"/>
          </w:tcPr>
          <w:p>
            <w:pPr>
              <w:spacing w:before="0" w:after="0"/>
            </w:pPr>
            <w:r>
              <w:rPr>
                <w:b/>
                <w:sz w:val="16"/>
              </w:rPr>
              <w:t>Ecom Agroindustrial Corp. Ltd.</w:t>
            </w:r>
          </w:p>
        </w:tc>
        <w:tc>
          <w:tcPr>
            <w:tcW w:type="dxa" w:w="1361"/>
            <w:shd w:val="clear" w:fill="E8F5E9"/>
            <w:tcMar>
              <w:top w:w="20" w:type="dxa"/>
              <w:bottom w:w="20" w:type="dxa"/>
              <w:start w:w="60" w:type="dxa"/>
              <w:end w:w="60" w:type="dxa"/>
            </w:tcMar>
            <w:vAlign w:val="center"/>
          </w:tcPr>
          <w:p>
            <w:pPr>
              <w:spacing w:before="0" w:after="0"/>
            </w:pPr>
            <w:r>
              <w:rPr>
                <w:color w:val="333333"/>
                <w:sz w:val="15"/>
              </w:rPr>
              <w:t>Switzerland</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560</w:t>
            </w:r>
          </w:p>
        </w:tc>
        <w:tc>
          <w:tcPr>
            <w:tcW w:type="dxa" w:w="2948"/>
            <w:shd w:val="clear" w:fill="FFFFFF"/>
            <w:tcMar>
              <w:top w:w="20" w:type="dxa"/>
              <w:bottom w:w="20" w:type="dxa"/>
              <w:start w:w="60" w:type="dxa"/>
              <w:end w:w="60" w:type="dxa"/>
            </w:tcMar>
            <w:vAlign w:val="center"/>
          </w:tcPr>
          <w:p>
            <w:pPr>
              <w:spacing w:before="0" w:after="0"/>
            </w:pPr>
            <w:r>
              <w:rPr>
                <w:b/>
                <w:sz w:val="16"/>
              </w:rPr>
              <w:t>ECT - Empresa de Comércio Têxtil, Lda.</w:t>
            </w:r>
          </w:p>
        </w:tc>
        <w:tc>
          <w:tcPr>
            <w:tcW w:type="dxa" w:w="1361"/>
            <w:shd w:val="clear" w:fill="FFFFFF"/>
            <w:tcMar>
              <w:top w:w="20" w:type="dxa"/>
              <w:bottom w:w="20" w:type="dxa"/>
              <w:start w:w="60" w:type="dxa"/>
              <w:end w:w="60" w:type="dxa"/>
            </w:tcMar>
            <w:vAlign w:val="center"/>
          </w:tcPr>
          <w:p>
            <w:pPr>
              <w:spacing w:before="0" w:after="0"/>
            </w:pPr>
            <w:r>
              <w:rPr>
                <w:color w:val="333333"/>
                <w:sz w:val="15"/>
              </w:rPr>
              <w:t>Portugal</w:t>
            </w:r>
          </w:p>
        </w:tc>
        <w:tc>
          <w:tcPr>
            <w:tcW w:type="dxa" w:w="2608"/>
            <w:shd w:val="clear" w:fill="FFFFFF"/>
            <w:tcMar>
              <w:top w:w="20" w:type="dxa"/>
              <w:bottom w:w="20" w:type="dxa"/>
              <w:start w:w="60" w:type="dxa"/>
              <w:end w:w="60" w:type="dxa"/>
            </w:tcMar>
            <w:vAlign w:val="center"/>
          </w:tcPr>
          <w:p>
            <w:pPr>
              <w:spacing w:before="0" w:after="0"/>
            </w:pPr>
            <w:r>
              <w:rPr>
                <w:color w:val="0D47A1"/>
                <w:sz w:val="15"/>
              </w:rPr>
              <w:t>www.ecttextil.com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561</w:t>
            </w:r>
          </w:p>
        </w:tc>
        <w:tc>
          <w:tcPr>
            <w:tcW w:type="dxa" w:w="2948"/>
            <w:shd w:val="clear" w:fill="E8F5E9"/>
            <w:tcMar>
              <w:top w:w="20" w:type="dxa"/>
              <w:bottom w:w="20" w:type="dxa"/>
              <w:start w:w="60" w:type="dxa"/>
              <w:end w:w="60" w:type="dxa"/>
            </w:tcMar>
            <w:vAlign w:val="center"/>
          </w:tcPr>
          <w:p>
            <w:pPr>
              <w:spacing w:before="0" w:after="0"/>
            </w:pPr>
            <w:r>
              <w:rPr>
                <w:b/>
                <w:sz w:val="16"/>
              </w:rPr>
              <w:t>Edmund Bell &amp; Company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United Kingdom</w:t>
            </w:r>
          </w:p>
        </w:tc>
        <w:tc>
          <w:tcPr>
            <w:tcW w:type="dxa" w:w="2608"/>
            <w:shd w:val="clear" w:fill="E8F5E9"/>
            <w:tcMar>
              <w:top w:w="20" w:type="dxa"/>
              <w:bottom w:w="20" w:type="dxa"/>
              <w:start w:w="60" w:type="dxa"/>
              <w:end w:w="60" w:type="dxa"/>
            </w:tcMar>
            <w:vAlign w:val="center"/>
          </w:tcPr>
          <w:p>
            <w:pPr>
              <w:spacing w:before="0" w:after="0"/>
            </w:pPr>
            <w:r>
              <w:rPr>
                <w:color w:val="0D47A1"/>
                <w:sz w:val="15"/>
              </w:rPr>
              <w:t>www.edmundbell.com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562</w:t>
            </w:r>
          </w:p>
        </w:tc>
        <w:tc>
          <w:tcPr>
            <w:tcW w:type="dxa" w:w="2948"/>
            <w:shd w:val="clear" w:fill="FFFFFF"/>
            <w:tcMar>
              <w:top w:w="20" w:type="dxa"/>
              <w:bottom w:w="20" w:type="dxa"/>
              <w:start w:w="60" w:type="dxa"/>
              <w:end w:w="60" w:type="dxa"/>
            </w:tcMar>
            <w:vAlign w:val="center"/>
          </w:tcPr>
          <w:p>
            <w:pPr>
              <w:spacing w:before="0" w:after="0"/>
            </w:pPr>
            <w:r>
              <w:rPr>
                <w:b/>
                <w:sz w:val="16"/>
              </w:rPr>
              <w:t>Egyptian Spinning &amp; Weaving Co.</w:t>
            </w:r>
          </w:p>
        </w:tc>
        <w:tc>
          <w:tcPr>
            <w:tcW w:type="dxa" w:w="1361"/>
            <w:shd w:val="clear" w:fill="FFFFFF"/>
            <w:tcMar>
              <w:top w:w="20" w:type="dxa"/>
              <w:bottom w:w="20" w:type="dxa"/>
              <w:start w:w="60" w:type="dxa"/>
              <w:end w:w="60" w:type="dxa"/>
            </w:tcMar>
            <w:vAlign w:val="center"/>
          </w:tcPr>
          <w:p>
            <w:pPr>
              <w:spacing w:before="0" w:after="0"/>
            </w:pPr>
            <w:r>
              <w:rPr>
                <w:color w:val="333333"/>
                <w:sz w:val="15"/>
              </w:rPr>
              <w:t>Egypt</w:t>
            </w:r>
          </w:p>
        </w:tc>
        <w:tc>
          <w:tcPr>
            <w:tcW w:type="dxa" w:w="2608"/>
            <w:shd w:val="clear" w:fill="FFFFFF"/>
            <w:tcMar>
              <w:top w:w="20" w:type="dxa"/>
              <w:bottom w:w="20" w:type="dxa"/>
              <w:start w:w="60" w:type="dxa"/>
              <w:end w:w="60" w:type="dxa"/>
            </w:tcMar>
            <w:vAlign w:val="center"/>
          </w:tcPr>
          <w:p>
            <w:pPr>
              <w:spacing w:before="0" w:after="0"/>
            </w:pPr>
            <w:r>
              <w:rPr>
                <w:color w:val="0D47A1"/>
                <w:sz w:val="15"/>
              </w:rPr>
              <w:t>www.egyptianspinning.com</w:t>
            </w:r>
          </w:p>
        </w:tc>
        <w:tc>
          <w:tcPr>
            <w:tcW w:type="dxa" w:w="2948"/>
            <w:shd w:val="clear" w:fill="FFFFFF"/>
            <w:tcMar>
              <w:top w:w="20" w:type="dxa"/>
              <w:bottom w:w="20" w:type="dxa"/>
              <w:start w:w="60" w:type="dxa"/>
              <w:end w:w="60" w:type="dxa"/>
            </w:tcMar>
            <w:vAlign w:val="center"/>
          </w:tcPr>
          <w:p>
            <w:pPr>
              <w:spacing w:before="0" w:after="0"/>
            </w:pPr>
            <w:r>
              <w:rPr>
                <w:color w:val="0D47A1"/>
                <w:sz w:val="15"/>
              </w:rPr>
              <w:t>info@egyptianspinning.com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563</w:t>
            </w:r>
          </w:p>
        </w:tc>
        <w:tc>
          <w:tcPr>
            <w:tcW w:type="dxa" w:w="2948"/>
            <w:shd w:val="clear" w:fill="E8F5E9"/>
            <w:tcMar>
              <w:top w:w="20" w:type="dxa"/>
              <w:bottom w:w="20" w:type="dxa"/>
              <w:start w:w="60" w:type="dxa"/>
              <w:end w:w="60" w:type="dxa"/>
            </w:tcMar>
            <w:vAlign w:val="center"/>
          </w:tcPr>
          <w:p>
            <w:pPr>
              <w:spacing w:before="0" w:after="0"/>
            </w:pPr>
            <w:r>
              <w:rPr>
                <w:b/>
                <w:sz w:val="16"/>
              </w:rPr>
              <w:t>Eight March Textile Company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Vietnam</w:t>
            </w:r>
          </w:p>
        </w:tc>
        <w:tc>
          <w:tcPr>
            <w:tcW w:type="dxa" w:w="2608"/>
            <w:shd w:val="clear" w:fill="E8F5E9"/>
            <w:tcMar>
              <w:top w:w="20" w:type="dxa"/>
              <w:bottom w:w="20" w:type="dxa"/>
              <w:start w:w="60" w:type="dxa"/>
              <w:end w:w="60" w:type="dxa"/>
            </w:tcMar>
            <w:vAlign w:val="center"/>
          </w:tcPr>
          <w:p>
            <w:pPr>
              <w:spacing w:before="0" w:after="0"/>
            </w:pPr>
            <w:r>
              <w:rPr>
                <w:color w:val="0D47A1"/>
                <w:sz w:val="15"/>
              </w:rPr>
              <w:t>Emtexco.vn</w:t>
            </w:r>
          </w:p>
        </w:tc>
        <w:tc>
          <w:tcPr>
            <w:tcW w:type="dxa" w:w="2948"/>
            <w:shd w:val="clear" w:fill="E8F5E9"/>
            <w:tcMar>
              <w:top w:w="20" w:type="dxa"/>
              <w:bottom w:w="20" w:type="dxa"/>
              <w:start w:w="60" w:type="dxa"/>
              <w:end w:w="60" w:type="dxa"/>
            </w:tcMar>
            <w:vAlign w:val="center"/>
          </w:tcPr>
          <w:p>
            <w:pPr>
              <w:spacing w:before="0" w:after="0"/>
            </w:pPr>
            <w:r>
              <w:rPr>
                <w:color w:val="0D47A1"/>
                <w:sz w:val="15"/>
              </w:rPr>
              <w:t>info@em-texco.com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564</w:t>
            </w:r>
          </w:p>
        </w:tc>
        <w:tc>
          <w:tcPr>
            <w:tcW w:type="dxa" w:w="2948"/>
            <w:shd w:val="clear" w:fill="FFFFFF"/>
            <w:tcMar>
              <w:top w:w="20" w:type="dxa"/>
              <w:bottom w:w="20" w:type="dxa"/>
              <w:start w:w="60" w:type="dxa"/>
              <w:end w:w="60" w:type="dxa"/>
            </w:tcMar>
            <w:vAlign w:val="center"/>
          </w:tcPr>
          <w:p>
            <w:pPr>
              <w:spacing w:before="0" w:after="0"/>
            </w:pPr>
            <w:r>
              <w:rPr>
                <w:b/>
                <w:sz w:val="16"/>
              </w:rPr>
              <w:t>EIGUI MALHAS E CONFECÇÕES SA</w:t>
            </w:r>
          </w:p>
        </w:tc>
        <w:tc>
          <w:tcPr>
            <w:tcW w:type="dxa" w:w="1361"/>
            <w:shd w:val="clear" w:fill="FFFFFF"/>
            <w:tcMar>
              <w:top w:w="20" w:type="dxa"/>
              <w:bottom w:w="20" w:type="dxa"/>
              <w:start w:w="60" w:type="dxa"/>
              <w:end w:w="60" w:type="dxa"/>
            </w:tcMar>
            <w:vAlign w:val="center"/>
          </w:tcPr>
          <w:p>
            <w:pPr>
              <w:spacing w:before="0" w:after="0"/>
            </w:pPr>
            <w:r>
              <w:rPr>
                <w:color w:val="333333"/>
                <w:sz w:val="15"/>
              </w:rPr>
              <w:t>Portugal</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565</w:t>
            </w:r>
          </w:p>
        </w:tc>
        <w:tc>
          <w:tcPr>
            <w:tcW w:type="dxa" w:w="2948"/>
            <w:shd w:val="clear" w:fill="E8F5E9"/>
            <w:tcMar>
              <w:top w:w="20" w:type="dxa"/>
              <w:bottom w:w="20" w:type="dxa"/>
              <w:start w:w="60" w:type="dxa"/>
              <w:end w:w="60" w:type="dxa"/>
            </w:tcMar>
            <w:vAlign w:val="center"/>
          </w:tcPr>
          <w:p>
            <w:pPr>
              <w:spacing w:before="0" w:after="0"/>
            </w:pPr>
            <w:r>
              <w:rPr>
                <w:b/>
                <w:sz w:val="16"/>
              </w:rPr>
              <w:t>Ejaz Shabbir Textile Mills (Private)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Pakistan</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566</w:t>
            </w:r>
          </w:p>
        </w:tc>
        <w:tc>
          <w:tcPr>
            <w:tcW w:type="dxa" w:w="2948"/>
            <w:shd w:val="clear" w:fill="FFFFFF"/>
            <w:tcMar>
              <w:top w:w="20" w:type="dxa"/>
              <w:bottom w:w="20" w:type="dxa"/>
              <w:start w:w="60" w:type="dxa"/>
              <w:end w:w="60" w:type="dxa"/>
            </w:tcMar>
            <w:vAlign w:val="center"/>
          </w:tcPr>
          <w:p>
            <w:pPr>
              <w:spacing w:before="0" w:after="0"/>
            </w:pPr>
            <w:r>
              <w:rPr>
                <w:b/>
                <w:sz w:val="16"/>
              </w:rPr>
              <w:t>Ekoten Tekstil</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567</w:t>
            </w:r>
          </w:p>
        </w:tc>
        <w:tc>
          <w:tcPr>
            <w:tcW w:type="dxa" w:w="2948"/>
            <w:shd w:val="clear" w:fill="E8F5E9"/>
            <w:tcMar>
              <w:top w:w="20" w:type="dxa"/>
              <w:bottom w:w="20" w:type="dxa"/>
              <w:start w:w="60" w:type="dxa"/>
              <w:end w:w="60" w:type="dxa"/>
            </w:tcMar>
            <w:vAlign w:val="center"/>
          </w:tcPr>
          <w:p>
            <w:pPr>
              <w:spacing w:before="0" w:after="0"/>
            </w:pPr>
            <w:r>
              <w:rPr>
                <w:b/>
                <w:sz w:val="16"/>
              </w:rPr>
              <w:t>Ekrem Saglam MadamMode Tekstil San. ve Tic. Limited Sirketi</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r>
              <w:rPr>
                <w:color w:val="0D47A1"/>
                <w:sz w:val="15"/>
              </w:rPr>
              <w:t>www.madammode.com.tr</w:t>
            </w:r>
          </w:p>
        </w:tc>
        <w:tc>
          <w:tcPr>
            <w:tcW w:type="dxa" w:w="2948"/>
            <w:shd w:val="clear" w:fill="E8F5E9"/>
            <w:tcMar>
              <w:top w:w="20" w:type="dxa"/>
              <w:bottom w:w="20" w:type="dxa"/>
              <w:start w:w="60" w:type="dxa"/>
              <w:end w:w="60" w:type="dxa"/>
            </w:tcMar>
            <w:vAlign w:val="center"/>
          </w:tcPr>
          <w:p>
            <w:pPr>
              <w:spacing w:before="0" w:after="0"/>
            </w:pPr>
            <w:r>
              <w:rPr>
                <w:color w:val="0D47A1"/>
                <w:sz w:val="15"/>
              </w:rPr>
              <w:t>info@madammode.com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568</w:t>
            </w:r>
          </w:p>
        </w:tc>
        <w:tc>
          <w:tcPr>
            <w:tcW w:type="dxa" w:w="2948"/>
            <w:shd w:val="clear" w:fill="FFFFFF"/>
            <w:tcMar>
              <w:top w:w="20" w:type="dxa"/>
              <w:bottom w:w="20" w:type="dxa"/>
              <w:start w:w="60" w:type="dxa"/>
              <w:end w:w="60" w:type="dxa"/>
            </w:tcMar>
            <w:vAlign w:val="center"/>
          </w:tcPr>
          <w:p>
            <w:pPr>
              <w:spacing w:before="0" w:after="0"/>
            </w:pPr>
            <w:r>
              <w:rPr>
                <w:b/>
                <w:sz w:val="16"/>
              </w:rPr>
              <w:t>El Corte Inglés</w:t>
            </w:r>
          </w:p>
        </w:tc>
        <w:tc>
          <w:tcPr>
            <w:tcW w:type="dxa" w:w="1361"/>
            <w:shd w:val="clear" w:fill="FFFFFF"/>
            <w:tcMar>
              <w:top w:w="20" w:type="dxa"/>
              <w:bottom w:w="20" w:type="dxa"/>
              <w:start w:w="60" w:type="dxa"/>
              <w:end w:w="60" w:type="dxa"/>
            </w:tcMar>
            <w:vAlign w:val="center"/>
          </w:tcPr>
          <w:p>
            <w:pPr>
              <w:spacing w:before="0" w:after="0"/>
            </w:pPr>
            <w:r>
              <w:rPr>
                <w:color w:val="333333"/>
                <w:sz w:val="15"/>
              </w:rPr>
              <w:t>Spain</w:t>
            </w:r>
          </w:p>
        </w:tc>
        <w:tc>
          <w:tcPr>
            <w:tcW w:type="dxa" w:w="2608"/>
            <w:shd w:val="clear" w:fill="FFFFFF"/>
            <w:tcMar>
              <w:top w:w="20" w:type="dxa"/>
              <w:bottom w:w="20" w:type="dxa"/>
              <w:start w:w="60" w:type="dxa"/>
              <w:end w:w="60" w:type="dxa"/>
            </w:tcMar>
            <w:vAlign w:val="center"/>
          </w:tcPr>
          <w:p>
            <w:pPr>
              <w:spacing w:before="0" w:after="0"/>
            </w:pPr>
            <w:r>
              <w:rPr>
                <w:color w:val="0D47A1"/>
                <w:sz w:val="15"/>
              </w:rPr>
              <w:t>www.elcorteingles.es</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569</w:t>
            </w:r>
          </w:p>
        </w:tc>
        <w:tc>
          <w:tcPr>
            <w:tcW w:type="dxa" w:w="2948"/>
            <w:shd w:val="clear" w:fill="E8F5E9"/>
            <w:tcMar>
              <w:top w:w="20" w:type="dxa"/>
              <w:bottom w:w="20" w:type="dxa"/>
              <w:start w:w="60" w:type="dxa"/>
              <w:end w:w="60" w:type="dxa"/>
            </w:tcMar>
            <w:vAlign w:val="center"/>
          </w:tcPr>
          <w:p>
            <w:pPr>
              <w:spacing w:before="0" w:after="0"/>
            </w:pPr>
            <w:r>
              <w:rPr>
                <w:b/>
                <w:sz w:val="16"/>
              </w:rPr>
              <w:t>El Ekhlas Company For Trading Cotton Import &amp; Export</w:t>
            </w:r>
          </w:p>
        </w:tc>
        <w:tc>
          <w:tcPr>
            <w:tcW w:type="dxa" w:w="1361"/>
            <w:shd w:val="clear" w:fill="E8F5E9"/>
            <w:tcMar>
              <w:top w:w="20" w:type="dxa"/>
              <w:bottom w:w="20" w:type="dxa"/>
              <w:start w:w="60" w:type="dxa"/>
              <w:end w:w="60" w:type="dxa"/>
            </w:tcMar>
            <w:vAlign w:val="center"/>
          </w:tcPr>
          <w:p>
            <w:pPr>
              <w:spacing w:before="0" w:after="0"/>
            </w:pPr>
            <w:r>
              <w:rPr>
                <w:color w:val="333333"/>
                <w:sz w:val="15"/>
              </w:rPr>
              <w:t>Egypt</w:t>
            </w:r>
          </w:p>
        </w:tc>
        <w:tc>
          <w:tcPr>
            <w:tcW w:type="dxa" w:w="2608"/>
            <w:shd w:val="clear" w:fill="E8F5E9"/>
            <w:tcMar>
              <w:top w:w="20" w:type="dxa"/>
              <w:bottom w:w="20" w:type="dxa"/>
              <w:start w:w="60" w:type="dxa"/>
              <w:end w:w="60" w:type="dxa"/>
            </w:tcMar>
            <w:vAlign w:val="center"/>
          </w:tcPr>
          <w:p>
            <w:pPr>
              <w:spacing w:before="0" w:after="0"/>
            </w:pPr>
            <w:r>
              <w:rPr>
                <w:color w:val="0D47A1"/>
                <w:sz w:val="15"/>
              </w:rPr>
              <w:t>www.elekhlascotton.com</w:t>
            </w:r>
          </w:p>
        </w:tc>
        <w:tc>
          <w:tcPr>
            <w:tcW w:type="dxa" w:w="2948"/>
            <w:shd w:val="clear" w:fill="E8F5E9"/>
            <w:tcMar>
              <w:top w:w="20" w:type="dxa"/>
              <w:bottom w:w="20" w:type="dxa"/>
              <w:start w:w="60" w:type="dxa"/>
              <w:end w:w="60" w:type="dxa"/>
            </w:tcMar>
            <w:vAlign w:val="center"/>
          </w:tcPr>
          <w:p>
            <w:pPr>
              <w:spacing w:before="0" w:after="0"/>
            </w:pPr>
            <w:r>
              <w:rPr>
                <w:color w:val="0D47A1"/>
                <w:sz w:val="15"/>
              </w:rPr>
              <w:t>info@elekhlascotton.com</w:t>
            </w: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570</w:t>
            </w:r>
          </w:p>
        </w:tc>
        <w:tc>
          <w:tcPr>
            <w:tcW w:type="dxa" w:w="2948"/>
            <w:shd w:val="clear" w:fill="FFFFFF"/>
            <w:tcMar>
              <w:top w:w="20" w:type="dxa"/>
              <w:bottom w:w="20" w:type="dxa"/>
              <w:start w:w="60" w:type="dxa"/>
              <w:end w:w="60" w:type="dxa"/>
            </w:tcMar>
            <w:vAlign w:val="center"/>
          </w:tcPr>
          <w:p>
            <w:pPr>
              <w:spacing w:before="0" w:after="0"/>
            </w:pPr>
            <w:r>
              <w:rPr>
                <w:b/>
                <w:sz w:val="16"/>
              </w:rPr>
              <w:t>Elevate Textiles Inc.</w:t>
            </w:r>
          </w:p>
        </w:tc>
        <w:tc>
          <w:tcPr>
            <w:tcW w:type="dxa" w:w="1361"/>
            <w:shd w:val="clear" w:fill="FFFFFF"/>
            <w:tcMar>
              <w:top w:w="20" w:type="dxa"/>
              <w:bottom w:w="20" w:type="dxa"/>
              <w:start w:w="60" w:type="dxa"/>
              <w:end w:w="60" w:type="dxa"/>
            </w:tcMar>
            <w:vAlign w:val="center"/>
          </w:tcPr>
          <w:p>
            <w:pPr>
              <w:spacing w:before="0" w:after="0"/>
            </w:pPr>
            <w:r>
              <w:rPr>
                <w:color w:val="333333"/>
                <w:sz w:val="15"/>
              </w:rPr>
              <w:t>United States</w:t>
            </w:r>
          </w:p>
        </w:tc>
        <w:tc>
          <w:tcPr>
            <w:tcW w:type="dxa" w:w="2608"/>
            <w:shd w:val="clear" w:fill="FFFFFF"/>
            <w:tcMar>
              <w:top w:w="20" w:type="dxa"/>
              <w:bottom w:w="20" w:type="dxa"/>
              <w:start w:w="60" w:type="dxa"/>
              <w:end w:w="60" w:type="dxa"/>
            </w:tcMar>
            <w:vAlign w:val="center"/>
          </w:tcPr>
          <w:p>
            <w:pPr>
              <w:spacing w:before="0" w:after="0"/>
            </w:pPr>
            <w:r>
              <w:rPr>
                <w:color w:val="0D47A1"/>
                <w:sz w:val="15"/>
              </w:rPr>
              <w:t>www.elevatetextiles.com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571</w:t>
            </w:r>
          </w:p>
        </w:tc>
        <w:tc>
          <w:tcPr>
            <w:tcW w:type="dxa" w:w="2948"/>
            <w:shd w:val="clear" w:fill="E8F5E9"/>
            <w:tcMar>
              <w:top w:w="20" w:type="dxa"/>
              <w:bottom w:w="20" w:type="dxa"/>
              <w:start w:w="60" w:type="dxa"/>
              <w:end w:w="60" w:type="dxa"/>
            </w:tcMar>
            <w:vAlign w:val="center"/>
          </w:tcPr>
          <w:p>
            <w:pPr>
              <w:spacing w:before="0" w:after="0"/>
            </w:pPr>
            <w:r>
              <w:rPr>
                <w:b/>
                <w:sz w:val="16"/>
              </w:rPr>
              <w:t>ELIAN INDUSTRIA TÊXTIL LTDA</w:t>
            </w:r>
          </w:p>
        </w:tc>
        <w:tc>
          <w:tcPr>
            <w:tcW w:type="dxa" w:w="1361"/>
            <w:shd w:val="clear" w:fill="E8F5E9"/>
            <w:tcMar>
              <w:top w:w="20" w:type="dxa"/>
              <w:bottom w:w="20" w:type="dxa"/>
              <w:start w:w="60" w:type="dxa"/>
              <w:end w:w="60" w:type="dxa"/>
            </w:tcMar>
            <w:vAlign w:val="center"/>
          </w:tcPr>
          <w:p>
            <w:pPr>
              <w:spacing w:before="0" w:after="0"/>
            </w:pPr>
            <w:r>
              <w:rPr>
                <w:color w:val="333333"/>
                <w:sz w:val="15"/>
              </w:rPr>
              <w:t>Brazil</w:t>
            </w:r>
          </w:p>
        </w:tc>
        <w:tc>
          <w:tcPr>
            <w:tcW w:type="dxa" w:w="2608"/>
            <w:shd w:val="clear" w:fill="E8F5E9"/>
            <w:tcMar>
              <w:top w:w="20" w:type="dxa"/>
              <w:bottom w:w="20" w:type="dxa"/>
              <w:start w:w="60" w:type="dxa"/>
              <w:end w:w="60" w:type="dxa"/>
            </w:tcMar>
            <w:vAlign w:val="center"/>
          </w:tcPr>
          <w:p>
            <w:pPr>
              <w:spacing w:before="0" w:after="0"/>
            </w:pPr>
            <w:r>
              <w:rPr>
                <w:color w:val="0D47A1"/>
                <w:sz w:val="15"/>
              </w:rPr>
              <w:t>www.antextil.com.br</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572</w:t>
            </w:r>
          </w:p>
        </w:tc>
        <w:tc>
          <w:tcPr>
            <w:tcW w:type="dxa" w:w="2948"/>
            <w:shd w:val="clear" w:fill="FFFFFF"/>
            <w:tcMar>
              <w:top w:w="20" w:type="dxa"/>
              <w:bottom w:w="20" w:type="dxa"/>
              <w:start w:w="60" w:type="dxa"/>
              <w:end w:w="60" w:type="dxa"/>
            </w:tcMar>
            <w:vAlign w:val="center"/>
          </w:tcPr>
          <w:p>
            <w:pPr>
              <w:spacing w:before="0" w:after="0"/>
            </w:pPr>
            <w:r>
              <w:rPr>
                <w:b/>
                <w:sz w:val="16"/>
              </w:rPr>
              <w:t>Elkins Tradelink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573</w:t>
            </w:r>
          </w:p>
        </w:tc>
        <w:tc>
          <w:tcPr>
            <w:tcW w:type="dxa" w:w="2948"/>
            <w:shd w:val="clear" w:fill="E8F5E9"/>
            <w:tcMar>
              <w:top w:w="20" w:type="dxa"/>
              <w:bottom w:w="20" w:type="dxa"/>
              <w:start w:w="60" w:type="dxa"/>
              <w:end w:w="60" w:type="dxa"/>
            </w:tcMar>
            <w:vAlign w:val="center"/>
          </w:tcPr>
          <w:p>
            <w:pPr>
              <w:spacing w:before="0" w:after="0"/>
            </w:pPr>
            <w:r>
              <w:rPr>
                <w:b/>
                <w:sz w:val="16"/>
              </w:rPr>
              <w:t>Ellos AB</w:t>
            </w:r>
          </w:p>
        </w:tc>
        <w:tc>
          <w:tcPr>
            <w:tcW w:type="dxa" w:w="1361"/>
            <w:shd w:val="clear" w:fill="E8F5E9"/>
            <w:tcMar>
              <w:top w:w="20" w:type="dxa"/>
              <w:bottom w:w="20" w:type="dxa"/>
              <w:start w:w="60" w:type="dxa"/>
              <w:end w:w="60" w:type="dxa"/>
            </w:tcMar>
            <w:vAlign w:val="center"/>
          </w:tcPr>
          <w:p>
            <w:pPr>
              <w:spacing w:before="0" w:after="0"/>
            </w:pPr>
            <w:r>
              <w:rPr>
                <w:color w:val="333333"/>
                <w:sz w:val="15"/>
              </w:rPr>
              <w:t>Sweden</w:t>
            </w:r>
          </w:p>
        </w:tc>
        <w:tc>
          <w:tcPr>
            <w:tcW w:type="dxa" w:w="2608"/>
            <w:shd w:val="clear" w:fill="E8F5E9"/>
            <w:tcMar>
              <w:top w:w="20" w:type="dxa"/>
              <w:bottom w:w="20" w:type="dxa"/>
              <w:start w:w="60" w:type="dxa"/>
              <w:end w:w="60" w:type="dxa"/>
            </w:tcMar>
            <w:vAlign w:val="center"/>
          </w:tcPr>
          <w:p>
            <w:pPr>
              <w:spacing w:before="0" w:after="0"/>
            </w:pPr>
            <w:r>
              <w:rPr>
                <w:color w:val="0D47A1"/>
                <w:sz w:val="15"/>
              </w:rPr>
              <w:t>www.ellos.se</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574</w:t>
            </w:r>
          </w:p>
        </w:tc>
        <w:tc>
          <w:tcPr>
            <w:tcW w:type="dxa" w:w="2948"/>
            <w:shd w:val="clear" w:fill="FFFFFF"/>
            <w:tcMar>
              <w:top w:w="20" w:type="dxa"/>
              <w:bottom w:w="20" w:type="dxa"/>
              <w:start w:w="60" w:type="dxa"/>
              <w:end w:w="60" w:type="dxa"/>
            </w:tcMar>
            <w:vAlign w:val="center"/>
          </w:tcPr>
          <w:p>
            <w:pPr>
              <w:spacing w:before="0" w:after="0"/>
            </w:pPr>
            <w:r>
              <w:rPr>
                <w:b/>
                <w:sz w:val="16"/>
              </w:rPr>
              <w:t>ELSE ELEKTRIK Mak. San. ve Tic. A.S.</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r>
              <w:rPr>
                <w:color w:val="0D47A1"/>
                <w:sz w:val="15"/>
              </w:rPr>
              <w:t>www.else.com.tr</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575</w:t>
            </w:r>
          </w:p>
        </w:tc>
        <w:tc>
          <w:tcPr>
            <w:tcW w:type="dxa" w:w="2948"/>
            <w:shd w:val="clear" w:fill="E8F5E9"/>
            <w:tcMar>
              <w:top w:w="20" w:type="dxa"/>
              <w:bottom w:w="20" w:type="dxa"/>
              <w:start w:w="60" w:type="dxa"/>
              <w:end w:w="60" w:type="dxa"/>
            </w:tcMar>
            <w:vAlign w:val="center"/>
          </w:tcPr>
          <w:p>
            <w:pPr>
              <w:spacing w:before="0" w:after="0"/>
            </w:pPr>
            <w:r>
              <w:rPr>
                <w:b/>
                <w:sz w:val="16"/>
              </w:rPr>
              <w:t>ELVINE AB</w:t>
            </w:r>
          </w:p>
        </w:tc>
        <w:tc>
          <w:tcPr>
            <w:tcW w:type="dxa" w:w="1361"/>
            <w:shd w:val="clear" w:fill="E8F5E9"/>
            <w:tcMar>
              <w:top w:w="20" w:type="dxa"/>
              <w:bottom w:w="20" w:type="dxa"/>
              <w:start w:w="60" w:type="dxa"/>
              <w:end w:w="60" w:type="dxa"/>
            </w:tcMar>
            <w:vAlign w:val="center"/>
          </w:tcPr>
          <w:p>
            <w:pPr>
              <w:spacing w:before="0" w:after="0"/>
            </w:pPr>
            <w:r>
              <w:rPr>
                <w:color w:val="333333"/>
                <w:sz w:val="15"/>
              </w:rPr>
              <w:t>Sweden</w:t>
            </w:r>
          </w:p>
        </w:tc>
        <w:tc>
          <w:tcPr>
            <w:tcW w:type="dxa" w:w="2608"/>
            <w:shd w:val="clear" w:fill="E8F5E9"/>
            <w:tcMar>
              <w:top w:w="20" w:type="dxa"/>
              <w:bottom w:w="20" w:type="dxa"/>
              <w:start w:w="60" w:type="dxa"/>
              <w:end w:w="60" w:type="dxa"/>
            </w:tcMar>
            <w:vAlign w:val="center"/>
          </w:tcPr>
          <w:p>
            <w:pPr>
              <w:spacing w:before="0" w:after="0"/>
            </w:pPr>
            <w:r>
              <w:rPr>
                <w:color w:val="0D47A1"/>
                <w:sz w:val="15"/>
              </w:rPr>
              <w:t>www.elvineclothing.com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576</w:t>
            </w:r>
          </w:p>
        </w:tc>
        <w:tc>
          <w:tcPr>
            <w:tcW w:type="dxa" w:w="2948"/>
            <w:shd w:val="clear" w:fill="FFFFFF"/>
            <w:tcMar>
              <w:top w:w="20" w:type="dxa"/>
              <w:bottom w:w="20" w:type="dxa"/>
              <w:start w:w="60" w:type="dxa"/>
              <w:end w:w="60" w:type="dxa"/>
            </w:tcMar>
            <w:vAlign w:val="center"/>
          </w:tcPr>
          <w:p>
            <w:pPr>
              <w:spacing w:before="0" w:after="0"/>
            </w:pPr>
            <w:r>
              <w:rPr>
                <w:b/>
                <w:sz w:val="16"/>
              </w:rPr>
              <w:t>EMATEKS BOYA KIMYA TEKSTIL INS. SAN. VE TIC. LTD. STI.</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r>
              <w:rPr>
                <w:color w:val="0D47A1"/>
                <w:sz w:val="15"/>
              </w:rPr>
              <w:t>www.emateks.com.tr</w:t>
            </w:r>
          </w:p>
        </w:tc>
        <w:tc>
          <w:tcPr>
            <w:tcW w:type="dxa" w:w="2948"/>
            <w:shd w:val="clear" w:fill="FFFFFF"/>
            <w:tcMar>
              <w:top w:w="20" w:type="dxa"/>
              <w:bottom w:w="20" w:type="dxa"/>
              <w:start w:w="60" w:type="dxa"/>
              <w:end w:w="60" w:type="dxa"/>
            </w:tcMar>
            <w:vAlign w:val="center"/>
          </w:tcPr>
          <w:p>
            <w:pPr>
              <w:spacing w:before="0" w:after="0"/>
            </w:pPr>
            <w:r>
              <w:rPr>
                <w:color w:val="0D47A1"/>
                <w:sz w:val="15"/>
              </w:rPr>
              <w:t>info@emateks.com.tr</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577</w:t>
            </w:r>
          </w:p>
        </w:tc>
        <w:tc>
          <w:tcPr>
            <w:tcW w:type="dxa" w:w="2948"/>
            <w:shd w:val="clear" w:fill="E8F5E9"/>
            <w:tcMar>
              <w:top w:w="20" w:type="dxa"/>
              <w:bottom w:w="20" w:type="dxa"/>
              <w:start w:w="60" w:type="dxa"/>
              <w:end w:w="60" w:type="dxa"/>
            </w:tcMar>
            <w:vAlign w:val="center"/>
          </w:tcPr>
          <w:p>
            <w:pPr>
              <w:spacing w:before="0" w:after="0"/>
            </w:pPr>
            <w:r>
              <w:rPr>
                <w:b/>
                <w:sz w:val="16"/>
              </w:rPr>
              <w:t>Emilcotoni Spa</w:t>
            </w:r>
          </w:p>
        </w:tc>
        <w:tc>
          <w:tcPr>
            <w:tcW w:type="dxa" w:w="1361"/>
            <w:shd w:val="clear" w:fill="E8F5E9"/>
            <w:tcMar>
              <w:top w:w="20" w:type="dxa"/>
              <w:bottom w:w="20" w:type="dxa"/>
              <w:start w:w="60" w:type="dxa"/>
              <w:end w:w="60" w:type="dxa"/>
            </w:tcMar>
            <w:vAlign w:val="center"/>
          </w:tcPr>
          <w:p>
            <w:pPr>
              <w:spacing w:before="0" w:after="0"/>
            </w:pPr>
            <w:r>
              <w:rPr>
                <w:color w:val="333333"/>
                <w:sz w:val="15"/>
              </w:rPr>
              <w:t>Italy</w:t>
            </w:r>
          </w:p>
        </w:tc>
        <w:tc>
          <w:tcPr>
            <w:tcW w:type="dxa" w:w="2608"/>
            <w:shd w:val="clear" w:fill="E8F5E9"/>
            <w:tcMar>
              <w:top w:w="20" w:type="dxa"/>
              <w:bottom w:w="20" w:type="dxa"/>
              <w:start w:w="60" w:type="dxa"/>
              <w:end w:w="60" w:type="dxa"/>
            </w:tcMar>
            <w:vAlign w:val="center"/>
          </w:tcPr>
          <w:p>
            <w:pPr>
              <w:spacing w:before="0" w:after="0"/>
            </w:pPr>
            <w:r>
              <w:rPr>
                <w:color w:val="0D47A1"/>
                <w:sz w:val="15"/>
              </w:rPr>
              <w:t>www.emilcotoni.it</w:t>
            </w:r>
          </w:p>
        </w:tc>
        <w:tc>
          <w:tcPr>
            <w:tcW w:type="dxa" w:w="2948"/>
            <w:shd w:val="clear" w:fill="E8F5E9"/>
            <w:tcMar>
              <w:top w:w="20" w:type="dxa"/>
              <w:bottom w:w="20" w:type="dxa"/>
              <w:start w:w="60" w:type="dxa"/>
              <w:end w:w="60" w:type="dxa"/>
            </w:tcMar>
            <w:vAlign w:val="center"/>
          </w:tcPr>
          <w:p>
            <w:pPr>
              <w:spacing w:before="0" w:after="0"/>
            </w:pPr>
            <w:r>
              <w:rPr>
                <w:color w:val="0D47A1"/>
                <w:sz w:val="15"/>
              </w:rPr>
              <w:t>info@emilcotoni.it</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578</w:t>
            </w:r>
          </w:p>
        </w:tc>
        <w:tc>
          <w:tcPr>
            <w:tcW w:type="dxa" w:w="2948"/>
            <w:shd w:val="clear" w:fill="FFFFFF"/>
            <w:tcMar>
              <w:top w:w="20" w:type="dxa"/>
              <w:bottom w:w="20" w:type="dxa"/>
              <w:start w:w="60" w:type="dxa"/>
              <w:end w:w="60" w:type="dxa"/>
            </w:tcMar>
            <w:vAlign w:val="center"/>
          </w:tcPr>
          <w:p>
            <w:pPr>
              <w:spacing w:before="0" w:after="0"/>
            </w:pPr>
            <w:r>
              <w:rPr>
                <w:b/>
                <w:sz w:val="16"/>
              </w:rPr>
              <w:t>EMPRESA ALGODONERA S A</w:t>
            </w:r>
          </w:p>
        </w:tc>
        <w:tc>
          <w:tcPr>
            <w:tcW w:type="dxa" w:w="1361"/>
            <w:shd w:val="clear" w:fill="FFFFFF"/>
            <w:tcMar>
              <w:top w:w="20" w:type="dxa"/>
              <w:bottom w:w="20" w:type="dxa"/>
              <w:start w:w="60" w:type="dxa"/>
              <w:end w:w="60" w:type="dxa"/>
            </w:tcMar>
            <w:vAlign w:val="center"/>
          </w:tcPr>
          <w:p>
            <w:pPr>
              <w:spacing w:before="0" w:after="0"/>
            </w:pPr>
            <w:r>
              <w:rPr>
                <w:color w:val="333333"/>
                <w:sz w:val="15"/>
              </w:rPr>
              <w:t>Peru</w:t>
            </w:r>
          </w:p>
        </w:tc>
        <w:tc>
          <w:tcPr>
            <w:tcW w:type="dxa" w:w="2608"/>
            <w:shd w:val="clear" w:fill="FFFFFF"/>
            <w:tcMar>
              <w:top w:w="20" w:type="dxa"/>
              <w:bottom w:w="20" w:type="dxa"/>
              <w:start w:w="60" w:type="dxa"/>
              <w:end w:w="60" w:type="dxa"/>
            </w:tcMar>
            <w:vAlign w:val="center"/>
          </w:tcPr>
          <w:p>
            <w:pPr>
              <w:spacing w:before="0" w:after="0"/>
            </w:pPr>
            <w:r>
              <w:rPr>
                <w:color w:val="0D47A1"/>
                <w:sz w:val="15"/>
              </w:rPr>
              <w:t>www.grupoamsa.com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579</w:t>
            </w:r>
          </w:p>
        </w:tc>
        <w:tc>
          <w:tcPr>
            <w:tcW w:type="dxa" w:w="2948"/>
            <w:shd w:val="clear" w:fill="E8F5E9"/>
            <w:tcMar>
              <w:top w:w="20" w:type="dxa"/>
              <w:bottom w:w="20" w:type="dxa"/>
              <w:start w:w="60" w:type="dxa"/>
              <w:end w:w="60" w:type="dxa"/>
            </w:tcMar>
            <w:vAlign w:val="center"/>
          </w:tcPr>
          <w:p>
            <w:pPr>
              <w:spacing w:before="0" w:after="0"/>
            </w:pPr>
            <w:r>
              <w:rPr>
                <w:b/>
                <w:sz w:val="16"/>
              </w:rPr>
              <w:t>Empresa Industrial Sampedro SA</w:t>
            </w:r>
          </w:p>
        </w:tc>
        <w:tc>
          <w:tcPr>
            <w:tcW w:type="dxa" w:w="1361"/>
            <w:shd w:val="clear" w:fill="E8F5E9"/>
            <w:tcMar>
              <w:top w:w="20" w:type="dxa"/>
              <w:bottom w:w="20" w:type="dxa"/>
              <w:start w:w="60" w:type="dxa"/>
              <w:end w:w="60" w:type="dxa"/>
            </w:tcMar>
            <w:vAlign w:val="center"/>
          </w:tcPr>
          <w:p>
            <w:pPr>
              <w:spacing w:before="0" w:after="0"/>
            </w:pPr>
            <w:r>
              <w:rPr>
                <w:color w:val="333333"/>
                <w:sz w:val="15"/>
              </w:rPr>
              <w:t>Portugal</w:t>
            </w:r>
          </w:p>
        </w:tc>
        <w:tc>
          <w:tcPr>
            <w:tcW w:type="dxa" w:w="2608"/>
            <w:shd w:val="clear" w:fill="E8F5E9"/>
            <w:tcMar>
              <w:top w:w="20" w:type="dxa"/>
              <w:bottom w:w="20" w:type="dxa"/>
              <w:start w:w="60" w:type="dxa"/>
              <w:end w:w="60" w:type="dxa"/>
            </w:tcMar>
            <w:vAlign w:val="center"/>
          </w:tcPr>
          <w:p>
            <w:pPr>
              <w:spacing w:before="0" w:after="0"/>
            </w:pPr>
            <w:r>
              <w:rPr>
                <w:color w:val="0D47A1"/>
                <w:sz w:val="15"/>
              </w:rPr>
              <w:t>www.sampedro.pt</w:t>
            </w:r>
          </w:p>
        </w:tc>
        <w:tc>
          <w:tcPr>
            <w:tcW w:type="dxa" w:w="2948"/>
            <w:shd w:val="clear" w:fill="E8F5E9"/>
            <w:tcMar>
              <w:top w:w="20" w:type="dxa"/>
              <w:bottom w:w="20" w:type="dxa"/>
              <w:start w:w="60" w:type="dxa"/>
              <w:end w:w="60" w:type="dxa"/>
            </w:tcMar>
            <w:vAlign w:val="center"/>
          </w:tcPr>
          <w:p>
            <w:pPr>
              <w:spacing w:before="0" w:after="0"/>
            </w:pPr>
            <w:r>
              <w:rPr>
                <w:color w:val="0D47A1"/>
                <w:sz w:val="15"/>
              </w:rPr>
              <w:t>sampedro@sampedro.pt</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580</w:t>
            </w:r>
          </w:p>
        </w:tc>
        <w:tc>
          <w:tcPr>
            <w:tcW w:type="dxa" w:w="2948"/>
            <w:shd w:val="clear" w:fill="FFFFFF"/>
            <w:tcMar>
              <w:top w:w="20" w:type="dxa"/>
              <w:bottom w:w="20" w:type="dxa"/>
              <w:start w:w="60" w:type="dxa"/>
              <w:end w:w="60" w:type="dxa"/>
            </w:tcMar>
            <w:vAlign w:val="center"/>
          </w:tcPr>
          <w:p>
            <w:pPr>
              <w:spacing w:before="0" w:after="0"/>
            </w:pPr>
            <w:r>
              <w:rPr>
                <w:b/>
                <w:sz w:val="16"/>
              </w:rPr>
              <w:t>EMPSAN TEKSTIL TUR. GIDA INS. SAN.VE TIC. LTD. STI.</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581</w:t>
            </w:r>
          </w:p>
        </w:tc>
        <w:tc>
          <w:tcPr>
            <w:tcW w:type="dxa" w:w="2948"/>
            <w:shd w:val="clear" w:fill="E8F5E9"/>
            <w:tcMar>
              <w:top w:w="20" w:type="dxa"/>
              <w:bottom w:w="20" w:type="dxa"/>
              <w:start w:w="60" w:type="dxa"/>
              <w:end w:w="60" w:type="dxa"/>
            </w:tcMar>
            <w:vAlign w:val="center"/>
          </w:tcPr>
          <w:p>
            <w:pPr>
              <w:spacing w:before="0" w:after="0"/>
            </w:pPr>
            <w:r>
              <w:rPr>
                <w:b/>
                <w:sz w:val="16"/>
              </w:rPr>
              <w:t>Enayetpur Spinning Mills Ltd</w:t>
            </w:r>
          </w:p>
        </w:tc>
        <w:tc>
          <w:tcPr>
            <w:tcW w:type="dxa" w:w="1361"/>
            <w:shd w:val="clear" w:fill="E8F5E9"/>
            <w:tcMar>
              <w:top w:w="20" w:type="dxa"/>
              <w:bottom w:w="20" w:type="dxa"/>
              <w:start w:w="60" w:type="dxa"/>
              <w:end w:w="60" w:type="dxa"/>
            </w:tcMar>
            <w:vAlign w:val="center"/>
          </w:tcPr>
          <w:p>
            <w:pPr>
              <w:spacing w:before="0" w:after="0"/>
            </w:pPr>
            <w:r>
              <w:rPr>
                <w:color w:val="333333"/>
                <w:sz w:val="15"/>
              </w:rPr>
              <w:t>Bangladesh</w:t>
            </w:r>
          </w:p>
        </w:tc>
        <w:tc>
          <w:tcPr>
            <w:tcW w:type="dxa" w:w="2608"/>
            <w:shd w:val="clear" w:fill="E8F5E9"/>
            <w:tcMar>
              <w:top w:w="20" w:type="dxa"/>
              <w:bottom w:w="20" w:type="dxa"/>
              <w:start w:w="60" w:type="dxa"/>
              <w:end w:w="60" w:type="dxa"/>
            </w:tcMar>
            <w:vAlign w:val="center"/>
          </w:tcPr>
          <w:p>
            <w:pPr>
              <w:spacing w:before="0" w:after="0"/>
            </w:pPr>
            <w:r>
              <w:rPr>
                <w:color w:val="0D47A1"/>
                <w:sz w:val="15"/>
              </w:rPr>
              <w:t>www.taraspinning.com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582</w:t>
            </w:r>
          </w:p>
        </w:tc>
        <w:tc>
          <w:tcPr>
            <w:tcW w:type="dxa" w:w="2948"/>
            <w:shd w:val="clear" w:fill="FFFFFF"/>
            <w:tcMar>
              <w:top w:w="20" w:type="dxa"/>
              <w:bottom w:w="20" w:type="dxa"/>
              <w:start w:w="60" w:type="dxa"/>
              <w:end w:w="60" w:type="dxa"/>
            </w:tcMar>
            <w:vAlign w:val="center"/>
          </w:tcPr>
          <w:p>
            <w:pPr>
              <w:spacing w:before="0" w:after="0"/>
            </w:pPr>
            <w:r>
              <w:rPr>
                <w:b/>
                <w:sz w:val="16"/>
              </w:rPr>
              <w:t>Endemic Export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583</w:t>
            </w:r>
          </w:p>
        </w:tc>
        <w:tc>
          <w:tcPr>
            <w:tcW w:type="dxa" w:w="2948"/>
            <w:shd w:val="clear" w:fill="E8F5E9"/>
            <w:tcMar>
              <w:top w:w="20" w:type="dxa"/>
              <w:bottom w:w="20" w:type="dxa"/>
              <w:start w:w="60" w:type="dxa"/>
              <w:end w:w="60" w:type="dxa"/>
            </w:tcMar>
            <w:vAlign w:val="center"/>
          </w:tcPr>
          <w:p>
            <w:pPr>
              <w:spacing w:before="0" w:after="0"/>
            </w:pPr>
            <w:r>
              <w:rPr>
                <w:b/>
                <w:sz w:val="16"/>
              </w:rPr>
              <w:t>Engelvaart Tricot B.V.</w:t>
            </w:r>
          </w:p>
        </w:tc>
        <w:tc>
          <w:tcPr>
            <w:tcW w:type="dxa" w:w="1361"/>
            <w:shd w:val="clear" w:fill="E8F5E9"/>
            <w:tcMar>
              <w:top w:w="20" w:type="dxa"/>
              <w:bottom w:w="20" w:type="dxa"/>
              <w:start w:w="60" w:type="dxa"/>
              <w:end w:w="60" w:type="dxa"/>
            </w:tcMar>
            <w:vAlign w:val="center"/>
          </w:tcPr>
          <w:p>
            <w:pPr>
              <w:spacing w:before="0" w:after="0"/>
            </w:pPr>
            <w:r>
              <w:rPr>
                <w:color w:val="333333"/>
                <w:sz w:val="15"/>
              </w:rPr>
              <w:t>Netherlands</w:t>
            </w:r>
          </w:p>
        </w:tc>
        <w:tc>
          <w:tcPr>
            <w:tcW w:type="dxa" w:w="2608"/>
            <w:shd w:val="clear" w:fill="E8F5E9"/>
            <w:tcMar>
              <w:top w:w="20" w:type="dxa"/>
              <w:bottom w:w="20" w:type="dxa"/>
              <w:start w:w="60" w:type="dxa"/>
              <w:end w:w="60" w:type="dxa"/>
            </w:tcMar>
            <w:vAlign w:val="center"/>
          </w:tcPr>
          <w:p>
            <w:pPr>
              <w:spacing w:before="0" w:after="0"/>
            </w:pPr>
            <w:r>
              <w:rPr>
                <w:color w:val="0D47A1"/>
                <w:sz w:val="15"/>
              </w:rPr>
              <w:t>www.engelvaartbodywear.com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584</w:t>
            </w:r>
          </w:p>
        </w:tc>
        <w:tc>
          <w:tcPr>
            <w:tcW w:type="dxa" w:w="2948"/>
            <w:shd w:val="clear" w:fill="FFFFFF"/>
            <w:tcMar>
              <w:top w:w="20" w:type="dxa"/>
              <w:bottom w:w="20" w:type="dxa"/>
              <w:start w:w="60" w:type="dxa"/>
              <w:end w:w="60" w:type="dxa"/>
            </w:tcMar>
            <w:vAlign w:val="center"/>
          </w:tcPr>
          <w:p>
            <w:pPr>
              <w:spacing w:before="0" w:after="0"/>
            </w:pPr>
            <w:r>
              <w:rPr>
                <w:b/>
                <w:sz w:val="16"/>
              </w:rPr>
              <w:t>Ensar Tekstil San. ve Tic. A.S.</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585</w:t>
            </w:r>
          </w:p>
        </w:tc>
        <w:tc>
          <w:tcPr>
            <w:tcW w:type="dxa" w:w="2948"/>
            <w:shd w:val="clear" w:fill="E8F5E9"/>
            <w:tcMar>
              <w:top w:w="20" w:type="dxa"/>
              <w:bottom w:w="20" w:type="dxa"/>
              <w:start w:w="60" w:type="dxa"/>
              <w:end w:w="60" w:type="dxa"/>
            </w:tcMar>
            <w:vAlign w:val="center"/>
          </w:tcPr>
          <w:p>
            <w:pPr>
              <w:spacing w:before="0" w:after="0"/>
            </w:pPr>
            <w:r>
              <w:rPr>
                <w:b/>
                <w:sz w:val="16"/>
              </w:rPr>
              <w:t>Envoy Textiles Ltd</w:t>
            </w:r>
          </w:p>
        </w:tc>
        <w:tc>
          <w:tcPr>
            <w:tcW w:type="dxa" w:w="1361"/>
            <w:shd w:val="clear" w:fill="E8F5E9"/>
            <w:tcMar>
              <w:top w:w="20" w:type="dxa"/>
              <w:bottom w:w="20" w:type="dxa"/>
              <w:start w:w="60" w:type="dxa"/>
              <w:end w:w="60" w:type="dxa"/>
            </w:tcMar>
            <w:vAlign w:val="center"/>
          </w:tcPr>
          <w:p>
            <w:pPr>
              <w:spacing w:before="0" w:after="0"/>
            </w:pPr>
            <w:r>
              <w:rPr>
                <w:color w:val="333333"/>
                <w:sz w:val="15"/>
              </w:rPr>
              <w:t>Bangladesh</w:t>
            </w:r>
          </w:p>
        </w:tc>
        <w:tc>
          <w:tcPr>
            <w:tcW w:type="dxa" w:w="2608"/>
            <w:shd w:val="clear" w:fill="E8F5E9"/>
            <w:tcMar>
              <w:top w:w="20" w:type="dxa"/>
              <w:bottom w:w="20" w:type="dxa"/>
              <w:start w:w="60" w:type="dxa"/>
              <w:end w:w="60" w:type="dxa"/>
            </w:tcMar>
            <w:vAlign w:val="center"/>
          </w:tcPr>
          <w:p>
            <w:pPr>
              <w:spacing w:before="0" w:after="0"/>
            </w:pPr>
            <w:r>
              <w:rPr>
                <w:color w:val="0D47A1"/>
                <w:sz w:val="15"/>
              </w:rPr>
              <w:t>www.envoytextiles.com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586</w:t>
            </w:r>
          </w:p>
        </w:tc>
        <w:tc>
          <w:tcPr>
            <w:tcW w:type="dxa" w:w="2948"/>
            <w:shd w:val="clear" w:fill="FFFFFF"/>
            <w:tcMar>
              <w:top w:w="20" w:type="dxa"/>
              <w:bottom w:w="20" w:type="dxa"/>
              <w:start w:w="60" w:type="dxa"/>
              <w:end w:w="60" w:type="dxa"/>
            </w:tcMar>
            <w:vAlign w:val="center"/>
          </w:tcPr>
          <w:p>
            <w:pPr>
              <w:spacing w:before="0" w:after="0"/>
            </w:pPr>
            <w:r>
              <w:rPr>
                <w:b/>
                <w:sz w:val="16"/>
              </w:rPr>
              <w:t>Epic Group Holdings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Bangladesh</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587</w:t>
            </w:r>
          </w:p>
        </w:tc>
        <w:tc>
          <w:tcPr>
            <w:tcW w:type="dxa" w:w="2948"/>
            <w:shd w:val="clear" w:fill="E8F5E9"/>
            <w:tcMar>
              <w:top w:w="20" w:type="dxa"/>
              <w:bottom w:w="20" w:type="dxa"/>
              <w:start w:w="60" w:type="dxa"/>
              <w:end w:w="60" w:type="dxa"/>
            </w:tcMar>
            <w:vAlign w:val="center"/>
          </w:tcPr>
          <w:p>
            <w:pPr>
              <w:spacing w:before="0" w:after="0"/>
            </w:pPr>
            <w:r>
              <w:rPr>
                <w:b/>
                <w:sz w:val="16"/>
              </w:rPr>
              <w:t>Erawan Textile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Thailand</w:t>
            </w:r>
          </w:p>
        </w:tc>
        <w:tc>
          <w:tcPr>
            <w:tcW w:type="dxa" w:w="2608"/>
            <w:shd w:val="clear" w:fill="E8F5E9"/>
            <w:tcMar>
              <w:top w:w="20" w:type="dxa"/>
              <w:bottom w:w="20" w:type="dxa"/>
              <w:start w:w="60" w:type="dxa"/>
              <w:end w:w="60" w:type="dxa"/>
            </w:tcMar>
            <w:vAlign w:val="center"/>
          </w:tcPr>
          <w:p>
            <w:pPr>
              <w:spacing w:before="0" w:after="0"/>
            </w:pPr>
            <w:r>
              <w:rPr>
                <w:color w:val="0D47A1"/>
                <w:sz w:val="15"/>
              </w:rPr>
              <w:t>www.erawantex.co.th</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588</w:t>
            </w:r>
          </w:p>
        </w:tc>
        <w:tc>
          <w:tcPr>
            <w:tcW w:type="dxa" w:w="2948"/>
            <w:shd w:val="clear" w:fill="FFFFFF"/>
            <w:tcMar>
              <w:top w:w="20" w:type="dxa"/>
              <w:bottom w:w="20" w:type="dxa"/>
              <w:start w:w="60" w:type="dxa"/>
              <w:end w:w="60" w:type="dxa"/>
            </w:tcMar>
            <w:vAlign w:val="center"/>
          </w:tcPr>
          <w:p>
            <w:pPr>
              <w:spacing w:before="0" w:after="0"/>
            </w:pPr>
            <w:r>
              <w:rPr>
                <w:b/>
                <w:sz w:val="16"/>
              </w:rPr>
              <w:t>Erdem Tekstil Sanayi ve Ticaret A.S.</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589</w:t>
            </w:r>
          </w:p>
        </w:tc>
        <w:tc>
          <w:tcPr>
            <w:tcW w:type="dxa" w:w="2948"/>
            <w:shd w:val="clear" w:fill="E8F5E9"/>
            <w:tcMar>
              <w:top w:w="20" w:type="dxa"/>
              <w:bottom w:w="20" w:type="dxa"/>
              <w:start w:w="60" w:type="dxa"/>
              <w:end w:w="60" w:type="dxa"/>
            </w:tcMar>
            <w:vAlign w:val="center"/>
          </w:tcPr>
          <w:p>
            <w:pPr>
              <w:spacing w:before="0" w:after="0"/>
            </w:pPr>
            <w:r>
              <w:rPr>
                <w:b/>
                <w:sz w:val="16"/>
              </w:rPr>
              <w:t>EREN PERAKENDE VE TEKSTIL A. S.</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r>
              <w:rPr>
                <w:color w:val="0D47A1"/>
                <w:sz w:val="15"/>
              </w:rPr>
              <w:t>www.erenholding.com.tr/en/home</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590</w:t>
            </w:r>
          </w:p>
        </w:tc>
        <w:tc>
          <w:tcPr>
            <w:tcW w:type="dxa" w:w="2948"/>
            <w:shd w:val="clear" w:fill="FFFFFF"/>
            <w:tcMar>
              <w:top w:w="20" w:type="dxa"/>
              <w:bottom w:w="20" w:type="dxa"/>
              <w:start w:w="60" w:type="dxa"/>
              <w:end w:w="60" w:type="dxa"/>
            </w:tcMar>
            <w:vAlign w:val="center"/>
          </w:tcPr>
          <w:p>
            <w:pPr>
              <w:spacing w:before="0" w:after="0"/>
            </w:pPr>
            <w:r>
              <w:rPr>
                <w:b/>
                <w:sz w:val="16"/>
              </w:rPr>
              <w:t>Erez Dokuma Kumas Tekstil San. ve Tic. Ltd. Sti.</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r>
              <w:rPr>
                <w:color w:val="0D47A1"/>
                <w:sz w:val="15"/>
              </w:rPr>
              <w:t>www.er-eztextile.com</w:t>
            </w:r>
          </w:p>
        </w:tc>
        <w:tc>
          <w:tcPr>
            <w:tcW w:type="dxa" w:w="2948"/>
            <w:shd w:val="clear" w:fill="FFFFFF"/>
            <w:tcMar>
              <w:top w:w="20" w:type="dxa"/>
              <w:bottom w:w="20" w:type="dxa"/>
              <w:start w:w="60" w:type="dxa"/>
              <w:end w:w="60" w:type="dxa"/>
            </w:tcMar>
            <w:vAlign w:val="center"/>
          </w:tcPr>
          <w:p>
            <w:pPr>
              <w:spacing w:before="0" w:after="0"/>
            </w:pPr>
            <w:r>
              <w:rPr>
                <w:color w:val="0D47A1"/>
                <w:sz w:val="15"/>
              </w:rPr>
              <w:t>info@er-eztextile.com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591</w:t>
            </w:r>
          </w:p>
        </w:tc>
        <w:tc>
          <w:tcPr>
            <w:tcW w:type="dxa" w:w="2948"/>
            <w:shd w:val="clear" w:fill="E8F5E9"/>
            <w:tcMar>
              <w:top w:w="20" w:type="dxa"/>
              <w:bottom w:w="20" w:type="dxa"/>
              <w:start w:w="60" w:type="dxa"/>
              <w:end w:w="60" w:type="dxa"/>
            </w:tcMar>
            <w:vAlign w:val="center"/>
          </w:tcPr>
          <w:p>
            <w:pPr>
              <w:spacing w:before="0" w:after="0"/>
            </w:pPr>
            <w:r>
              <w:rPr>
                <w:b/>
                <w:sz w:val="16"/>
              </w:rPr>
              <w:t>Eroglu Garment S.A.E.</w:t>
            </w:r>
          </w:p>
        </w:tc>
        <w:tc>
          <w:tcPr>
            <w:tcW w:type="dxa" w:w="1361"/>
            <w:shd w:val="clear" w:fill="E8F5E9"/>
            <w:tcMar>
              <w:top w:w="20" w:type="dxa"/>
              <w:bottom w:w="20" w:type="dxa"/>
              <w:start w:w="60" w:type="dxa"/>
              <w:end w:w="60" w:type="dxa"/>
            </w:tcMar>
            <w:vAlign w:val="center"/>
          </w:tcPr>
          <w:p>
            <w:pPr>
              <w:spacing w:before="0" w:after="0"/>
            </w:pPr>
            <w:r>
              <w:rPr>
                <w:color w:val="333333"/>
                <w:sz w:val="15"/>
              </w:rPr>
              <w:t>Egypt</w:t>
            </w:r>
          </w:p>
        </w:tc>
        <w:tc>
          <w:tcPr>
            <w:tcW w:type="dxa" w:w="2608"/>
            <w:shd w:val="clear" w:fill="E8F5E9"/>
            <w:tcMar>
              <w:top w:w="20" w:type="dxa"/>
              <w:bottom w:w="20" w:type="dxa"/>
              <w:start w:w="60" w:type="dxa"/>
              <w:end w:w="60" w:type="dxa"/>
            </w:tcMar>
            <w:vAlign w:val="center"/>
          </w:tcPr>
          <w:p>
            <w:pPr>
              <w:spacing w:before="0" w:after="0"/>
            </w:pPr>
            <w:r>
              <w:rPr>
                <w:color w:val="0D47A1"/>
                <w:sz w:val="15"/>
              </w:rPr>
              <w:t>www.eroglugarment.com</w:t>
            </w:r>
          </w:p>
        </w:tc>
        <w:tc>
          <w:tcPr>
            <w:tcW w:type="dxa" w:w="2948"/>
            <w:shd w:val="clear" w:fill="E8F5E9"/>
            <w:tcMar>
              <w:top w:w="20" w:type="dxa"/>
              <w:bottom w:w="20" w:type="dxa"/>
              <w:start w:w="60" w:type="dxa"/>
              <w:end w:w="60" w:type="dxa"/>
            </w:tcMar>
            <w:vAlign w:val="center"/>
          </w:tcPr>
          <w:p>
            <w:pPr>
              <w:spacing w:before="0" w:after="0"/>
            </w:pPr>
            <w:r>
              <w:rPr>
                <w:color w:val="0D47A1"/>
                <w:sz w:val="15"/>
              </w:rPr>
              <w:t>info@eroglugarment.com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592</w:t>
            </w:r>
          </w:p>
        </w:tc>
        <w:tc>
          <w:tcPr>
            <w:tcW w:type="dxa" w:w="2948"/>
            <w:shd w:val="clear" w:fill="FFFFFF"/>
            <w:tcMar>
              <w:top w:w="20" w:type="dxa"/>
              <w:bottom w:w="20" w:type="dxa"/>
              <w:start w:w="60" w:type="dxa"/>
              <w:end w:w="60" w:type="dxa"/>
            </w:tcMar>
            <w:vAlign w:val="center"/>
          </w:tcPr>
          <w:p>
            <w:pPr>
              <w:spacing w:before="0" w:after="0"/>
            </w:pPr>
            <w:r>
              <w:rPr>
                <w:b/>
                <w:sz w:val="16"/>
              </w:rPr>
              <w:t>ERTEK ITHALAT IHRACAT TEKSTIL SAN.VETIC LTD. STI.</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r>
              <w:rPr>
                <w:color w:val="0D47A1"/>
                <w:sz w:val="15"/>
              </w:rPr>
              <w:t>www.ertek.com.tr</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593</w:t>
            </w:r>
          </w:p>
        </w:tc>
        <w:tc>
          <w:tcPr>
            <w:tcW w:type="dxa" w:w="2948"/>
            <w:shd w:val="clear" w:fill="E8F5E9"/>
            <w:tcMar>
              <w:top w:w="20" w:type="dxa"/>
              <w:bottom w:w="20" w:type="dxa"/>
              <w:start w:w="60" w:type="dxa"/>
              <w:end w:w="60" w:type="dxa"/>
            </w:tcMar>
            <w:vAlign w:val="center"/>
          </w:tcPr>
          <w:p>
            <w:pPr>
              <w:spacing w:before="0" w:after="0"/>
            </w:pPr>
            <w:r>
              <w:rPr>
                <w:b/>
                <w:sz w:val="16"/>
              </w:rPr>
              <w:t>ESFANI CONFEÇÕES LDA</w:t>
            </w:r>
          </w:p>
        </w:tc>
        <w:tc>
          <w:tcPr>
            <w:tcW w:type="dxa" w:w="1361"/>
            <w:shd w:val="clear" w:fill="E8F5E9"/>
            <w:tcMar>
              <w:top w:w="20" w:type="dxa"/>
              <w:bottom w:w="20" w:type="dxa"/>
              <w:start w:w="60" w:type="dxa"/>
              <w:end w:w="60" w:type="dxa"/>
            </w:tcMar>
            <w:vAlign w:val="center"/>
          </w:tcPr>
          <w:p>
            <w:pPr>
              <w:spacing w:before="0" w:after="0"/>
            </w:pPr>
            <w:r>
              <w:rPr>
                <w:color w:val="333333"/>
                <w:sz w:val="15"/>
              </w:rPr>
              <w:t>Portugal</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594</w:t>
            </w:r>
          </w:p>
        </w:tc>
        <w:tc>
          <w:tcPr>
            <w:tcW w:type="dxa" w:w="2948"/>
            <w:shd w:val="clear" w:fill="FFFFFF"/>
            <w:tcMar>
              <w:top w:w="20" w:type="dxa"/>
              <w:bottom w:w="20" w:type="dxa"/>
              <w:start w:w="60" w:type="dxa"/>
              <w:end w:w="60" w:type="dxa"/>
            </w:tcMar>
            <w:vAlign w:val="center"/>
          </w:tcPr>
          <w:p>
            <w:pPr>
              <w:spacing w:before="0" w:after="0"/>
            </w:pPr>
            <w:r>
              <w:rPr>
                <w:b/>
                <w:sz w:val="16"/>
              </w:rPr>
              <w:t>Espalgodon</w:t>
            </w:r>
          </w:p>
        </w:tc>
        <w:tc>
          <w:tcPr>
            <w:tcW w:type="dxa" w:w="1361"/>
            <w:shd w:val="clear" w:fill="FFFFFF"/>
            <w:tcMar>
              <w:top w:w="20" w:type="dxa"/>
              <w:bottom w:w="20" w:type="dxa"/>
              <w:start w:w="60" w:type="dxa"/>
              <w:end w:w="60" w:type="dxa"/>
            </w:tcMar>
            <w:vAlign w:val="center"/>
          </w:tcPr>
          <w:p>
            <w:pPr>
              <w:spacing w:before="0" w:after="0"/>
            </w:pPr>
            <w:r>
              <w:rPr>
                <w:color w:val="333333"/>
                <w:sz w:val="15"/>
              </w:rPr>
              <w:t>Spain</w:t>
            </w:r>
          </w:p>
        </w:tc>
        <w:tc>
          <w:tcPr>
            <w:tcW w:type="dxa" w:w="2608"/>
            <w:shd w:val="clear" w:fill="FFFFFF"/>
            <w:tcMar>
              <w:top w:w="20" w:type="dxa"/>
              <w:bottom w:w="20" w:type="dxa"/>
              <w:start w:w="60" w:type="dxa"/>
              <w:end w:w="60" w:type="dxa"/>
            </w:tcMar>
            <w:vAlign w:val="center"/>
          </w:tcPr>
          <w:p>
            <w:pPr>
              <w:spacing w:before="0" w:after="0"/>
            </w:pPr>
            <w:r>
              <w:rPr>
                <w:color w:val="0D47A1"/>
                <w:sz w:val="15"/>
              </w:rPr>
              <w:t>www.espalgodon.es</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00838F"/>
                <w:sz w:val="15"/>
              </w:rPr>
              <w:t>Civil society organisation</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595</w:t>
            </w:r>
          </w:p>
        </w:tc>
        <w:tc>
          <w:tcPr>
            <w:tcW w:type="dxa" w:w="2948"/>
            <w:shd w:val="clear" w:fill="E8F5E9"/>
            <w:tcMar>
              <w:top w:w="20" w:type="dxa"/>
              <w:bottom w:w="20" w:type="dxa"/>
              <w:start w:w="60" w:type="dxa"/>
              <w:end w:w="60" w:type="dxa"/>
            </w:tcMar>
            <w:vAlign w:val="center"/>
          </w:tcPr>
          <w:p>
            <w:pPr>
              <w:spacing w:before="0" w:after="0"/>
            </w:pPr>
            <w:r>
              <w:rPr>
                <w:b/>
                <w:sz w:val="16"/>
              </w:rPr>
              <w:t>Essity</w:t>
            </w:r>
          </w:p>
        </w:tc>
        <w:tc>
          <w:tcPr>
            <w:tcW w:type="dxa" w:w="1361"/>
            <w:shd w:val="clear" w:fill="E8F5E9"/>
            <w:tcMar>
              <w:top w:w="20" w:type="dxa"/>
              <w:bottom w:w="20" w:type="dxa"/>
              <w:start w:w="60" w:type="dxa"/>
              <w:end w:w="60" w:type="dxa"/>
            </w:tcMar>
            <w:vAlign w:val="center"/>
          </w:tcPr>
          <w:p>
            <w:pPr>
              <w:spacing w:before="0" w:after="0"/>
            </w:pPr>
            <w:r>
              <w:rPr>
                <w:color w:val="333333"/>
                <w:sz w:val="15"/>
              </w:rPr>
              <w:t>Sweden</w:t>
            </w:r>
          </w:p>
        </w:tc>
        <w:tc>
          <w:tcPr>
            <w:tcW w:type="dxa" w:w="2608"/>
            <w:shd w:val="clear" w:fill="E8F5E9"/>
            <w:tcMar>
              <w:top w:w="20" w:type="dxa"/>
              <w:bottom w:w="20" w:type="dxa"/>
              <w:start w:w="60" w:type="dxa"/>
              <w:end w:w="60" w:type="dxa"/>
            </w:tcMar>
            <w:vAlign w:val="center"/>
          </w:tcPr>
          <w:p>
            <w:pPr>
              <w:spacing w:before="0" w:after="0"/>
            </w:pPr>
            <w:r>
              <w:rPr>
                <w:color w:val="0D47A1"/>
                <w:sz w:val="15"/>
              </w:rPr>
              <w:t>www.essity.com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596</w:t>
            </w:r>
          </w:p>
        </w:tc>
        <w:tc>
          <w:tcPr>
            <w:tcW w:type="dxa" w:w="2948"/>
            <w:shd w:val="clear" w:fill="FFFFFF"/>
            <w:tcMar>
              <w:top w:w="20" w:type="dxa"/>
              <w:bottom w:w="20" w:type="dxa"/>
              <w:start w:w="60" w:type="dxa"/>
              <w:end w:w="60" w:type="dxa"/>
            </w:tcMar>
            <w:vAlign w:val="center"/>
          </w:tcPr>
          <w:p>
            <w:pPr>
              <w:spacing w:before="0" w:after="0"/>
            </w:pPr>
            <w:r>
              <w:rPr>
                <w:b/>
                <w:sz w:val="16"/>
              </w:rPr>
              <w:t>ETEVIMOL - Empresa Textil de Vilar do Monte Lda.</w:t>
            </w:r>
          </w:p>
        </w:tc>
        <w:tc>
          <w:tcPr>
            <w:tcW w:type="dxa" w:w="1361"/>
            <w:shd w:val="clear" w:fill="FFFFFF"/>
            <w:tcMar>
              <w:top w:w="20" w:type="dxa"/>
              <w:bottom w:w="20" w:type="dxa"/>
              <w:start w:w="60" w:type="dxa"/>
              <w:end w:w="60" w:type="dxa"/>
            </w:tcMar>
            <w:vAlign w:val="center"/>
          </w:tcPr>
          <w:p>
            <w:pPr>
              <w:spacing w:before="0" w:after="0"/>
            </w:pPr>
            <w:r>
              <w:rPr>
                <w:color w:val="333333"/>
                <w:sz w:val="15"/>
              </w:rPr>
              <w:t>Portugal</w:t>
            </w:r>
          </w:p>
        </w:tc>
        <w:tc>
          <w:tcPr>
            <w:tcW w:type="dxa" w:w="2608"/>
            <w:shd w:val="clear" w:fill="FFFFFF"/>
            <w:tcMar>
              <w:top w:w="20" w:type="dxa"/>
              <w:bottom w:w="20" w:type="dxa"/>
              <w:start w:w="60" w:type="dxa"/>
              <w:end w:w="60" w:type="dxa"/>
            </w:tcMar>
            <w:vAlign w:val="center"/>
          </w:tcPr>
          <w:p>
            <w:pPr>
              <w:spacing w:before="0" w:after="0"/>
            </w:pPr>
            <w:r>
              <w:rPr>
                <w:color w:val="0D47A1"/>
                <w:sz w:val="15"/>
              </w:rPr>
              <w:t>www.etevimol.pt</w:t>
            </w:r>
          </w:p>
        </w:tc>
        <w:tc>
          <w:tcPr>
            <w:tcW w:type="dxa" w:w="2948"/>
            <w:shd w:val="clear" w:fill="FFFFFF"/>
            <w:tcMar>
              <w:top w:w="20" w:type="dxa"/>
              <w:bottom w:w="20" w:type="dxa"/>
              <w:start w:w="60" w:type="dxa"/>
              <w:end w:w="60" w:type="dxa"/>
            </w:tcMar>
            <w:vAlign w:val="center"/>
          </w:tcPr>
          <w:p>
            <w:pPr>
              <w:spacing w:before="0" w:after="0"/>
            </w:pPr>
            <w:r>
              <w:rPr>
                <w:color w:val="0D47A1"/>
                <w:sz w:val="15"/>
              </w:rPr>
              <w:t>geral@etevimol.pt ; you@company.com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597</w:t>
            </w:r>
          </w:p>
        </w:tc>
        <w:tc>
          <w:tcPr>
            <w:tcW w:type="dxa" w:w="2948"/>
            <w:shd w:val="clear" w:fill="E8F5E9"/>
            <w:tcMar>
              <w:top w:w="20" w:type="dxa"/>
              <w:bottom w:w="20" w:type="dxa"/>
              <w:start w:w="60" w:type="dxa"/>
              <w:end w:w="60" w:type="dxa"/>
            </w:tcMar>
            <w:vAlign w:val="center"/>
          </w:tcPr>
          <w:p>
            <w:pPr>
              <w:spacing w:before="0" w:after="0"/>
            </w:pPr>
            <w:r>
              <w:rPr>
                <w:b/>
                <w:sz w:val="16"/>
              </w:rPr>
              <w:t>Etfor - Empresa Têxtil SA</w:t>
            </w:r>
          </w:p>
        </w:tc>
        <w:tc>
          <w:tcPr>
            <w:tcW w:type="dxa" w:w="1361"/>
            <w:shd w:val="clear" w:fill="E8F5E9"/>
            <w:tcMar>
              <w:top w:w="20" w:type="dxa"/>
              <w:bottom w:w="20" w:type="dxa"/>
              <w:start w:w="60" w:type="dxa"/>
              <w:end w:w="60" w:type="dxa"/>
            </w:tcMar>
            <w:vAlign w:val="center"/>
          </w:tcPr>
          <w:p>
            <w:pPr>
              <w:spacing w:before="0" w:after="0"/>
            </w:pPr>
            <w:r>
              <w:rPr>
                <w:color w:val="333333"/>
                <w:sz w:val="15"/>
              </w:rPr>
              <w:t>Portugal</w:t>
            </w:r>
          </w:p>
        </w:tc>
        <w:tc>
          <w:tcPr>
            <w:tcW w:type="dxa" w:w="2608"/>
            <w:shd w:val="clear" w:fill="E8F5E9"/>
            <w:tcMar>
              <w:top w:w="20" w:type="dxa"/>
              <w:bottom w:w="20" w:type="dxa"/>
              <w:start w:w="60" w:type="dxa"/>
              <w:end w:w="60" w:type="dxa"/>
            </w:tcMar>
            <w:vAlign w:val="center"/>
          </w:tcPr>
          <w:p>
            <w:pPr>
              <w:spacing w:before="0" w:after="0"/>
            </w:pPr>
            <w:r>
              <w:rPr>
                <w:color w:val="0D47A1"/>
                <w:sz w:val="15"/>
              </w:rPr>
              <w:t>www.etfor.com</w:t>
            </w:r>
          </w:p>
        </w:tc>
        <w:tc>
          <w:tcPr>
            <w:tcW w:type="dxa" w:w="2948"/>
            <w:shd w:val="clear" w:fill="E8F5E9"/>
            <w:tcMar>
              <w:top w:w="20" w:type="dxa"/>
              <w:bottom w:w="20" w:type="dxa"/>
              <w:start w:w="60" w:type="dxa"/>
              <w:end w:w="60" w:type="dxa"/>
            </w:tcMar>
            <w:vAlign w:val="center"/>
          </w:tcPr>
          <w:p>
            <w:pPr>
              <w:spacing w:before="0" w:after="0"/>
            </w:pPr>
            <w:r>
              <w:rPr>
                <w:color w:val="0D47A1"/>
                <w:sz w:val="15"/>
              </w:rPr>
              <w:t>info@etfor.com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598</w:t>
            </w:r>
          </w:p>
        </w:tc>
        <w:tc>
          <w:tcPr>
            <w:tcW w:type="dxa" w:w="2948"/>
            <w:shd w:val="clear" w:fill="FFFFFF"/>
            <w:tcMar>
              <w:top w:w="20" w:type="dxa"/>
              <w:bottom w:w="20" w:type="dxa"/>
              <w:start w:w="60" w:type="dxa"/>
              <w:end w:w="60" w:type="dxa"/>
            </w:tcMar>
            <w:vAlign w:val="center"/>
          </w:tcPr>
          <w:p>
            <w:pPr>
              <w:spacing w:before="0" w:after="0"/>
            </w:pPr>
            <w:r>
              <w:rPr>
                <w:b/>
                <w:sz w:val="16"/>
              </w:rPr>
              <w:t>ETG Commodities Ltd.</w:t>
            </w:r>
          </w:p>
        </w:tc>
        <w:tc>
          <w:tcPr>
            <w:tcW w:type="dxa" w:w="1361"/>
            <w:shd w:val="clear" w:fill="FFFFFF"/>
            <w:tcMar>
              <w:top w:w="20" w:type="dxa"/>
              <w:bottom w:w="20" w:type="dxa"/>
              <w:start w:w="60" w:type="dxa"/>
              <w:end w:w="60" w:type="dxa"/>
            </w:tcMar>
            <w:vAlign w:val="center"/>
          </w:tcPr>
          <w:p>
            <w:pPr>
              <w:spacing w:before="0" w:after="0"/>
            </w:pPr>
            <w:r>
              <w:rPr>
                <w:color w:val="333333"/>
                <w:sz w:val="15"/>
              </w:rPr>
              <w:t>Mauritius</w:t>
            </w:r>
          </w:p>
        </w:tc>
        <w:tc>
          <w:tcPr>
            <w:tcW w:type="dxa" w:w="2608"/>
            <w:shd w:val="clear" w:fill="FFFFFF"/>
            <w:tcMar>
              <w:top w:w="20" w:type="dxa"/>
              <w:bottom w:w="20" w:type="dxa"/>
              <w:start w:w="60" w:type="dxa"/>
              <w:end w:w="60" w:type="dxa"/>
            </w:tcMar>
            <w:vAlign w:val="center"/>
          </w:tcPr>
          <w:p>
            <w:pPr>
              <w:spacing w:before="0" w:after="0"/>
            </w:pPr>
            <w:r>
              <w:rPr>
                <w:color w:val="0D47A1"/>
                <w:sz w:val="15"/>
              </w:rPr>
              <w:t>www.etgworld.com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599</w:t>
            </w:r>
          </w:p>
        </w:tc>
        <w:tc>
          <w:tcPr>
            <w:tcW w:type="dxa" w:w="2948"/>
            <w:shd w:val="clear" w:fill="E8F5E9"/>
            <w:tcMar>
              <w:top w:w="20" w:type="dxa"/>
              <w:bottom w:w="20" w:type="dxa"/>
              <w:start w:w="60" w:type="dxa"/>
              <w:end w:w="60" w:type="dxa"/>
            </w:tcMar>
            <w:vAlign w:val="center"/>
          </w:tcPr>
          <w:p>
            <w:pPr>
              <w:spacing w:before="0" w:after="0"/>
            </w:pPr>
            <w:r>
              <w:rPr>
                <w:b/>
                <w:sz w:val="16"/>
              </w:rPr>
              <w:t>Euro Knit Spinn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Bangladesh</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600</w:t>
            </w:r>
          </w:p>
        </w:tc>
        <w:tc>
          <w:tcPr>
            <w:tcW w:type="dxa" w:w="2948"/>
            <w:shd w:val="clear" w:fill="FFFFFF"/>
            <w:tcMar>
              <w:top w:w="20" w:type="dxa"/>
              <w:bottom w:w="20" w:type="dxa"/>
              <w:start w:w="60" w:type="dxa"/>
              <w:end w:w="60" w:type="dxa"/>
            </w:tcMar>
            <w:vAlign w:val="center"/>
          </w:tcPr>
          <w:p>
            <w:pPr>
              <w:spacing w:before="0" w:after="0"/>
            </w:pPr>
            <w:r>
              <w:rPr>
                <w:b/>
                <w:sz w:val="16"/>
              </w:rPr>
              <w:t>European Spinning Group NV</w:t>
            </w:r>
          </w:p>
        </w:tc>
        <w:tc>
          <w:tcPr>
            <w:tcW w:type="dxa" w:w="1361"/>
            <w:shd w:val="clear" w:fill="FFFFFF"/>
            <w:tcMar>
              <w:top w:w="20" w:type="dxa"/>
              <w:bottom w:w="20" w:type="dxa"/>
              <w:start w:w="60" w:type="dxa"/>
              <w:end w:w="60" w:type="dxa"/>
            </w:tcMar>
            <w:vAlign w:val="center"/>
          </w:tcPr>
          <w:p>
            <w:pPr>
              <w:spacing w:before="0" w:after="0"/>
            </w:pPr>
            <w:r>
              <w:rPr>
                <w:color w:val="333333"/>
                <w:sz w:val="15"/>
              </w:rPr>
              <w:t>Belgium</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601</w:t>
            </w:r>
          </w:p>
        </w:tc>
        <w:tc>
          <w:tcPr>
            <w:tcW w:type="dxa" w:w="2948"/>
            <w:shd w:val="clear" w:fill="E8F5E9"/>
            <w:tcMar>
              <w:top w:w="20" w:type="dxa"/>
              <w:bottom w:w="20" w:type="dxa"/>
              <w:start w:w="60" w:type="dxa"/>
              <w:end w:w="60" w:type="dxa"/>
            </w:tcMar>
            <w:vAlign w:val="center"/>
          </w:tcPr>
          <w:p>
            <w:pPr>
              <w:spacing w:before="0" w:after="0"/>
            </w:pPr>
            <w:r>
              <w:rPr>
                <w:b/>
                <w:sz w:val="16"/>
              </w:rPr>
              <w:t>Eurotessile Spa</w:t>
            </w:r>
          </w:p>
        </w:tc>
        <w:tc>
          <w:tcPr>
            <w:tcW w:type="dxa" w:w="1361"/>
            <w:shd w:val="clear" w:fill="E8F5E9"/>
            <w:tcMar>
              <w:top w:w="20" w:type="dxa"/>
              <w:bottom w:w="20" w:type="dxa"/>
              <w:start w:w="60" w:type="dxa"/>
              <w:end w:w="60" w:type="dxa"/>
            </w:tcMar>
            <w:vAlign w:val="center"/>
          </w:tcPr>
          <w:p>
            <w:pPr>
              <w:spacing w:before="0" w:after="0"/>
            </w:pPr>
            <w:r>
              <w:rPr>
                <w:color w:val="333333"/>
                <w:sz w:val="15"/>
              </w:rPr>
              <w:t>Italy</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602</w:t>
            </w:r>
          </w:p>
        </w:tc>
        <w:tc>
          <w:tcPr>
            <w:tcW w:type="dxa" w:w="2948"/>
            <w:shd w:val="clear" w:fill="FFFFFF"/>
            <w:tcMar>
              <w:top w:w="20" w:type="dxa"/>
              <w:bottom w:w="20" w:type="dxa"/>
              <w:start w:w="60" w:type="dxa"/>
              <w:end w:w="60" w:type="dxa"/>
            </w:tcMar>
            <w:vAlign w:val="center"/>
          </w:tcPr>
          <w:p>
            <w:pPr>
              <w:spacing w:before="0" w:after="0"/>
            </w:pPr>
            <w:r>
              <w:rPr>
                <w:b/>
                <w:sz w:val="16"/>
              </w:rPr>
              <w:t>Eurotex Fashion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Bangladesh</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603</w:t>
            </w:r>
          </w:p>
        </w:tc>
        <w:tc>
          <w:tcPr>
            <w:tcW w:type="dxa" w:w="2948"/>
            <w:shd w:val="clear" w:fill="E8F5E9"/>
            <w:tcMar>
              <w:top w:w="20" w:type="dxa"/>
              <w:bottom w:w="20" w:type="dxa"/>
              <w:start w:w="60" w:type="dxa"/>
              <w:end w:w="60" w:type="dxa"/>
            </w:tcMar>
            <w:vAlign w:val="center"/>
          </w:tcPr>
          <w:p>
            <w:pPr>
              <w:spacing w:before="0" w:after="0"/>
            </w:pPr>
            <w:r>
              <w:rPr>
                <w:b/>
                <w:sz w:val="16"/>
              </w:rPr>
              <w:t>EVE DRESS-SHIRTS’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Bangladesh</w:t>
            </w:r>
          </w:p>
        </w:tc>
        <w:tc>
          <w:tcPr>
            <w:tcW w:type="dxa" w:w="2608"/>
            <w:shd w:val="clear" w:fill="E8F5E9"/>
            <w:tcMar>
              <w:top w:w="20" w:type="dxa"/>
              <w:bottom w:w="20" w:type="dxa"/>
              <w:start w:w="60" w:type="dxa"/>
              <w:end w:w="60" w:type="dxa"/>
            </w:tcMar>
            <w:vAlign w:val="center"/>
          </w:tcPr>
          <w:p>
            <w:pPr>
              <w:spacing w:before="0" w:after="0"/>
            </w:pPr>
            <w:r>
              <w:rPr>
                <w:color w:val="0D47A1"/>
                <w:sz w:val="15"/>
              </w:rPr>
              <w:t>www.evegroupbd.com</w:t>
            </w:r>
          </w:p>
        </w:tc>
        <w:tc>
          <w:tcPr>
            <w:tcW w:type="dxa" w:w="2948"/>
            <w:shd w:val="clear" w:fill="E8F5E9"/>
            <w:tcMar>
              <w:top w:w="20" w:type="dxa"/>
              <w:bottom w:w="20" w:type="dxa"/>
              <w:start w:w="60" w:type="dxa"/>
              <w:end w:w="60" w:type="dxa"/>
            </w:tcMar>
            <w:vAlign w:val="center"/>
          </w:tcPr>
          <w:p>
            <w:pPr>
              <w:spacing w:before="0" w:after="0"/>
            </w:pPr>
            <w:r>
              <w:rPr>
                <w:color w:val="0D47A1"/>
                <w:sz w:val="15"/>
              </w:rPr>
              <w:t>info@evegroupbd.com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604</w:t>
            </w:r>
          </w:p>
        </w:tc>
        <w:tc>
          <w:tcPr>
            <w:tcW w:type="dxa" w:w="2948"/>
            <w:shd w:val="clear" w:fill="FFFFFF"/>
            <w:tcMar>
              <w:top w:w="20" w:type="dxa"/>
              <w:bottom w:w="20" w:type="dxa"/>
              <w:start w:w="60" w:type="dxa"/>
              <w:end w:w="60" w:type="dxa"/>
            </w:tcMar>
            <w:vAlign w:val="center"/>
          </w:tcPr>
          <w:p>
            <w:pPr>
              <w:spacing w:before="0" w:after="0"/>
            </w:pPr>
            <w:r>
              <w:rPr>
                <w:b/>
                <w:sz w:val="16"/>
              </w:rPr>
              <w:t>Ever Fashion Tongi Ltd.</w:t>
            </w:r>
          </w:p>
        </w:tc>
        <w:tc>
          <w:tcPr>
            <w:tcW w:type="dxa" w:w="1361"/>
            <w:shd w:val="clear" w:fill="FFFFFF"/>
            <w:tcMar>
              <w:top w:w="20" w:type="dxa"/>
              <w:bottom w:w="20" w:type="dxa"/>
              <w:start w:w="60" w:type="dxa"/>
              <w:end w:w="60" w:type="dxa"/>
            </w:tcMar>
            <w:vAlign w:val="center"/>
          </w:tcPr>
          <w:p>
            <w:pPr>
              <w:spacing w:before="0" w:after="0"/>
            </w:pPr>
            <w:r>
              <w:rPr>
                <w:color w:val="333333"/>
                <w:sz w:val="15"/>
              </w:rPr>
              <w:t>Bangladesh</w:t>
            </w:r>
          </w:p>
        </w:tc>
        <w:tc>
          <w:tcPr>
            <w:tcW w:type="dxa" w:w="2608"/>
            <w:shd w:val="clear" w:fill="FFFFFF"/>
            <w:tcMar>
              <w:top w:w="20" w:type="dxa"/>
              <w:bottom w:w="20" w:type="dxa"/>
              <w:start w:w="60" w:type="dxa"/>
              <w:end w:w="60" w:type="dxa"/>
            </w:tcMar>
            <w:vAlign w:val="center"/>
          </w:tcPr>
          <w:p>
            <w:pPr>
              <w:spacing w:before="0" w:after="0"/>
            </w:pPr>
            <w:r>
              <w:rPr>
                <w:color w:val="0D47A1"/>
                <w:sz w:val="15"/>
              </w:rPr>
              <w:t>www.everfashionltd.com</w:t>
            </w:r>
          </w:p>
        </w:tc>
        <w:tc>
          <w:tcPr>
            <w:tcW w:type="dxa" w:w="2948"/>
            <w:shd w:val="clear" w:fill="FFFFFF"/>
            <w:tcMar>
              <w:top w:w="20" w:type="dxa"/>
              <w:bottom w:w="20" w:type="dxa"/>
              <w:start w:w="60" w:type="dxa"/>
              <w:end w:w="60" w:type="dxa"/>
            </w:tcMar>
            <w:vAlign w:val="center"/>
          </w:tcPr>
          <w:p>
            <w:pPr>
              <w:spacing w:before="0" w:after="0"/>
            </w:pPr>
            <w:r>
              <w:rPr>
                <w:color w:val="0D47A1"/>
                <w:sz w:val="15"/>
              </w:rPr>
              <w:t>babu@everfashionltd.com ; joy@everfashionltd.com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605</w:t>
            </w:r>
          </w:p>
        </w:tc>
        <w:tc>
          <w:tcPr>
            <w:tcW w:type="dxa" w:w="2948"/>
            <w:shd w:val="clear" w:fill="E8F5E9"/>
            <w:tcMar>
              <w:top w:w="20" w:type="dxa"/>
              <w:bottom w:w="20" w:type="dxa"/>
              <w:start w:w="60" w:type="dxa"/>
              <w:end w:w="60" w:type="dxa"/>
            </w:tcMar>
            <w:vAlign w:val="center"/>
          </w:tcPr>
          <w:p>
            <w:pPr>
              <w:spacing w:before="0" w:after="0"/>
            </w:pPr>
            <w:r>
              <w:rPr>
                <w:b/>
                <w:sz w:val="16"/>
              </w:rPr>
              <w:t>Eveready Spinning Mills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606</w:t>
            </w:r>
          </w:p>
        </w:tc>
        <w:tc>
          <w:tcPr>
            <w:tcW w:type="dxa" w:w="2948"/>
            <w:shd w:val="clear" w:fill="FFFFFF"/>
            <w:tcMar>
              <w:top w:w="20" w:type="dxa"/>
              <w:bottom w:w="20" w:type="dxa"/>
              <w:start w:w="60" w:type="dxa"/>
              <w:end w:w="60" w:type="dxa"/>
            </w:tcMar>
            <w:vAlign w:val="center"/>
          </w:tcPr>
          <w:p>
            <w:pPr>
              <w:spacing w:before="0" w:after="0"/>
            </w:pPr>
            <w:r>
              <w:rPr>
                <w:b/>
                <w:sz w:val="16"/>
              </w:rPr>
              <w:t>Evolv Clothing Co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www.evolvclothing.com</w:t>
            </w:r>
          </w:p>
        </w:tc>
        <w:tc>
          <w:tcPr>
            <w:tcW w:type="dxa" w:w="2948"/>
            <w:shd w:val="clear" w:fill="FFFFFF"/>
            <w:tcMar>
              <w:top w:w="20" w:type="dxa"/>
              <w:bottom w:w="20" w:type="dxa"/>
              <w:start w:w="60" w:type="dxa"/>
              <w:end w:w="60" w:type="dxa"/>
            </w:tcMar>
            <w:vAlign w:val="center"/>
          </w:tcPr>
          <w:p>
            <w:pPr>
              <w:spacing w:before="0" w:after="0"/>
            </w:pPr>
            <w:r>
              <w:rPr>
                <w:color w:val="0D47A1"/>
                <w:sz w:val="15"/>
              </w:rPr>
              <w:t>enquiries@evolvclothing.com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607</w:t>
            </w:r>
          </w:p>
        </w:tc>
        <w:tc>
          <w:tcPr>
            <w:tcW w:type="dxa" w:w="2948"/>
            <w:shd w:val="clear" w:fill="E8F5E9"/>
            <w:tcMar>
              <w:top w:w="20" w:type="dxa"/>
              <w:bottom w:w="20" w:type="dxa"/>
              <w:start w:w="60" w:type="dxa"/>
              <w:end w:w="60" w:type="dxa"/>
            </w:tcMar>
            <w:vAlign w:val="center"/>
          </w:tcPr>
          <w:p>
            <w:pPr>
              <w:spacing w:before="0" w:after="0"/>
            </w:pPr>
            <w:r>
              <w:rPr>
                <w:b/>
                <w:sz w:val="16"/>
              </w:rPr>
              <w:t>Exportadora Textufil S.A. de C.V.</w:t>
            </w:r>
          </w:p>
        </w:tc>
        <w:tc>
          <w:tcPr>
            <w:tcW w:type="dxa" w:w="1361"/>
            <w:shd w:val="clear" w:fill="E8F5E9"/>
            <w:tcMar>
              <w:top w:w="20" w:type="dxa"/>
              <w:bottom w:w="20" w:type="dxa"/>
              <w:start w:w="60" w:type="dxa"/>
              <w:end w:w="60" w:type="dxa"/>
            </w:tcMar>
            <w:vAlign w:val="center"/>
          </w:tcPr>
          <w:p>
            <w:pPr>
              <w:spacing w:before="0" w:after="0"/>
            </w:pPr>
            <w:r>
              <w:rPr>
                <w:color w:val="333333"/>
                <w:sz w:val="15"/>
              </w:rPr>
              <w:t>El Salvador</w:t>
            </w:r>
          </w:p>
        </w:tc>
        <w:tc>
          <w:tcPr>
            <w:tcW w:type="dxa" w:w="2608"/>
            <w:shd w:val="clear" w:fill="E8F5E9"/>
            <w:tcMar>
              <w:top w:w="20" w:type="dxa"/>
              <w:bottom w:w="20" w:type="dxa"/>
              <w:start w:w="60" w:type="dxa"/>
              <w:end w:w="60" w:type="dxa"/>
            </w:tcMar>
            <w:vAlign w:val="center"/>
          </w:tcPr>
          <w:p>
            <w:pPr>
              <w:spacing w:before="0" w:after="0"/>
            </w:pPr>
            <w:r>
              <w:rPr>
                <w:color w:val="0D47A1"/>
                <w:sz w:val="15"/>
              </w:rPr>
              <w:t>www.textufil.com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608</w:t>
            </w:r>
          </w:p>
        </w:tc>
        <w:tc>
          <w:tcPr>
            <w:tcW w:type="dxa" w:w="2948"/>
            <w:shd w:val="clear" w:fill="FFFFFF"/>
            <w:tcMar>
              <w:top w:w="20" w:type="dxa"/>
              <w:bottom w:w="20" w:type="dxa"/>
              <w:start w:w="60" w:type="dxa"/>
              <w:end w:w="60" w:type="dxa"/>
            </w:tcMar>
            <w:vAlign w:val="center"/>
          </w:tcPr>
          <w:p>
            <w:pPr>
              <w:spacing w:before="0" w:after="0"/>
            </w:pPr>
            <w:r>
              <w:rPr>
                <w:b/>
                <w:sz w:val="16"/>
              </w:rPr>
              <w:t>Exportadora TSA S.A. de C.V.</w:t>
            </w:r>
          </w:p>
        </w:tc>
        <w:tc>
          <w:tcPr>
            <w:tcW w:type="dxa" w:w="1361"/>
            <w:shd w:val="clear" w:fill="FFFFFF"/>
            <w:tcMar>
              <w:top w:w="20" w:type="dxa"/>
              <w:bottom w:w="20" w:type="dxa"/>
              <w:start w:w="60" w:type="dxa"/>
              <w:end w:w="60" w:type="dxa"/>
            </w:tcMar>
            <w:vAlign w:val="center"/>
          </w:tcPr>
          <w:p>
            <w:pPr>
              <w:spacing w:before="0" w:after="0"/>
            </w:pPr>
            <w:r>
              <w:rPr>
                <w:color w:val="333333"/>
                <w:sz w:val="15"/>
              </w:rPr>
              <w:t>El Salvador</w:t>
            </w:r>
          </w:p>
        </w:tc>
        <w:tc>
          <w:tcPr>
            <w:tcW w:type="dxa" w:w="2608"/>
            <w:shd w:val="clear" w:fill="FFFFFF"/>
            <w:tcMar>
              <w:top w:w="20" w:type="dxa"/>
              <w:bottom w:w="20" w:type="dxa"/>
              <w:start w:w="60" w:type="dxa"/>
              <w:end w:w="60" w:type="dxa"/>
            </w:tcMar>
            <w:vAlign w:val="center"/>
          </w:tcPr>
          <w:p>
            <w:pPr>
              <w:spacing w:before="0" w:after="0"/>
            </w:pPr>
            <w:r>
              <w:rPr>
                <w:color w:val="0D47A1"/>
                <w:sz w:val="15"/>
              </w:rPr>
              <w:t>www.hilasal.com.sv</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609</w:t>
            </w:r>
          </w:p>
        </w:tc>
        <w:tc>
          <w:tcPr>
            <w:tcW w:type="dxa" w:w="2948"/>
            <w:shd w:val="clear" w:fill="E8F5E9"/>
            <w:tcMar>
              <w:top w:w="20" w:type="dxa"/>
              <w:bottom w:w="20" w:type="dxa"/>
              <w:start w:w="60" w:type="dxa"/>
              <w:end w:w="60" w:type="dxa"/>
            </w:tcMar>
            <w:vAlign w:val="center"/>
          </w:tcPr>
          <w:p>
            <w:pPr>
              <w:spacing w:before="0" w:after="0"/>
            </w:pPr>
            <w:r>
              <w:rPr>
                <w:b/>
                <w:sz w:val="16"/>
              </w:rPr>
              <w:t>Ezel Mensucat San. ve Tic. AS</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r>
              <w:rPr>
                <w:color w:val="0D47A1"/>
                <w:sz w:val="15"/>
              </w:rPr>
              <w:t>Ezeltekstil.com</w:t>
            </w:r>
          </w:p>
        </w:tc>
        <w:tc>
          <w:tcPr>
            <w:tcW w:type="dxa" w:w="2948"/>
            <w:shd w:val="clear" w:fill="E8F5E9"/>
            <w:tcMar>
              <w:top w:w="20" w:type="dxa"/>
              <w:bottom w:w="20" w:type="dxa"/>
              <w:start w:w="60" w:type="dxa"/>
              <w:end w:w="60" w:type="dxa"/>
            </w:tcMar>
            <w:vAlign w:val="center"/>
          </w:tcPr>
          <w:p>
            <w:pPr>
              <w:spacing w:before="0" w:after="0"/>
            </w:pPr>
            <w:r>
              <w:rPr>
                <w:color w:val="0D47A1"/>
                <w:sz w:val="15"/>
              </w:rPr>
              <w:t>marketing@ezeltekstil.com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610</w:t>
            </w:r>
          </w:p>
        </w:tc>
        <w:tc>
          <w:tcPr>
            <w:tcW w:type="dxa" w:w="2948"/>
            <w:shd w:val="clear" w:fill="FFFFFF"/>
            <w:tcMar>
              <w:top w:w="20" w:type="dxa"/>
              <w:bottom w:w="20" w:type="dxa"/>
              <w:start w:w="60" w:type="dxa"/>
              <w:end w:w="60" w:type="dxa"/>
            </w:tcMar>
            <w:vAlign w:val="center"/>
          </w:tcPr>
          <w:p>
            <w:pPr>
              <w:spacing w:before="0" w:after="0"/>
            </w:pPr>
            <w:r>
              <w:rPr>
                <w:b/>
                <w:sz w:val="16"/>
              </w:rPr>
              <w:t>F. Engel K/S</w:t>
            </w:r>
          </w:p>
        </w:tc>
        <w:tc>
          <w:tcPr>
            <w:tcW w:type="dxa" w:w="1361"/>
            <w:shd w:val="clear" w:fill="FFFFFF"/>
            <w:tcMar>
              <w:top w:w="20" w:type="dxa"/>
              <w:bottom w:w="20" w:type="dxa"/>
              <w:start w:w="60" w:type="dxa"/>
              <w:end w:w="60" w:type="dxa"/>
            </w:tcMar>
            <w:vAlign w:val="center"/>
          </w:tcPr>
          <w:p>
            <w:pPr>
              <w:spacing w:before="0" w:after="0"/>
            </w:pPr>
            <w:r>
              <w:rPr>
                <w:color w:val="333333"/>
                <w:sz w:val="15"/>
              </w:rPr>
              <w:t>Denmark</w:t>
            </w:r>
          </w:p>
        </w:tc>
        <w:tc>
          <w:tcPr>
            <w:tcW w:type="dxa" w:w="2608"/>
            <w:shd w:val="clear" w:fill="FFFFFF"/>
            <w:tcMar>
              <w:top w:w="20" w:type="dxa"/>
              <w:bottom w:w="20" w:type="dxa"/>
              <w:start w:w="60" w:type="dxa"/>
              <w:end w:w="60" w:type="dxa"/>
            </w:tcMar>
            <w:vAlign w:val="center"/>
          </w:tcPr>
          <w:p>
            <w:pPr>
              <w:spacing w:before="0" w:after="0"/>
            </w:pPr>
            <w:r>
              <w:rPr>
                <w:color w:val="0D47A1"/>
                <w:sz w:val="15"/>
              </w:rPr>
              <w:t>www.f-engel.com</w:t>
            </w:r>
          </w:p>
        </w:tc>
        <w:tc>
          <w:tcPr>
            <w:tcW w:type="dxa" w:w="2948"/>
            <w:shd w:val="clear" w:fill="FFFFFF"/>
            <w:tcMar>
              <w:top w:w="20" w:type="dxa"/>
              <w:bottom w:w="20" w:type="dxa"/>
              <w:start w:w="60" w:type="dxa"/>
              <w:end w:w="60" w:type="dxa"/>
            </w:tcMar>
            <w:vAlign w:val="center"/>
          </w:tcPr>
          <w:p>
            <w:pPr>
              <w:spacing w:before="0" w:after="0"/>
            </w:pPr>
            <w:r>
              <w:rPr>
                <w:color w:val="0D47A1"/>
                <w:sz w:val="15"/>
              </w:rPr>
              <w:t>contact@f-engel.com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611</w:t>
            </w:r>
          </w:p>
        </w:tc>
        <w:tc>
          <w:tcPr>
            <w:tcW w:type="dxa" w:w="2948"/>
            <w:shd w:val="clear" w:fill="E8F5E9"/>
            <w:tcMar>
              <w:top w:w="20" w:type="dxa"/>
              <w:bottom w:w="20" w:type="dxa"/>
              <w:start w:w="60" w:type="dxa"/>
              <w:end w:w="60" w:type="dxa"/>
            </w:tcMar>
            <w:vAlign w:val="center"/>
          </w:tcPr>
          <w:p>
            <w:pPr>
              <w:spacing w:before="0" w:after="0"/>
            </w:pPr>
            <w:r>
              <w:rPr>
                <w:b/>
                <w:sz w:val="16"/>
              </w:rPr>
              <w:t>FABRICA DE TECIDOS DA SENRA LDA</w:t>
            </w:r>
          </w:p>
        </w:tc>
        <w:tc>
          <w:tcPr>
            <w:tcW w:type="dxa" w:w="1361"/>
            <w:shd w:val="clear" w:fill="E8F5E9"/>
            <w:tcMar>
              <w:top w:w="20" w:type="dxa"/>
              <w:bottom w:w="20" w:type="dxa"/>
              <w:start w:w="60" w:type="dxa"/>
              <w:end w:w="60" w:type="dxa"/>
            </w:tcMar>
            <w:vAlign w:val="center"/>
          </w:tcPr>
          <w:p>
            <w:pPr>
              <w:spacing w:before="0" w:after="0"/>
            </w:pPr>
            <w:r>
              <w:rPr>
                <w:color w:val="333333"/>
                <w:sz w:val="15"/>
              </w:rPr>
              <w:t>Portugal</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612</w:t>
            </w:r>
          </w:p>
        </w:tc>
        <w:tc>
          <w:tcPr>
            <w:tcW w:type="dxa" w:w="2948"/>
            <w:shd w:val="clear" w:fill="FFFFFF"/>
            <w:tcMar>
              <w:top w:w="20" w:type="dxa"/>
              <w:bottom w:w="20" w:type="dxa"/>
              <w:start w:w="60" w:type="dxa"/>
              <w:end w:w="60" w:type="dxa"/>
            </w:tcMar>
            <w:vAlign w:val="center"/>
          </w:tcPr>
          <w:p>
            <w:pPr>
              <w:spacing w:before="0" w:after="0"/>
            </w:pPr>
            <w:r>
              <w:rPr>
                <w:b/>
                <w:sz w:val="16"/>
              </w:rPr>
              <w:t>Fabrica de Tecidos Marize, Lda</w:t>
            </w:r>
          </w:p>
        </w:tc>
        <w:tc>
          <w:tcPr>
            <w:tcW w:type="dxa" w:w="1361"/>
            <w:shd w:val="clear" w:fill="FFFFFF"/>
            <w:tcMar>
              <w:top w:w="20" w:type="dxa"/>
              <w:bottom w:w="20" w:type="dxa"/>
              <w:start w:w="60" w:type="dxa"/>
              <w:end w:w="60" w:type="dxa"/>
            </w:tcMar>
            <w:vAlign w:val="center"/>
          </w:tcPr>
          <w:p>
            <w:pPr>
              <w:spacing w:before="0" w:after="0"/>
            </w:pPr>
            <w:r>
              <w:rPr>
                <w:color w:val="333333"/>
                <w:sz w:val="15"/>
              </w:rPr>
              <w:t>Portugal</w:t>
            </w:r>
          </w:p>
        </w:tc>
        <w:tc>
          <w:tcPr>
            <w:tcW w:type="dxa" w:w="2608"/>
            <w:shd w:val="clear" w:fill="FFFFFF"/>
            <w:tcMar>
              <w:top w:w="20" w:type="dxa"/>
              <w:bottom w:w="20" w:type="dxa"/>
              <w:start w:w="60" w:type="dxa"/>
              <w:end w:w="60" w:type="dxa"/>
            </w:tcMar>
            <w:vAlign w:val="center"/>
          </w:tcPr>
          <w:p>
            <w:pPr>
              <w:spacing w:before="0" w:after="0"/>
            </w:pPr>
            <w:r>
              <w:rPr>
                <w:color w:val="0D47A1"/>
                <w:sz w:val="15"/>
              </w:rPr>
              <w:t>marize.pt</w:t>
            </w:r>
          </w:p>
        </w:tc>
        <w:tc>
          <w:tcPr>
            <w:tcW w:type="dxa" w:w="2948"/>
            <w:shd w:val="clear" w:fill="FFFFFF"/>
            <w:tcMar>
              <w:top w:w="20" w:type="dxa"/>
              <w:bottom w:w="20" w:type="dxa"/>
              <w:start w:w="60" w:type="dxa"/>
              <w:end w:w="60" w:type="dxa"/>
            </w:tcMar>
            <w:vAlign w:val="center"/>
          </w:tcPr>
          <w:p>
            <w:pPr>
              <w:spacing w:before="0" w:after="0"/>
            </w:pPr>
            <w:r>
              <w:rPr>
                <w:color w:val="0D47A1"/>
                <w:sz w:val="15"/>
              </w:rPr>
              <w:t>marize@marize.pt</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613</w:t>
            </w:r>
          </w:p>
        </w:tc>
        <w:tc>
          <w:tcPr>
            <w:tcW w:type="dxa" w:w="2948"/>
            <w:shd w:val="clear" w:fill="E8F5E9"/>
            <w:tcMar>
              <w:top w:w="20" w:type="dxa"/>
              <w:bottom w:w="20" w:type="dxa"/>
              <w:start w:w="60" w:type="dxa"/>
              <w:end w:w="60" w:type="dxa"/>
            </w:tcMar>
            <w:vAlign w:val="center"/>
          </w:tcPr>
          <w:p>
            <w:pPr>
              <w:spacing w:before="0" w:after="0"/>
            </w:pPr>
            <w:r>
              <w:rPr>
                <w:b/>
                <w:sz w:val="16"/>
              </w:rPr>
              <w:t>Fabrica Tecidos do Carvalho, Lda</w:t>
            </w:r>
          </w:p>
        </w:tc>
        <w:tc>
          <w:tcPr>
            <w:tcW w:type="dxa" w:w="1361"/>
            <w:shd w:val="clear" w:fill="E8F5E9"/>
            <w:tcMar>
              <w:top w:w="20" w:type="dxa"/>
              <w:bottom w:w="20" w:type="dxa"/>
              <w:start w:w="60" w:type="dxa"/>
              <w:end w:w="60" w:type="dxa"/>
            </w:tcMar>
            <w:vAlign w:val="center"/>
          </w:tcPr>
          <w:p>
            <w:pPr>
              <w:spacing w:before="0" w:after="0"/>
            </w:pPr>
            <w:r>
              <w:rPr>
                <w:color w:val="333333"/>
                <w:sz w:val="15"/>
              </w:rPr>
              <w:t>Portugal</w:t>
            </w:r>
          </w:p>
        </w:tc>
        <w:tc>
          <w:tcPr>
            <w:tcW w:type="dxa" w:w="2608"/>
            <w:shd w:val="clear" w:fill="E8F5E9"/>
            <w:tcMar>
              <w:top w:w="20" w:type="dxa"/>
              <w:bottom w:w="20" w:type="dxa"/>
              <w:start w:w="60" w:type="dxa"/>
              <w:end w:w="60" w:type="dxa"/>
            </w:tcMar>
            <w:vAlign w:val="center"/>
          </w:tcPr>
          <w:p>
            <w:pPr>
              <w:spacing w:before="0" w:after="0"/>
            </w:pPr>
            <w:r>
              <w:rPr>
                <w:color w:val="0D47A1"/>
                <w:sz w:val="15"/>
              </w:rPr>
              <w:t>www.ftcarvalho.com</w:t>
            </w:r>
          </w:p>
        </w:tc>
        <w:tc>
          <w:tcPr>
            <w:tcW w:type="dxa" w:w="2948"/>
            <w:shd w:val="clear" w:fill="E8F5E9"/>
            <w:tcMar>
              <w:top w:w="20" w:type="dxa"/>
              <w:bottom w:w="20" w:type="dxa"/>
              <w:start w:w="60" w:type="dxa"/>
              <w:end w:w="60" w:type="dxa"/>
            </w:tcMar>
            <w:vAlign w:val="center"/>
          </w:tcPr>
          <w:p>
            <w:pPr>
              <w:spacing w:before="0" w:after="0"/>
            </w:pPr>
            <w:r>
              <w:rPr>
                <w:color w:val="0D47A1"/>
                <w:sz w:val="15"/>
              </w:rPr>
              <w:t>ftcarvalho@ftcarvalho.com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614</w:t>
            </w:r>
          </w:p>
        </w:tc>
        <w:tc>
          <w:tcPr>
            <w:tcW w:type="dxa" w:w="2948"/>
            <w:shd w:val="clear" w:fill="FFFFFF"/>
            <w:tcMar>
              <w:top w:w="20" w:type="dxa"/>
              <w:bottom w:w="20" w:type="dxa"/>
              <w:start w:w="60" w:type="dxa"/>
              <w:end w:w="60" w:type="dxa"/>
            </w:tcMar>
            <w:vAlign w:val="center"/>
          </w:tcPr>
          <w:p>
            <w:pPr>
              <w:spacing w:before="0" w:after="0"/>
            </w:pPr>
            <w:r>
              <w:rPr>
                <w:b/>
                <w:sz w:val="16"/>
              </w:rPr>
              <w:t>Fabricato S.A.</w:t>
            </w:r>
          </w:p>
        </w:tc>
        <w:tc>
          <w:tcPr>
            <w:tcW w:type="dxa" w:w="1361"/>
            <w:shd w:val="clear" w:fill="FFFFFF"/>
            <w:tcMar>
              <w:top w:w="20" w:type="dxa"/>
              <w:bottom w:w="20" w:type="dxa"/>
              <w:start w:w="60" w:type="dxa"/>
              <w:end w:w="60" w:type="dxa"/>
            </w:tcMar>
            <w:vAlign w:val="center"/>
          </w:tcPr>
          <w:p>
            <w:pPr>
              <w:spacing w:before="0" w:after="0"/>
            </w:pPr>
            <w:r>
              <w:rPr>
                <w:color w:val="333333"/>
                <w:sz w:val="15"/>
              </w:rPr>
              <w:t>Colombia</w:t>
            </w:r>
          </w:p>
        </w:tc>
        <w:tc>
          <w:tcPr>
            <w:tcW w:type="dxa" w:w="2608"/>
            <w:shd w:val="clear" w:fill="FFFFFF"/>
            <w:tcMar>
              <w:top w:w="20" w:type="dxa"/>
              <w:bottom w:w="20" w:type="dxa"/>
              <w:start w:w="60" w:type="dxa"/>
              <w:end w:w="60" w:type="dxa"/>
            </w:tcMar>
            <w:vAlign w:val="center"/>
          </w:tcPr>
          <w:p>
            <w:pPr>
              <w:spacing w:before="0" w:after="0"/>
            </w:pPr>
            <w:r>
              <w:rPr>
                <w:color w:val="0D47A1"/>
                <w:sz w:val="15"/>
              </w:rPr>
              <w:t>www.fabricato.com/es</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615</w:t>
            </w:r>
          </w:p>
        </w:tc>
        <w:tc>
          <w:tcPr>
            <w:tcW w:type="dxa" w:w="2948"/>
            <w:shd w:val="clear" w:fill="E8F5E9"/>
            <w:tcMar>
              <w:top w:w="20" w:type="dxa"/>
              <w:bottom w:w="20" w:type="dxa"/>
              <w:start w:w="60" w:type="dxa"/>
              <w:end w:w="60" w:type="dxa"/>
            </w:tcMar>
            <w:vAlign w:val="center"/>
          </w:tcPr>
          <w:p>
            <w:pPr>
              <w:spacing w:before="0" w:after="0"/>
            </w:pPr>
            <w:r>
              <w:rPr>
                <w:b/>
                <w:sz w:val="16"/>
              </w:rPr>
              <w:t>Fair &amp; Co B.V.</w:t>
            </w:r>
          </w:p>
        </w:tc>
        <w:tc>
          <w:tcPr>
            <w:tcW w:type="dxa" w:w="1361"/>
            <w:shd w:val="clear" w:fill="E8F5E9"/>
            <w:tcMar>
              <w:top w:w="20" w:type="dxa"/>
              <w:bottom w:w="20" w:type="dxa"/>
              <w:start w:w="60" w:type="dxa"/>
              <w:end w:w="60" w:type="dxa"/>
            </w:tcMar>
            <w:vAlign w:val="center"/>
          </w:tcPr>
          <w:p>
            <w:pPr>
              <w:spacing w:before="0" w:after="0"/>
            </w:pPr>
            <w:r>
              <w:rPr>
                <w:color w:val="333333"/>
                <w:sz w:val="15"/>
              </w:rPr>
              <w:t>Netherlands</w:t>
            </w:r>
          </w:p>
        </w:tc>
        <w:tc>
          <w:tcPr>
            <w:tcW w:type="dxa" w:w="2608"/>
            <w:shd w:val="clear" w:fill="E8F5E9"/>
            <w:tcMar>
              <w:top w:w="20" w:type="dxa"/>
              <w:bottom w:w="20" w:type="dxa"/>
              <w:start w:w="60" w:type="dxa"/>
              <w:end w:w="60" w:type="dxa"/>
            </w:tcMar>
            <w:vAlign w:val="center"/>
          </w:tcPr>
          <w:p>
            <w:pPr>
              <w:spacing w:before="0" w:after="0"/>
            </w:pPr>
            <w:r>
              <w:rPr>
                <w:color w:val="0D47A1"/>
                <w:sz w:val="15"/>
              </w:rPr>
              <w:t>www.approvato.nl/fairco</w:t>
            </w:r>
          </w:p>
        </w:tc>
        <w:tc>
          <w:tcPr>
            <w:tcW w:type="dxa" w:w="2948"/>
            <w:shd w:val="clear" w:fill="E8F5E9"/>
            <w:tcMar>
              <w:top w:w="20" w:type="dxa"/>
              <w:bottom w:w="20" w:type="dxa"/>
              <w:start w:w="60" w:type="dxa"/>
              <w:end w:w="60" w:type="dxa"/>
            </w:tcMar>
            <w:vAlign w:val="center"/>
          </w:tcPr>
          <w:p>
            <w:pPr>
              <w:spacing w:before="0" w:after="0"/>
            </w:pPr>
            <w:r>
              <w:rPr>
                <w:color w:val="0D47A1"/>
                <w:sz w:val="15"/>
              </w:rPr>
              <w:t>contact@approvato.nl ; contact@fair-co.nl</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616</w:t>
            </w:r>
          </w:p>
        </w:tc>
        <w:tc>
          <w:tcPr>
            <w:tcW w:type="dxa" w:w="2948"/>
            <w:shd w:val="clear" w:fill="FFFFFF"/>
            <w:tcMar>
              <w:top w:w="20" w:type="dxa"/>
              <w:bottom w:w="20" w:type="dxa"/>
              <w:start w:w="60" w:type="dxa"/>
              <w:end w:w="60" w:type="dxa"/>
            </w:tcMar>
            <w:vAlign w:val="center"/>
          </w:tcPr>
          <w:p>
            <w:pPr>
              <w:spacing w:before="0" w:after="0"/>
            </w:pPr>
            <w:r>
              <w:rPr>
                <w:b/>
                <w:sz w:val="16"/>
              </w:rPr>
              <w:t>Faircot SA</w:t>
            </w:r>
          </w:p>
        </w:tc>
        <w:tc>
          <w:tcPr>
            <w:tcW w:type="dxa" w:w="1361"/>
            <w:shd w:val="clear" w:fill="FFFFFF"/>
            <w:tcMar>
              <w:top w:w="20" w:type="dxa"/>
              <w:bottom w:w="20" w:type="dxa"/>
              <w:start w:w="60" w:type="dxa"/>
              <w:end w:w="60" w:type="dxa"/>
            </w:tcMar>
            <w:vAlign w:val="center"/>
          </w:tcPr>
          <w:p>
            <w:pPr>
              <w:spacing w:before="0" w:after="0"/>
            </w:pPr>
            <w:r>
              <w:rPr>
                <w:color w:val="333333"/>
                <w:sz w:val="15"/>
              </w:rPr>
              <w:t>Switzerland</w:t>
            </w:r>
          </w:p>
        </w:tc>
        <w:tc>
          <w:tcPr>
            <w:tcW w:type="dxa" w:w="2608"/>
            <w:shd w:val="clear" w:fill="FFFFFF"/>
            <w:tcMar>
              <w:top w:w="20" w:type="dxa"/>
              <w:bottom w:w="20" w:type="dxa"/>
              <w:start w:w="60" w:type="dxa"/>
              <w:end w:w="60" w:type="dxa"/>
            </w:tcMar>
            <w:vAlign w:val="center"/>
          </w:tcPr>
          <w:p>
            <w:pPr>
              <w:spacing w:before="0" w:after="0"/>
            </w:pPr>
            <w:r>
              <w:rPr>
                <w:color w:val="0D47A1"/>
                <w:sz w:val="15"/>
              </w:rPr>
              <w:t>www.faircot.ch</w:t>
            </w:r>
          </w:p>
        </w:tc>
        <w:tc>
          <w:tcPr>
            <w:tcW w:type="dxa" w:w="2948"/>
            <w:shd w:val="clear" w:fill="FFFFFF"/>
            <w:tcMar>
              <w:top w:w="20" w:type="dxa"/>
              <w:bottom w:w="20" w:type="dxa"/>
              <w:start w:w="60" w:type="dxa"/>
              <w:end w:w="60" w:type="dxa"/>
            </w:tcMar>
            <w:vAlign w:val="center"/>
          </w:tcPr>
          <w:p>
            <w:pPr>
              <w:spacing w:before="0" w:after="0"/>
            </w:pPr>
            <w:r>
              <w:rPr>
                <w:color w:val="C62828"/>
                <w:sz w:val="15"/>
              </w:rPr>
              <w:t>trading@faircot.ch ; execution@faircot.ch ; andreia.sperto@faircot.ch</w:t>
            </w: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617</w:t>
            </w:r>
          </w:p>
        </w:tc>
        <w:tc>
          <w:tcPr>
            <w:tcW w:type="dxa" w:w="2948"/>
            <w:shd w:val="clear" w:fill="E8F5E9"/>
            <w:tcMar>
              <w:top w:w="20" w:type="dxa"/>
              <w:bottom w:w="20" w:type="dxa"/>
              <w:start w:w="60" w:type="dxa"/>
              <w:end w:w="60" w:type="dxa"/>
            </w:tcMar>
            <w:vAlign w:val="center"/>
          </w:tcPr>
          <w:p>
            <w:pPr>
              <w:spacing w:before="0" w:after="0"/>
            </w:pPr>
            <w:r>
              <w:rPr>
                <w:b/>
                <w:sz w:val="16"/>
              </w:rPr>
              <w:t>Faisal Spinning Mills Ltd.</w:t>
            </w:r>
          </w:p>
        </w:tc>
        <w:tc>
          <w:tcPr>
            <w:tcW w:type="dxa" w:w="1361"/>
            <w:shd w:val="clear" w:fill="E8F5E9"/>
            <w:tcMar>
              <w:top w:w="20" w:type="dxa"/>
              <w:bottom w:w="20" w:type="dxa"/>
              <w:start w:w="60" w:type="dxa"/>
              <w:end w:w="60" w:type="dxa"/>
            </w:tcMar>
            <w:vAlign w:val="center"/>
          </w:tcPr>
          <w:p>
            <w:pPr>
              <w:spacing w:before="0" w:after="0"/>
            </w:pPr>
            <w:r>
              <w:rPr>
                <w:color w:val="333333"/>
                <w:sz w:val="15"/>
              </w:rPr>
              <w:t>Bangladesh</w:t>
            </w:r>
          </w:p>
        </w:tc>
        <w:tc>
          <w:tcPr>
            <w:tcW w:type="dxa" w:w="2608"/>
            <w:shd w:val="clear" w:fill="E8F5E9"/>
            <w:tcMar>
              <w:top w:w="20" w:type="dxa"/>
              <w:bottom w:w="20" w:type="dxa"/>
              <w:start w:w="60" w:type="dxa"/>
              <w:end w:w="60" w:type="dxa"/>
            </w:tcMar>
            <w:vAlign w:val="center"/>
          </w:tcPr>
          <w:p>
            <w:pPr>
              <w:spacing w:before="0" w:after="0"/>
            </w:pPr>
            <w:r>
              <w:rPr>
                <w:color w:val="0D47A1"/>
                <w:sz w:val="15"/>
              </w:rPr>
              <w:t>www.faisalspinning.com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618</w:t>
            </w:r>
          </w:p>
        </w:tc>
        <w:tc>
          <w:tcPr>
            <w:tcW w:type="dxa" w:w="2948"/>
            <w:shd w:val="clear" w:fill="FFFFFF"/>
            <w:tcMar>
              <w:top w:w="20" w:type="dxa"/>
              <w:bottom w:w="20" w:type="dxa"/>
              <w:start w:w="60" w:type="dxa"/>
              <w:end w:w="60" w:type="dxa"/>
            </w:tcMar>
            <w:vAlign w:val="center"/>
          </w:tcPr>
          <w:p>
            <w:pPr>
              <w:spacing w:before="0" w:after="0"/>
            </w:pPr>
            <w:r>
              <w:rPr>
                <w:b/>
                <w:sz w:val="16"/>
              </w:rPr>
              <w:t>Familitex - Tecelagem Lda</w:t>
            </w:r>
          </w:p>
        </w:tc>
        <w:tc>
          <w:tcPr>
            <w:tcW w:type="dxa" w:w="1361"/>
            <w:shd w:val="clear" w:fill="FFFFFF"/>
            <w:tcMar>
              <w:top w:w="20" w:type="dxa"/>
              <w:bottom w:w="20" w:type="dxa"/>
              <w:start w:w="60" w:type="dxa"/>
              <w:end w:w="60" w:type="dxa"/>
            </w:tcMar>
            <w:vAlign w:val="center"/>
          </w:tcPr>
          <w:p>
            <w:pPr>
              <w:spacing w:before="0" w:after="0"/>
            </w:pPr>
            <w:r>
              <w:rPr>
                <w:color w:val="333333"/>
                <w:sz w:val="15"/>
              </w:rPr>
              <w:t>Portugal</w:t>
            </w:r>
          </w:p>
        </w:tc>
        <w:tc>
          <w:tcPr>
            <w:tcW w:type="dxa" w:w="2608"/>
            <w:shd w:val="clear" w:fill="FFFFFF"/>
            <w:tcMar>
              <w:top w:w="20" w:type="dxa"/>
              <w:bottom w:w="20" w:type="dxa"/>
              <w:start w:w="60" w:type="dxa"/>
              <w:end w:w="60" w:type="dxa"/>
            </w:tcMar>
            <w:vAlign w:val="center"/>
          </w:tcPr>
          <w:p>
            <w:pPr>
              <w:spacing w:before="0" w:after="0"/>
            </w:pPr>
            <w:r>
              <w:rPr>
                <w:color w:val="0D47A1"/>
                <w:sz w:val="15"/>
              </w:rPr>
              <w:t>www.familitex.pt</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619</w:t>
            </w:r>
          </w:p>
        </w:tc>
        <w:tc>
          <w:tcPr>
            <w:tcW w:type="dxa" w:w="2948"/>
            <w:shd w:val="clear" w:fill="E8F5E9"/>
            <w:tcMar>
              <w:top w:w="20" w:type="dxa"/>
              <w:bottom w:w="20" w:type="dxa"/>
              <w:start w:w="60" w:type="dxa"/>
              <w:end w:w="60" w:type="dxa"/>
            </w:tcMar>
            <w:vAlign w:val="center"/>
          </w:tcPr>
          <w:p>
            <w:pPr>
              <w:spacing w:before="0" w:after="0"/>
            </w:pPr>
            <w:r>
              <w:rPr>
                <w:b/>
                <w:sz w:val="16"/>
              </w:rPr>
              <w:t>Fanatics</w:t>
            </w:r>
          </w:p>
        </w:tc>
        <w:tc>
          <w:tcPr>
            <w:tcW w:type="dxa" w:w="1361"/>
            <w:shd w:val="clear" w:fill="E8F5E9"/>
            <w:tcMar>
              <w:top w:w="20" w:type="dxa"/>
              <w:bottom w:w="20" w:type="dxa"/>
              <w:start w:w="60" w:type="dxa"/>
              <w:end w:w="60" w:type="dxa"/>
            </w:tcMar>
            <w:vAlign w:val="center"/>
          </w:tcPr>
          <w:p>
            <w:pPr>
              <w:spacing w:before="0" w:after="0"/>
            </w:pPr>
            <w:r>
              <w:rPr>
                <w:color w:val="333333"/>
                <w:sz w:val="15"/>
              </w:rPr>
              <w:t>United States</w:t>
            </w:r>
          </w:p>
        </w:tc>
        <w:tc>
          <w:tcPr>
            <w:tcW w:type="dxa" w:w="2608"/>
            <w:shd w:val="clear" w:fill="E8F5E9"/>
            <w:tcMar>
              <w:top w:w="20" w:type="dxa"/>
              <w:bottom w:w="20" w:type="dxa"/>
              <w:start w:w="60" w:type="dxa"/>
              <w:end w:w="60" w:type="dxa"/>
            </w:tcMar>
            <w:vAlign w:val="center"/>
          </w:tcPr>
          <w:p>
            <w:pPr>
              <w:spacing w:before="0" w:after="0"/>
            </w:pPr>
            <w:r>
              <w:rPr>
                <w:color w:val="0D47A1"/>
                <w:sz w:val="15"/>
              </w:rPr>
              <w:t>fanatics.com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620</w:t>
            </w:r>
          </w:p>
        </w:tc>
        <w:tc>
          <w:tcPr>
            <w:tcW w:type="dxa" w:w="2948"/>
            <w:shd w:val="clear" w:fill="FFFFFF"/>
            <w:tcMar>
              <w:top w:w="20" w:type="dxa"/>
              <w:bottom w:w="20" w:type="dxa"/>
              <w:start w:w="60" w:type="dxa"/>
              <w:end w:w="60" w:type="dxa"/>
            </w:tcMar>
            <w:vAlign w:val="center"/>
          </w:tcPr>
          <w:p>
            <w:pPr>
              <w:spacing w:before="0" w:after="0"/>
            </w:pPr>
            <w:r>
              <w:rPr>
                <w:b/>
                <w:sz w:val="16"/>
              </w:rPr>
              <w:t>Far East Spinning Industries Ltd</w:t>
            </w:r>
          </w:p>
        </w:tc>
        <w:tc>
          <w:tcPr>
            <w:tcW w:type="dxa" w:w="1361"/>
            <w:shd w:val="clear" w:fill="FFFFFF"/>
            <w:tcMar>
              <w:top w:w="20" w:type="dxa"/>
              <w:bottom w:w="20" w:type="dxa"/>
              <w:start w:w="60" w:type="dxa"/>
              <w:end w:w="60" w:type="dxa"/>
            </w:tcMar>
            <w:vAlign w:val="center"/>
          </w:tcPr>
          <w:p>
            <w:pPr>
              <w:spacing w:before="0" w:after="0"/>
            </w:pPr>
            <w:r>
              <w:rPr>
                <w:color w:val="333333"/>
                <w:sz w:val="15"/>
              </w:rPr>
              <w:t>Bangladesh</w:t>
            </w:r>
          </w:p>
        </w:tc>
        <w:tc>
          <w:tcPr>
            <w:tcW w:type="dxa" w:w="2608"/>
            <w:shd w:val="clear" w:fill="FFFFFF"/>
            <w:tcMar>
              <w:top w:w="20" w:type="dxa"/>
              <w:bottom w:w="20" w:type="dxa"/>
              <w:start w:w="60" w:type="dxa"/>
              <w:end w:w="60" w:type="dxa"/>
            </w:tcMar>
            <w:vAlign w:val="center"/>
          </w:tcPr>
          <w:p>
            <w:pPr>
              <w:spacing w:before="0" w:after="0"/>
            </w:pPr>
            <w:r>
              <w:rPr>
                <w:color w:val="0D47A1"/>
                <w:sz w:val="15"/>
              </w:rPr>
              <w:t>00880-29848509</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621</w:t>
            </w:r>
          </w:p>
        </w:tc>
        <w:tc>
          <w:tcPr>
            <w:tcW w:type="dxa" w:w="2948"/>
            <w:shd w:val="clear" w:fill="E8F5E9"/>
            <w:tcMar>
              <w:top w:w="20" w:type="dxa"/>
              <w:bottom w:w="20" w:type="dxa"/>
              <w:start w:w="60" w:type="dxa"/>
              <w:end w:w="60" w:type="dxa"/>
            </w:tcMar>
            <w:vAlign w:val="center"/>
          </w:tcPr>
          <w:p>
            <w:pPr>
              <w:spacing w:before="0" w:after="0"/>
            </w:pPr>
            <w:r>
              <w:rPr>
                <w:b/>
                <w:sz w:val="16"/>
              </w:rPr>
              <w:t>Far Eastern Industries (WuXi)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622</w:t>
            </w:r>
          </w:p>
        </w:tc>
        <w:tc>
          <w:tcPr>
            <w:tcW w:type="dxa" w:w="2948"/>
            <w:shd w:val="clear" w:fill="FFFFFF"/>
            <w:tcMar>
              <w:top w:w="20" w:type="dxa"/>
              <w:bottom w:w="20" w:type="dxa"/>
              <w:start w:w="60" w:type="dxa"/>
              <w:end w:w="60" w:type="dxa"/>
            </w:tcMar>
            <w:vAlign w:val="center"/>
          </w:tcPr>
          <w:p>
            <w:pPr>
              <w:spacing w:before="0" w:after="0"/>
            </w:pPr>
            <w:r>
              <w:rPr>
                <w:b/>
                <w:sz w:val="16"/>
              </w:rPr>
              <w:t>Far Eastern New Century Corporation (Taiwan)</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623</w:t>
            </w:r>
          </w:p>
        </w:tc>
        <w:tc>
          <w:tcPr>
            <w:tcW w:type="dxa" w:w="2948"/>
            <w:shd w:val="clear" w:fill="E8F5E9"/>
            <w:tcMar>
              <w:top w:w="20" w:type="dxa"/>
              <w:bottom w:w="20" w:type="dxa"/>
              <w:start w:w="60" w:type="dxa"/>
              <w:end w:w="60" w:type="dxa"/>
            </w:tcMar>
            <w:vAlign w:val="center"/>
          </w:tcPr>
          <w:p>
            <w:pPr>
              <w:spacing w:before="0" w:after="0"/>
            </w:pPr>
            <w:r>
              <w:rPr>
                <w:b/>
                <w:sz w:val="16"/>
              </w:rPr>
              <w:t>Fariha Spinning Mills Ltd</w:t>
            </w:r>
          </w:p>
        </w:tc>
        <w:tc>
          <w:tcPr>
            <w:tcW w:type="dxa" w:w="1361"/>
            <w:shd w:val="clear" w:fill="E8F5E9"/>
            <w:tcMar>
              <w:top w:w="20" w:type="dxa"/>
              <w:bottom w:w="20" w:type="dxa"/>
              <w:start w:w="60" w:type="dxa"/>
              <w:end w:w="60" w:type="dxa"/>
            </w:tcMar>
            <w:vAlign w:val="center"/>
          </w:tcPr>
          <w:p>
            <w:pPr>
              <w:spacing w:before="0" w:after="0"/>
            </w:pPr>
            <w:r>
              <w:rPr>
                <w:color w:val="333333"/>
                <w:sz w:val="15"/>
              </w:rPr>
              <w:t>Bangladesh</w:t>
            </w:r>
          </w:p>
        </w:tc>
        <w:tc>
          <w:tcPr>
            <w:tcW w:type="dxa" w:w="2608"/>
            <w:shd w:val="clear" w:fill="E8F5E9"/>
            <w:tcMar>
              <w:top w:w="20" w:type="dxa"/>
              <w:bottom w:w="20" w:type="dxa"/>
              <w:start w:w="60" w:type="dxa"/>
              <w:end w:w="60" w:type="dxa"/>
            </w:tcMar>
            <w:vAlign w:val="center"/>
          </w:tcPr>
          <w:p>
            <w:pPr>
              <w:spacing w:before="0" w:after="0"/>
            </w:pPr>
            <w:r>
              <w:rPr>
                <w:color w:val="0D47A1"/>
                <w:sz w:val="15"/>
              </w:rPr>
              <w:t>www.farihagroup.com</w:t>
            </w:r>
          </w:p>
        </w:tc>
        <w:tc>
          <w:tcPr>
            <w:tcW w:type="dxa" w:w="2948"/>
            <w:shd w:val="clear" w:fill="E8F5E9"/>
            <w:tcMar>
              <w:top w:w="20" w:type="dxa"/>
              <w:bottom w:w="20" w:type="dxa"/>
              <w:start w:w="60" w:type="dxa"/>
              <w:end w:w="60" w:type="dxa"/>
            </w:tcMar>
            <w:vAlign w:val="center"/>
          </w:tcPr>
          <w:p>
            <w:pPr>
              <w:spacing w:before="0" w:after="0"/>
            </w:pPr>
            <w:r>
              <w:rPr>
                <w:color w:val="0D47A1"/>
                <w:sz w:val="15"/>
              </w:rPr>
              <w:t>info@farihagroup.com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624</w:t>
            </w:r>
          </w:p>
        </w:tc>
        <w:tc>
          <w:tcPr>
            <w:tcW w:type="dxa" w:w="2948"/>
            <w:shd w:val="clear" w:fill="FFFFFF"/>
            <w:tcMar>
              <w:top w:w="20" w:type="dxa"/>
              <w:bottom w:w="20" w:type="dxa"/>
              <w:start w:w="60" w:type="dxa"/>
              <w:end w:w="60" w:type="dxa"/>
            </w:tcMar>
            <w:vAlign w:val="center"/>
          </w:tcPr>
          <w:p>
            <w:pPr>
              <w:spacing w:before="0" w:after="0"/>
            </w:pPr>
            <w:r>
              <w:rPr>
                <w:b/>
                <w:sz w:val="16"/>
              </w:rPr>
              <w:t>Farmers Associates of Pakistan</w:t>
            </w:r>
          </w:p>
        </w:tc>
        <w:tc>
          <w:tcPr>
            <w:tcW w:type="dxa" w:w="1361"/>
            <w:shd w:val="clear" w:fill="FFFFFF"/>
            <w:tcMar>
              <w:top w:w="20" w:type="dxa"/>
              <w:bottom w:w="20" w:type="dxa"/>
              <w:start w:w="60" w:type="dxa"/>
              <w:end w:w="60" w:type="dxa"/>
            </w:tcMar>
            <w:vAlign w:val="center"/>
          </w:tcPr>
          <w:p>
            <w:pPr>
              <w:spacing w:before="0" w:after="0"/>
            </w:pPr>
            <w:r>
              <w:rPr>
                <w:color w:val="333333"/>
                <w:sz w:val="15"/>
              </w:rPr>
              <w:t>Pakistan</w:t>
            </w:r>
          </w:p>
        </w:tc>
        <w:tc>
          <w:tcPr>
            <w:tcW w:type="dxa" w:w="2608"/>
            <w:shd w:val="clear" w:fill="FFFFFF"/>
            <w:tcMar>
              <w:top w:w="20" w:type="dxa"/>
              <w:bottom w:w="20" w:type="dxa"/>
              <w:start w:w="60" w:type="dxa"/>
              <w:end w:w="60" w:type="dxa"/>
            </w:tcMar>
            <w:vAlign w:val="center"/>
          </w:tcPr>
          <w:p>
            <w:pPr>
              <w:spacing w:before="0" w:after="0"/>
            </w:pPr>
            <w:r>
              <w:rPr>
                <w:color w:val="0D47A1"/>
                <w:sz w:val="15"/>
              </w:rPr>
              <w:t>www.farmersassociates.com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E65100"/>
                <w:sz w:val="15"/>
              </w:rPr>
              <w:t>Cotton producer organisation</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625</w:t>
            </w:r>
          </w:p>
        </w:tc>
        <w:tc>
          <w:tcPr>
            <w:tcW w:type="dxa" w:w="2948"/>
            <w:shd w:val="clear" w:fill="E8F5E9"/>
            <w:tcMar>
              <w:top w:w="20" w:type="dxa"/>
              <w:bottom w:w="20" w:type="dxa"/>
              <w:start w:w="60" w:type="dxa"/>
              <w:end w:w="60" w:type="dxa"/>
            </w:tcMar>
            <w:vAlign w:val="center"/>
          </w:tcPr>
          <w:p>
            <w:pPr>
              <w:spacing w:before="0" w:after="0"/>
            </w:pPr>
            <w:r>
              <w:rPr>
                <w:b/>
                <w:sz w:val="16"/>
              </w:rPr>
              <w:t>Fashion Favourites Group</w:t>
            </w:r>
          </w:p>
        </w:tc>
        <w:tc>
          <w:tcPr>
            <w:tcW w:type="dxa" w:w="1361"/>
            <w:shd w:val="clear" w:fill="E8F5E9"/>
            <w:tcMar>
              <w:top w:w="20" w:type="dxa"/>
              <w:bottom w:w="20" w:type="dxa"/>
              <w:start w:w="60" w:type="dxa"/>
              <w:end w:w="60" w:type="dxa"/>
            </w:tcMar>
            <w:vAlign w:val="center"/>
          </w:tcPr>
          <w:p>
            <w:pPr>
              <w:spacing w:before="0" w:after="0"/>
            </w:pPr>
            <w:r>
              <w:rPr>
                <w:color w:val="333333"/>
                <w:sz w:val="15"/>
              </w:rPr>
              <w:t>Netherlands</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626</w:t>
            </w:r>
          </w:p>
        </w:tc>
        <w:tc>
          <w:tcPr>
            <w:tcW w:type="dxa" w:w="2948"/>
            <w:shd w:val="clear" w:fill="FFFFFF"/>
            <w:tcMar>
              <w:top w:w="20" w:type="dxa"/>
              <w:bottom w:w="20" w:type="dxa"/>
              <w:start w:w="60" w:type="dxa"/>
              <w:end w:w="60" w:type="dxa"/>
            </w:tcMar>
            <w:vAlign w:val="center"/>
          </w:tcPr>
          <w:p>
            <w:pPr>
              <w:spacing w:before="0" w:after="0"/>
            </w:pPr>
            <w:r>
              <w:rPr>
                <w:b/>
                <w:sz w:val="16"/>
              </w:rPr>
              <w:t>Fashion Group Solutions B.V.</w:t>
            </w:r>
          </w:p>
        </w:tc>
        <w:tc>
          <w:tcPr>
            <w:tcW w:type="dxa" w:w="1361"/>
            <w:shd w:val="clear" w:fill="FFFFFF"/>
            <w:tcMar>
              <w:top w:w="20" w:type="dxa"/>
              <w:bottom w:w="20" w:type="dxa"/>
              <w:start w:w="60" w:type="dxa"/>
              <w:end w:w="60" w:type="dxa"/>
            </w:tcMar>
            <w:vAlign w:val="center"/>
          </w:tcPr>
          <w:p>
            <w:pPr>
              <w:spacing w:before="0" w:after="0"/>
            </w:pPr>
            <w:r>
              <w:rPr>
                <w:color w:val="333333"/>
                <w:sz w:val="15"/>
              </w:rPr>
              <w:t>Netherlands</w:t>
            </w:r>
          </w:p>
        </w:tc>
        <w:tc>
          <w:tcPr>
            <w:tcW w:type="dxa" w:w="2608"/>
            <w:shd w:val="clear" w:fill="FFFFFF"/>
            <w:tcMar>
              <w:top w:w="20" w:type="dxa"/>
              <w:bottom w:w="20" w:type="dxa"/>
              <w:start w:w="60" w:type="dxa"/>
              <w:end w:w="60" w:type="dxa"/>
            </w:tcMar>
            <w:vAlign w:val="center"/>
          </w:tcPr>
          <w:p>
            <w:pPr>
              <w:spacing w:before="0" w:after="0"/>
            </w:pPr>
            <w:r>
              <w:rPr>
                <w:color w:val="0D47A1"/>
                <w:sz w:val="15"/>
              </w:rPr>
              <w:t>www.coolinvestments.nl</w:t>
            </w:r>
          </w:p>
        </w:tc>
        <w:tc>
          <w:tcPr>
            <w:tcW w:type="dxa" w:w="2948"/>
            <w:shd w:val="clear" w:fill="FFFFFF"/>
            <w:tcMar>
              <w:top w:w="20" w:type="dxa"/>
              <w:bottom w:w="20" w:type="dxa"/>
              <w:start w:w="60" w:type="dxa"/>
              <w:end w:w="60" w:type="dxa"/>
            </w:tcMar>
            <w:vAlign w:val="center"/>
          </w:tcPr>
          <w:p>
            <w:pPr>
              <w:spacing w:before="0" w:after="0"/>
            </w:pPr>
            <w:r>
              <w:rPr>
                <w:color w:val="0D47A1"/>
                <w:sz w:val="15"/>
              </w:rPr>
              <w:t>info@coolinvestments.com</w:t>
            </w: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627</w:t>
            </w:r>
          </w:p>
        </w:tc>
        <w:tc>
          <w:tcPr>
            <w:tcW w:type="dxa" w:w="2948"/>
            <w:shd w:val="clear" w:fill="E8F5E9"/>
            <w:tcMar>
              <w:top w:w="20" w:type="dxa"/>
              <w:bottom w:w="20" w:type="dxa"/>
              <w:start w:w="60" w:type="dxa"/>
              <w:end w:w="60" w:type="dxa"/>
            </w:tcMar>
            <w:vAlign w:val="center"/>
          </w:tcPr>
          <w:p>
            <w:pPr>
              <w:spacing w:before="0" w:after="0"/>
            </w:pPr>
            <w:r>
              <w:rPr>
                <w:b/>
                <w:sz w:val="16"/>
              </w:rPr>
              <w:t>Fashion Point Tekstil Uretim A.S.</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r>
              <w:rPr>
                <w:color w:val="0D47A1"/>
                <w:sz w:val="15"/>
              </w:rPr>
              <w:t>www.fashionpoint.com.tr</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628</w:t>
            </w:r>
          </w:p>
        </w:tc>
        <w:tc>
          <w:tcPr>
            <w:tcW w:type="dxa" w:w="2948"/>
            <w:shd w:val="clear" w:fill="FFFFFF"/>
            <w:tcMar>
              <w:top w:w="20" w:type="dxa"/>
              <w:bottom w:w="20" w:type="dxa"/>
              <w:start w:w="60" w:type="dxa"/>
              <w:end w:w="60" w:type="dxa"/>
            </w:tcMar>
            <w:vAlign w:val="center"/>
          </w:tcPr>
          <w:p>
            <w:pPr>
              <w:spacing w:before="0" w:after="0"/>
            </w:pPr>
            <w:r>
              <w:rPr>
                <w:b/>
                <w:sz w:val="16"/>
              </w:rPr>
              <w:t>Fast Retailing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Japan</w:t>
            </w:r>
          </w:p>
        </w:tc>
        <w:tc>
          <w:tcPr>
            <w:tcW w:type="dxa" w:w="2608"/>
            <w:shd w:val="clear" w:fill="FFFFFF"/>
            <w:tcMar>
              <w:top w:w="20" w:type="dxa"/>
              <w:bottom w:w="20" w:type="dxa"/>
              <w:start w:w="60" w:type="dxa"/>
              <w:end w:w="60" w:type="dxa"/>
            </w:tcMar>
            <w:vAlign w:val="center"/>
          </w:tcPr>
          <w:p>
            <w:pPr>
              <w:spacing w:before="0" w:after="0"/>
            </w:pPr>
            <w:r>
              <w:rPr>
                <w:color w:val="0D47A1"/>
                <w:sz w:val="15"/>
              </w:rPr>
              <w:t>www.fastretailing.com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629</w:t>
            </w:r>
          </w:p>
        </w:tc>
        <w:tc>
          <w:tcPr>
            <w:tcW w:type="dxa" w:w="2948"/>
            <w:shd w:val="clear" w:fill="E8F5E9"/>
            <w:tcMar>
              <w:top w:w="20" w:type="dxa"/>
              <w:bottom w:w="20" w:type="dxa"/>
              <w:start w:w="60" w:type="dxa"/>
              <w:end w:w="60" w:type="dxa"/>
            </w:tcMar>
            <w:vAlign w:val="center"/>
          </w:tcPr>
          <w:p>
            <w:pPr>
              <w:spacing w:before="0" w:after="0"/>
            </w:pPr>
            <w:r>
              <w:rPr>
                <w:b/>
                <w:sz w:val="16"/>
              </w:rPr>
              <w:t>Fatese - Fabrica Tecidos de Seda Lda</w:t>
            </w:r>
          </w:p>
        </w:tc>
        <w:tc>
          <w:tcPr>
            <w:tcW w:type="dxa" w:w="1361"/>
            <w:shd w:val="clear" w:fill="E8F5E9"/>
            <w:tcMar>
              <w:top w:w="20" w:type="dxa"/>
              <w:bottom w:w="20" w:type="dxa"/>
              <w:start w:w="60" w:type="dxa"/>
              <w:end w:w="60" w:type="dxa"/>
            </w:tcMar>
            <w:vAlign w:val="center"/>
          </w:tcPr>
          <w:p>
            <w:pPr>
              <w:spacing w:before="0" w:after="0"/>
            </w:pPr>
            <w:r>
              <w:rPr>
                <w:color w:val="333333"/>
                <w:sz w:val="15"/>
              </w:rPr>
              <w:t>Portugal</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630</w:t>
            </w:r>
          </w:p>
        </w:tc>
        <w:tc>
          <w:tcPr>
            <w:tcW w:type="dxa" w:w="2948"/>
            <w:shd w:val="clear" w:fill="FFFFFF"/>
            <w:tcMar>
              <w:top w:w="20" w:type="dxa"/>
              <w:bottom w:w="20" w:type="dxa"/>
              <w:start w:w="60" w:type="dxa"/>
              <w:end w:w="60" w:type="dxa"/>
            </w:tcMar>
            <w:vAlign w:val="center"/>
          </w:tcPr>
          <w:p>
            <w:pPr>
              <w:spacing w:before="0" w:after="0"/>
            </w:pPr>
            <w:r>
              <w:rPr>
                <w:b/>
                <w:sz w:val="16"/>
              </w:rPr>
              <w:t>FatFace Ltd.</w:t>
            </w:r>
          </w:p>
        </w:tc>
        <w:tc>
          <w:tcPr>
            <w:tcW w:type="dxa" w:w="1361"/>
            <w:shd w:val="clear" w:fill="FFFFFF"/>
            <w:tcMar>
              <w:top w:w="20" w:type="dxa"/>
              <w:bottom w:w="20" w:type="dxa"/>
              <w:start w:w="60" w:type="dxa"/>
              <w:end w:w="60" w:type="dxa"/>
            </w:tcMar>
            <w:vAlign w:val="center"/>
          </w:tcPr>
          <w:p>
            <w:pPr>
              <w:spacing w:before="0" w:after="0"/>
            </w:pPr>
            <w:r>
              <w:rPr>
                <w:color w:val="333333"/>
                <w:sz w:val="15"/>
              </w:rPr>
              <w:t>United Kingdom</w:t>
            </w:r>
          </w:p>
        </w:tc>
        <w:tc>
          <w:tcPr>
            <w:tcW w:type="dxa" w:w="2608"/>
            <w:shd w:val="clear" w:fill="FFFFFF"/>
            <w:tcMar>
              <w:top w:w="20" w:type="dxa"/>
              <w:bottom w:w="20" w:type="dxa"/>
              <w:start w:w="60" w:type="dxa"/>
              <w:end w:w="60" w:type="dxa"/>
            </w:tcMar>
            <w:vAlign w:val="center"/>
          </w:tcPr>
          <w:p>
            <w:pPr>
              <w:spacing w:before="0" w:after="0"/>
            </w:pPr>
            <w:r>
              <w:rPr>
                <w:color w:val="0D47A1"/>
                <w:sz w:val="15"/>
              </w:rPr>
              <w:t>www.fatface.com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631</w:t>
            </w:r>
          </w:p>
        </w:tc>
        <w:tc>
          <w:tcPr>
            <w:tcW w:type="dxa" w:w="2948"/>
            <w:shd w:val="clear" w:fill="E8F5E9"/>
            <w:tcMar>
              <w:top w:w="20" w:type="dxa"/>
              <w:bottom w:w="20" w:type="dxa"/>
              <w:start w:w="60" w:type="dxa"/>
              <w:end w:w="60" w:type="dxa"/>
            </w:tcMar>
            <w:vAlign w:val="center"/>
          </w:tcPr>
          <w:p>
            <w:pPr>
              <w:spacing w:before="0" w:after="0"/>
            </w:pPr>
            <w:r>
              <w:rPr>
                <w:b/>
                <w:sz w:val="16"/>
              </w:rPr>
              <w:t>Fazal Group</w:t>
            </w:r>
          </w:p>
        </w:tc>
        <w:tc>
          <w:tcPr>
            <w:tcW w:type="dxa" w:w="1361"/>
            <w:shd w:val="clear" w:fill="E8F5E9"/>
            <w:tcMar>
              <w:top w:w="20" w:type="dxa"/>
              <w:bottom w:w="20" w:type="dxa"/>
              <w:start w:w="60" w:type="dxa"/>
              <w:end w:w="60" w:type="dxa"/>
            </w:tcMar>
            <w:vAlign w:val="center"/>
          </w:tcPr>
          <w:p>
            <w:pPr>
              <w:spacing w:before="0" w:after="0"/>
            </w:pPr>
            <w:r>
              <w:rPr>
                <w:color w:val="333333"/>
                <w:sz w:val="15"/>
              </w:rPr>
              <w:t>Pakistan</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632</w:t>
            </w:r>
          </w:p>
        </w:tc>
        <w:tc>
          <w:tcPr>
            <w:tcW w:type="dxa" w:w="2948"/>
            <w:shd w:val="clear" w:fill="FFFFFF"/>
            <w:tcMar>
              <w:top w:w="20" w:type="dxa"/>
              <w:bottom w:w="20" w:type="dxa"/>
              <w:start w:w="60" w:type="dxa"/>
              <w:end w:w="60" w:type="dxa"/>
            </w:tcMar>
            <w:vAlign w:val="center"/>
          </w:tcPr>
          <w:p>
            <w:pPr>
              <w:spacing w:before="0" w:after="0"/>
            </w:pPr>
            <w:r>
              <w:rPr>
                <w:b/>
                <w:sz w:val="16"/>
              </w:rPr>
              <w:t>Faze Three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www.fazethree.com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633</w:t>
            </w:r>
          </w:p>
        </w:tc>
        <w:tc>
          <w:tcPr>
            <w:tcW w:type="dxa" w:w="2948"/>
            <w:shd w:val="clear" w:fill="E8F5E9"/>
            <w:tcMar>
              <w:top w:w="20" w:type="dxa"/>
              <w:bottom w:w="20" w:type="dxa"/>
              <w:start w:w="60" w:type="dxa"/>
              <w:end w:w="60" w:type="dxa"/>
            </w:tcMar>
            <w:vAlign w:val="center"/>
          </w:tcPr>
          <w:p>
            <w:pPr>
              <w:spacing w:before="0" w:after="0"/>
            </w:pPr>
            <w:r>
              <w:rPr>
                <w:b/>
                <w:sz w:val="16"/>
              </w:rPr>
              <w:t>FAZO GROUP LLC</w:t>
            </w:r>
          </w:p>
        </w:tc>
        <w:tc>
          <w:tcPr>
            <w:tcW w:type="dxa" w:w="1361"/>
            <w:shd w:val="clear" w:fill="E8F5E9"/>
            <w:tcMar>
              <w:top w:w="20" w:type="dxa"/>
              <w:bottom w:w="20" w:type="dxa"/>
              <w:start w:w="60" w:type="dxa"/>
              <w:end w:w="60" w:type="dxa"/>
            </w:tcMar>
            <w:vAlign w:val="center"/>
          </w:tcPr>
          <w:p>
            <w:pPr>
              <w:spacing w:before="0" w:after="0"/>
            </w:pPr>
            <w:r>
              <w:rPr>
                <w:color w:val="333333"/>
                <w:sz w:val="15"/>
              </w:rPr>
              <w:t>Uzbekistan</w:t>
            </w:r>
          </w:p>
        </w:tc>
        <w:tc>
          <w:tcPr>
            <w:tcW w:type="dxa" w:w="2608"/>
            <w:shd w:val="clear" w:fill="E8F5E9"/>
            <w:tcMar>
              <w:top w:w="20" w:type="dxa"/>
              <w:bottom w:w="20" w:type="dxa"/>
              <w:start w:w="60" w:type="dxa"/>
              <w:end w:w="60" w:type="dxa"/>
            </w:tcMar>
            <w:vAlign w:val="center"/>
          </w:tcPr>
          <w:p>
            <w:pPr>
              <w:spacing w:before="0" w:after="0"/>
            </w:pPr>
            <w:r>
              <w:rPr>
                <w:color w:val="0D47A1"/>
                <w:sz w:val="15"/>
              </w:rPr>
              <w:t>www.fazo-r.uz</w:t>
            </w:r>
          </w:p>
        </w:tc>
        <w:tc>
          <w:tcPr>
            <w:tcW w:type="dxa" w:w="2948"/>
            <w:shd w:val="clear" w:fill="E8F5E9"/>
            <w:tcMar>
              <w:top w:w="20" w:type="dxa"/>
              <w:bottom w:w="20" w:type="dxa"/>
              <w:start w:w="60" w:type="dxa"/>
              <w:end w:w="60" w:type="dxa"/>
            </w:tcMar>
            <w:vAlign w:val="center"/>
          </w:tcPr>
          <w:p>
            <w:pPr>
              <w:spacing w:before="0" w:after="0"/>
            </w:pPr>
            <w:r>
              <w:rPr>
                <w:color w:val="0D47A1"/>
                <w:sz w:val="15"/>
              </w:rPr>
              <w:t>info@ahost.uz ; support@ahost.uz</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634</w:t>
            </w:r>
          </w:p>
        </w:tc>
        <w:tc>
          <w:tcPr>
            <w:tcW w:type="dxa" w:w="2948"/>
            <w:shd w:val="clear" w:fill="FFFFFF"/>
            <w:tcMar>
              <w:top w:w="20" w:type="dxa"/>
              <w:bottom w:w="20" w:type="dxa"/>
              <w:start w:w="60" w:type="dxa"/>
              <w:end w:w="60" w:type="dxa"/>
            </w:tcMar>
            <w:vAlign w:val="center"/>
          </w:tcPr>
          <w:p>
            <w:pPr>
              <w:spacing w:before="0" w:after="0"/>
            </w:pPr>
            <w:r>
              <w:rPr>
                <w:b/>
                <w:sz w:val="16"/>
              </w:rPr>
              <w:t>Federation of Migros Cooperatives</w:t>
            </w:r>
          </w:p>
        </w:tc>
        <w:tc>
          <w:tcPr>
            <w:tcW w:type="dxa" w:w="1361"/>
            <w:shd w:val="clear" w:fill="FFFFFF"/>
            <w:tcMar>
              <w:top w:w="20" w:type="dxa"/>
              <w:bottom w:w="20" w:type="dxa"/>
              <w:start w:w="60" w:type="dxa"/>
              <w:end w:w="60" w:type="dxa"/>
            </w:tcMar>
            <w:vAlign w:val="center"/>
          </w:tcPr>
          <w:p>
            <w:pPr>
              <w:spacing w:before="0" w:after="0"/>
            </w:pPr>
            <w:r>
              <w:rPr>
                <w:color w:val="333333"/>
                <w:sz w:val="15"/>
              </w:rPr>
              <w:t>Switzerland</w:t>
            </w:r>
          </w:p>
        </w:tc>
        <w:tc>
          <w:tcPr>
            <w:tcW w:type="dxa" w:w="2608"/>
            <w:shd w:val="clear" w:fill="FFFFFF"/>
            <w:tcMar>
              <w:top w:w="20" w:type="dxa"/>
              <w:bottom w:w="20" w:type="dxa"/>
              <w:start w:w="60" w:type="dxa"/>
              <w:end w:w="60" w:type="dxa"/>
            </w:tcMar>
            <w:vAlign w:val="center"/>
          </w:tcPr>
          <w:p>
            <w:pPr>
              <w:spacing w:before="0" w:after="0"/>
            </w:pPr>
            <w:r>
              <w:rPr>
                <w:color w:val="0D47A1"/>
                <w:sz w:val="15"/>
              </w:rPr>
              <w:t>www.migros.ch</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635</w:t>
            </w:r>
          </w:p>
        </w:tc>
        <w:tc>
          <w:tcPr>
            <w:tcW w:type="dxa" w:w="2948"/>
            <w:shd w:val="clear" w:fill="E8F5E9"/>
            <w:tcMar>
              <w:top w:w="20" w:type="dxa"/>
              <w:bottom w:w="20" w:type="dxa"/>
              <w:start w:w="60" w:type="dxa"/>
              <w:end w:w="60" w:type="dxa"/>
            </w:tcMar>
            <w:vAlign w:val="center"/>
          </w:tcPr>
          <w:p>
            <w:pPr>
              <w:spacing w:before="0" w:after="0"/>
            </w:pPr>
            <w:r>
              <w:rPr>
                <w:b/>
                <w:sz w:val="16"/>
              </w:rPr>
              <w:t>Feicheng Nuan Chun Nuan Textile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636</w:t>
            </w:r>
          </w:p>
        </w:tc>
        <w:tc>
          <w:tcPr>
            <w:tcW w:type="dxa" w:w="2948"/>
            <w:shd w:val="clear" w:fill="FFFFFF"/>
            <w:tcMar>
              <w:top w:w="20" w:type="dxa"/>
              <w:bottom w:w="20" w:type="dxa"/>
              <w:start w:w="60" w:type="dxa"/>
              <w:end w:w="60" w:type="dxa"/>
            </w:tcMar>
            <w:vAlign w:val="center"/>
          </w:tcPr>
          <w:p>
            <w:pPr>
              <w:spacing w:before="0" w:after="0"/>
            </w:pPr>
            <w:r>
              <w:rPr>
                <w:b/>
                <w:sz w:val="16"/>
              </w:rPr>
              <w:t>Felpinter - Industrias Texteis SA</w:t>
            </w:r>
          </w:p>
        </w:tc>
        <w:tc>
          <w:tcPr>
            <w:tcW w:type="dxa" w:w="1361"/>
            <w:shd w:val="clear" w:fill="FFFFFF"/>
            <w:tcMar>
              <w:top w:w="20" w:type="dxa"/>
              <w:bottom w:w="20" w:type="dxa"/>
              <w:start w:w="60" w:type="dxa"/>
              <w:end w:w="60" w:type="dxa"/>
            </w:tcMar>
            <w:vAlign w:val="center"/>
          </w:tcPr>
          <w:p>
            <w:pPr>
              <w:spacing w:before="0" w:after="0"/>
            </w:pPr>
            <w:r>
              <w:rPr>
                <w:color w:val="333333"/>
                <w:sz w:val="15"/>
              </w:rPr>
              <w:t>Portugal</w:t>
            </w:r>
          </w:p>
        </w:tc>
        <w:tc>
          <w:tcPr>
            <w:tcW w:type="dxa" w:w="2608"/>
            <w:shd w:val="clear" w:fill="FFFFFF"/>
            <w:tcMar>
              <w:top w:w="20" w:type="dxa"/>
              <w:bottom w:w="20" w:type="dxa"/>
              <w:start w:w="60" w:type="dxa"/>
              <w:end w:w="60" w:type="dxa"/>
            </w:tcMar>
            <w:vAlign w:val="center"/>
          </w:tcPr>
          <w:p>
            <w:pPr>
              <w:spacing w:before="0" w:after="0"/>
            </w:pPr>
            <w:r>
              <w:rPr>
                <w:color w:val="0D47A1"/>
                <w:sz w:val="15"/>
              </w:rPr>
              <w:t>www.felpinter.com</w:t>
            </w:r>
          </w:p>
        </w:tc>
        <w:tc>
          <w:tcPr>
            <w:tcW w:type="dxa" w:w="2948"/>
            <w:shd w:val="clear" w:fill="FFFFFF"/>
            <w:tcMar>
              <w:top w:w="20" w:type="dxa"/>
              <w:bottom w:w="20" w:type="dxa"/>
              <w:start w:w="60" w:type="dxa"/>
              <w:end w:w="60" w:type="dxa"/>
            </w:tcMar>
            <w:vAlign w:val="center"/>
          </w:tcPr>
          <w:p>
            <w:pPr>
              <w:spacing w:before="0" w:after="0"/>
            </w:pPr>
            <w:r>
              <w:rPr>
                <w:color w:val="0D47A1"/>
                <w:sz w:val="15"/>
              </w:rPr>
              <w:t>mail@felpinter.pt</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637</w:t>
            </w:r>
          </w:p>
        </w:tc>
        <w:tc>
          <w:tcPr>
            <w:tcW w:type="dxa" w:w="2948"/>
            <w:shd w:val="clear" w:fill="E8F5E9"/>
            <w:tcMar>
              <w:top w:w="20" w:type="dxa"/>
              <w:bottom w:w="20" w:type="dxa"/>
              <w:start w:w="60" w:type="dxa"/>
              <w:end w:w="60" w:type="dxa"/>
            </w:tcMar>
            <w:vAlign w:val="center"/>
          </w:tcPr>
          <w:p>
            <w:pPr>
              <w:spacing w:before="0" w:after="0"/>
            </w:pPr>
            <w:r>
              <w:rPr>
                <w:b/>
                <w:sz w:val="16"/>
              </w:rPr>
              <w:t>Fergana Global Textile</w:t>
            </w:r>
          </w:p>
        </w:tc>
        <w:tc>
          <w:tcPr>
            <w:tcW w:type="dxa" w:w="1361"/>
            <w:shd w:val="clear" w:fill="E8F5E9"/>
            <w:tcMar>
              <w:top w:w="20" w:type="dxa"/>
              <w:bottom w:w="20" w:type="dxa"/>
              <w:start w:w="60" w:type="dxa"/>
              <w:end w:w="60" w:type="dxa"/>
            </w:tcMar>
            <w:vAlign w:val="center"/>
          </w:tcPr>
          <w:p>
            <w:pPr>
              <w:spacing w:before="0" w:after="0"/>
            </w:pPr>
            <w:r>
              <w:rPr>
                <w:color w:val="333333"/>
                <w:sz w:val="15"/>
              </w:rPr>
              <w:t>Uzbekistan</w:t>
            </w:r>
          </w:p>
        </w:tc>
        <w:tc>
          <w:tcPr>
            <w:tcW w:type="dxa" w:w="2608"/>
            <w:shd w:val="clear" w:fill="E8F5E9"/>
            <w:tcMar>
              <w:top w:w="20" w:type="dxa"/>
              <w:bottom w:w="20" w:type="dxa"/>
              <w:start w:w="60" w:type="dxa"/>
              <w:end w:w="60" w:type="dxa"/>
            </w:tcMar>
            <w:vAlign w:val="center"/>
          </w:tcPr>
          <w:p>
            <w:pPr>
              <w:spacing w:before="0" w:after="0"/>
            </w:pPr>
            <w:r>
              <w:rPr>
                <w:color w:val="0D47A1"/>
                <w:sz w:val="15"/>
              </w:rPr>
              <w:t>www.global-textile.com</w:t>
            </w:r>
          </w:p>
        </w:tc>
        <w:tc>
          <w:tcPr>
            <w:tcW w:type="dxa" w:w="2948"/>
            <w:shd w:val="clear" w:fill="E8F5E9"/>
            <w:tcMar>
              <w:top w:w="20" w:type="dxa"/>
              <w:bottom w:w="20" w:type="dxa"/>
              <w:start w:w="60" w:type="dxa"/>
              <w:end w:w="60" w:type="dxa"/>
            </w:tcMar>
            <w:vAlign w:val="center"/>
          </w:tcPr>
          <w:p>
            <w:pPr>
              <w:spacing w:before="0" w:after="0"/>
            </w:pPr>
            <w:r>
              <w:rPr>
                <w:color w:val="C62828"/>
                <w:sz w:val="15"/>
              </w:rPr>
              <w:t>info@global-textile.com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638</w:t>
            </w:r>
          </w:p>
        </w:tc>
        <w:tc>
          <w:tcPr>
            <w:tcW w:type="dxa" w:w="2948"/>
            <w:shd w:val="clear" w:fill="FFFFFF"/>
            <w:tcMar>
              <w:top w:w="20" w:type="dxa"/>
              <w:bottom w:w="20" w:type="dxa"/>
              <w:start w:w="60" w:type="dxa"/>
              <w:end w:w="60" w:type="dxa"/>
            </w:tcMar>
            <w:vAlign w:val="center"/>
          </w:tcPr>
          <w:p>
            <w:pPr>
              <w:spacing w:before="0" w:after="0"/>
            </w:pPr>
            <w:r>
              <w:rPr>
                <w:b/>
                <w:sz w:val="16"/>
              </w:rPr>
              <w:t>Ferney Spinning Mills Ltd.</w:t>
            </w:r>
          </w:p>
        </w:tc>
        <w:tc>
          <w:tcPr>
            <w:tcW w:type="dxa" w:w="1361"/>
            <w:shd w:val="clear" w:fill="FFFFFF"/>
            <w:tcMar>
              <w:top w:w="20" w:type="dxa"/>
              <w:bottom w:w="20" w:type="dxa"/>
              <w:start w:w="60" w:type="dxa"/>
              <w:end w:w="60" w:type="dxa"/>
            </w:tcMar>
            <w:vAlign w:val="center"/>
          </w:tcPr>
          <w:p>
            <w:pPr>
              <w:spacing w:before="0" w:after="0"/>
            </w:pPr>
            <w:r>
              <w:rPr>
                <w:color w:val="333333"/>
                <w:sz w:val="15"/>
              </w:rPr>
              <w:t>Mauritius</w:t>
            </w:r>
          </w:p>
        </w:tc>
        <w:tc>
          <w:tcPr>
            <w:tcW w:type="dxa" w:w="2608"/>
            <w:shd w:val="clear" w:fill="FFFFFF"/>
            <w:tcMar>
              <w:top w:w="20" w:type="dxa"/>
              <w:bottom w:w="20" w:type="dxa"/>
              <w:start w:w="60" w:type="dxa"/>
              <w:end w:w="60" w:type="dxa"/>
            </w:tcMar>
            <w:vAlign w:val="center"/>
          </w:tcPr>
          <w:p>
            <w:pPr>
              <w:spacing w:before="0" w:after="0"/>
            </w:pPr>
            <w:r>
              <w:rPr>
                <w:color w:val="0D47A1"/>
                <w:sz w:val="15"/>
              </w:rPr>
              <w:t>www.cieltextile.com/knitwear#fsm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639</w:t>
            </w:r>
          </w:p>
        </w:tc>
        <w:tc>
          <w:tcPr>
            <w:tcW w:type="dxa" w:w="2948"/>
            <w:shd w:val="clear" w:fill="E8F5E9"/>
            <w:tcMar>
              <w:top w:w="20" w:type="dxa"/>
              <w:bottom w:w="20" w:type="dxa"/>
              <w:start w:w="60" w:type="dxa"/>
              <w:end w:w="60" w:type="dxa"/>
            </w:tcMar>
            <w:vAlign w:val="center"/>
          </w:tcPr>
          <w:p>
            <w:pPr>
              <w:spacing w:before="0" w:after="0"/>
            </w:pPr>
            <w:r>
              <w:rPr>
                <w:b/>
                <w:sz w:val="16"/>
              </w:rPr>
              <w:t>Feroze1888 Mills Ltd.</w:t>
            </w:r>
          </w:p>
        </w:tc>
        <w:tc>
          <w:tcPr>
            <w:tcW w:type="dxa" w:w="1361"/>
            <w:shd w:val="clear" w:fill="E8F5E9"/>
            <w:tcMar>
              <w:top w:w="20" w:type="dxa"/>
              <w:bottom w:w="20" w:type="dxa"/>
              <w:start w:w="60" w:type="dxa"/>
              <w:end w:w="60" w:type="dxa"/>
            </w:tcMar>
            <w:vAlign w:val="center"/>
          </w:tcPr>
          <w:p>
            <w:pPr>
              <w:spacing w:before="0" w:after="0"/>
            </w:pPr>
            <w:r>
              <w:rPr>
                <w:color w:val="333333"/>
                <w:sz w:val="15"/>
              </w:rPr>
              <w:t>Pakistan</w:t>
            </w:r>
          </w:p>
        </w:tc>
        <w:tc>
          <w:tcPr>
            <w:tcW w:type="dxa" w:w="2608"/>
            <w:shd w:val="clear" w:fill="E8F5E9"/>
            <w:tcMar>
              <w:top w:w="20" w:type="dxa"/>
              <w:bottom w:w="20" w:type="dxa"/>
              <w:start w:w="60" w:type="dxa"/>
              <w:end w:w="60" w:type="dxa"/>
            </w:tcMar>
            <w:vAlign w:val="center"/>
          </w:tcPr>
          <w:p>
            <w:pPr>
              <w:spacing w:before="0" w:after="0"/>
            </w:pPr>
            <w:r>
              <w:rPr>
                <w:color w:val="0D47A1"/>
                <w:sz w:val="15"/>
              </w:rPr>
              <w:t>www.feroze1888.com</w:t>
            </w:r>
          </w:p>
        </w:tc>
        <w:tc>
          <w:tcPr>
            <w:tcW w:type="dxa" w:w="2948"/>
            <w:shd w:val="clear" w:fill="E8F5E9"/>
            <w:tcMar>
              <w:top w:w="20" w:type="dxa"/>
              <w:bottom w:w="20" w:type="dxa"/>
              <w:start w:w="60" w:type="dxa"/>
              <w:end w:w="60" w:type="dxa"/>
            </w:tcMar>
            <w:vAlign w:val="center"/>
          </w:tcPr>
          <w:p>
            <w:pPr>
              <w:spacing w:before="0" w:after="0"/>
            </w:pPr>
            <w:r>
              <w:rPr>
                <w:color w:val="0D47A1"/>
                <w:sz w:val="15"/>
              </w:rPr>
              <w:t>info@feroze1888.com ; marketing@feroze1888.com ; career@feroze1888.com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640</w:t>
            </w:r>
          </w:p>
        </w:tc>
        <w:tc>
          <w:tcPr>
            <w:tcW w:type="dxa" w:w="2948"/>
            <w:shd w:val="clear" w:fill="FFFFFF"/>
            <w:tcMar>
              <w:top w:w="20" w:type="dxa"/>
              <w:bottom w:w="20" w:type="dxa"/>
              <w:start w:w="60" w:type="dxa"/>
              <w:end w:w="60" w:type="dxa"/>
            </w:tcMar>
            <w:vAlign w:val="center"/>
          </w:tcPr>
          <w:p>
            <w:pPr>
              <w:spacing w:before="0" w:after="0"/>
            </w:pPr>
            <w:r>
              <w:rPr>
                <w:b/>
                <w:sz w:val="16"/>
              </w:rPr>
              <w:t>Fervi Importação &amp; Exportação, S.A.</w:t>
            </w:r>
          </w:p>
        </w:tc>
        <w:tc>
          <w:tcPr>
            <w:tcW w:type="dxa" w:w="1361"/>
            <w:shd w:val="clear" w:fill="FFFFFF"/>
            <w:tcMar>
              <w:top w:w="20" w:type="dxa"/>
              <w:bottom w:w="20" w:type="dxa"/>
              <w:start w:w="60" w:type="dxa"/>
              <w:end w:w="60" w:type="dxa"/>
            </w:tcMar>
            <w:vAlign w:val="center"/>
          </w:tcPr>
          <w:p>
            <w:pPr>
              <w:spacing w:before="0" w:after="0"/>
            </w:pPr>
            <w:r>
              <w:rPr>
                <w:color w:val="333333"/>
                <w:sz w:val="15"/>
              </w:rPr>
              <w:t>Portugal</w:t>
            </w:r>
          </w:p>
        </w:tc>
        <w:tc>
          <w:tcPr>
            <w:tcW w:type="dxa" w:w="2608"/>
            <w:shd w:val="clear" w:fill="FFFFFF"/>
            <w:tcMar>
              <w:top w:w="20" w:type="dxa"/>
              <w:bottom w:w="20" w:type="dxa"/>
              <w:start w:w="60" w:type="dxa"/>
              <w:end w:w="60" w:type="dxa"/>
            </w:tcMar>
            <w:vAlign w:val="center"/>
          </w:tcPr>
          <w:p>
            <w:pPr>
              <w:spacing w:before="0" w:after="0"/>
            </w:pPr>
            <w:r>
              <w:rPr>
                <w:color w:val="0D47A1"/>
                <w:sz w:val="15"/>
              </w:rPr>
              <w:t>www.fervi.pt</w:t>
            </w:r>
          </w:p>
        </w:tc>
        <w:tc>
          <w:tcPr>
            <w:tcW w:type="dxa" w:w="2948"/>
            <w:shd w:val="clear" w:fill="FFFFFF"/>
            <w:tcMar>
              <w:top w:w="20" w:type="dxa"/>
              <w:bottom w:w="20" w:type="dxa"/>
              <w:start w:w="60" w:type="dxa"/>
              <w:end w:w="60" w:type="dxa"/>
            </w:tcMar>
            <w:vAlign w:val="center"/>
          </w:tcPr>
          <w:p>
            <w:pPr>
              <w:spacing w:before="0" w:after="0"/>
            </w:pPr>
            <w:r>
              <w:rPr>
                <w:color w:val="0D47A1"/>
                <w:sz w:val="15"/>
              </w:rPr>
              <w:t>planeamento@fervi.pt</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641</w:t>
            </w:r>
          </w:p>
        </w:tc>
        <w:tc>
          <w:tcPr>
            <w:tcW w:type="dxa" w:w="2948"/>
            <w:shd w:val="clear" w:fill="E8F5E9"/>
            <w:tcMar>
              <w:top w:w="20" w:type="dxa"/>
              <w:bottom w:w="20" w:type="dxa"/>
              <w:start w:w="60" w:type="dxa"/>
              <w:end w:w="60" w:type="dxa"/>
            </w:tcMar>
            <w:vAlign w:val="center"/>
          </w:tcPr>
          <w:p>
            <w:pPr>
              <w:spacing w:before="0" w:after="0"/>
            </w:pPr>
            <w:r>
              <w:rPr>
                <w:b/>
                <w:sz w:val="16"/>
              </w:rPr>
              <w:t>Fiacao Fides LTDA</w:t>
            </w:r>
          </w:p>
        </w:tc>
        <w:tc>
          <w:tcPr>
            <w:tcW w:type="dxa" w:w="1361"/>
            <w:shd w:val="clear" w:fill="E8F5E9"/>
            <w:tcMar>
              <w:top w:w="20" w:type="dxa"/>
              <w:bottom w:w="20" w:type="dxa"/>
              <w:start w:w="60" w:type="dxa"/>
              <w:end w:w="60" w:type="dxa"/>
            </w:tcMar>
            <w:vAlign w:val="center"/>
          </w:tcPr>
          <w:p>
            <w:pPr>
              <w:spacing w:before="0" w:after="0"/>
            </w:pPr>
            <w:r>
              <w:rPr>
                <w:color w:val="333333"/>
                <w:sz w:val="15"/>
              </w:rPr>
              <w:t>Brazil</w:t>
            </w:r>
          </w:p>
        </w:tc>
        <w:tc>
          <w:tcPr>
            <w:tcW w:type="dxa" w:w="2608"/>
            <w:shd w:val="clear" w:fill="E8F5E9"/>
            <w:tcMar>
              <w:top w:w="20" w:type="dxa"/>
              <w:bottom w:w="20" w:type="dxa"/>
              <w:start w:w="60" w:type="dxa"/>
              <w:end w:w="60" w:type="dxa"/>
            </w:tcMar>
            <w:vAlign w:val="center"/>
          </w:tcPr>
          <w:p>
            <w:pPr>
              <w:spacing w:before="0" w:after="0"/>
            </w:pPr>
            <w:r>
              <w:rPr>
                <w:color w:val="0D47A1"/>
                <w:sz w:val="15"/>
              </w:rPr>
              <w:t>www.grupofides.com.br</w:t>
            </w:r>
          </w:p>
        </w:tc>
        <w:tc>
          <w:tcPr>
            <w:tcW w:type="dxa" w:w="2948"/>
            <w:shd w:val="clear" w:fill="E8F5E9"/>
            <w:tcMar>
              <w:top w:w="20" w:type="dxa"/>
              <w:bottom w:w="20" w:type="dxa"/>
              <w:start w:w="60" w:type="dxa"/>
              <w:end w:w="60" w:type="dxa"/>
            </w:tcMar>
            <w:vAlign w:val="center"/>
          </w:tcPr>
          <w:p>
            <w:pPr>
              <w:spacing w:before="0" w:after="0"/>
            </w:pPr>
            <w:r>
              <w:rPr>
                <w:color w:val="C62828"/>
                <w:sz w:val="15"/>
              </w:rPr>
              <w:t>comercialfios@fiacaofides.com.br ; comercialmalhas@fiacaofides.com.br</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642</w:t>
            </w:r>
          </w:p>
        </w:tc>
        <w:tc>
          <w:tcPr>
            <w:tcW w:type="dxa" w:w="2948"/>
            <w:shd w:val="clear" w:fill="FFFFFF"/>
            <w:tcMar>
              <w:top w:w="20" w:type="dxa"/>
              <w:bottom w:w="20" w:type="dxa"/>
              <w:start w:w="60" w:type="dxa"/>
              <w:end w:w="60" w:type="dxa"/>
            </w:tcMar>
            <w:vAlign w:val="center"/>
          </w:tcPr>
          <w:p>
            <w:pPr>
              <w:spacing w:before="0" w:after="0"/>
            </w:pPr>
            <w:r>
              <w:rPr>
                <w:b/>
                <w:sz w:val="16"/>
              </w:rPr>
              <w:t>FIACAO FIO PURO INDUSTRIA LTDA</w:t>
            </w:r>
          </w:p>
        </w:tc>
        <w:tc>
          <w:tcPr>
            <w:tcW w:type="dxa" w:w="1361"/>
            <w:shd w:val="clear" w:fill="FFFFFF"/>
            <w:tcMar>
              <w:top w:w="20" w:type="dxa"/>
              <w:bottom w:w="20" w:type="dxa"/>
              <w:start w:w="60" w:type="dxa"/>
              <w:end w:w="60" w:type="dxa"/>
            </w:tcMar>
            <w:vAlign w:val="center"/>
          </w:tcPr>
          <w:p>
            <w:pPr>
              <w:spacing w:before="0" w:after="0"/>
            </w:pPr>
            <w:r>
              <w:rPr>
                <w:color w:val="333333"/>
                <w:sz w:val="15"/>
              </w:rPr>
              <w:t>Brazil</w:t>
            </w:r>
          </w:p>
        </w:tc>
        <w:tc>
          <w:tcPr>
            <w:tcW w:type="dxa" w:w="2608"/>
            <w:shd w:val="clear" w:fill="FFFFFF"/>
            <w:tcMar>
              <w:top w:w="20" w:type="dxa"/>
              <w:bottom w:w="20" w:type="dxa"/>
              <w:start w:w="60" w:type="dxa"/>
              <w:end w:w="60" w:type="dxa"/>
            </w:tcMar>
            <w:vAlign w:val="center"/>
          </w:tcPr>
          <w:p>
            <w:pPr>
              <w:spacing w:before="0" w:after="0"/>
            </w:pPr>
            <w:r>
              <w:rPr>
                <w:color w:val="0D47A1"/>
                <w:sz w:val="15"/>
              </w:rPr>
              <w:t>www.grupokyly.com.br/pt_br/fiacao</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643</w:t>
            </w:r>
          </w:p>
        </w:tc>
        <w:tc>
          <w:tcPr>
            <w:tcW w:type="dxa" w:w="2948"/>
            <w:shd w:val="clear" w:fill="E8F5E9"/>
            <w:tcMar>
              <w:top w:w="20" w:type="dxa"/>
              <w:bottom w:w="20" w:type="dxa"/>
              <w:start w:w="60" w:type="dxa"/>
              <w:end w:w="60" w:type="dxa"/>
            </w:tcMar>
            <w:vAlign w:val="center"/>
          </w:tcPr>
          <w:p>
            <w:pPr>
              <w:spacing w:before="0" w:after="0"/>
            </w:pPr>
            <w:r>
              <w:rPr>
                <w:b/>
                <w:sz w:val="16"/>
              </w:rPr>
              <w:t>Fiasul Industria de Fios LTDA</w:t>
            </w:r>
          </w:p>
        </w:tc>
        <w:tc>
          <w:tcPr>
            <w:tcW w:type="dxa" w:w="1361"/>
            <w:shd w:val="clear" w:fill="E8F5E9"/>
            <w:tcMar>
              <w:top w:w="20" w:type="dxa"/>
              <w:bottom w:w="20" w:type="dxa"/>
              <w:start w:w="60" w:type="dxa"/>
              <w:end w:w="60" w:type="dxa"/>
            </w:tcMar>
            <w:vAlign w:val="center"/>
          </w:tcPr>
          <w:p>
            <w:pPr>
              <w:spacing w:before="0" w:after="0"/>
            </w:pPr>
            <w:r>
              <w:rPr>
                <w:color w:val="333333"/>
                <w:sz w:val="15"/>
              </w:rPr>
              <w:t>Brazil</w:t>
            </w:r>
          </w:p>
        </w:tc>
        <w:tc>
          <w:tcPr>
            <w:tcW w:type="dxa" w:w="2608"/>
            <w:shd w:val="clear" w:fill="E8F5E9"/>
            <w:tcMar>
              <w:top w:w="20" w:type="dxa"/>
              <w:bottom w:w="20" w:type="dxa"/>
              <w:start w:w="60" w:type="dxa"/>
              <w:end w:w="60" w:type="dxa"/>
            </w:tcMar>
            <w:vAlign w:val="center"/>
          </w:tcPr>
          <w:p>
            <w:pPr>
              <w:spacing w:before="0" w:after="0"/>
            </w:pPr>
            <w:r>
              <w:rPr>
                <w:color w:val="0D47A1"/>
                <w:sz w:val="15"/>
              </w:rPr>
              <w:t>www.fiasul.com.br</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644</w:t>
            </w:r>
          </w:p>
        </w:tc>
        <w:tc>
          <w:tcPr>
            <w:tcW w:type="dxa" w:w="2948"/>
            <w:shd w:val="clear" w:fill="FFFFFF"/>
            <w:tcMar>
              <w:top w:w="20" w:type="dxa"/>
              <w:bottom w:w="20" w:type="dxa"/>
              <w:start w:w="60" w:type="dxa"/>
              <w:end w:w="60" w:type="dxa"/>
            </w:tcMar>
            <w:vAlign w:val="center"/>
          </w:tcPr>
          <w:p>
            <w:pPr>
              <w:spacing w:before="0" w:after="0"/>
            </w:pPr>
            <w:r>
              <w:rPr>
                <w:b/>
                <w:sz w:val="16"/>
              </w:rPr>
              <w:t>FIAÇÃO ALLIANCE LTDA</w:t>
            </w:r>
          </w:p>
        </w:tc>
        <w:tc>
          <w:tcPr>
            <w:tcW w:type="dxa" w:w="1361"/>
            <w:shd w:val="clear" w:fill="FFFFFF"/>
            <w:tcMar>
              <w:top w:w="20" w:type="dxa"/>
              <w:bottom w:w="20" w:type="dxa"/>
              <w:start w:w="60" w:type="dxa"/>
              <w:end w:w="60" w:type="dxa"/>
            </w:tcMar>
            <w:vAlign w:val="center"/>
          </w:tcPr>
          <w:p>
            <w:pPr>
              <w:spacing w:before="0" w:after="0"/>
            </w:pPr>
            <w:r>
              <w:rPr>
                <w:color w:val="333333"/>
                <w:sz w:val="15"/>
              </w:rPr>
              <w:t>Brazil</w:t>
            </w:r>
          </w:p>
        </w:tc>
        <w:tc>
          <w:tcPr>
            <w:tcW w:type="dxa" w:w="2608"/>
            <w:shd w:val="clear" w:fill="FFFFFF"/>
            <w:tcMar>
              <w:top w:w="20" w:type="dxa"/>
              <w:bottom w:w="20" w:type="dxa"/>
              <w:start w:w="60" w:type="dxa"/>
              <w:end w:w="60" w:type="dxa"/>
            </w:tcMar>
            <w:vAlign w:val="center"/>
          </w:tcPr>
          <w:p>
            <w:pPr>
              <w:spacing w:before="0" w:after="0"/>
            </w:pPr>
            <w:r>
              <w:rPr>
                <w:color w:val="0D47A1"/>
                <w:sz w:val="15"/>
              </w:rPr>
              <w:t>www.fiacaoalliance.com.br</w:t>
            </w:r>
          </w:p>
        </w:tc>
        <w:tc>
          <w:tcPr>
            <w:tcW w:type="dxa" w:w="2948"/>
            <w:shd w:val="clear" w:fill="FFFFFF"/>
            <w:tcMar>
              <w:top w:w="20" w:type="dxa"/>
              <w:bottom w:w="20" w:type="dxa"/>
              <w:start w:w="60" w:type="dxa"/>
              <w:end w:w="60" w:type="dxa"/>
            </w:tcMar>
            <w:vAlign w:val="center"/>
          </w:tcPr>
          <w:p>
            <w:pPr>
              <w:spacing w:before="0" w:after="0"/>
            </w:pPr>
            <w:r>
              <w:rPr>
                <w:color w:val="C62828"/>
                <w:sz w:val="15"/>
              </w:rPr>
              <w:t>comercial@fiacaoalliance.com.br</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645</w:t>
            </w:r>
          </w:p>
        </w:tc>
        <w:tc>
          <w:tcPr>
            <w:tcW w:type="dxa" w:w="2948"/>
            <w:shd w:val="clear" w:fill="E8F5E9"/>
            <w:tcMar>
              <w:top w:w="20" w:type="dxa"/>
              <w:bottom w:w="20" w:type="dxa"/>
              <w:start w:w="60" w:type="dxa"/>
              <w:end w:w="60" w:type="dxa"/>
            </w:tcMar>
            <w:vAlign w:val="center"/>
          </w:tcPr>
          <w:p>
            <w:pPr>
              <w:spacing w:before="0" w:after="0"/>
            </w:pPr>
            <w:r>
              <w:rPr>
                <w:b/>
                <w:sz w:val="16"/>
              </w:rPr>
              <w:t>Fiação Alpina Ltda</w:t>
            </w:r>
          </w:p>
        </w:tc>
        <w:tc>
          <w:tcPr>
            <w:tcW w:type="dxa" w:w="1361"/>
            <w:shd w:val="clear" w:fill="E8F5E9"/>
            <w:tcMar>
              <w:top w:w="20" w:type="dxa"/>
              <w:bottom w:w="20" w:type="dxa"/>
              <w:start w:w="60" w:type="dxa"/>
              <w:end w:w="60" w:type="dxa"/>
            </w:tcMar>
            <w:vAlign w:val="center"/>
          </w:tcPr>
          <w:p>
            <w:pPr>
              <w:spacing w:before="0" w:after="0"/>
            </w:pPr>
            <w:r>
              <w:rPr>
                <w:color w:val="333333"/>
                <w:sz w:val="15"/>
              </w:rPr>
              <w:t>Brazil</w:t>
            </w:r>
          </w:p>
        </w:tc>
        <w:tc>
          <w:tcPr>
            <w:tcW w:type="dxa" w:w="2608"/>
            <w:shd w:val="clear" w:fill="E8F5E9"/>
            <w:tcMar>
              <w:top w:w="20" w:type="dxa"/>
              <w:bottom w:w="20" w:type="dxa"/>
              <w:start w:w="60" w:type="dxa"/>
              <w:end w:w="60" w:type="dxa"/>
            </w:tcMar>
            <w:vAlign w:val="center"/>
          </w:tcPr>
          <w:p>
            <w:pPr>
              <w:spacing w:before="0" w:after="0"/>
            </w:pPr>
            <w:r>
              <w:rPr>
                <w:color w:val="0D47A1"/>
                <w:sz w:val="15"/>
              </w:rPr>
              <w:t>www.alpinatextil.net</w:t>
            </w:r>
          </w:p>
        </w:tc>
        <w:tc>
          <w:tcPr>
            <w:tcW w:type="dxa" w:w="2948"/>
            <w:shd w:val="clear" w:fill="E8F5E9"/>
            <w:tcMar>
              <w:top w:w="20" w:type="dxa"/>
              <w:bottom w:w="20" w:type="dxa"/>
              <w:start w:w="60" w:type="dxa"/>
              <w:end w:w="60" w:type="dxa"/>
            </w:tcMar>
            <w:vAlign w:val="center"/>
          </w:tcPr>
          <w:p>
            <w:pPr>
              <w:spacing w:before="0" w:after="0"/>
            </w:pPr>
            <w:r>
              <w:rPr>
                <w:color w:val="0D47A1"/>
                <w:sz w:val="15"/>
              </w:rPr>
              <w:t>commerce@alpinatextil.net</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646</w:t>
            </w:r>
          </w:p>
        </w:tc>
        <w:tc>
          <w:tcPr>
            <w:tcW w:type="dxa" w:w="2948"/>
            <w:shd w:val="clear" w:fill="FFFFFF"/>
            <w:tcMar>
              <w:top w:w="20" w:type="dxa"/>
              <w:bottom w:w="20" w:type="dxa"/>
              <w:start w:w="60" w:type="dxa"/>
              <w:end w:w="60" w:type="dxa"/>
            </w:tcMar>
            <w:vAlign w:val="center"/>
          </w:tcPr>
          <w:p>
            <w:pPr>
              <w:spacing w:before="0" w:after="0"/>
            </w:pPr>
            <w:r>
              <w:rPr>
                <w:b/>
                <w:sz w:val="16"/>
              </w:rPr>
              <w:t>Fiação Goioere Indústria de Fios Ltda</w:t>
            </w:r>
          </w:p>
        </w:tc>
        <w:tc>
          <w:tcPr>
            <w:tcW w:type="dxa" w:w="1361"/>
            <w:shd w:val="clear" w:fill="FFFFFF"/>
            <w:tcMar>
              <w:top w:w="20" w:type="dxa"/>
              <w:bottom w:w="20" w:type="dxa"/>
              <w:start w:w="60" w:type="dxa"/>
              <w:end w:w="60" w:type="dxa"/>
            </w:tcMar>
            <w:vAlign w:val="center"/>
          </w:tcPr>
          <w:p>
            <w:pPr>
              <w:spacing w:before="0" w:after="0"/>
            </w:pPr>
            <w:r>
              <w:rPr>
                <w:color w:val="333333"/>
                <w:sz w:val="15"/>
              </w:rPr>
              <w:t>Brazil</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647</w:t>
            </w:r>
          </w:p>
        </w:tc>
        <w:tc>
          <w:tcPr>
            <w:tcW w:type="dxa" w:w="2948"/>
            <w:shd w:val="clear" w:fill="E8F5E9"/>
            <w:tcMar>
              <w:top w:w="20" w:type="dxa"/>
              <w:bottom w:w="20" w:type="dxa"/>
              <w:start w:w="60" w:type="dxa"/>
              <w:end w:w="60" w:type="dxa"/>
            </w:tcMar>
            <w:vAlign w:val="center"/>
          </w:tcPr>
          <w:p>
            <w:pPr>
              <w:spacing w:before="0" w:after="0"/>
            </w:pPr>
            <w:r>
              <w:rPr>
                <w:b/>
                <w:sz w:val="16"/>
              </w:rPr>
              <w:t>FIAÇÃO ITABAIANA LTDA</w:t>
            </w:r>
          </w:p>
        </w:tc>
        <w:tc>
          <w:tcPr>
            <w:tcW w:type="dxa" w:w="1361"/>
            <w:shd w:val="clear" w:fill="E8F5E9"/>
            <w:tcMar>
              <w:top w:w="20" w:type="dxa"/>
              <w:bottom w:w="20" w:type="dxa"/>
              <w:start w:w="60" w:type="dxa"/>
              <w:end w:w="60" w:type="dxa"/>
            </w:tcMar>
            <w:vAlign w:val="center"/>
          </w:tcPr>
          <w:p>
            <w:pPr>
              <w:spacing w:before="0" w:after="0"/>
            </w:pPr>
            <w:r>
              <w:rPr>
                <w:color w:val="333333"/>
                <w:sz w:val="15"/>
              </w:rPr>
              <w:t>Brazil</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648</w:t>
            </w:r>
          </w:p>
        </w:tc>
        <w:tc>
          <w:tcPr>
            <w:tcW w:type="dxa" w:w="2948"/>
            <w:shd w:val="clear" w:fill="FFFFFF"/>
            <w:tcMar>
              <w:top w:w="20" w:type="dxa"/>
              <w:bottom w:w="20" w:type="dxa"/>
              <w:start w:w="60" w:type="dxa"/>
              <w:end w:w="60" w:type="dxa"/>
            </w:tcMar>
            <w:vAlign w:val="center"/>
          </w:tcPr>
          <w:p>
            <w:pPr>
              <w:spacing w:before="0" w:after="0"/>
            </w:pPr>
            <w:r>
              <w:rPr>
                <w:b/>
                <w:sz w:val="16"/>
              </w:rPr>
              <w:t>Fiação São Bento SA - FSB</w:t>
            </w:r>
          </w:p>
        </w:tc>
        <w:tc>
          <w:tcPr>
            <w:tcW w:type="dxa" w:w="1361"/>
            <w:shd w:val="clear" w:fill="FFFFFF"/>
            <w:tcMar>
              <w:top w:w="20" w:type="dxa"/>
              <w:bottom w:w="20" w:type="dxa"/>
              <w:start w:w="60" w:type="dxa"/>
              <w:end w:w="60" w:type="dxa"/>
            </w:tcMar>
            <w:vAlign w:val="center"/>
          </w:tcPr>
          <w:p>
            <w:pPr>
              <w:spacing w:before="0" w:after="0"/>
            </w:pPr>
            <w:r>
              <w:rPr>
                <w:color w:val="333333"/>
                <w:sz w:val="15"/>
              </w:rPr>
              <w:t>Brazil</w:t>
            </w:r>
          </w:p>
        </w:tc>
        <w:tc>
          <w:tcPr>
            <w:tcW w:type="dxa" w:w="2608"/>
            <w:shd w:val="clear" w:fill="FFFFFF"/>
            <w:tcMar>
              <w:top w:w="20" w:type="dxa"/>
              <w:bottom w:w="20" w:type="dxa"/>
              <w:start w:w="60" w:type="dxa"/>
              <w:end w:w="60" w:type="dxa"/>
            </w:tcMar>
            <w:vAlign w:val="center"/>
          </w:tcPr>
          <w:p>
            <w:pPr>
              <w:spacing w:before="0" w:after="0"/>
            </w:pPr>
            <w:r>
              <w:rPr>
                <w:color w:val="0D47A1"/>
                <w:sz w:val="15"/>
              </w:rPr>
              <w:t>www.fiacao.com.br</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649</w:t>
            </w:r>
          </w:p>
        </w:tc>
        <w:tc>
          <w:tcPr>
            <w:tcW w:type="dxa" w:w="2948"/>
            <w:shd w:val="clear" w:fill="E8F5E9"/>
            <w:tcMar>
              <w:top w:w="20" w:type="dxa"/>
              <w:bottom w:w="20" w:type="dxa"/>
              <w:start w:w="60" w:type="dxa"/>
              <w:end w:w="60" w:type="dxa"/>
            </w:tcMar>
            <w:vAlign w:val="center"/>
          </w:tcPr>
          <w:p>
            <w:pPr>
              <w:spacing w:before="0" w:after="0"/>
            </w:pPr>
            <w:r>
              <w:rPr>
                <w:b/>
                <w:sz w:val="16"/>
              </w:rPr>
              <w:t>Filasa - Fiação Armando Silva Antunes S.A.</w:t>
            </w:r>
          </w:p>
        </w:tc>
        <w:tc>
          <w:tcPr>
            <w:tcW w:type="dxa" w:w="1361"/>
            <w:shd w:val="clear" w:fill="E8F5E9"/>
            <w:tcMar>
              <w:top w:w="20" w:type="dxa"/>
              <w:bottom w:w="20" w:type="dxa"/>
              <w:start w:w="60" w:type="dxa"/>
              <w:end w:w="60" w:type="dxa"/>
            </w:tcMar>
            <w:vAlign w:val="center"/>
          </w:tcPr>
          <w:p>
            <w:pPr>
              <w:spacing w:before="0" w:after="0"/>
            </w:pPr>
            <w:r>
              <w:rPr>
                <w:color w:val="333333"/>
                <w:sz w:val="15"/>
              </w:rPr>
              <w:t>Portugal</w:t>
            </w:r>
          </w:p>
        </w:tc>
        <w:tc>
          <w:tcPr>
            <w:tcW w:type="dxa" w:w="2608"/>
            <w:shd w:val="clear" w:fill="E8F5E9"/>
            <w:tcMar>
              <w:top w:w="20" w:type="dxa"/>
              <w:bottom w:w="20" w:type="dxa"/>
              <w:start w:w="60" w:type="dxa"/>
              <w:end w:w="60" w:type="dxa"/>
            </w:tcMar>
            <w:vAlign w:val="center"/>
          </w:tcPr>
          <w:p>
            <w:pPr>
              <w:spacing w:before="0" w:after="0"/>
            </w:pPr>
            <w:r>
              <w:rPr>
                <w:color w:val="0D47A1"/>
                <w:sz w:val="15"/>
              </w:rPr>
              <w:t>www.lasanet.pt</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650</w:t>
            </w:r>
          </w:p>
        </w:tc>
        <w:tc>
          <w:tcPr>
            <w:tcW w:type="dxa" w:w="2948"/>
            <w:shd w:val="clear" w:fill="FFFFFF"/>
            <w:tcMar>
              <w:top w:w="20" w:type="dxa"/>
              <w:bottom w:w="20" w:type="dxa"/>
              <w:start w:w="60" w:type="dxa"/>
              <w:end w:w="60" w:type="dxa"/>
            </w:tcMar>
            <w:vAlign w:val="center"/>
          </w:tcPr>
          <w:p>
            <w:pPr>
              <w:spacing w:before="0" w:after="0"/>
            </w:pPr>
            <w:r>
              <w:rPr>
                <w:b/>
                <w:sz w:val="16"/>
              </w:rPr>
              <w:t>Filasur SA</w:t>
            </w:r>
          </w:p>
        </w:tc>
        <w:tc>
          <w:tcPr>
            <w:tcW w:type="dxa" w:w="1361"/>
            <w:shd w:val="clear" w:fill="FFFFFF"/>
            <w:tcMar>
              <w:top w:w="20" w:type="dxa"/>
              <w:bottom w:w="20" w:type="dxa"/>
              <w:start w:w="60" w:type="dxa"/>
              <w:end w:w="60" w:type="dxa"/>
            </w:tcMar>
            <w:vAlign w:val="center"/>
          </w:tcPr>
          <w:p>
            <w:pPr>
              <w:spacing w:before="0" w:after="0"/>
            </w:pPr>
            <w:r>
              <w:rPr>
                <w:color w:val="333333"/>
                <w:sz w:val="15"/>
              </w:rPr>
              <w:t>Peru</w:t>
            </w:r>
          </w:p>
        </w:tc>
        <w:tc>
          <w:tcPr>
            <w:tcW w:type="dxa" w:w="2608"/>
            <w:shd w:val="clear" w:fill="FFFFFF"/>
            <w:tcMar>
              <w:top w:w="20" w:type="dxa"/>
              <w:bottom w:w="20" w:type="dxa"/>
              <w:start w:w="60" w:type="dxa"/>
              <w:end w:w="60" w:type="dxa"/>
            </w:tcMar>
            <w:vAlign w:val="center"/>
          </w:tcPr>
          <w:p>
            <w:pPr>
              <w:spacing w:before="0" w:after="0"/>
            </w:pPr>
            <w:r>
              <w:rPr>
                <w:color w:val="0D47A1"/>
                <w:sz w:val="15"/>
              </w:rPr>
              <w:t>www.filasur.com</w:t>
            </w:r>
          </w:p>
        </w:tc>
        <w:tc>
          <w:tcPr>
            <w:tcW w:type="dxa" w:w="2948"/>
            <w:shd w:val="clear" w:fill="FFFFFF"/>
            <w:tcMar>
              <w:top w:w="20" w:type="dxa"/>
              <w:bottom w:w="20" w:type="dxa"/>
              <w:start w:w="60" w:type="dxa"/>
              <w:end w:w="60" w:type="dxa"/>
            </w:tcMar>
            <w:vAlign w:val="center"/>
          </w:tcPr>
          <w:p>
            <w:pPr>
              <w:spacing w:before="0" w:after="0"/>
            </w:pPr>
            <w:r>
              <w:rPr>
                <w:color w:val="0D47A1"/>
                <w:sz w:val="15"/>
              </w:rPr>
              <w:t>mabusada@filasur.com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651</w:t>
            </w:r>
          </w:p>
        </w:tc>
        <w:tc>
          <w:tcPr>
            <w:tcW w:type="dxa" w:w="2948"/>
            <w:shd w:val="clear" w:fill="E8F5E9"/>
            <w:tcMar>
              <w:top w:w="20" w:type="dxa"/>
              <w:bottom w:w="20" w:type="dxa"/>
              <w:start w:w="60" w:type="dxa"/>
              <w:end w:w="60" w:type="dxa"/>
            </w:tcMar>
            <w:vAlign w:val="center"/>
          </w:tcPr>
          <w:p>
            <w:pPr>
              <w:spacing w:before="0" w:after="0"/>
            </w:pPr>
            <w:r>
              <w:rPr>
                <w:b/>
                <w:sz w:val="16"/>
              </w:rPr>
              <w:t>Filatura Astro SRL</w:t>
            </w:r>
          </w:p>
        </w:tc>
        <w:tc>
          <w:tcPr>
            <w:tcW w:type="dxa" w:w="1361"/>
            <w:shd w:val="clear" w:fill="E8F5E9"/>
            <w:tcMar>
              <w:top w:w="20" w:type="dxa"/>
              <w:bottom w:w="20" w:type="dxa"/>
              <w:start w:w="60" w:type="dxa"/>
              <w:end w:w="60" w:type="dxa"/>
            </w:tcMar>
            <w:vAlign w:val="center"/>
          </w:tcPr>
          <w:p>
            <w:pPr>
              <w:spacing w:before="0" w:after="0"/>
            </w:pPr>
            <w:r>
              <w:rPr>
                <w:color w:val="333333"/>
                <w:sz w:val="15"/>
              </w:rPr>
              <w:t>Italy</w:t>
            </w:r>
          </w:p>
        </w:tc>
        <w:tc>
          <w:tcPr>
            <w:tcW w:type="dxa" w:w="2608"/>
            <w:shd w:val="clear" w:fill="E8F5E9"/>
            <w:tcMar>
              <w:top w:w="20" w:type="dxa"/>
              <w:bottom w:w="20" w:type="dxa"/>
              <w:start w:w="60" w:type="dxa"/>
              <w:end w:w="60" w:type="dxa"/>
            </w:tcMar>
            <w:vAlign w:val="center"/>
          </w:tcPr>
          <w:p>
            <w:pPr>
              <w:spacing w:before="0" w:after="0"/>
            </w:pPr>
            <w:r>
              <w:rPr>
                <w:color w:val="0D47A1"/>
                <w:sz w:val="15"/>
              </w:rPr>
              <w:t>www.filaturaastro.it</w:t>
            </w:r>
          </w:p>
        </w:tc>
        <w:tc>
          <w:tcPr>
            <w:tcW w:type="dxa" w:w="2948"/>
            <w:shd w:val="clear" w:fill="E8F5E9"/>
            <w:tcMar>
              <w:top w:w="20" w:type="dxa"/>
              <w:bottom w:w="20" w:type="dxa"/>
              <w:start w:w="60" w:type="dxa"/>
              <w:end w:w="60" w:type="dxa"/>
            </w:tcMar>
            <w:vAlign w:val="center"/>
          </w:tcPr>
          <w:p>
            <w:pPr>
              <w:spacing w:before="0" w:after="0"/>
            </w:pPr>
            <w:r>
              <w:rPr>
                <w:color w:val="0D47A1"/>
                <w:sz w:val="15"/>
              </w:rPr>
              <w:t>info@filaturaastro.it ; filatura.astro@pec.filaturaastro.it</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652</w:t>
            </w:r>
          </w:p>
        </w:tc>
        <w:tc>
          <w:tcPr>
            <w:tcW w:type="dxa" w:w="2948"/>
            <w:shd w:val="clear" w:fill="FFFFFF"/>
            <w:tcMar>
              <w:top w:w="20" w:type="dxa"/>
              <w:bottom w:w="20" w:type="dxa"/>
              <w:start w:w="60" w:type="dxa"/>
              <w:end w:w="60" w:type="dxa"/>
            </w:tcMar>
            <w:vAlign w:val="center"/>
          </w:tcPr>
          <w:p>
            <w:pPr>
              <w:spacing w:before="0" w:after="0"/>
            </w:pPr>
            <w:r>
              <w:rPr>
                <w:b/>
                <w:sz w:val="16"/>
              </w:rPr>
              <w:t>Filidea Tekstil Sanayi Ve Ticaret A.S</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r>
              <w:rPr>
                <w:color w:val="0D47A1"/>
                <w:sz w:val="15"/>
              </w:rPr>
              <w:t>www.filidea.com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653</w:t>
            </w:r>
          </w:p>
        </w:tc>
        <w:tc>
          <w:tcPr>
            <w:tcW w:type="dxa" w:w="2948"/>
            <w:shd w:val="clear" w:fill="E8F5E9"/>
            <w:tcMar>
              <w:top w:w="20" w:type="dxa"/>
              <w:bottom w:w="20" w:type="dxa"/>
              <w:start w:w="60" w:type="dxa"/>
              <w:end w:w="60" w:type="dxa"/>
            </w:tcMar>
            <w:vAlign w:val="center"/>
          </w:tcPr>
          <w:p>
            <w:pPr>
              <w:spacing w:before="0" w:after="0"/>
            </w:pPr>
            <w:r>
              <w:rPr>
                <w:b/>
                <w:sz w:val="16"/>
              </w:rPr>
              <w:t>Filmar Nile Textile</w:t>
            </w:r>
          </w:p>
        </w:tc>
        <w:tc>
          <w:tcPr>
            <w:tcW w:type="dxa" w:w="1361"/>
            <w:shd w:val="clear" w:fill="E8F5E9"/>
            <w:tcMar>
              <w:top w:w="20" w:type="dxa"/>
              <w:bottom w:w="20" w:type="dxa"/>
              <w:start w:w="60" w:type="dxa"/>
              <w:end w:w="60" w:type="dxa"/>
            </w:tcMar>
            <w:vAlign w:val="center"/>
          </w:tcPr>
          <w:p>
            <w:pPr>
              <w:spacing w:before="0" w:after="0"/>
            </w:pPr>
            <w:r>
              <w:rPr>
                <w:color w:val="333333"/>
                <w:sz w:val="15"/>
              </w:rPr>
              <w:t>Egypt</w:t>
            </w:r>
          </w:p>
        </w:tc>
        <w:tc>
          <w:tcPr>
            <w:tcW w:type="dxa" w:w="2608"/>
            <w:shd w:val="clear" w:fill="E8F5E9"/>
            <w:tcMar>
              <w:top w:w="20" w:type="dxa"/>
              <w:bottom w:w="20" w:type="dxa"/>
              <w:start w:w="60" w:type="dxa"/>
              <w:end w:w="60" w:type="dxa"/>
            </w:tcMar>
            <w:vAlign w:val="center"/>
          </w:tcPr>
          <w:p>
            <w:pPr>
              <w:spacing w:before="0" w:after="0"/>
            </w:pPr>
            <w:r>
              <w:rPr>
                <w:color w:val="0D47A1"/>
                <w:sz w:val="15"/>
              </w:rPr>
              <w:t>www.filmarnile.com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654</w:t>
            </w:r>
          </w:p>
        </w:tc>
        <w:tc>
          <w:tcPr>
            <w:tcW w:type="dxa" w:w="2948"/>
            <w:shd w:val="clear" w:fill="FFFFFF"/>
            <w:tcMar>
              <w:top w:w="20" w:type="dxa"/>
              <w:bottom w:w="20" w:type="dxa"/>
              <w:start w:w="60" w:type="dxa"/>
              <w:end w:w="60" w:type="dxa"/>
            </w:tcMar>
            <w:vAlign w:val="center"/>
          </w:tcPr>
          <w:p>
            <w:pPr>
              <w:spacing w:before="0" w:after="0"/>
            </w:pPr>
            <w:r>
              <w:rPr>
                <w:b/>
                <w:sz w:val="16"/>
              </w:rPr>
              <w:t>Filobel Filati SRL</w:t>
            </w:r>
          </w:p>
        </w:tc>
        <w:tc>
          <w:tcPr>
            <w:tcW w:type="dxa" w:w="1361"/>
            <w:shd w:val="clear" w:fill="FFFFFF"/>
            <w:tcMar>
              <w:top w:w="20" w:type="dxa"/>
              <w:bottom w:w="20" w:type="dxa"/>
              <w:start w:w="60" w:type="dxa"/>
              <w:end w:w="60" w:type="dxa"/>
            </w:tcMar>
            <w:vAlign w:val="center"/>
          </w:tcPr>
          <w:p>
            <w:pPr>
              <w:spacing w:before="0" w:after="0"/>
            </w:pPr>
            <w:r>
              <w:rPr>
                <w:color w:val="333333"/>
                <w:sz w:val="15"/>
              </w:rPr>
              <w:t>Italy</w:t>
            </w:r>
          </w:p>
        </w:tc>
        <w:tc>
          <w:tcPr>
            <w:tcW w:type="dxa" w:w="2608"/>
            <w:shd w:val="clear" w:fill="FFFFFF"/>
            <w:tcMar>
              <w:top w:w="20" w:type="dxa"/>
              <w:bottom w:w="20" w:type="dxa"/>
              <w:start w:w="60" w:type="dxa"/>
              <w:end w:w="60" w:type="dxa"/>
            </w:tcMar>
            <w:vAlign w:val="center"/>
          </w:tcPr>
          <w:p>
            <w:pPr>
              <w:spacing w:before="0" w:after="0"/>
            </w:pPr>
            <w:r>
              <w:rPr>
                <w:color w:val="0D47A1"/>
                <w:sz w:val="15"/>
              </w:rPr>
              <w:t>www.filobel.com</w:t>
            </w:r>
          </w:p>
        </w:tc>
        <w:tc>
          <w:tcPr>
            <w:tcW w:type="dxa" w:w="2948"/>
            <w:shd w:val="clear" w:fill="FFFFFF"/>
            <w:tcMar>
              <w:top w:w="20" w:type="dxa"/>
              <w:bottom w:w="20" w:type="dxa"/>
              <w:start w:w="60" w:type="dxa"/>
              <w:end w:w="60" w:type="dxa"/>
            </w:tcMar>
            <w:vAlign w:val="center"/>
          </w:tcPr>
          <w:p>
            <w:pPr>
              <w:spacing w:before="0" w:after="0"/>
            </w:pPr>
            <w:r>
              <w:rPr>
                <w:color w:val="C62828"/>
                <w:sz w:val="15"/>
              </w:rPr>
              <w:t>info@filobel.com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655</w:t>
            </w:r>
          </w:p>
        </w:tc>
        <w:tc>
          <w:tcPr>
            <w:tcW w:type="dxa" w:w="2948"/>
            <w:shd w:val="clear" w:fill="E8F5E9"/>
            <w:tcMar>
              <w:top w:w="20" w:type="dxa"/>
              <w:bottom w:w="20" w:type="dxa"/>
              <w:start w:w="60" w:type="dxa"/>
              <w:end w:w="60" w:type="dxa"/>
            </w:tcMar>
            <w:vAlign w:val="center"/>
          </w:tcPr>
          <w:p>
            <w:pPr>
              <w:spacing w:before="0" w:after="0"/>
            </w:pPr>
            <w:r>
              <w:rPr>
                <w:b/>
                <w:sz w:val="16"/>
              </w:rPr>
              <w:t>Fine Spinners Uganda Ltd</w:t>
            </w:r>
          </w:p>
        </w:tc>
        <w:tc>
          <w:tcPr>
            <w:tcW w:type="dxa" w:w="1361"/>
            <w:shd w:val="clear" w:fill="E8F5E9"/>
            <w:tcMar>
              <w:top w:w="20" w:type="dxa"/>
              <w:bottom w:w="20" w:type="dxa"/>
              <w:start w:w="60" w:type="dxa"/>
              <w:end w:w="60" w:type="dxa"/>
            </w:tcMar>
            <w:vAlign w:val="center"/>
          </w:tcPr>
          <w:p>
            <w:pPr>
              <w:spacing w:before="0" w:after="0"/>
            </w:pPr>
            <w:r>
              <w:rPr>
                <w:color w:val="333333"/>
                <w:sz w:val="15"/>
              </w:rPr>
              <w:t>Uganda</w:t>
            </w:r>
          </w:p>
        </w:tc>
        <w:tc>
          <w:tcPr>
            <w:tcW w:type="dxa" w:w="2608"/>
            <w:shd w:val="clear" w:fill="E8F5E9"/>
            <w:tcMar>
              <w:top w:w="20" w:type="dxa"/>
              <w:bottom w:w="20" w:type="dxa"/>
              <w:start w:w="60" w:type="dxa"/>
              <w:end w:w="60" w:type="dxa"/>
            </w:tcMar>
            <w:vAlign w:val="center"/>
          </w:tcPr>
          <w:p>
            <w:pPr>
              <w:spacing w:before="0" w:after="0"/>
            </w:pPr>
            <w:r>
              <w:rPr>
                <w:color w:val="0D47A1"/>
                <w:sz w:val="15"/>
              </w:rPr>
              <w:t>www.finespinners.com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656</w:t>
            </w:r>
          </w:p>
        </w:tc>
        <w:tc>
          <w:tcPr>
            <w:tcW w:type="dxa" w:w="2948"/>
            <w:shd w:val="clear" w:fill="FFFFFF"/>
            <w:tcMar>
              <w:top w:w="20" w:type="dxa"/>
              <w:bottom w:w="20" w:type="dxa"/>
              <w:start w:w="60" w:type="dxa"/>
              <w:end w:w="60" w:type="dxa"/>
            </w:tcMar>
            <w:vAlign w:val="center"/>
          </w:tcPr>
          <w:p>
            <w:pPr>
              <w:spacing w:before="0" w:after="0"/>
            </w:pPr>
            <w:r>
              <w:rPr>
                <w:b/>
                <w:sz w:val="16"/>
              </w:rPr>
              <w:t>Finlayson Oy</w:t>
            </w:r>
          </w:p>
        </w:tc>
        <w:tc>
          <w:tcPr>
            <w:tcW w:type="dxa" w:w="1361"/>
            <w:shd w:val="clear" w:fill="FFFFFF"/>
            <w:tcMar>
              <w:top w:w="20" w:type="dxa"/>
              <w:bottom w:w="20" w:type="dxa"/>
              <w:start w:w="60" w:type="dxa"/>
              <w:end w:w="60" w:type="dxa"/>
            </w:tcMar>
            <w:vAlign w:val="center"/>
          </w:tcPr>
          <w:p>
            <w:pPr>
              <w:spacing w:before="0" w:after="0"/>
            </w:pPr>
            <w:r>
              <w:rPr>
                <w:color w:val="333333"/>
                <w:sz w:val="15"/>
              </w:rPr>
              <w:t>Finland</w:t>
            </w:r>
          </w:p>
        </w:tc>
        <w:tc>
          <w:tcPr>
            <w:tcW w:type="dxa" w:w="2608"/>
            <w:shd w:val="clear" w:fill="FFFFFF"/>
            <w:tcMar>
              <w:top w:w="20" w:type="dxa"/>
              <w:bottom w:w="20" w:type="dxa"/>
              <w:start w:w="60" w:type="dxa"/>
              <w:end w:w="60" w:type="dxa"/>
            </w:tcMar>
            <w:vAlign w:val="center"/>
          </w:tcPr>
          <w:p>
            <w:pPr>
              <w:spacing w:before="0" w:after="0"/>
            </w:pPr>
            <w:r>
              <w:rPr>
                <w:color w:val="0D47A1"/>
                <w:sz w:val="15"/>
              </w:rPr>
              <w:t>www.vallila.fi</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657</w:t>
            </w:r>
          </w:p>
        </w:tc>
        <w:tc>
          <w:tcPr>
            <w:tcW w:type="dxa" w:w="2948"/>
            <w:shd w:val="clear" w:fill="E8F5E9"/>
            <w:tcMar>
              <w:top w:w="20" w:type="dxa"/>
              <w:bottom w:w="20" w:type="dxa"/>
              <w:start w:w="60" w:type="dxa"/>
              <w:end w:w="60" w:type="dxa"/>
            </w:tcMar>
            <w:vAlign w:val="center"/>
          </w:tcPr>
          <w:p>
            <w:pPr>
              <w:spacing w:before="0" w:after="0"/>
            </w:pPr>
            <w:r>
              <w:rPr>
                <w:b/>
                <w:sz w:val="16"/>
              </w:rPr>
              <w:t>Finteks Tekstil ve Hali San Ltd Sti</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658</w:t>
            </w:r>
          </w:p>
        </w:tc>
        <w:tc>
          <w:tcPr>
            <w:tcW w:type="dxa" w:w="2948"/>
            <w:shd w:val="clear" w:fill="FFFFFF"/>
            <w:tcMar>
              <w:top w:w="20" w:type="dxa"/>
              <w:bottom w:w="20" w:type="dxa"/>
              <w:start w:w="60" w:type="dxa"/>
              <w:end w:w="60" w:type="dxa"/>
            </w:tcMar>
            <w:vAlign w:val="center"/>
          </w:tcPr>
          <w:p>
            <w:pPr>
              <w:spacing w:before="0" w:after="0"/>
            </w:pPr>
            <w:r>
              <w:rPr>
                <w:b/>
                <w:sz w:val="16"/>
              </w:rPr>
              <w:t>Fiotex Cotspin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www.fiotex.in</w:t>
            </w:r>
          </w:p>
        </w:tc>
        <w:tc>
          <w:tcPr>
            <w:tcW w:type="dxa" w:w="2948"/>
            <w:shd w:val="clear" w:fill="FFFFFF"/>
            <w:tcMar>
              <w:top w:w="20" w:type="dxa"/>
              <w:bottom w:w="20" w:type="dxa"/>
              <w:start w:w="60" w:type="dxa"/>
              <w:end w:w="60" w:type="dxa"/>
            </w:tcMar>
            <w:vAlign w:val="center"/>
          </w:tcPr>
          <w:p>
            <w:pPr>
              <w:spacing w:before="0" w:after="0"/>
            </w:pPr>
            <w:r>
              <w:rPr>
                <w:color w:val="C62828"/>
                <w:sz w:val="15"/>
              </w:rPr>
              <w:t>info@fiotex.in ; sales@fiotex.in ; admin@fiotex.in</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659</w:t>
            </w:r>
          </w:p>
        </w:tc>
        <w:tc>
          <w:tcPr>
            <w:tcW w:type="dxa" w:w="2948"/>
            <w:shd w:val="clear" w:fill="E8F5E9"/>
            <w:tcMar>
              <w:top w:w="20" w:type="dxa"/>
              <w:bottom w:w="20" w:type="dxa"/>
              <w:start w:w="60" w:type="dxa"/>
              <w:end w:w="60" w:type="dxa"/>
            </w:tcMar>
            <w:vAlign w:val="center"/>
          </w:tcPr>
          <w:p>
            <w:pPr>
              <w:spacing w:before="0" w:after="0"/>
            </w:pPr>
            <w:r>
              <w:rPr>
                <w:b/>
                <w:sz w:val="16"/>
              </w:rPr>
              <w:t>Fiotex Tradelinks</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660</w:t>
            </w:r>
          </w:p>
        </w:tc>
        <w:tc>
          <w:tcPr>
            <w:tcW w:type="dxa" w:w="2948"/>
            <w:shd w:val="clear" w:fill="FFFFFF"/>
            <w:tcMar>
              <w:top w:w="20" w:type="dxa"/>
              <w:bottom w:w="20" w:type="dxa"/>
              <w:start w:w="60" w:type="dxa"/>
              <w:end w:w="60" w:type="dxa"/>
            </w:tcMar>
            <w:vAlign w:val="center"/>
          </w:tcPr>
          <w:p>
            <w:pPr>
              <w:spacing w:before="0" w:after="0"/>
            </w:pPr>
            <w:r>
              <w:rPr>
                <w:b/>
                <w:sz w:val="16"/>
              </w:rPr>
              <w:t>Firat Entegre Tekstil San Tic A.S</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r>
              <w:rPr>
                <w:color w:val="0D47A1"/>
                <w:sz w:val="15"/>
              </w:rPr>
              <w:t>www.firatentegretekstil.com.tr</w:t>
            </w:r>
          </w:p>
        </w:tc>
        <w:tc>
          <w:tcPr>
            <w:tcW w:type="dxa" w:w="2948"/>
            <w:shd w:val="clear" w:fill="FFFFFF"/>
            <w:tcMar>
              <w:top w:w="20" w:type="dxa"/>
              <w:bottom w:w="20" w:type="dxa"/>
              <w:start w:w="60" w:type="dxa"/>
              <w:end w:w="60" w:type="dxa"/>
            </w:tcMar>
            <w:vAlign w:val="center"/>
          </w:tcPr>
          <w:p>
            <w:pPr>
              <w:spacing w:before="0" w:after="0"/>
            </w:pPr>
            <w:r>
              <w:rPr>
                <w:color w:val="0D47A1"/>
                <w:sz w:val="15"/>
              </w:rPr>
              <w:t>info@firatentegretekstil.com.tr</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661</w:t>
            </w:r>
          </w:p>
        </w:tc>
        <w:tc>
          <w:tcPr>
            <w:tcW w:type="dxa" w:w="2948"/>
            <w:shd w:val="clear" w:fill="E8F5E9"/>
            <w:tcMar>
              <w:top w:w="20" w:type="dxa"/>
              <w:bottom w:w="20" w:type="dxa"/>
              <w:start w:w="60" w:type="dxa"/>
              <w:end w:w="60" w:type="dxa"/>
            </w:tcMar>
            <w:vAlign w:val="center"/>
          </w:tcPr>
          <w:p>
            <w:pPr>
              <w:spacing w:before="0" w:after="0"/>
            </w:pPr>
            <w:r>
              <w:rPr>
                <w:b/>
                <w:sz w:val="16"/>
              </w:rPr>
              <w:t>Firemount Textiles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Mauritius</w:t>
            </w:r>
          </w:p>
        </w:tc>
        <w:tc>
          <w:tcPr>
            <w:tcW w:type="dxa" w:w="2608"/>
            <w:shd w:val="clear" w:fill="E8F5E9"/>
            <w:tcMar>
              <w:top w:w="20" w:type="dxa"/>
              <w:bottom w:w="20" w:type="dxa"/>
              <w:start w:w="60" w:type="dxa"/>
              <w:end w:w="60" w:type="dxa"/>
            </w:tcMar>
            <w:vAlign w:val="center"/>
          </w:tcPr>
          <w:p>
            <w:pPr>
              <w:spacing w:before="0" w:after="0"/>
            </w:pPr>
            <w:r>
              <w:rPr>
                <w:color w:val="0D47A1"/>
                <w:sz w:val="15"/>
              </w:rPr>
              <w:t>www.firemount.mu</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662</w:t>
            </w:r>
          </w:p>
        </w:tc>
        <w:tc>
          <w:tcPr>
            <w:tcW w:type="dxa" w:w="2948"/>
            <w:shd w:val="clear" w:fill="FFFFFF"/>
            <w:tcMar>
              <w:top w:w="20" w:type="dxa"/>
              <w:bottom w:w="20" w:type="dxa"/>
              <w:start w:w="60" w:type="dxa"/>
              <w:end w:w="60" w:type="dxa"/>
            </w:tcMar>
            <w:vAlign w:val="center"/>
          </w:tcPr>
          <w:p>
            <w:pPr>
              <w:spacing w:before="0" w:after="0"/>
            </w:pPr>
            <w:r>
              <w:rPr>
                <w:b/>
                <w:sz w:val="16"/>
              </w:rPr>
              <w:t>First Steps Babywear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WWW.FIRSTSTEPSINDIA.COM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663</w:t>
            </w:r>
          </w:p>
        </w:tc>
        <w:tc>
          <w:tcPr>
            <w:tcW w:type="dxa" w:w="2948"/>
            <w:shd w:val="clear" w:fill="E8F5E9"/>
            <w:tcMar>
              <w:top w:w="20" w:type="dxa"/>
              <w:bottom w:w="20" w:type="dxa"/>
              <w:start w:w="60" w:type="dxa"/>
              <w:end w:w="60" w:type="dxa"/>
            </w:tcMar>
            <w:vAlign w:val="center"/>
          </w:tcPr>
          <w:p>
            <w:pPr>
              <w:spacing w:before="0" w:after="0"/>
            </w:pPr>
            <w:r>
              <w:rPr>
                <w:b/>
                <w:sz w:val="16"/>
              </w:rPr>
              <w:t>Fiteca Fiação e Tecelagem Araçaí Ltda</w:t>
            </w:r>
          </w:p>
        </w:tc>
        <w:tc>
          <w:tcPr>
            <w:tcW w:type="dxa" w:w="1361"/>
            <w:shd w:val="clear" w:fill="E8F5E9"/>
            <w:tcMar>
              <w:top w:w="20" w:type="dxa"/>
              <w:bottom w:w="20" w:type="dxa"/>
              <w:start w:w="60" w:type="dxa"/>
              <w:end w:w="60" w:type="dxa"/>
            </w:tcMar>
            <w:vAlign w:val="center"/>
          </w:tcPr>
          <w:p>
            <w:pPr>
              <w:spacing w:before="0" w:after="0"/>
            </w:pPr>
            <w:r>
              <w:rPr>
                <w:color w:val="333333"/>
                <w:sz w:val="15"/>
              </w:rPr>
              <w:t>Brazil</w:t>
            </w:r>
          </w:p>
        </w:tc>
        <w:tc>
          <w:tcPr>
            <w:tcW w:type="dxa" w:w="2608"/>
            <w:shd w:val="clear" w:fill="E8F5E9"/>
            <w:tcMar>
              <w:top w:w="20" w:type="dxa"/>
              <w:bottom w:w="20" w:type="dxa"/>
              <w:start w:w="60" w:type="dxa"/>
              <w:end w:w="60" w:type="dxa"/>
            </w:tcMar>
            <w:vAlign w:val="center"/>
          </w:tcPr>
          <w:p>
            <w:pPr>
              <w:spacing w:before="0" w:after="0"/>
            </w:pPr>
            <w:r>
              <w:rPr>
                <w:color w:val="0D47A1"/>
                <w:sz w:val="15"/>
              </w:rPr>
              <w:t>www.fiteca.com.br</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664</w:t>
            </w:r>
          </w:p>
        </w:tc>
        <w:tc>
          <w:tcPr>
            <w:tcW w:type="dxa" w:w="2948"/>
            <w:shd w:val="clear" w:fill="FFFFFF"/>
            <w:tcMar>
              <w:top w:w="20" w:type="dxa"/>
              <w:bottom w:w="20" w:type="dxa"/>
              <w:start w:w="60" w:type="dxa"/>
              <w:end w:w="60" w:type="dxa"/>
            </w:tcMar>
            <w:vAlign w:val="center"/>
          </w:tcPr>
          <w:p>
            <w:pPr>
              <w:spacing w:before="0" w:after="0"/>
            </w:pPr>
            <w:r>
              <w:rPr>
                <w:b/>
                <w:sz w:val="16"/>
              </w:rPr>
              <w:t>Fiveol Textil SPA</w:t>
            </w:r>
          </w:p>
        </w:tc>
        <w:tc>
          <w:tcPr>
            <w:tcW w:type="dxa" w:w="1361"/>
            <w:shd w:val="clear" w:fill="FFFFFF"/>
            <w:tcMar>
              <w:top w:w="20" w:type="dxa"/>
              <w:bottom w:w="20" w:type="dxa"/>
              <w:start w:w="60" w:type="dxa"/>
              <w:end w:w="60" w:type="dxa"/>
            </w:tcMar>
            <w:vAlign w:val="center"/>
          </w:tcPr>
          <w:p>
            <w:pPr>
              <w:spacing w:before="0" w:after="0"/>
            </w:pPr>
            <w:r>
              <w:rPr>
                <w:color w:val="333333"/>
                <w:sz w:val="15"/>
              </w:rPr>
              <w:t>Italy</w:t>
            </w:r>
          </w:p>
        </w:tc>
        <w:tc>
          <w:tcPr>
            <w:tcW w:type="dxa" w:w="2608"/>
            <w:shd w:val="clear" w:fill="FFFFFF"/>
            <w:tcMar>
              <w:top w:w="20" w:type="dxa"/>
              <w:bottom w:w="20" w:type="dxa"/>
              <w:start w:w="60" w:type="dxa"/>
              <w:end w:w="60" w:type="dxa"/>
            </w:tcMar>
            <w:vAlign w:val="center"/>
          </w:tcPr>
          <w:p>
            <w:pPr>
              <w:spacing w:before="0" w:after="0"/>
            </w:pPr>
            <w:r>
              <w:rPr>
                <w:color w:val="0D47A1"/>
                <w:sz w:val="15"/>
              </w:rPr>
              <w:t>www.fiveol.com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665</w:t>
            </w:r>
          </w:p>
        </w:tc>
        <w:tc>
          <w:tcPr>
            <w:tcW w:type="dxa" w:w="2948"/>
            <w:shd w:val="clear" w:fill="E8F5E9"/>
            <w:tcMar>
              <w:top w:w="20" w:type="dxa"/>
              <w:bottom w:w="20" w:type="dxa"/>
              <w:start w:w="60" w:type="dxa"/>
              <w:end w:w="60" w:type="dxa"/>
            </w:tcMar>
            <w:vAlign w:val="center"/>
          </w:tcPr>
          <w:p>
            <w:pPr>
              <w:spacing w:before="0" w:after="0"/>
            </w:pPr>
            <w:r>
              <w:rPr>
                <w:b/>
                <w:sz w:val="16"/>
              </w:rPr>
              <w:t>FKL Spinning Ltd.</w:t>
            </w:r>
          </w:p>
        </w:tc>
        <w:tc>
          <w:tcPr>
            <w:tcW w:type="dxa" w:w="1361"/>
            <w:shd w:val="clear" w:fill="E8F5E9"/>
            <w:tcMar>
              <w:top w:w="20" w:type="dxa"/>
              <w:bottom w:w="20" w:type="dxa"/>
              <w:start w:w="60" w:type="dxa"/>
              <w:end w:w="60" w:type="dxa"/>
            </w:tcMar>
            <w:vAlign w:val="center"/>
          </w:tcPr>
          <w:p>
            <w:pPr>
              <w:spacing w:before="0" w:after="0"/>
            </w:pPr>
            <w:r>
              <w:rPr>
                <w:color w:val="333333"/>
                <w:sz w:val="15"/>
              </w:rPr>
              <w:t>Bangladesh</w:t>
            </w:r>
          </w:p>
        </w:tc>
        <w:tc>
          <w:tcPr>
            <w:tcW w:type="dxa" w:w="2608"/>
            <w:shd w:val="clear" w:fill="E8F5E9"/>
            <w:tcMar>
              <w:top w:w="20" w:type="dxa"/>
              <w:bottom w:w="20" w:type="dxa"/>
              <w:start w:w="60" w:type="dxa"/>
              <w:end w:w="60" w:type="dxa"/>
            </w:tcMar>
            <w:vAlign w:val="center"/>
          </w:tcPr>
          <w:p>
            <w:pPr>
              <w:spacing w:before="0" w:after="0"/>
            </w:pPr>
            <w:r>
              <w:rPr>
                <w:color w:val="0D47A1"/>
                <w:sz w:val="15"/>
              </w:rPr>
              <w:t>www.fakirgroup.org</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666</w:t>
            </w:r>
          </w:p>
        </w:tc>
        <w:tc>
          <w:tcPr>
            <w:tcW w:type="dxa" w:w="2948"/>
            <w:shd w:val="clear" w:fill="FFFFFF"/>
            <w:tcMar>
              <w:top w:w="20" w:type="dxa"/>
              <w:bottom w:w="20" w:type="dxa"/>
              <w:start w:w="60" w:type="dxa"/>
              <w:end w:w="60" w:type="dxa"/>
            </w:tcMar>
            <w:vAlign w:val="center"/>
          </w:tcPr>
          <w:p>
            <w:pPr>
              <w:spacing w:before="0" w:after="0"/>
            </w:pPr>
            <w:r>
              <w:rPr>
                <w:b/>
                <w:sz w:val="16"/>
              </w:rPr>
              <w:t>FKN Textiles</w:t>
            </w:r>
          </w:p>
        </w:tc>
        <w:tc>
          <w:tcPr>
            <w:tcW w:type="dxa" w:w="1361"/>
            <w:shd w:val="clear" w:fill="FFFFFF"/>
            <w:tcMar>
              <w:top w:w="20" w:type="dxa"/>
              <w:bottom w:w="20" w:type="dxa"/>
              <w:start w:w="60" w:type="dxa"/>
              <w:end w:w="60" w:type="dxa"/>
            </w:tcMar>
            <w:vAlign w:val="center"/>
          </w:tcPr>
          <w:p>
            <w:pPr>
              <w:spacing w:before="0" w:after="0"/>
            </w:pPr>
            <w:r>
              <w:rPr>
                <w:color w:val="333333"/>
                <w:sz w:val="15"/>
              </w:rPr>
              <w:t>Pakistan</w:t>
            </w:r>
          </w:p>
        </w:tc>
        <w:tc>
          <w:tcPr>
            <w:tcW w:type="dxa" w:w="2608"/>
            <w:shd w:val="clear" w:fill="FFFFFF"/>
            <w:tcMar>
              <w:top w:w="20" w:type="dxa"/>
              <w:bottom w:w="20" w:type="dxa"/>
              <w:start w:w="60" w:type="dxa"/>
              <w:end w:w="60" w:type="dxa"/>
            </w:tcMar>
            <w:vAlign w:val="center"/>
          </w:tcPr>
          <w:p>
            <w:pPr>
              <w:spacing w:before="0" w:after="0"/>
            </w:pPr>
            <w:r>
              <w:rPr>
                <w:color w:val="0D47A1"/>
                <w:sz w:val="15"/>
              </w:rPr>
              <w:t>www.fkntextiles.com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667</w:t>
            </w:r>
          </w:p>
        </w:tc>
        <w:tc>
          <w:tcPr>
            <w:tcW w:type="dxa" w:w="2948"/>
            <w:shd w:val="clear" w:fill="E8F5E9"/>
            <w:tcMar>
              <w:top w:w="20" w:type="dxa"/>
              <w:bottom w:w="20" w:type="dxa"/>
              <w:start w:w="60" w:type="dxa"/>
              <w:end w:w="60" w:type="dxa"/>
            </w:tcMar>
            <w:vAlign w:val="center"/>
          </w:tcPr>
          <w:p>
            <w:pPr>
              <w:spacing w:before="0" w:after="0"/>
            </w:pPr>
            <w:r>
              <w:rPr>
                <w:b/>
                <w:sz w:val="16"/>
              </w:rPr>
              <w:t>Flexfit</w:t>
            </w:r>
          </w:p>
        </w:tc>
        <w:tc>
          <w:tcPr>
            <w:tcW w:type="dxa" w:w="1361"/>
            <w:shd w:val="clear" w:fill="E8F5E9"/>
            <w:tcMar>
              <w:top w:w="20" w:type="dxa"/>
              <w:bottom w:w="20" w:type="dxa"/>
              <w:start w:w="60" w:type="dxa"/>
              <w:end w:w="60" w:type="dxa"/>
            </w:tcMar>
            <w:vAlign w:val="center"/>
          </w:tcPr>
          <w:p>
            <w:pPr>
              <w:spacing w:before="0" w:after="0"/>
            </w:pPr>
            <w:r>
              <w:rPr>
                <w:color w:val="333333"/>
                <w:sz w:val="15"/>
              </w:rPr>
              <w:t>United States</w:t>
            </w:r>
          </w:p>
        </w:tc>
        <w:tc>
          <w:tcPr>
            <w:tcW w:type="dxa" w:w="2608"/>
            <w:shd w:val="clear" w:fill="E8F5E9"/>
            <w:tcMar>
              <w:top w:w="20" w:type="dxa"/>
              <w:bottom w:w="20" w:type="dxa"/>
              <w:start w:w="60" w:type="dxa"/>
              <w:end w:w="60" w:type="dxa"/>
            </w:tcMar>
            <w:vAlign w:val="center"/>
          </w:tcPr>
          <w:p>
            <w:pPr>
              <w:spacing w:before="0" w:after="0"/>
            </w:pPr>
            <w:r>
              <w:rPr>
                <w:color w:val="0D47A1"/>
                <w:sz w:val="15"/>
              </w:rPr>
              <w:t>flexfit.com</w:t>
            </w:r>
          </w:p>
        </w:tc>
        <w:tc>
          <w:tcPr>
            <w:tcW w:type="dxa" w:w="2948"/>
            <w:shd w:val="clear" w:fill="E8F5E9"/>
            <w:tcMar>
              <w:top w:w="20" w:type="dxa"/>
              <w:bottom w:w="20" w:type="dxa"/>
              <w:start w:w="60" w:type="dxa"/>
              <w:end w:w="60" w:type="dxa"/>
            </w:tcMar>
            <w:vAlign w:val="center"/>
          </w:tcPr>
          <w:p>
            <w:pPr>
              <w:spacing w:before="0" w:after="0"/>
            </w:pPr>
            <w:r>
              <w:rPr>
                <w:color w:val="0D47A1"/>
                <w:sz w:val="15"/>
              </w:rPr>
              <w:t>blanksales@flexfit.com ; customsales@flexfit.com ; marketing@flexfit.com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668</w:t>
            </w:r>
          </w:p>
        </w:tc>
        <w:tc>
          <w:tcPr>
            <w:tcW w:type="dxa" w:w="2948"/>
            <w:shd w:val="clear" w:fill="FFFFFF"/>
            <w:tcMar>
              <w:top w:w="20" w:type="dxa"/>
              <w:bottom w:w="20" w:type="dxa"/>
              <w:start w:w="60" w:type="dxa"/>
              <w:end w:w="60" w:type="dxa"/>
            </w:tcMar>
            <w:vAlign w:val="center"/>
          </w:tcPr>
          <w:p>
            <w:pPr>
              <w:spacing w:before="0" w:after="0"/>
            </w:pPr>
            <w:r>
              <w:rPr>
                <w:b/>
                <w:sz w:val="16"/>
              </w:rPr>
              <w:t>FM Denim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Mauritius</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669</w:t>
            </w:r>
          </w:p>
        </w:tc>
        <w:tc>
          <w:tcPr>
            <w:tcW w:type="dxa" w:w="2948"/>
            <w:shd w:val="clear" w:fill="E8F5E9"/>
            <w:tcMar>
              <w:top w:w="20" w:type="dxa"/>
              <w:bottom w:w="20" w:type="dxa"/>
              <w:start w:w="60" w:type="dxa"/>
              <w:end w:w="60" w:type="dxa"/>
            </w:tcMar>
            <w:vAlign w:val="center"/>
          </w:tcPr>
          <w:p>
            <w:pPr>
              <w:spacing w:before="0" w:after="0"/>
            </w:pPr>
            <w:r>
              <w:rPr>
                <w:b/>
                <w:sz w:val="16"/>
              </w:rPr>
              <w:t>FM Texteis S.A</w:t>
            </w:r>
          </w:p>
        </w:tc>
        <w:tc>
          <w:tcPr>
            <w:tcW w:type="dxa" w:w="1361"/>
            <w:shd w:val="clear" w:fill="E8F5E9"/>
            <w:tcMar>
              <w:top w:w="20" w:type="dxa"/>
              <w:bottom w:w="20" w:type="dxa"/>
              <w:start w:w="60" w:type="dxa"/>
              <w:end w:w="60" w:type="dxa"/>
            </w:tcMar>
            <w:vAlign w:val="center"/>
          </w:tcPr>
          <w:p>
            <w:pPr>
              <w:spacing w:before="0" w:after="0"/>
            </w:pPr>
            <w:r>
              <w:rPr>
                <w:color w:val="333333"/>
                <w:sz w:val="15"/>
              </w:rPr>
              <w:t>Portugal</w:t>
            </w:r>
          </w:p>
        </w:tc>
        <w:tc>
          <w:tcPr>
            <w:tcW w:type="dxa" w:w="2608"/>
            <w:shd w:val="clear" w:fill="E8F5E9"/>
            <w:tcMar>
              <w:top w:w="20" w:type="dxa"/>
              <w:bottom w:w="20" w:type="dxa"/>
              <w:start w:w="60" w:type="dxa"/>
              <w:end w:w="60" w:type="dxa"/>
            </w:tcMar>
            <w:vAlign w:val="center"/>
          </w:tcPr>
          <w:p>
            <w:pPr>
              <w:spacing w:before="0" w:after="0"/>
            </w:pPr>
            <w:r>
              <w:rPr>
                <w:color w:val="0D47A1"/>
                <w:sz w:val="15"/>
              </w:rPr>
              <w:t>www.fmtextiles.pt</w:t>
            </w:r>
          </w:p>
        </w:tc>
        <w:tc>
          <w:tcPr>
            <w:tcW w:type="dxa" w:w="2948"/>
            <w:shd w:val="clear" w:fill="E8F5E9"/>
            <w:tcMar>
              <w:top w:w="20" w:type="dxa"/>
              <w:bottom w:w="20" w:type="dxa"/>
              <w:start w:w="60" w:type="dxa"/>
              <w:end w:w="60" w:type="dxa"/>
            </w:tcMar>
            <w:vAlign w:val="center"/>
          </w:tcPr>
          <w:p>
            <w:pPr>
              <w:spacing w:before="0" w:after="0"/>
            </w:pPr>
            <w:r>
              <w:rPr>
                <w:color w:val="0D47A1"/>
                <w:sz w:val="15"/>
              </w:rPr>
              <w:t>customer@fmtexteis.pt</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670</w:t>
            </w:r>
          </w:p>
        </w:tc>
        <w:tc>
          <w:tcPr>
            <w:tcW w:type="dxa" w:w="2948"/>
            <w:shd w:val="clear" w:fill="FFFFFF"/>
            <w:tcMar>
              <w:top w:w="20" w:type="dxa"/>
              <w:bottom w:w="20" w:type="dxa"/>
              <w:start w:w="60" w:type="dxa"/>
              <w:end w:w="60" w:type="dxa"/>
            </w:tcMar>
            <w:vAlign w:val="center"/>
          </w:tcPr>
          <w:p>
            <w:pPr>
              <w:spacing w:before="0" w:after="0"/>
            </w:pPr>
            <w:r>
              <w:rPr>
                <w:b/>
                <w:sz w:val="16"/>
              </w:rPr>
              <w:t>Foamizados Castellanos SL</w:t>
            </w:r>
          </w:p>
        </w:tc>
        <w:tc>
          <w:tcPr>
            <w:tcW w:type="dxa" w:w="1361"/>
            <w:shd w:val="clear" w:fill="FFFFFF"/>
            <w:tcMar>
              <w:top w:w="20" w:type="dxa"/>
              <w:bottom w:w="20" w:type="dxa"/>
              <w:start w:w="60" w:type="dxa"/>
              <w:end w:w="60" w:type="dxa"/>
            </w:tcMar>
            <w:vAlign w:val="center"/>
          </w:tcPr>
          <w:p>
            <w:pPr>
              <w:spacing w:before="0" w:after="0"/>
            </w:pPr>
            <w:r>
              <w:rPr>
                <w:color w:val="333333"/>
                <w:sz w:val="15"/>
              </w:rPr>
              <w:t>Spain</w:t>
            </w:r>
          </w:p>
        </w:tc>
        <w:tc>
          <w:tcPr>
            <w:tcW w:type="dxa" w:w="2608"/>
            <w:shd w:val="clear" w:fill="FFFFFF"/>
            <w:tcMar>
              <w:top w:w="20" w:type="dxa"/>
              <w:bottom w:w="20" w:type="dxa"/>
              <w:start w:w="60" w:type="dxa"/>
              <w:end w:w="60" w:type="dxa"/>
            </w:tcMar>
            <w:vAlign w:val="center"/>
          </w:tcPr>
          <w:p>
            <w:pPr>
              <w:spacing w:before="0" w:after="0"/>
            </w:pPr>
            <w:r>
              <w:rPr>
                <w:color w:val="0D47A1"/>
                <w:sz w:val="15"/>
              </w:rPr>
              <w:t>foamizadoscastellanos.es</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671</w:t>
            </w:r>
          </w:p>
        </w:tc>
        <w:tc>
          <w:tcPr>
            <w:tcW w:type="dxa" w:w="2948"/>
            <w:shd w:val="clear" w:fill="E8F5E9"/>
            <w:tcMar>
              <w:top w:w="20" w:type="dxa"/>
              <w:bottom w:w="20" w:type="dxa"/>
              <w:start w:w="60" w:type="dxa"/>
              <w:end w:w="60" w:type="dxa"/>
            </w:tcMar>
            <w:vAlign w:val="center"/>
          </w:tcPr>
          <w:p>
            <w:pPr>
              <w:spacing w:before="0" w:after="0"/>
            </w:pPr>
            <w:r>
              <w:rPr>
                <w:b/>
                <w:sz w:val="16"/>
              </w:rPr>
              <w:t>Formosa Industries Corporation</w:t>
            </w:r>
          </w:p>
        </w:tc>
        <w:tc>
          <w:tcPr>
            <w:tcW w:type="dxa" w:w="1361"/>
            <w:shd w:val="clear" w:fill="E8F5E9"/>
            <w:tcMar>
              <w:top w:w="20" w:type="dxa"/>
              <w:bottom w:w="20" w:type="dxa"/>
              <w:start w:w="60" w:type="dxa"/>
              <w:end w:w="60" w:type="dxa"/>
            </w:tcMar>
            <w:vAlign w:val="center"/>
          </w:tcPr>
          <w:p>
            <w:pPr>
              <w:spacing w:before="0" w:after="0"/>
            </w:pPr>
            <w:r>
              <w:rPr>
                <w:color w:val="333333"/>
                <w:sz w:val="15"/>
              </w:rPr>
              <w:t>Vietnam</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672</w:t>
            </w:r>
          </w:p>
        </w:tc>
        <w:tc>
          <w:tcPr>
            <w:tcW w:type="dxa" w:w="2948"/>
            <w:shd w:val="clear" w:fill="FFFFFF"/>
            <w:tcMar>
              <w:top w:w="20" w:type="dxa"/>
              <w:bottom w:w="20" w:type="dxa"/>
              <w:start w:w="60" w:type="dxa"/>
              <w:end w:w="60" w:type="dxa"/>
            </w:tcMar>
            <w:vAlign w:val="center"/>
          </w:tcPr>
          <w:p>
            <w:pPr>
              <w:spacing w:before="0" w:after="0"/>
            </w:pPr>
            <w:r>
              <w:rPr>
                <w:b/>
                <w:sz w:val="16"/>
              </w:rPr>
              <w:t>Formosa Taffeta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r>
              <w:rPr>
                <w:color w:val="0D47A1"/>
                <w:sz w:val="15"/>
              </w:rPr>
              <w:t>www..ftc.com.tw</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673</w:t>
            </w:r>
          </w:p>
        </w:tc>
        <w:tc>
          <w:tcPr>
            <w:tcW w:type="dxa" w:w="2948"/>
            <w:shd w:val="clear" w:fill="E8F5E9"/>
            <w:tcMar>
              <w:top w:w="20" w:type="dxa"/>
              <w:bottom w:w="20" w:type="dxa"/>
              <w:start w:w="60" w:type="dxa"/>
              <w:end w:w="60" w:type="dxa"/>
            </w:tcMar>
            <w:vAlign w:val="center"/>
          </w:tcPr>
          <w:p>
            <w:pPr>
              <w:spacing w:before="0" w:after="0"/>
            </w:pPr>
            <w:r>
              <w:rPr>
                <w:b/>
                <w:sz w:val="16"/>
              </w:rPr>
              <w:t>Formula 1 Spinning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Bangladesh</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674</w:t>
            </w:r>
          </w:p>
        </w:tc>
        <w:tc>
          <w:tcPr>
            <w:tcW w:type="dxa" w:w="2948"/>
            <w:shd w:val="clear" w:fill="FFFFFF"/>
            <w:tcMar>
              <w:top w:w="20" w:type="dxa"/>
              <w:bottom w:w="20" w:type="dxa"/>
              <w:start w:w="60" w:type="dxa"/>
              <w:end w:w="60" w:type="dxa"/>
            </w:tcMar>
            <w:vAlign w:val="center"/>
          </w:tcPr>
          <w:p>
            <w:pPr>
              <w:spacing w:before="0" w:after="0"/>
            </w:pPr>
            <w:r>
              <w:rPr>
                <w:b/>
                <w:sz w:val="16"/>
              </w:rPr>
              <w:t>Foschini Retail Group (Pty) Ltd</w:t>
            </w:r>
          </w:p>
        </w:tc>
        <w:tc>
          <w:tcPr>
            <w:tcW w:type="dxa" w:w="1361"/>
            <w:shd w:val="clear" w:fill="FFFFFF"/>
            <w:tcMar>
              <w:top w:w="20" w:type="dxa"/>
              <w:bottom w:w="20" w:type="dxa"/>
              <w:start w:w="60" w:type="dxa"/>
              <w:end w:w="60" w:type="dxa"/>
            </w:tcMar>
            <w:vAlign w:val="center"/>
          </w:tcPr>
          <w:p>
            <w:pPr>
              <w:spacing w:before="0" w:after="0"/>
            </w:pPr>
            <w:r>
              <w:rPr>
                <w:color w:val="333333"/>
                <w:sz w:val="15"/>
              </w:rPr>
              <w:t>South Africa</w:t>
            </w:r>
          </w:p>
        </w:tc>
        <w:tc>
          <w:tcPr>
            <w:tcW w:type="dxa" w:w="2608"/>
            <w:shd w:val="clear" w:fill="FFFFFF"/>
            <w:tcMar>
              <w:top w:w="20" w:type="dxa"/>
              <w:bottom w:w="20" w:type="dxa"/>
              <w:start w:w="60" w:type="dxa"/>
              <w:end w:w="60" w:type="dxa"/>
            </w:tcMar>
            <w:vAlign w:val="center"/>
          </w:tcPr>
          <w:p>
            <w:pPr>
              <w:spacing w:before="0" w:after="0"/>
            </w:pPr>
            <w:r>
              <w:rPr>
                <w:color w:val="0D47A1"/>
                <w:sz w:val="15"/>
              </w:rPr>
              <w:t>tfglimited.co.za</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675</w:t>
            </w:r>
          </w:p>
        </w:tc>
        <w:tc>
          <w:tcPr>
            <w:tcW w:type="dxa" w:w="2948"/>
            <w:shd w:val="clear" w:fill="E8F5E9"/>
            <w:tcMar>
              <w:top w:w="20" w:type="dxa"/>
              <w:bottom w:w="20" w:type="dxa"/>
              <w:start w:w="60" w:type="dxa"/>
              <w:end w:w="60" w:type="dxa"/>
            </w:tcMar>
            <w:vAlign w:val="center"/>
          </w:tcPr>
          <w:p>
            <w:pPr>
              <w:spacing w:before="0" w:after="0"/>
            </w:pPr>
            <w:r>
              <w:rPr>
                <w:b/>
                <w:sz w:val="16"/>
              </w:rPr>
              <w:t>Foshan Deying Jia Textile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676</w:t>
            </w:r>
          </w:p>
        </w:tc>
        <w:tc>
          <w:tcPr>
            <w:tcW w:type="dxa" w:w="2948"/>
            <w:shd w:val="clear" w:fill="FFFFFF"/>
            <w:tcMar>
              <w:top w:w="20" w:type="dxa"/>
              <w:bottom w:w="20" w:type="dxa"/>
              <w:start w:w="60" w:type="dxa"/>
              <w:end w:w="60" w:type="dxa"/>
            </w:tcMar>
            <w:vAlign w:val="center"/>
          </w:tcPr>
          <w:p>
            <w:pPr>
              <w:spacing w:before="0" w:after="0"/>
            </w:pPr>
            <w:r>
              <w:rPr>
                <w:b/>
                <w:sz w:val="16"/>
              </w:rPr>
              <w:t>Foshan Guanghong Textile Co.,Ltd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677</w:t>
            </w:r>
          </w:p>
        </w:tc>
        <w:tc>
          <w:tcPr>
            <w:tcW w:type="dxa" w:w="2948"/>
            <w:shd w:val="clear" w:fill="E8F5E9"/>
            <w:tcMar>
              <w:top w:w="20" w:type="dxa"/>
              <w:bottom w:w="20" w:type="dxa"/>
              <w:start w:w="60" w:type="dxa"/>
              <w:end w:w="60" w:type="dxa"/>
            </w:tcMar>
            <w:vAlign w:val="center"/>
          </w:tcPr>
          <w:p>
            <w:pPr>
              <w:spacing w:before="0" w:after="0"/>
            </w:pPr>
            <w:r>
              <w:rPr>
                <w:b/>
                <w:sz w:val="16"/>
              </w:rPr>
              <w:t>Foshan Xindongpo Textile Co., Ltd(Laohekou Runfa/Lechang Hengfa)</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678</w:t>
            </w:r>
          </w:p>
        </w:tc>
        <w:tc>
          <w:tcPr>
            <w:tcW w:type="dxa" w:w="2948"/>
            <w:shd w:val="clear" w:fill="FFFFFF"/>
            <w:tcMar>
              <w:top w:w="20" w:type="dxa"/>
              <w:bottom w:w="20" w:type="dxa"/>
              <w:start w:w="60" w:type="dxa"/>
              <w:end w:w="60" w:type="dxa"/>
            </w:tcMar>
            <w:vAlign w:val="center"/>
          </w:tcPr>
          <w:p>
            <w:pPr>
              <w:spacing w:before="0" w:after="0"/>
            </w:pPr>
            <w:r>
              <w:rPr>
                <w:b/>
                <w:sz w:val="16"/>
              </w:rPr>
              <w:t>Fountain Set (Holdings)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679</w:t>
            </w:r>
          </w:p>
        </w:tc>
        <w:tc>
          <w:tcPr>
            <w:tcW w:type="dxa" w:w="2948"/>
            <w:shd w:val="clear" w:fill="E8F5E9"/>
            <w:tcMar>
              <w:top w:w="20" w:type="dxa"/>
              <w:bottom w:w="20" w:type="dxa"/>
              <w:start w:w="60" w:type="dxa"/>
              <w:end w:w="60" w:type="dxa"/>
            </w:tcMar>
            <w:vAlign w:val="center"/>
          </w:tcPr>
          <w:p>
            <w:pPr>
              <w:spacing w:before="0" w:after="0"/>
            </w:pPr>
            <w:r>
              <w:rPr>
                <w:b/>
                <w:sz w:val="16"/>
              </w:rPr>
              <w:t>Four H Group</w:t>
            </w:r>
          </w:p>
        </w:tc>
        <w:tc>
          <w:tcPr>
            <w:tcW w:type="dxa" w:w="1361"/>
            <w:shd w:val="clear" w:fill="E8F5E9"/>
            <w:tcMar>
              <w:top w:w="20" w:type="dxa"/>
              <w:bottom w:w="20" w:type="dxa"/>
              <w:start w:w="60" w:type="dxa"/>
              <w:end w:w="60" w:type="dxa"/>
            </w:tcMar>
            <w:vAlign w:val="center"/>
          </w:tcPr>
          <w:p>
            <w:pPr>
              <w:spacing w:before="0" w:after="0"/>
            </w:pPr>
            <w:r>
              <w:rPr>
                <w:color w:val="333333"/>
                <w:sz w:val="15"/>
              </w:rPr>
              <w:t>Bangladesh</w:t>
            </w:r>
          </w:p>
        </w:tc>
        <w:tc>
          <w:tcPr>
            <w:tcW w:type="dxa" w:w="2608"/>
            <w:shd w:val="clear" w:fill="E8F5E9"/>
            <w:tcMar>
              <w:top w:w="20" w:type="dxa"/>
              <w:bottom w:w="20" w:type="dxa"/>
              <w:start w:w="60" w:type="dxa"/>
              <w:end w:w="60" w:type="dxa"/>
            </w:tcMar>
            <w:vAlign w:val="center"/>
          </w:tcPr>
          <w:p>
            <w:pPr>
              <w:spacing w:before="0" w:after="0"/>
            </w:pPr>
            <w:r>
              <w:rPr>
                <w:color w:val="0D47A1"/>
                <w:sz w:val="15"/>
              </w:rPr>
              <w:t>www.fourhgroup.com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680</w:t>
            </w:r>
          </w:p>
        </w:tc>
        <w:tc>
          <w:tcPr>
            <w:tcW w:type="dxa" w:w="2948"/>
            <w:shd w:val="clear" w:fill="FFFFFF"/>
            <w:tcMar>
              <w:top w:w="20" w:type="dxa"/>
              <w:bottom w:w="20" w:type="dxa"/>
              <w:start w:w="60" w:type="dxa"/>
              <w:end w:w="60" w:type="dxa"/>
            </w:tcMar>
            <w:vAlign w:val="center"/>
          </w:tcPr>
          <w:p>
            <w:pPr>
              <w:spacing w:before="0" w:after="0"/>
            </w:pPr>
            <w:r>
              <w:rPr>
                <w:b/>
                <w:sz w:val="16"/>
              </w:rPr>
              <w:t>FQM Entertainment Ltd</w:t>
            </w:r>
          </w:p>
        </w:tc>
        <w:tc>
          <w:tcPr>
            <w:tcW w:type="dxa" w:w="1361"/>
            <w:shd w:val="clear" w:fill="FFFFFF"/>
            <w:tcMar>
              <w:top w:w="20" w:type="dxa"/>
              <w:bottom w:w="20" w:type="dxa"/>
              <w:start w:w="60" w:type="dxa"/>
              <w:end w:w="60" w:type="dxa"/>
            </w:tcMar>
            <w:vAlign w:val="center"/>
          </w:tcPr>
          <w:p>
            <w:pPr>
              <w:spacing w:before="0" w:after="0"/>
            </w:pPr>
            <w:r>
              <w:rPr>
                <w:color w:val="333333"/>
                <w:sz w:val="15"/>
              </w:rPr>
              <w:t>United Kingdom</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681</w:t>
            </w:r>
          </w:p>
        </w:tc>
        <w:tc>
          <w:tcPr>
            <w:tcW w:type="dxa" w:w="2948"/>
            <w:shd w:val="clear" w:fill="E8F5E9"/>
            <w:tcMar>
              <w:top w:w="20" w:type="dxa"/>
              <w:bottom w:w="20" w:type="dxa"/>
              <w:start w:w="60" w:type="dxa"/>
              <w:end w:w="60" w:type="dxa"/>
            </w:tcMar>
            <w:vAlign w:val="center"/>
          </w:tcPr>
          <w:p>
            <w:pPr>
              <w:spacing w:before="0" w:after="0"/>
            </w:pPr>
            <w:r>
              <w:rPr>
                <w:b/>
                <w:sz w:val="16"/>
              </w:rPr>
              <w:t>Francisco Pages Valenti S.A.</w:t>
            </w:r>
          </w:p>
        </w:tc>
        <w:tc>
          <w:tcPr>
            <w:tcW w:type="dxa" w:w="1361"/>
            <w:shd w:val="clear" w:fill="E8F5E9"/>
            <w:tcMar>
              <w:top w:w="20" w:type="dxa"/>
              <w:bottom w:w="20" w:type="dxa"/>
              <w:start w:w="60" w:type="dxa"/>
              <w:end w:w="60" w:type="dxa"/>
            </w:tcMar>
            <w:vAlign w:val="center"/>
          </w:tcPr>
          <w:p>
            <w:pPr>
              <w:spacing w:before="0" w:after="0"/>
            </w:pPr>
            <w:r>
              <w:rPr>
                <w:color w:val="333333"/>
                <w:sz w:val="15"/>
              </w:rPr>
              <w:t>Spain</w:t>
            </w:r>
          </w:p>
        </w:tc>
        <w:tc>
          <w:tcPr>
            <w:tcW w:type="dxa" w:w="2608"/>
            <w:shd w:val="clear" w:fill="E8F5E9"/>
            <w:tcMar>
              <w:top w:w="20" w:type="dxa"/>
              <w:bottom w:w="20" w:type="dxa"/>
              <w:start w:w="60" w:type="dxa"/>
              <w:end w:w="60" w:type="dxa"/>
            </w:tcMar>
            <w:vAlign w:val="center"/>
          </w:tcPr>
          <w:p>
            <w:pPr>
              <w:spacing w:before="0" w:after="0"/>
            </w:pPr>
            <w:r>
              <w:rPr>
                <w:color w:val="0D47A1"/>
                <w:sz w:val="15"/>
              </w:rPr>
              <w:t>www.pagesvalenti.com</w:t>
            </w:r>
          </w:p>
        </w:tc>
        <w:tc>
          <w:tcPr>
            <w:tcW w:type="dxa" w:w="2948"/>
            <w:shd w:val="clear" w:fill="E8F5E9"/>
            <w:tcMar>
              <w:top w:w="20" w:type="dxa"/>
              <w:bottom w:w="20" w:type="dxa"/>
              <w:start w:w="60" w:type="dxa"/>
              <w:end w:w="60" w:type="dxa"/>
            </w:tcMar>
            <w:vAlign w:val="center"/>
          </w:tcPr>
          <w:p>
            <w:pPr>
              <w:spacing w:before="0" w:after="0"/>
            </w:pPr>
            <w:r>
              <w:rPr>
                <w:color w:val="C62828"/>
                <w:sz w:val="15"/>
              </w:rPr>
              <w:t>pages@pagesvalenti.com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682</w:t>
            </w:r>
          </w:p>
        </w:tc>
        <w:tc>
          <w:tcPr>
            <w:tcW w:type="dxa" w:w="2948"/>
            <w:shd w:val="clear" w:fill="FFFFFF"/>
            <w:tcMar>
              <w:top w:w="20" w:type="dxa"/>
              <w:bottom w:w="20" w:type="dxa"/>
              <w:start w:w="60" w:type="dxa"/>
              <w:end w:w="60" w:type="dxa"/>
            </w:tcMar>
            <w:vAlign w:val="center"/>
          </w:tcPr>
          <w:p>
            <w:pPr>
              <w:spacing w:before="0" w:after="0"/>
            </w:pPr>
            <w:r>
              <w:rPr>
                <w:b/>
                <w:sz w:val="16"/>
              </w:rPr>
              <w:t>Frank Dandy AB</w:t>
            </w:r>
          </w:p>
        </w:tc>
        <w:tc>
          <w:tcPr>
            <w:tcW w:type="dxa" w:w="1361"/>
            <w:shd w:val="clear" w:fill="FFFFFF"/>
            <w:tcMar>
              <w:top w:w="20" w:type="dxa"/>
              <w:bottom w:w="20" w:type="dxa"/>
              <w:start w:w="60" w:type="dxa"/>
              <w:end w:w="60" w:type="dxa"/>
            </w:tcMar>
            <w:vAlign w:val="center"/>
          </w:tcPr>
          <w:p>
            <w:pPr>
              <w:spacing w:before="0" w:after="0"/>
            </w:pPr>
            <w:r>
              <w:rPr>
                <w:color w:val="333333"/>
                <w:sz w:val="15"/>
              </w:rPr>
              <w:t>Sweden</w:t>
            </w:r>
          </w:p>
        </w:tc>
        <w:tc>
          <w:tcPr>
            <w:tcW w:type="dxa" w:w="2608"/>
            <w:shd w:val="clear" w:fill="FFFFFF"/>
            <w:tcMar>
              <w:top w:w="20" w:type="dxa"/>
              <w:bottom w:w="20" w:type="dxa"/>
              <w:start w:w="60" w:type="dxa"/>
              <w:end w:w="60" w:type="dxa"/>
            </w:tcMar>
            <w:vAlign w:val="center"/>
          </w:tcPr>
          <w:p>
            <w:pPr>
              <w:spacing w:before="0" w:after="0"/>
            </w:pPr>
            <w:r>
              <w:rPr>
                <w:color w:val="0D47A1"/>
                <w:sz w:val="15"/>
              </w:rPr>
              <w:t>frankdandy.com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683</w:t>
            </w:r>
          </w:p>
        </w:tc>
        <w:tc>
          <w:tcPr>
            <w:tcW w:type="dxa" w:w="2948"/>
            <w:shd w:val="clear" w:fill="E8F5E9"/>
            <w:tcMar>
              <w:top w:w="20" w:type="dxa"/>
              <w:bottom w:w="20" w:type="dxa"/>
              <w:start w:w="60" w:type="dxa"/>
              <w:end w:w="60" w:type="dxa"/>
            </w:tcMar>
            <w:vAlign w:val="center"/>
          </w:tcPr>
          <w:p>
            <w:pPr>
              <w:spacing w:before="0" w:after="0"/>
            </w:pPr>
            <w:r>
              <w:rPr>
                <w:b/>
                <w:sz w:val="16"/>
              </w:rPr>
              <w:t>Frasers Group plc</w:t>
            </w:r>
          </w:p>
        </w:tc>
        <w:tc>
          <w:tcPr>
            <w:tcW w:type="dxa" w:w="1361"/>
            <w:shd w:val="clear" w:fill="E8F5E9"/>
            <w:tcMar>
              <w:top w:w="20" w:type="dxa"/>
              <w:bottom w:w="20" w:type="dxa"/>
              <w:start w:w="60" w:type="dxa"/>
              <w:end w:w="60" w:type="dxa"/>
            </w:tcMar>
            <w:vAlign w:val="center"/>
          </w:tcPr>
          <w:p>
            <w:pPr>
              <w:spacing w:before="0" w:after="0"/>
            </w:pPr>
            <w:r>
              <w:rPr>
                <w:color w:val="333333"/>
                <w:sz w:val="15"/>
              </w:rPr>
              <w:t>United Kingdom</w:t>
            </w:r>
          </w:p>
        </w:tc>
        <w:tc>
          <w:tcPr>
            <w:tcW w:type="dxa" w:w="2608"/>
            <w:shd w:val="clear" w:fill="E8F5E9"/>
            <w:tcMar>
              <w:top w:w="20" w:type="dxa"/>
              <w:bottom w:w="20" w:type="dxa"/>
              <w:start w:w="60" w:type="dxa"/>
              <w:end w:w="60" w:type="dxa"/>
            </w:tcMar>
            <w:vAlign w:val="center"/>
          </w:tcPr>
          <w:p>
            <w:pPr>
              <w:spacing w:before="0" w:after="0"/>
            </w:pPr>
            <w:r>
              <w:rPr>
                <w:color w:val="0D47A1"/>
                <w:sz w:val="15"/>
              </w:rPr>
              <w:t>frasers.group</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684</w:t>
            </w:r>
          </w:p>
        </w:tc>
        <w:tc>
          <w:tcPr>
            <w:tcW w:type="dxa" w:w="2948"/>
            <w:shd w:val="clear" w:fill="FFFFFF"/>
            <w:tcMar>
              <w:top w:w="20" w:type="dxa"/>
              <w:bottom w:w="20" w:type="dxa"/>
              <w:start w:w="60" w:type="dxa"/>
              <w:end w:w="60" w:type="dxa"/>
            </w:tcMar>
            <w:vAlign w:val="center"/>
          </w:tcPr>
          <w:p>
            <w:pPr>
              <w:spacing w:before="0" w:after="0"/>
            </w:pPr>
            <w:r>
              <w:rPr>
                <w:b/>
                <w:sz w:val="16"/>
              </w:rPr>
              <w:t>Fred Perry</w:t>
            </w:r>
          </w:p>
        </w:tc>
        <w:tc>
          <w:tcPr>
            <w:tcW w:type="dxa" w:w="1361"/>
            <w:shd w:val="clear" w:fill="FFFFFF"/>
            <w:tcMar>
              <w:top w:w="20" w:type="dxa"/>
              <w:bottom w:w="20" w:type="dxa"/>
              <w:start w:w="60" w:type="dxa"/>
              <w:end w:w="60" w:type="dxa"/>
            </w:tcMar>
            <w:vAlign w:val="center"/>
          </w:tcPr>
          <w:p>
            <w:pPr>
              <w:spacing w:before="0" w:after="0"/>
            </w:pPr>
            <w:r>
              <w:rPr>
                <w:color w:val="333333"/>
                <w:sz w:val="15"/>
              </w:rPr>
              <w:t>United Kingdom</w:t>
            </w:r>
          </w:p>
        </w:tc>
        <w:tc>
          <w:tcPr>
            <w:tcW w:type="dxa" w:w="2608"/>
            <w:shd w:val="clear" w:fill="FFFFFF"/>
            <w:tcMar>
              <w:top w:w="20" w:type="dxa"/>
              <w:bottom w:w="20" w:type="dxa"/>
              <w:start w:w="60" w:type="dxa"/>
              <w:end w:w="60" w:type="dxa"/>
            </w:tcMar>
            <w:vAlign w:val="center"/>
          </w:tcPr>
          <w:p>
            <w:pPr>
              <w:spacing w:before="0" w:after="0"/>
            </w:pPr>
            <w:r>
              <w:rPr>
                <w:color w:val="0D47A1"/>
                <w:sz w:val="15"/>
              </w:rPr>
              <w:t>www.fredperry.com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685</w:t>
            </w:r>
          </w:p>
        </w:tc>
        <w:tc>
          <w:tcPr>
            <w:tcW w:type="dxa" w:w="2948"/>
            <w:shd w:val="clear" w:fill="E8F5E9"/>
            <w:tcMar>
              <w:top w:w="20" w:type="dxa"/>
              <w:bottom w:w="20" w:type="dxa"/>
              <w:start w:w="60" w:type="dxa"/>
              <w:end w:w="60" w:type="dxa"/>
            </w:tcMar>
            <w:vAlign w:val="center"/>
          </w:tcPr>
          <w:p>
            <w:pPr>
              <w:spacing w:before="0" w:after="0"/>
            </w:pPr>
            <w:r>
              <w:rPr>
                <w:b/>
                <w:sz w:val="16"/>
              </w:rPr>
              <w:t>Frey A/S</w:t>
            </w:r>
          </w:p>
        </w:tc>
        <w:tc>
          <w:tcPr>
            <w:tcW w:type="dxa" w:w="1361"/>
            <w:shd w:val="clear" w:fill="E8F5E9"/>
            <w:tcMar>
              <w:top w:w="20" w:type="dxa"/>
              <w:bottom w:w="20" w:type="dxa"/>
              <w:start w:w="60" w:type="dxa"/>
              <w:end w:w="60" w:type="dxa"/>
            </w:tcMar>
            <w:vAlign w:val="center"/>
          </w:tcPr>
          <w:p>
            <w:pPr>
              <w:spacing w:before="0" w:after="0"/>
            </w:pPr>
            <w:r>
              <w:rPr>
                <w:color w:val="333333"/>
                <w:sz w:val="15"/>
              </w:rPr>
              <w:t>Denmark</w:t>
            </w:r>
          </w:p>
        </w:tc>
        <w:tc>
          <w:tcPr>
            <w:tcW w:type="dxa" w:w="2608"/>
            <w:shd w:val="clear" w:fill="E8F5E9"/>
            <w:tcMar>
              <w:top w:w="20" w:type="dxa"/>
              <w:bottom w:w="20" w:type="dxa"/>
              <w:start w:w="60" w:type="dxa"/>
              <w:end w:w="60" w:type="dxa"/>
            </w:tcMar>
            <w:vAlign w:val="center"/>
          </w:tcPr>
          <w:p>
            <w:pPr>
              <w:spacing w:before="0" w:after="0"/>
            </w:pPr>
            <w:r>
              <w:rPr>
                <w:color w:val="0D47A1"/>
                <w:sz w:val="15"/>
              </w:rPr>
              <w:t>www.freycommodities.com</w:t>
            </w:r>
          </w:p>
        </w:tc>
        <w:tc>
          <w:tcPr>
            <w:tcW w:type="dxa" w:w="2948"/>
            <w:shd w:val="clear" w:fill="E8F5E9"/>
            <w:tcMar>
              <w:top w:w="20" w:type="dxa"/>
              <w:bottom w:w="20" w:type="dxa"/>
              <w:start w:w="60" w:type="dxa"/>
              <w:end w:w="60" w:type="dxa"/>
            </w:tcMar>
            <w:vAlign w:val="center"/>
          </w:tcPr>
          <w:p>
            <w:pPr>
              <w:spacing w:before="0" w:after="0"/>
            </w:pPr>
            <w:r>
              <w:rPr>
                <w:color w:val="0D47A1"/>
                <w:sz w:val="15"/>
              </w:rPr>
              <w:t>info@freycommodities.com</w:t>
            </w: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686</w:t>
            </w:r>
          </w:p>
        </w:tc>
        <w:tc>
          <w:tcPr>
            <w:tcW w:type="dxa" w:w="2948"/>
            <w:shd w:val="clear" w:fill="FFFFFF"/>
            <w:tcMar>
              <w:top w:w="20" w:type="dxa"/>
              <w:bottom w:w="20" w:type="dxa"/>
              <w:start w:w="60" w:type="dxa"/>
              <w:end w:w="60" w:type="dxa"/>
            </w:tcMar>
            <w:vAlign w:val="center"/>
          </w:tcPr>
          <w:p>
            <w:pPr>
              <w:spacing w:before="0" w:after="0"/>
            </w:pPr>
            <w:r>
              <w:rPr>
                <w:b/>
                <w:sz w:val="16"/>
              </w:rPr>
              <w:t>Freya Trading AG</w:t>
            </w:r>
          </w:p>
        </w:tc>
        <w:tc>
          <w:tcPr>
            <w:tcW w:type="dxa" w:w="1361"/>
            <w:shd w:val="clear" w:fill="FFFFFF"/>
            <w:tcMar>
              <w:top w:w="20" w:type="dxa"/>
              <w:bottom w:w="20" w:type="dxa"/>
              <w:start w:w="60" w:type="dxa"/>
              <w:end w:w="60" w:type="dxa"/>
            </w:tcMar>
            <w:vAlign w:val="center"/>
          </w:tcPr>
          <w:p>
            <w:pPr>
              <w:spacing w:before="0" w:after="0"/>
            </w:pPr>
            <w:r>
              <w:rPr>
                <w:color w:val="333333"/>
                <w:sz w:val="15"/>
              </w:rPr>
              <w:t>Switzerland</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687</w:t>
            </w:r>
          </w:p>
        </w:tc>
        <w:tc>
          <w:tcPr>
            <w:tcW w:type="dxa" w:w="2948"/>
            <w:shd w:val="clear" w:fill="E8F5E9"/>
            <w:tcMar>
              <w:top w:w="20" w:type="dxa"/>
              <w:bottom w:w="20" w:type="dxa"/>
              <w:start w:w="60" w:type="dxa"/>
              <w:end w:w="60" w:type="dxa"/>
            </w:tcMar>
            <w:vAlign w:val="center"/>
          </w:tcPr>
          <w:p>
            <w:pPr>
              <w:spacing w:before="0" w:after="0"/>
            </w:pPr>
            <w:r>
              <w:rPr>
                <w:b/>
                <w:sz w:val="16"/>
              </w:rPr>
              <w:t>Fristads</w:t>
            </w:r>
          </w:p>
        </w:tc>
        <w:tc>
          <w:tcPr>
            <w:tcW w:type="dxa" w:w="1361"/>
            <w:shd w:val="clear" w:fill="E8F5E9"/>
            <w:tcMar>
              <w:top w:w="20" w:type="dxa"/>
              <w:bottom w:w="20" w:type="dxa"/>
              <w:start w:w="60" w:type="dxa"/>
              <w:end w:w="60" w:type="dxa"/>
            </w:tcMar>
            <w:vAlign w:val="center"/>
          </w:tcPr>
          <w:p>
            <w:pPr>
              <w:spacing w:before="0" w:after="0"/>
            </w:pPr>
            <w:r>
              <w:rPr>
                <w:color w:val="333333"/>
                <w:sz w:val="15"/>
              </w:rPr>
              <w:t>Sweden</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688</w:t>
            </w:r>
          </w:p>
        </w:tc>
        <w:tc>
          <w:tcPr>
            <w:tcW w:type="dxa" w:w="2948"/>
            <w:shd w:val="clear" w:fill="FFFFFF"/>
            <w:tcMar>
              <w:top w:w="20" w:type="dxa"/>
              <w:bottom w:w="20" w:type="dxa"/>
              <w:start w:w="60" w:type="dxa"/>
              <w:end w:w="60" w:type="dxa"/>
            </w:tcMar>
            <w:vAlign w:val="center"/>
          </w:tcPr>
          <w:p>
            <w:pPr>
              <w:spacing w:before="0" w:after="0"/>
            </w:pPr>
            <w:r>
              <w:rPr>
                <w:b/>
                <w:sz w:val="16"/>
              </w:rPr>
              <w:t>FRONTINI SNC</w:t>
            </w:r>
          </w:p>
        </w:tc>
        <w:tc>
          <w:tcPr>
            <w:tcW w:type="dxa" w:w="1361"/>
            <w:shd w:val="clear" w:fill="FFFFFF"/>
            <w:tcMar>
              <w:top w:w="20" w:type="dxa"/>
              <w:bottom w:w="20" w:type="dxa"/>
              <w:start w:w="60" w:type="dxa"/>
              <w:end w:w="60" w:type="dxa"/>
            </w:tcMar>
            <w:vAlign w:val="center"/>
          </w:tcPr>
          <w:p>
            <w:pPr>
              <w:spacing w:before="0" w:after="0"/>
            </w:pPr>
            <w:r>
              <w:rPr>
                <w:color w:val="333333"/>
                <w:sz w:val="15"/>
              </w:rPr>
              <w:t>Italy</w:t>
            </w:r>
          </w:p>
        </w:tc>
        <w:tc>
          <w:tcPr>
            <w:tcW w:type="dxa" w:w="2608"/>
            <w:shd w:val="clear" w:fill="FFFFFF"/>
            <w:tcMar>
              <w:top w:w="20" w:type="dxa"/>
              <w:bottom w:w="20" w:type="dxa"/>
              <w:start w:w="60" w:type="dxa"/>
              <w:end w:w="60" w:type="dxa"/>
            </w:tcMar>
            <w:vAlign w:val="center"/>
          </w:tcPr>
          <w:p>
            <w:pPr>
              <w:spacing w:before="0" w:after="0"/>
            </w:pPr>
            <w:r>
              <w:rPr>
                <w:color w:val="0D47A1"/>
                <w:sz w:val="15"/>
              </w:rPr>
              <w:t>www.marcofrontini.com</w:t>
            </w:r>
          </w:p>
        </w:tc>
        <w:tc>
          <w:tcPr>
            <w:tcW w:type="dxa" w:w="2948"/>
            <w:shd w:val="clear" w:fill="FFFFFF"/>
            <w:tcMar>
              <w:top w:w="20" w:type="dxa"/>
              <w:bottom w:w="20" w:type="dxa"/>
              <w:start w:w="60" w:type="dxa"/>
              <w:end w:w="60" w:type="dxa"/>
            </w:tcMar>
            <w:vAlign w:val="center"/>
          </w:tcPr>
          <w:p>
            <w:pPr>
              <w:spacing w:before="0" w:after="0"/>
            </w:pPr>
            <w:r>
              <w:rPr>
                <w:color w:val="0D47A1"/>
                <w:sz w:val="15"/>
              </w:rPr>
              <w:t>info@marcofrontini.com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689</w:t>
            </w:r>
          </w:p>
        </w:tc>
        <w:tc>
          <w:tcPr>
            <w:tcW w:type="dxa" w:w="2948"/>
            <w:shd w:val="clear" w:fill="E8F5E9"/>
            <w:tcMar>
              <w:top w:w="20" w:type="dxa"/>
              <w:bottom w:w="20" w:type="dxa"/>
              <w:start w:w="60" w:type="dxa"/>
              <w:end w:w="60" w:type="dxa"/>
            </w:tcMar>
            <w:vAlign w:val="center"/>
          </w:tcPr>
          <w:p>
            <w:pPr>
              <w:spacing w:before="0" w:after="0"/>
            </w:pPr>
            <w:r>
              <w:rPr>
                <w:b/>
                <w:sz w:val="16"/>
              </w:rPr>
              <w:t>FUBANG RUBBER (SINGAPORE) PTE.LTD.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690</w:t>
            </w:r>
          </w:p>
        </w:tc>
        <w:tc>
          <w:tcPr>
            <w:tcW w:type="dxa" w:w="2948"/>
            <w:shd w:val="clear" w:fill="FFFFFF"/>
            <w:tcMar>
              <w:top w:w="20" w:type="dxa"/>
              <w:bottom w:w="20" w:type="dxa"/>
              <w:start w:w="60" w:type="dxa"/>
              <w:end w:w="60" w:type="dxa"/>
            </w:tcMar>
            <w:vAlign w:val="center"/>
          </w:tcPr>
          <w:p>
            <w:pPr>
              <w:spacing w:before="0" w:after="0"/>
            </w:pPr>
            <w:r>
              <w:rPr>
                <w:b/>
                <w:sz w:val="16"/>
              </w:rPr>
              <w:t>FUGOU COUNTY CHANGMAO TEXTILE CO.,LTD.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691</w:t>
            </w:r>
          </w:p>
        </w:tc>
        <w:tc>
          <w:tcPr>
            <w:tcW w:type="dxa" w:w="2948"/>
            <w:shd w:val="clear" w:fill="E8F5E9"/>
            <w:tcMar>
              <w:top w:w="20" w:type="dxa"/>
              <w:bottom w:w="20" w:type="dxa"/>
              <w:start w:w="60" w:type="dxa"/>
              <w:end w:w="60" w:type="dxa"/>
            </w:tcMar>
            <w:vAlign w:val="center"/>
          </w:tcPr>
          <w:p>
            <w:pPr>
              <w:spacing w:before="0" w:after="0"/>
            </w:pPr>
            <w:r>
              <w:rPr>
                <w:b/>
                <w:sz w:val="16"/>
              </w:rPr>
              <w:t>FUJIAN CHANGYUAN TEXTILE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r>
              <w:rPr>
                <w:color w:val="0D47A1"/>
                <w:sz w:val="15"/>
              </w:rPr>
              <w:t>www.ficyfz.com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692</w:t>
            </w:r>
          </w:p>
        </w:tc>
        <w:tc>
          <w:tcPr>
            <w:tcW w:type="dxa" w:w="2948"/>
            <w:shd w:val="clear" w:fill="FFFFFF"/>
            <w:tcMar>
              <w:top w:w="20" w:type="dxa"/>
              <w:bottom w:w="20" w:type="dxa"/>
              <w:start w:w="60" w:type="dxa"/>
              <w:end w:w="60" w:type="dxa"/>
            </w:tcMar>
            <w:vAlign w:val="center"/>
          </w:tcPr>
          <w:p>
            <w:pPr>
              <w:spacing w:before="0" w:after="0"/>
            </w:pPr>
            <w:r>
              <w:rPr>
                <w:b/>
                <w:sz w:val="16"/>
              </w:rPr>
              <w:t>Fujian sijin textile raw materials Co.,Ltd.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693</w:t>
            </w:r>
          </w:p>
        </w:tc>
        <w:tc>
          <w:tcPr>
            <w:tcW w:type="dxa" w:w="2948"/>
            <w:shd w:val="clear" w:fill="E8F5E9"/>
            <w:tcMar>
              <w:top w:w="20" w:type="dxa"/>
              <w:bottom w:w="20" w:type="dxa"/>
              <w:start w:w="60" w:type="dxa"/>
              <w:end w:w="60" w:type="dxa"/>
            </w:tcMar>
            <w:vAlign w:val="center"/>
          </w:tcPr>
          <w:p>
            <w:pPr>
              <w:spacing w:before="0" w:after="0"/>
            </w:pPr>
            <w:r>
              <w:rPr>
                <w:b/>
                <w:sz w:val="16"/>
              </w:rPr>
              <w:t>Fujian Siyu Textile Row Material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694</w:t>
            </w:r>
          </w:p>
        </w:tc>
        <w:tc>
          <w:tcPr>
            <w:tcW w:type="dxa" w:w="2948"/>
            <w:shd w:val="clear" w:fill="FFFFFF"/>
            <w:tcMar>
              <w:top w:w="20" w:type="dxa"/>
              <w:bottom w:w="20" w:type="dxa"/>
              <w:start w:w="60" w:type="dxa"/>
              <w:end w:w="60" w:type="dxa"/>
            </w:tcMar>
            <w:vAlign w:val="center"/>
          </w:tcPr>
          <w:p>
            <w:pPr>
              <w:spacing w:before="0" w:after="0"/>
            </w:pPr>
            <w:r>
              <w:rPr>
                <w:b/>
                <w:sz w:val="16"/>
              </w:rPr>
              <w:t>Fujian Tianhe Texindex Industry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r>
              <w:rPr>
                <w:color w:val="0D47A1"/>
                <w:sz w:val="15"/>
              </w:rPr>
              <w:t>www.fztianhe.com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695</w:t>
            </w:r>
          </w:p>
        </w:tc>
        <w:tc>
          <w:tcPr>
            <w:tcW w:type="dxa" w:w="2948"/>
            <w:shd w:val="clear" w:fill="E8F5E9"/>
            <w:tcMar>
              <w:top w:w="20" w:type="dxa"/>
              <w:bottom w:w="20" w:type="dxa"/>
              <w:start w:w="60" w:type="dxa"/>
              <w:end w:w="60" w:type="dxa"/>
            </w:tcMar>
            <w:vAlign w:val="center"/>
          </w:tcPr>
          <w:p>
            <w:pPr>
              <w:spacing w:before="0" w:after="0"/>
            </w:pPr>
            <w:r>
              <w:rPr>
                <w:b/>
                <w:sz w:val="16"/>
              </w:rPr>
              <w:t>Fujian Yilai Industrial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r>
              <w:rPr>
                <w:color w:val="0D47A1"/>
                <w:sz w:val="15"/>
              </w:rPr>
              <w:t>fjylsy.cn</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696</w:t>
            </w:r>
          </w:p>
        </w:tc>
        <w:tc>
          <w:tcPr>
            <w:tcW w:type="dxa" w:w="2948"/>
            <w:shd w:val="clear" w:fill="FFFFFF"/>
            <w:tcMar>
              <w:top w:w="20" w:type="dxa"/>
              <w:bottom w:w="20" w:type="dxa"/>
              <w:start w:w="60" w:type="dxa"/>
              <w:end w:w="60" w:type="dxa"/>
            </w:tcMar>
            <w:vAlign w:val="center"/>
          </w:tcPr>
          <w:p>
            <w:pPr>
              <w:spacing w:before="0" w:after="0"/>
            </w:pPr>
            <w:r>
              <w:rPr>
                <w:b/>
                <w:sz w:val="16"/>
              </w:rPr>
              <w:t>Fujian Yongtai County Huaerjin Textile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697</w:t>
            </w:r>
          </w:p>
        </w:tc>
        <w:tc>
          <w:tcPr>
            <w:tcW w:type="dxa" w:w="2948"/>
            <w:shd w:val="clear" w:fill="E8F5E9"/>
            <w:tcMar>
              <w:top w:w="20" w:type="dxa"/>
              <w:bottom w:w="20" w:type="dxa"/>
              <w:start w:w="60" w:type="dxa"/>
              <w:end w:w="60" w:type="dxa"/>
            </w:tcMar>
            <w:vAlign w:val="center"/>
          </w:tcPr>
          <w:p>
            <w:pPr>
              <w:spacing w:before="0" w:after="0"/>
            </w:pPr>
            <w:r>
              <w:rPr>
                <w:b/>
                <w:sz w:val="16"/>
              </w:rPr>
              <w:t>Futura Filati Srl</w:t>
            </w:r>
          </w:p>
        </w:tc>
        <w:tc>
          <w:tcPr>
            <w:tcW w:type="dxa" w:w="1361"/>
            <w:shd w:val="clear" w:fill="E8F5E9"/>
            <w:tcMar>
              <w:top w:w="20" w:type="dxa"/>
              <w:bottom w:w="20" w:type="dxa"/>
              <w:start w:w="60" w:type="dxa"/>
              <w:end w:w="60" w:type="dxa"/>
            </w:tcMar>
            <w:vAlign w:val="center"/>
          </w:tcPr>
          <w:p>
            <w:pPr>
              <w:spacing w:before="0" w:after="0"/>
            </w:pPr>
            <w:r>
              <w:rPr>
                <w:color w:val="333333"/>
                <w:sz w:val="15"/>
              </w:rPr>
              <w:t>Italy</w:t>
            </w:r>
          </w:p>
        </w:tc>
        <w:tc>
          <w:tcPr>
            <w:tcW w:type="dxa" w:w="2608"/>
            <w:shd w:val="clear" w:fill="E8F5E9"/>
            <w:tcMar>
              <w:top w:w="20" w:type="dxa"/>
              <w:bottom w:w="20" w:type="dxa"/>
              <w:start w:w="60" w:type="dxa"/>
              <w:end w:w="60" w:type="dxa"/>
            </w:tcMar>
            <w:vAlign w:val="center"/>
          </w:tcPr>
          <w:p>
            <w:pPr>
              <w:spacing w:before="0" w:after="0"/>
            </w:pPr>
            <w:r>
              <w:rPr>
                <w:color w:val="0D47A1"/>
                <w:sz w:val="15"/>
              </w:rPr>
              <w:t>www.futurafilati.com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698</w:t>
            </w:r>
          </w:p>
        </w:tc>
        <w:tc>
          <w:tcPr>
            <w:tcW w:type="dxa" w:w="2948"/>
            <w:shd w:val="clear" w:fill="FFFFFF"/>
            <w:tcMar>
              <w:top w:w="20" w:type="dxa"/>
              <w:bottom w:w="20" w:type="dxa"/>
              <w:start w:w="60" w:type="dxa"/>
              <w:end w:w="60" w:type="dxa"/>
            </w:tcMar>
            <w:vAlign w:val="center"/>
          </w:tcPr>
          <w:p>
            <w:pPr>
              <w:spacing w:before="0" w:after="0"/>
            </w:pPr>
            <w:r>
              <w:rPr>
                <w:b/>
                <w:sz w:val="16"/>
              </w:rPr>
              <w:t>G AND A TEXTIL LTD</w:t>
            </w:r>
          </w:p>
        </w:tc>
        <w:tc>
          <w:tcPr>
            <w:tcW w:type="dxa" w:w="1361"/>
            <w:shd w:val="clear" w:fill="FFFFFF"/>
            <w:tcMar>
              <w:top w:w="20" w:type="dxa"/>
              <w:bottom w:w="20" w:type="dxa"/>
              <w:start w:w="60" w:type="dxa"/>
              <w:end w:w="60" w:type="dxa"/>
            </w:tcMar>
            <w:vAlign w:val="center"/>
          </w:tcPr>
          <w:p>
            <w:pPr>
              <w:spacing w:before="0" w:after="0"/>
            </w:pPr>
            <w:r>
              <w:rPr>
                <w:color w:val="333333"/>
                <w:sz w:val="15"/>
              </w:rPr>
              <w:t>Bulgaria</w:t>
            </w:r>
          </w:p>
        </w:tc>
        <w:tc>
          <w:tcPr>
            <w:tcW w:type="dxa" w:w="2608"/>
            <w:shd w:val="clear" w:fill="FFFFFF"/>
            <w:tcMar>
              <w:top w:w="20" w:type="dxa"/>
              <w:bottom w:w="20" w:type="dxa"/>
              <w:start w:w="60" w:type="dxa"/>
              <w:end w:w="60" w:type="dxa"/>
            </w:tcMar>
            <w:vAlign w:val="center"/>
          </w:tcPr>
          <w:p>
            <w:pPr>
              <w:spacing w:before="0" w:after="0"/>
            </w:pPr>
            <w:r>
              <w:rPr>
                <w:color w:val="0D47A1"/>
                <w:sz w:val="15"/>
              </w:rPr>
              <w:t>www.ga-textil.com</w:t>
            </w:r>
          </w:p>
        </w:tc>
        <w:tc>
          <w:tcPr>
            <w:tcW w:type="dxa" w:w="2948"/>
            <w:shd w:val="clear" w:fill="FFFFFF"/>
            <w:tcMar>
              <w:top w:w="20" w:type="dxa"/>
              <w:bottom w:w="20" w:type="dxa"/>
              <w:start w:w="60" w:type="dxa"/>
              <w:end w:w="60" w:type="dxa"/>
            </w:tcMar>
            <w:vAlign w:val="center"/>
          </w:tcPr>
          <w:p>
            <w:pPr>
              <w:spacing w:before="0" w:after="0"/>
            </w:pPr>
            <w:r>
              <w:rPr>
                <w:color w:val="0D47A1"/>
                <w:sz w:val="15"/>
              </w:rPr>
              <w:t>info@ga-textil.com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699</w:t>
            </w:r>
          </w:p>
        </w:tc>
        <w:tc>
          <w:tcPr>
            <w:tcW w:type="dxa" w:w="2948"/>
            <w:shd w:val="clear" w:fill="E8F5E9"/>
            <w:tcMar>
              <w:top w:w="20" w:type="dxa"/>
              <w:bottom w:w="20" w:type="dxa"/>
              <w:start w:w="60" w:type="dxa"/>
              <w:end w:w="60" w:type="dxa"/>
            </w:tcMar>
            <w:vAlign w:val="center"/>
          </w:tcPr>
          <w:p>
            <w:pPr>
              <w:spacing w:before="0" w:after="0"/>
            </w:pPr>
            <w:r>
              <w:rPr>
                <w:b/>
                <w:sz w:val="16"/>
              </w:rPr>
              <w:t>G B Cotton Industries</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700</w:t>
            </w:r>
          </w:p>
        </w:tc>
        <w:tc>
          <w:tcPr>
            <w:tcW w:type="dxa" w:w="2948"/>
            <w:shd w:val="clear" w:fill="FFFFFF"/>
            <w:tcMar>
              <w:top w:w="20" w:type="dxa"/>
              <w:bottom w:w="20" w:type="dxa"/>
              <w:start w:w="60" w:type="dxa"/>
              <w:end w:w="60" w:type="dxa"/>
            </w:tcMar>
            <w:vAlign w:val="center"/>
          </w:tcPr>
          <w:p>
            <w:pPr>
              <w:spacing w:before="0" w:after="0"/>
            </w:pPr>
            <w:r>
              <w:rPr>
                <w:b/>
                <w:sz w:val="16"/>
              </w:rPr>
              <w:t>G C Fibres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701</w:t>
            </w:r>
          </w:p>
        </w:tc>
        <w:tc>
          <w:tcPr>
            <w:tcW w:type="dxa" w:w="2948"/>
            <w:shd w:val="clear" w:fill="E8F5E9"/>
            <w:tcMar>
              <w:top w:w="20" w:type="dxa"/>
              <w:bottom w:w="20" w:type="dxa"/>
              <w:start w:w="60" w:type="dxa"/>
              <w:end w:w="60" w:type="dxa"/>
            </w:tcMar>
            <w:vAlign w:val="center"/>
          </w:tcPr>
          <w:p>
            <w:pPr>
              <w:spacing w:before="0" w:after="0"/>
            </w:pPr>
            <w:r>
              <w:rPr>
                <w:b/>
                <w:sz w:val="16"/>
              </w:rPr>
              <w:t>G C Threads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www.gcthreads.com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702</w:t>
            </w:r>
          </w:p>
        </w:tc>
        <w:tc>
          <w:tcPr>
            <w:tcW w:type="dxa" w:w="2948"/>
            <w:shd w:val="clear" w:fill="FFFFFF"/>
            <w:tcMar>
              <w:top w:w="20" w:type="dxa"/>
              <w:bottom w:w="20" w:type="dxa"/>
              <w:start w:w="60" w:type="dxa"/>
              <w:end w:w="60" w:type="dxa"/>
            </w:tcMar>
            <w:vAlign w:val="center"/>
          </w:tcPr>
          <w:p>
            <w:pPr>
              <w:spacing w:before="0" w:after="0"/>
            </w:pPr>
            <w:r>
              <w:rPr>
                <w:b/>
                <w:sz w:val="16"/>
              </w:rPr>
              <w:t>G-Star RAW C.V.</w:t>
            </w:r>
          </w:p>
        </w:tc>
        <w:tc>
          <w:tcPr>
            <w:tcW w:type="dxa" w:w="1361"/>
            <w:shd w:val="clear" w:fill="FFFFFF"/>
            <w:tcMar>
              <w:top w:w="20" w:type="dxa"/>
              <w:bottom w:w="20" w:type="dxa"/>
              <w:start w:w="60" w:type="dxa"/>
              <w:end w:w="60" w:type="dxa"/>
            </w:tcMar>
            <w:vAlign w:val="center"/>
          </w:tcPr>
          <w:p>
            <w:pPr>
              <w:spacing w:before="0" w:after="0"/>
            </w:pPr>
            <w:r>
              <w:rPr>
                <w:color w:val="333333"/>
                <w:sz w:val="15"/>
              </w:rPr>
              <w:t>Netherlands</w:t>
            </w:r>
          </w:p>
        </w:tc>
        <w:tc>
          <w:tcPr>
            <w:tcW w:type="dxa" w:w="2608"/>
            <w:shd w:val="clear" w:fill="FFFFFF"/>
            <w:tcMar>
              <w:top w:w="20" w:type="dxa"/>
              <w:bottom w:w="20" w:type="dxa"/>
              <w:start w:w="60" w:type="dxa"/>
              <w:end w:w="60" w:type="dxa"/>
            </w:tcMar>
            <w:vAlign w:val="center"/>
          </w:tcPr>
          <w:p>
            <w:pPr>
              <w:spacing w:before="0" w:after="0"/>
            </w:pPr>
            <w:r>
              <w:rPr>
                <w:color w:val="0D47A1"/>
                <w:sz w:val="15"/>
              </w:rPr>
              <w:t>www.g-star.com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703</w:t>
            </w:r>
          </w:p>
        </w:tc>
        <w:tc>
          <w:tcPr>
            <w:tcW w:type="dxa" w:w="2948"/>
            <w:shd w:val="clear" w:fill="E8F5E9"/>
            <w:tcMar>
              <w:top w:w="20" w:type="dxa"/>
              <w:bottom w:w="20" w:type="dxa"/>
              <w:start w:w="60" w:type="dxa"/>
              <w:end w:w="60" w:type="dxa"/>
            </w:tcMar>
            <w:vAlign w:val="center"/>
          </w:tcPr>
          <w:p>
            <w:pPr>
              <w:spacing w:before="0" w:after="0"/>
            </w:pPr>
            <w:r>
              <w:rPr>
                <w:b/>
                <w:sz w:val="16"/>
              </w:rPr>
              <w:t>G. M. SYNTEX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www.gmsyntex.com</w:t>
            </w:r>
          </w:p>
        </w:tc>
        <w:tc>
          <w:tcPr>
            <w:tcW w:type="dxa" w:w="2948"/>
            <w:shd w:val="clear" w:fill="E8F5E9"/>
            <w:tcMar>
              <w:top w:w="20" w:type="dxa"/>
              <w:bottom w:w="20" w:type="dxa"/>
              <w:start w:w="60" w:type="dxa"/>
              <w:end w:w="60" w:type="dxa"/>
            </w:tcMar>
            <w:vAlign w:val="center"/>
          </w:tcPr>
          <w:p>
            <w:pPr>
              <w:spacing w:before="0" w:after="0"/>
            </w:pPr>
            <w:r>
              <w:rPr>
                <w:color w:val="C62828"/>
                <w:sz w:val="15"/>
              </w:rPr>
              <w:t>info@gmsyntex.com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704</w:t>
            </w:r>
          </w:p>
        </w:tc>
        <w:tc>
          <w:tcPr>
            <w:tcW w:type="dxa" w:w="2948"/>
            <w:shd w:val="clear" w:fill="FFFFFF"/>
            <w:tcMar>
              <w:top w:w="20" w:type="dxa"/>
              <w:bottom w:w="20" w:type="dxa"/>
              <w:start w:w="60" w:type="dxa"/>
              <w:end w:w="60" w:type="dxa"/>
            </w:tcMar>
            <w:vAlign w:val="center"/>
          </w:tcPr>
          <w:p>
            <w:pPr>
              <w:spacing w:before="0" w:after="0"/>
            </w:pPr>
            <w:r>
              <w:rPr>
                <w:b/>
                <w:sz w:val="16"/>
              </w:rPr>
              <w:t>G. N. Cotton Spinning Mills Ltd</w:t>
            </w:r>
          </w:p>
        </w:tc>
        <w:tc>
          <w:tcPr>
            <w:tcW w:type="dxa" w:w="1361"/>
            <w:shd w:val="clear" w:fill="FFFFFF"/>
            <w:tcMar>
              <w:top w:w="20" w:type="dxa"/>
              <w:bottom w:w="20" w:type="dxa"/>
              <w:start w:w="60" w:type="dxa"/>
              <w:end w:w="60" w:type="dxa"/>
            </w:tcMar>
            <w:vAlign w:val="center"/>
          </w:tcPr>
          <w:p>
            <w:pPr>
              <w:spacing w:before="0" w:after="0"/>
            </w:pPr>
            <w:r>
              <w:rPr>
                <w:color w:val="333333"/>
                <w:sz w:val="15"/>
              </w:rPr>
              <w:t>Bangladesh</w:t>
            </w:r>
          </w:p>
        </w:tc>
        <w:tc>
          <w:tcPr>
            <w:tcW w:type="dxa" w:w="2608"/>
            <w:shd w:val="clear" w:fill="FFFFFF"/>
            <w:tcMar>
              <w:top w:w="20" w:type="dxa"/>
              <w:bottom w:w="20" w:type="dxa"/>
              <w:start w:w="60" w:type="dxa"/>
              <w:end w:w="60" w:type="dxa"/>
            </w:tcMar>
            <w:vAlign w:val="center"/>
          </w:tcPr>
          <w:p>
            <w:pPr>
              <w:spacing w:before="0" w:after="0"/>
            </w:pPr>
            <w:r>
              <w:rPr>
                <w:color w:val="0D47A1"/>
                <w:sz w:val="15"/>
              </w:rPr>
              <w:t>www.gncotton.com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705</w:t>
            </w:r>
          </w:p>
        </w:tc>
        <w:tc>
          <w:tcPr>
            <w:tcW w:type="dxa" w:w="2948"/>
            <w:shd w:val="clear" w:fill="E8F5E9"/>
            <w:tcMar>
              <w:top w:w="20" w:type="dxa"/>
              <w:bottom w:w="20" w:type="dxa"/>
              <w:start w:w="60" w:type="dxa"/>
              <w:end w:w="60" w:type="dxa"/>
            </w:tcMar>
            <w:vAlign w:val="center"/>
          </w:tcPr>
          <w:p>
            <w:pPr>
              <w:spacing w:before="0" w:after="0"/>
            </w:pPr>
            <w:r>
              <w:rPr>
                <w:b/>
                <w:sz w:val="16"/>
              </w:rPr>
              <w:t>G.M. Cot Fibers</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706</w:t>
            </w:r>
          </w:p>
        </w:tc>
        <w:tc>
          <w:tcPr>
            <w:tcW w:type="dxa" w:w="2948"/>
            <w:shd w:val="clear" w:fill="FFFFFF"/>
            <w:tcMar>
              <w:top w:w="20" w:type="dxa"/>
              <w:bottom w:w="20" w:type="dxa"/>
              <w:start w:w="60" w:type="dxa"/>
              <w:end w:w="60" w:type="dxa"/>
            </w:tcMar>
            <w:vAlign w:val="center"/>
          </w:tcPr>
          <w:p>
            <w:pPr>
              <w:spacing w:before="0" w:after="0"/>
            </w:pPr>
            <w:r>
              <w:rPr>
                <w:b/>
                <w:sz w:val="16"/>
              </w:rPr>
              <w:t>Gabriel Poveda Ferriols (Poveda Textil)</w:t>
            </w:r>
          </w:p>
        </w:tc>
        <w:tc>
          <w:tcPr>
            <w:tcW w:type="dxa" w:w="1361"/>
            <w:shd w:val="clear" w:fill="FFFFFF"/>
            <w:tcMar>
              <w:top w:w="20" w:type="dxa"/>
              <w:bottom w:w="20" w:type="dxa"/>
              <w:start w:w="60" w:type="dxa"/>
              <w:end w:w="60" w:type="dxa"/>
            </w:tcMar>
            <w:vAlign w:val="center"/>
          </w:tcPr>
          <w:p>
            <w:pPr>
              <w:spacing w:before="0" w:after="0"/>
            </w:pPr>
            <w:r>
              <w:rPr>
                <w:color w:val="333333"/>
                <w:sz w:val="15"/>
              </w:rPr>
              <w:t>Spain</w:t>
            </w:r>
          </w:p>
        </w:tc>
        <w:tc>
          <w:tcPr>
            <w:tcW w:type="dxa" w:w="2608"/>
            <w:shd w:val="clear" w:fill="FFFFFF"/>
            <w:tcMar>
              <w:top w:w="20" w:type="dxa"/>
              <w:bottom w:w="20" w:type="dxa"/>
              <w:start w:w="60" w:type="dxa"/>
              <w:end w:w="60" w:type="dxa"/>
            </w:tcMar>
            <w:vAlign w:val="center"/>
          </w:tcPr>
          <w:p>
            <w:pPr>
              <w:spacing w:before="0" w:after="0"/>
            </w:pPr>
            <w:r>
              <w:rPr>
                <w:color w:val="0D47A1"/>
                <w:sz w:val="15"/>
              </w:rPr>
              <w:t>www.povedatextil.com</w:t>
            </w:r>
          </w:p>
        </w:tc>
        <w:tc>
          <w:tcPr>
            <w:tcW w:type="dxa" w:w="2948"/>
            <w:shd w:val="clear" w:fill="FFFFFF"/>
            <w:tcMar>
              <w:top w:w="20" w:type="dxa"/>
              <w:bottom w:w="20" w:type="dxa"/>
              <w:start w:w="60" w:type="dxa"/>
              <w:end w:w="60" w:type="dxa"/>
            </w:tcMar>
            <w:vAlign w:val="center"/>
          </w:tcPr>
          <w:p>
            <w:pPr>
              <w:spacing w:before="0" w:after="0"/>
            </w:pPr>
            <w:r>
              <w:rPr>
                <w:color w:val="0D47A1"/>
                <w:sz w:val="15"/>
              </w:rPr>
              <w:t>comunicacion@povedatextil.com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707</w:t>
            </w:r>
          </w:p>
        </w:tc>
        <w:tc>
          <w:tcPr>
            <w:tcW w:type="dxa" w:w="2948"/>
            <w:shd w:val="clear" w:fill="E8F5E9"/>
            <w:tcMar>
              <w:top w:w="20" w:type="dxa"/>
              <w:bottom w:w="20" w:type="dxa"/>
              <w:start w:w="60" w:type="dxa"/>
              <w:end w:w="60" w:type="dxa"/>
            </w:tcMar>
            <w:vAlign w:val="center"/>
          </w:tcPr>
          <w:p>
            <w:pPr>
              <w:spacing w:before="0" w:after="0"/>
            </w:pPr>
            <w:r>
              <w:rPr>
                <w:b/>
                <w:sz w:val="16"/>
              </w:rPr>
              <w:t>GAD Fashions (India)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708</w:t>
            </w:r>
          </w:p>
        </w:tc>
        <w:tc>
          <w:tcPr>
            <w:tcW w:type="dxa" w:w="2948"/>
            <w:shd w:val="clear" w:fill="FFFFFF"/>
            <w:tcMar>
              <w:top w:w="20" w:type="dxa"/>
              <w:bottom w:w="20" w:type="dxa"/>
              <w:start w:w="60" w:type="dxa"/>
              <w:end w:w="60" w:type="dxa"/>
            </w:tcMar>
            <w:vAlign w:val="center"/>
          </w:tcPr>
          <w:p>
            <w:pPr>
              <w:spacing w:before="0" w:after="0"/>
            </w:pPr>
            <w:r>
              <w:rPr>
                <w:b/>
                <w:sz w:val="16"/>
              </w:rPr>
              <w:t>Gadoon Textile Mills Ltd.</w:t>
            </w:r>
          </w:p>
        </w:tc>
        <w:tc>
          <w:tcPr>
            <w:tcW w:type="dxa" w:w="1361"/>
            <w:shd w:val="clear" w:fill="FFFFFF"/>
            <w:tcMar>
              <w:top w:w="20" w:type="dxa"/>
              <w:bottom w:w="20" w:type="dxa"/>
              <w:start w:w="60" w:type="dxa"/>
              <w:end w:w="60" w:type="dxa"/>
            </w:tcMar>
            <w:vAlign w:val="center"/>
          </w:tcPr>
          <w:p>
            <w:pPr>
              <w:spacing w:before="0" w:after="0"/>
            </w:pPr>
            <w:r>
              <w:rPr>
                <w:color w:val="333333"/>
                <w:sz w:val="15"/>
              </w:rPr>
              <w:t>Pakistan</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709</w:t>
            </w:r>
          </w:p>
        </w:tc>
        <w:tc>
          <w:tcPr>
            <w:tcW w:type="dxa" w:w="2948"/>
            <w:shd w:val="clear" w:fill="E8F5E9"/>
            <w:tcMar>
              <w:top w:w="20" w:type="dxa"/>
              <w:bottom w:w="20" w:type="dxa"/>
              <w:start w:w="60" w:type="dxa"/>
              <w:end w:w="60" w:type="dxa"/>
            </w:tcMar>
            <w:vAlign w:val="center"/>
          </w:tcPr>
          <w:p>
            <w:pPr>
              <w:spacing w:before="0" w:after="0"/>
            </w:pPr>
            <w:r>
              <w:rPr>
                <w:b/>
                <w:sz w:val="16"/>
              </w:rPr>
              <w:t>Gainup Industries India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710</w:t>
            </w:r>
          </w:p>
        </w:tc>
        <w:tc>
          <w:tcPr>
            <w:tcW w:type="dxa" w:w="2948"/>
            <w:shd w:val="clear" w:fill="FFFFFF"/>
            <w:tcMar>
              <w:top w:w="20" w:type="dxa"/>
              <w:bottom w:w="20" w:type="dxa"/>
              <w:start w:w="60" w:type="dxa"/>
              <w:end w:w="60" w:type="dxa"/>
            </w:tcMar>
            <w:vAlign w:val="center"/>
          </w:tcPr>
          <w:p>
            <w:pPr>
              <w:spacing w:before="0" w:after="0"/>
            </w:pPr>
            <w:r>
              <w:rPr>
                <w:b/>
                <w:sz w:val="16"/>
              </w:rPr>
              <w:t>Gajraj Cotspin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711</w:t>
            </w:r>
          </w:p>
        </w:tc>
        <w:tc>
          <w:tcPr>
            <w:tcW w:type="dxa" w:w="2948"/>
            <w:shd w:val="clear" w:fill="E8F5E9"/>
            <w:tcMar>
              <w:top w:w="20" w:type="dxa"/>
              <w:bottom w:w="20" w:type="dxa"/>
              <w:start w:w="60" w:type="dxa"/>
              <w:end w:w="60" w:type="dxa"/>
            </w:tcMar>
            <w:vAlign w:val="center"/>
          </w:tcPr>
          <w:p>
            <w:pPr>
              <w:spacing w:before="0" w:after="0"/>
            </w:pPr>
            <w:r>
              <w:rPr>
                <w:b/>
                <w:sz w:val="16"/>
              </w:rPr>
              <w:t>Gala India Candles Private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www.gala-group.com</w:t>
            </w:r>
          </w:p>
        </w:tc>
        <w:tc>
          <w:tcPr>
            <w:tcW w:type="dxa" w:w="2948"/>
            <w:shd w:val="clear" w:fill="E8F5E9"/>
            <w:tcMar>
              <w:top w:w="20" w:type="dxa"/>
              <w:bottom w:w="20" w:type="dxa"/>
              <w:start w:w="60" w:type="dxa"/>
              <w:end w:w="60" w:type="dxa"/>
            </w:tcMar>
            <w:vAlign w:val="center"/>
          </w:tcPr>
          <w:p>
            <w:pPr>
              <w:spacing w:before="0" w:after="0"/>
            </w:pPr>
            <w:r>
              <w:rPr>
                <w:color w:val="0D47A1"/>
                <w:sz w:val="15"/>
              </w:rPr>
              <w:t>info@gala-group.com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712</w:t>
            </w:r>
          </w:p>
        </w:tc>
        <w:tc>
          <w:tcPr>
            <w:tcW w:type="dxa" w:w="2948"/>
            <w:shd w:val="clear" w:fill="FFFFFF"/>
            <w:tcMar>
              <w:top w:w="20" w:type="dxa"/>
              <w:bottom w:w="20" w:type="dxa"/>
              <w:start w:w="60" w:type="dxa"/>
              <w:end w:w="60" w:type="dxa"/>
            </w:tcMar>
            <w:vAlign w:val="center"/>
          </w:tcPr>
          <w:p>
            <w:pPr>
              <w:spacing w:before="0" w:after="0"/>
            </w:pPr>
            <w:r>
              <w:rPr>
                <w:b/>
                <w:sz w:val="16"/>
              </w:rPr>
              <w:t>Ganshyam Trading Company</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713</w:t>
            </w:r>
          </w:p>
        </w:tc>
        <w:tc>
          <w:tcPr>
            <w:tcW w:type="dxa" w:w="2948"/>
            <w:shd w:val="clear" w:fill="E8F5E9"/>
            <w:tcMar>
              <w:top w:w="20" w:type="dxa"/>
              <w:bottom w:w="20" w:type="dxa"/>
              <w:start w:w="60" w:type="dxa"/>
              <w:end w:w="60" w:type="dxa"/>
            </w:tcMar>
            <w:vAlign w:val="center"/>
          </w:tcPr>
          <w:p>
            <w:pPr>
              <w:spacing w:before="0" w:after="0"/>
            </w:pPr>
            <w:r>
              <w:rPr>
                <w:b/>
                <w:sz w:val="16"/>
              </w:rPr>
              <w:t>GANT AB</w:t>
            </w:r>
          </w:p>
        </w:tc>
        <w:tc>
          <w:tcPr>
            <w:tcW w:type="dxa" w:w="1361"/>
            <w:shd w:val="clear" w:fill="E8F5E9"/>
            <w:tcMar>
              <w:top w:w="20" w:type="dxa"/>
              <w:bottom w:w="20" w:type="dxa"/>
              <w:start w:w="60" w:type="dxa"/>
              <w:end w:w="60" w:type="dxa"/>
            </w:tcMar>
            <w:vAlign w:val="center"/>
          </w:tcPr>
          <w:p>
            <w:pPr>
              <w:spacing w:before="0" w:after="0"/>
            </w:pPr>
            <w:r>
              <w:rPr>
                <w:color w:val="333333"/>
                <w:sz w:val="15"/>
              </w:rPr>
              <w:t>Sweden</w:t>
            </w:r>
          </w:p>
        </w:tc>
        <w:tc>
          <w:tcPr>
            <w:tcW w:type="dxa" w:w="2608"/>
            <w:shd w:val="clear" w:fill="E8F5E9"/>
            <w:tcMar>
              <w:top w:w="20" w:type="dxa"/>
              <w:bottom w:w="20" w:type="dxa"/>
              <w:start w:w="60" w:type="dxa"/>
              <w:end w:w="60" w:type="dxa"/>
            </w:tcMar>
            <w:vAlign w:val="center"/>
          </w:tcPr>
          <w:p>
            <w:pPr>
              <w:spacing w:before="0" w:after="0"/>
            </w:pPr>
            <w:r>
              <w:rPr>
                <w:color w:val="0D47A1"/>
                <w:sz w:val="15"/>
              </w:rPr>
              <w:t>www.gant.com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714</w:t>
            </w:r>
          </w:p>
        </w:tc>
        <w:tc>
          <w:tcPr>
            <w:tcW w:type="dxa" w:w="2948"/>
            <w:shd w:val="clear" w:fill="FFFFFF"/>
            <w:tcMar>
              <w:top w:w="20" w:type="dxa"/>
              <w:bottom w:w="20" w:type="dxa"/>
              <w:start w:w="60" w:type="dxa"/>
              <w:end w:w="60" w:type="dxa"/>
            </w:tcMar>
            <w:vAlign w:val="center"/>
          </w:tcPr>
          <w:p>
            <w:pPr>
              <w:spacing w:before="0" w:after="0"/>
            </w:pPr>
            <w:r>
              <w:rPr>
                <w:b/>
                <w:sz w:val="16"/>
              </w:rPr>
              <w:t>GANTER MAGAZACILIK TICARET ANONIM SIRKETI</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r>
              <w:rPr>
                <w:color w:val="0D47A1"/>
                <w:sz w:val="15"/>
              </w:rPr>
              <w:t>WWW.GANTER.COM.TR</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715</w:t>
            </w:r>
          </w:p>
        </w:tc>
        <w:tc>
          <w:tcPr>
            <w:tcW w:type="dxa" w:w="2948"/>
            <w:shd w:val="clear" w:fill="E8F5E9"/>
            <w:tcMar>
              <w:top w:w="20" w:type="dxa"/>
              <w:bottom w:w="20" w:type="dxa"/>
              <w:start w:w="60" w:type="dxa"/>
              <w:end w:w="60" w:type="dxa"/>
            </w:tcMar>
            <w:vAlign w:val="center"/>
          </w:tcPr>
          <w:p>
            <w:pPr>
              <w:spacing w:before="0" w:after="0"/>
            </w:pPr>
            <w:r>
              <w:rPr>
                <w:b/>
                <w:sz w:val="16"/>
              </w:rPr>
              <w:t>Gao 'an Shuanghe Textile Clothing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716</w:t>
            </w:r>
          </w:p>
        </w:tc>
        <w:tc>
          <w:tcPr>
            <w:tcW w:type="dxa" w:w="2948"/>
            <w:shd w:val="clear" w:fill="FFFFFF"/>
            <w:tcMar>
              <w:top w:w="20" w:type="dxa"/>
              <w:bottom w:w="20" w:type="dxa"/>
              <w:start w:w="60" w:type="dxa"/>
              <w:end w:w="60" w:type="dxa"/>
            </w:tcMar>
            <w:vAlign w:val="center"/>
          </w:tcPr>
          <w:p>
            <w:pPr>
              <w:spacing w:before="0" w:after="0"/>
            </w:pPr>
            <w:r>
              <w:rPr>
                <w:b/>
                <w:sz w:val="16"/>
              </w:rPr>
              <w:t>Gaotang Hongtai Textile Limited Company</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717</w:t>
            </w:r>
          </w:p>
        </w:tc>
        <w:tc>
          <w:tcPr>
            <w:tcW w:type="dxa" w:w="2948"/>
            <w:shd w:val="clear" w:fill="E8F5E9"/>
            <w:tcMar>
              <w:top w:w="20" w:type="dxa"/>
              <w:bottom w:w="20" w:type="dxa"/>
              <w:start w:w="60" w:type="dxa"/>
              <w:end w:w="60" w:type="dxa"/>
            </w:tcMar>
            <w:vAlign w:val="center"/>
          </w:tcPr>
          <w:p>
            <w:pPr>
              <w:spacing w:before="0" w:after="0"/>
            </w:pPr>
            <w:r>
              <w:rPr>
                <w:b/>
                <w:sz w:val="16"/>
              </w:rPr>
              <w:t>Gaotang Laifu Textile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718</w:t>
            </w:r>
          </w:p>
        </w:tc>
        <w:tc>
          <w:tcPr>
            <w:tcW w:type="dxa" w:w="2948"/>
            <w:shd w:val="clear" w:fill="FFFFFF"/>
            <w:tcMar>
              <w:top w:w="20" w:type="dxa"/>
              <w:bottom w:w="20" w:type="dxa"/>
              <w:start w:w="60" w:type="dxa"/>
              <w:end w:w="60" w:type="dxa"/>
            </w:tcMar>
            <w:vAlign w:val="center"/>
          </w:tcPr>
          <w:p>
            <w:pPr>
              <w:spacing w:before="0" w:after="0"/>
            </w:pPr>
            <w:r>
              <w:rPr>
                <w:b/>
                <w:sz w:val="16"/>
              </w:rPr>
              <w:t>Gap Inc.</w:t>
            </w:r>
          </w:p>
        </w:tc>
        <w:tc>
          <w:tcPr>
            <w:tcW w:type="dxa" w:w="1361"/>
            <w:shd w:val="clear" w:fill="FFFFFF"/>
            <w:tcMar>
              <w:top w:w="20" w:type="dxa"/>
              <w:bottom w:w="20" w:type="dxa"/>
              <w:start w:w="60" w:type="dxa"/>
              <w:end w:w="60" w:type="dxa"/>
            </w:tcMar>
            <w:vAlign w:val="center"/>
          </w:tcPr>
          <w:p>
            <w:pPr>
              <w:spacing w:before="0" w:after="0"/>
            </w:pPr>
            <w:r>
              <w:rPr>
                <w:color w:val="333333"/>
                <w:sz w:val="15"/>
              </w:rPr>
              <w:t>United States</w:t>
            </w:r>
          </w:p>
        </w:tc>
        <w:tc>
          <w:tcPr>
            <w:tcW w:type="dxa" w:w="2608"/>
            <w:shd w:val="clear" w:fill="FFFFFF"/>
            <w:tcMar>
              <w:top w:w="20" w:type="dxa"/>
              <w:bottom w:w="20" w:type="dxa"/>
              <w:start w:w="60" w:type="dxa"/>
              <w:end w:w="60" w:type="dxa"/>
            </w:tcMar>
            <w:vAlign w:val="center"/>
          </w:tcPr>
          <w:p>
            <w:pPr>
              <w:spacing w:before="0" w:after="0"/>
            </w:pPr>
            <w:r>
              <w:rPr>
                <w:color w:val="0D47A1"/>
                <w:sz w:val="15"/>
              </w:rPr>
              <w:t>www.gapinc.com</w:t>
            </w:r>
          </w:p>
        </w:tc>
        <w:tc>
          <w:tcPr>
            <w:tcW w:type="dxa" w:w="2948"/>
            <w:shd w:val="clear" w:fill="FFFFFF"/>
            <w:tcMar>
              <w:top w:w="20" w:type="dxa"/>
              <w:bottom w:w="20" w:type="dxa"/>
              <w:start w:w="60" w:type="dxa"/>
              <w:end w:w="60" w:type="dxa"/>
            </w:tcMar>
            <w:vAlign w:val="center"/>
          </w:tcPr>
          <w:p>
            <w:pPr>
              <w:spacing w:before="0" w:after="0"/>
            </w:pPr>
            <w:r>
              <w:rPr>
                <w:color w:val="0D47A1"/>
                <w:sz w:val="15"/>
              </w:rPr>
              <w:t>investor_relations@gap.com ; press@gap.com ; gap_press@gap.com</w:t>
            </w: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719</w:t>
            </w:r>
          </w:p>
        </w:tc>
        <w:tc>
          <w:tcPr>
            <w:tcW w:type="dxa" w:w="2948"/>
            <w:shd w:val="clear" w:fill="E8F5E9"/>
            <w:tcMar>
              <w:top w:w="20" w:type="dxa"/>
              <w:bottom w:w="20" w:type="dxa"/>
              <w:start w:w="60" w:type="dxa"/>
              <w:end w:w="60" w:type="dxa"/>
            </w:tcMar>
            <w:vAlign w:val="center"/>
          </w:tcPr>
          <w:p>
            <w:pPr>
              <w:spacing w:before="0" w:after="0"/>
            </w:pPr>
            <w:r>
              <w:rPr>
                <w:b/>
                <w:sz w:val="16"/>
              </w:rPr>
              <w:t>Gapsan Tekstil San. ve Tic. A.S.</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720</w:t>
            </w:r>
          </w:p>
        </w:tc>
        <w:tc>
          <w:tcPr>
            <w:tcW w:type="dxa" w:w="2948"/>
            <w:shd w:val="clear" w:fill="FFFFFF"/>
            <w:tcMar>
              <w:top w:w="20" w:type="dxa"/>
              <w:bottom w:w="20" w:type="dxa"/>
              <w:start w:w="60" w:type="dxa"/>
              <w:end w:w="60" w:type="dxa"/>
            </w:tcMar>
            <w:vAlign w:val="center"/>
          </w:tcPr>
          <w:p>
            <w:pPr>
              <w:spacing w:before="0" w:after="0"/>
            </w:pPr>
            <w:r>
              <w:rPr>
                <w:b/>
                <w:sz w:val="16"/>
              </w:rPr>
              <w:t>Garan</w:t>
            </w:r>
          </w:p>
        </w:tc>
        <w:tc>
          <w:tcPr>
            <w:tcW w:type="dxa" w:w="1361"/>
            <w:shd w:val="clear" w:fill="FFFFFF"/>
            <w:tcMar>
              <w:top w:w="20" w:type="dxa"/>
              <w:bottom w:w="20" w:type="dxa"/>
              <w:start w:w="60" w:type="dxa"/>
              <w:end w:w="60" w:type="dxa"/>
            </w:tcMar>
            <w:vAlign w:val="center"/>
          </w:tcPr>
          <w:p>
            <w:pPr>
              <w:spacing w:before="0" w:after="0"/>
            </w:pPr>
            <w:r>
              <w:rPr>
                <w:color w:val="333333"/>
                <w:sz w:val="15"/>
              </w:rPr>
              <w:t>United States</w:t>
            </w:r>
          </w:p>
        </w:tc>
        <w:tc>
          <w:tcPr>
            <w:tcW w:type="dxa" w:w="2608"/>
            <w:shd w:val="clear" w:fill="FFFFFF"/>
            <w:tcMar>
              <w:top w:w="20" w:type="dxa"/>
              <w:bottom w:w="20" w:type="dxa"/>
              <w:start w:w="60" w:type="dxa"/>
              <w:end w:w="60" w:type="dxa"/>
            </w:tcMar>
            <w:vAlign w:val="center"/>
          </w:tcPr>
          <w:p>
            <w:pPr>
              <w:spacing w:before="0" w:after="0"/>
            </w:pPr>
            <w:r>
              <w:rPr>
                <w:color w:val="0D47A1"/>
                <w:sz w:val="15"/>
              </w:rPr>
              <w:t>www.garanimals.com</w:t>
            </w:r>
          </w:p>
        </w:tc>
        <w:tc>
          <w:tcPr>
            <w:tcW w:type="dxa" w:w="2948"/>
            <w:shd w:val="clear" w:fill="FFFFFF"/>
            <w:tcMar>
              <w:top w:w="20" w:type="dxa"/>
              <w:bottom w:w="20" w:type="dxa"/>
              <w:start w:w="60" w:type="dxa"/>
              <w:end w:w="60" w:type="dxa"/>
            </w:tcMar>
            <w:vAlign w:val="center"/>
          </w:tcPr>
          <w:p>
            <w:pPr>
              <w:spacing w:before="0" w:after="0"/>
            </w:pPr>
            <w:r>
              <w:rPr>
                <w:color w:val="0D47A1"/>
                <w:sz w:val="15"/>
              </w:rPr>
              <w:t>info@garanimals.com ; preferredsupport@pattern.com ; garanimals-creators@garan.com</w:t>
            </w: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721</w:t>
            </w:r>
          </w:p>
        </w:tc>
        <w:tc>
          <w:tcPr>
            <w:tcW w:type="dxa" w:w="2948"/>
            <w:shd w:val="clear" w:fill="E8F5E9"/>
            <w:tcMar>
              <w:top w:w="20" w:type="dxa"/>
              <w:bottom w:w="20" w:type="dxa"/>
              <w:start w:w="60" w:type="dxa"/>
              <w:end w:w="60" w:type="dxa"/>
            </w:tcMar>
            <w:vAlign w:val="center"/>
          </w:tcPr>
          <w:p>
            <w:pPr>
              <w:spacing w:before="0" w:after="0"/>
            </w:pPr>
            <w:r>
              <w:rPr>
                <w:b/>
                <w:sz w:val="16"/>
              </w:rPr>
              <w:t>Garanti Iplik San Ve Tic. A.S.</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722</w:t>
            </w:r>
          </w:p>
        </w:tc>
        <w:tc>
          <w:tcPr>
            <w:tcW w:type="dxa" w:w="2948"/>
            <w:shd w:val="clear" w:fill="FFFFFF"/>
            <w:tcMar>
              <w:top w:w="20" w:type="dxa"/>
              <w:bottom w:w="20" w:type="dxa"/>
              <w:start w:w="60" w:type="dxa"/>
              <w:end w:w="60" w:type="dxa"/>
            </w:tcMar>
            <w:vAlign w:val="center"/>
          </w:tcPr>
          <w:p>
            <w:pPr>
              <w:spacing w:before="0" w:after="0"/>
            </w:pPr>
            <w:r>
              <w:rPr>
                <w:b/>
                <w:sz w:val="16"/>
              </w:rPr>
              <w:t>Garg Acrylics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723</w:t>
            </w:r>
          </w:p>
        </w:tc>
        <w:tc>
          <w:tcPr>
            <w:tcW w:type="dxa" w:w="2948"/>
            <w:shd w:val="clear" w:fill="E8F5E9"/>
            <w:tcMar>
              <w:top w:w="20" w:type="dxa"/>
              <w:bottom w:w="20" w:type="dxa"/>
              <w:start w:w="60" w:type="dxa"/>
              <w:end w:w="60" w:type="dxa"/>
            </w:tcMar>
            <w:vAlign w:val="center"/>
          </w:tcPr>
          <w:p>
            <w:pPr>
              <w:spacing w:before="0" w:after="0"/>
            </w:pPr>
            <w:r>
              <w:rPr>
                <w:b/>
                <w:sz w:val="16"/>
              </w:rPr>
              <w:t>Gebr. Otto GmbH &amp; Co. KG</w:t>
            </w:r>
          </w:p>
        </w:tc>
        <w:tc>
          <w:tcPr>
            <w:tcW w:type="dxa" w:w="1361"/>
            <w:shd w:val="clear" w:fill="E8F5E9"/>
            <w:tcMar>
              <w:top w:w="20" w:type="dxa"/>
              <w:bottom w:w="20" w:type="dxa"/>
              <w:start w:w="60" w:type="dxa"/>
              <w:end w:w="60" w:type="dxa"/>
            </w:tcMar>
            <w:vAlign w:val="center"/>
          </w:tcPr>
          <w:p>
            <w:pPr>
              <w:spacing w:before="0" w:after="0"/>
            </w:pPr>
            <w:r>
              <w:rPr>
                <w:color w:val="333333"/>
                <w:sz w:val="15"/>
              </w:rPr>
              <w:t>Germany</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724</w:t>
            </w:r>
          </w:p>
        </w:tc>
        <w:tc>
          <w:tcPr>
            <w:tcW w:type="dxa" w:w="2948"/>
            <w:shd w:val="clear" w:fill="FFFFFF"/>
            <w:tcMar>
              <w:top w:w="20" w:type="dxa"/>
              <w:bottom w:w="20" w:type="dxa"/>
              <w:start w:w="60" w:type="dxa"/>
              <w:end w:w="60" w:type="dxa"/>
            </w:tcMar>
            <w:vAlign w:val="center"/>
          </w:tcPr>
          <w:p>
            <w:pPr>
              <w:spacing w:before="0" w:after="0"/>
            </w:pPr>
            <w:r>
              <w:rPr>
                <w:b/>
                <w:sz w:val="16"/>
              </w:rPr>
              <w:t>Geder Holding GmbH</w:t>
            </w:r>
          </w:p>
        </w:tc>
        <w:tc>
          <w:tcPr>
            <w:tcW w:type="dxa" w:w="1361"/>
            <w:shd w:val="clear" w:fill="FFFFFF"/>
            <w:tcMar>
              <w:top w:w="20" w:type="dxa"/>
              <w:bottom w:w="20" w:type="dxa"/>
              <w:start w:w="60" w:type="dxa"/>
              <w:end w:w="60" w:type="dxa"/>
            </w:tcMar>
            <w:vAlign w:val="center"/>
          </w:tcPr>
          <w:p>
            <w:pPr>
              <w:spacing w:before="0" w:after="0"/>
            </w:pPr>
            <w:r>
              <w:rPr>
                <w:color w:val="333333"/>
                <w:sz w:val="15"/>
              </w:rPr>
              <w:t>Germany</w:t>
            </w:r>
          </w:p>
        </w:tc>
        <w:tc>
          <w:tcPr>
            <w:tcW w:type="dxa" w:w="2608"/>
            <w:shd w:val="clear" w:fill="FFFFFF"/>
            <w:tcMar>
              <w:top w:w="20" w:type="dxa"/>
              <w:bottom w:w="20" w:type="dxa"/>
              <w:start w:w="60" w:type="dxa"/>
              <w:end w:w="60" w:type="dxa"/>
            </w:tcMar>
            <w:vAlign w:val="center"/>
          </w:tcPr>
          <w:p>
            <w:pPr>
              <w:spacing w:before="0" w:after="0"/>
            </w:pPr>
            <w:r>
              <w:rPr>
                <w:color w:val="0D47A1"/>
                <w:sz w:val="15"/>
              </w:rPr>
              <w:t>www.wendlerinside.com</w:t>
            </w:r>
          </w:p>
        </w:tc>
        <w:tc>
          <w:tcPr>
            <w:tcW w:type="dxa" w:w="2948"/>
            <w:shd w:val="clear" w:fill="FFFFFF"/>
            <w:tcMar>
              <w:top w:w="20" w:type="dxa"/>
              <w:bottom w:w="20" w:type="dxa"/>
              <w:start w:w="60" w:type="dxa"/>
              <w:end w:w="60" w:type="dxa"/>
            </w:tcMar>
            <w:vAlign w:val="center"/>
          </w:tcPr>
          <w:p>
            <w:pPr>
              <w:spacing w:before="0" w:after="0"/>
            </w:pPr>
            <w:r>
              <w:rPr>
                <w:color w:val="C62828"/>
                <w:sz w:val="15"/>
              </w:rPr>
              <w:t>info@wendlerinside.com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725</w:t>
            </w:r>
          </w:p>
        </w:tc>
        <w:tc>
          <w:tcPr>
            <w:tcW w:type="dxa" w:w="2948"/>
            <w:shd w:val="clear" w:fill="E8F5E9"/>
            <w:tcMar>
              <w:top w:w="20" w:type="dxa"/>
              <w:bottom w:w="20" w:type="dxa"/>
              <w:start w:w="60" w:type="dxa"/>
              <w:end w:w="60" w:type="dxa"/>
            </w:tcMar>
            <w:vAlign w:val="center"/>
          </w:tcPr>
          <w:p>
            <w:pPr>
              <w:spacing w:before="0" w:after="0"/>
            </w:pPr>
            <w:r>
              <w:rPr>
                <w:b/>
                <w:sz w:val="16"/>
              </w:rPr>
              <w:t>Geetha Krishna Spinning Mills Private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www.geethakrishna.com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726</w:t>
            </w:r>
          </w:p>
        </w:tc>
        <w:tc>
          <w:tcPr>
            <w:tcW w:type="dxa" w:w="2948"/>
            <w:shd w:val="clear" w:fill="FFFFFF"/>
            <w:tcMar>
              <w:top w:w="20" w:type="dxa"/>
              <w:bottom w:w="20" w:type="dxa"/>
              <w:start w:w="60" w:type="dxa"/>
              <w:end w:w="60" w:type="dxa"/>
            </w:tcMar>
            <w:vAlign w:val="center"/>
          </w:tcPr>
          <w:p>
            <w:pPr>
              <w:spacing w:before="0" w:after="0"/>
            </w:pPr>
            <w:r>
              <w:rPr>
                <w:b/>
                <w:sz w:val="16"/>
              </w:rPr>
              <w:t>Gelmart Industries</w:t>
            </w:r>
          </w:p>
        </w:tc>
        <w:tc>
          <w:tcPr>
            <w:tcW w:type="dxa" w:w="1361"/>
            <w:shd w:val="clear" w:fill="FFFFFF"/>
            <w:tcMar>
              <w:top w:w="20" w:type="dxa"/>
              <w:bottom w:w="20" w:type="dxa"/>
              <w:start w:w="60" w:type="dxa"/>
              <w:end w:w="60" w:type="dxa"/>
            </w:tcMar>
            <w:vAlign w:val="center"/>
          </w:tcPr>
          <w:p>
            <w:pPr>
              <w:spacing w:before="0" w:after="0"/>
            </w:pPr>
            <w:r>
              <w:rPr>
                <w:color w:val="333333"/>
                <w:sz w:val="15"/>
              </w:rPr>
              <w:t>United States</w:t>
            </w:r>
          </w:p>
        </w:tc>
        <w:tc>
          <w:tcPr>
            <w:tcW w:type="dxa" w:w="2608"/>
            <w:shd w:val="clear" w:fill="FFFFFF"/>
            <w:tcMar>
              <w:top w:w="20" w:type="dxa"/>
              <w:bottom w:w="20" w:type="dxa"/>
              <w:start w:w="60" w:type="dxa"/>
              <w:end w:w="60" w:type="dxa"/>
            </w:tcMar>
            <w:vAlign w:val="center"/>
          </w:tcPr>
          <w:p>
            <w:pPr>
              <w:spacing w:before="0" w:after="0"/>
            </w:pPr>
            <w:r>
              <w:rPr>
                <w:color w:val="0D47A1"/>
                <w:sz w:val="15"/>
              </w:rPr>
              <w:t>www.gelmart.com</w:t>
            </w:r>
          </w:p>
        </w:tc>
        <w:tc>
          <w:tcPr>
            <w:tcW w:type="dxa" w:w="2948"/>
            <w:shd w:val="clear" w:fill="FFFFFF"/>
            <w:tcMar>
              <w:top w:w="20" w:type="dxa"/>
              <w:bottom w:w="20" w:type="dxa"/>
              <w:start w:w="60" w:type="dxa"/>
              <w:end w:w="60" w:type="dxa"/>
            </w:tcMar>
            <w:vAlign w:val="center"/>
          </w:tcPr>
          <w:p>
            <w:pPr>
              <w:spacing w:before="0" w:after="0"/>
            </w:pPr>
            <w:r>
              <w:rPr>
                <w:color w:val="0D47A1"/>
                <w:sz w:val="15"/>
              </w:rPr>
              <w:t>sales@gelmart.com ; info@gelmart.com ; info@rafargroup.com</w:t>
            </w: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727</w:t>
            </w:r>
          </w:p>
        </w:tc>
        <w:tc>
          <w:tcPr>
            <w:tcW w:type="dxa" w:w="2948"/>
            <w:shd w:val="clear" w:fill="E8F5E9"/>
            <w:tcMar>
              <w:top w:w="20" w:type="dxa"/>
              <w:bottom w:w="20" w:type="dxa"/>
              <w:start w:w="60" w:type="dxa"/>
              <w:end w:w="60" w:type="dxa"/>
            </w:tcMar>
            <w:vAlign w:val="center"/>
          </w:tcPr>
          <w:p>
            <w:pPr>
              <w:spacing w:before="0" w:after="0"/>
            </w:pPr>
            <w:r>
              <w:rPr>
                <w:b/>
                <w:sz w:val="16"/>
              </w:rPr>
              <w:t>Gemma Knits (Thailand)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Thailand</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728</w:t>
            </w:r>
          </w:p>
        </w:tc>
        <w:tc>
          <w:tcPr>
            <w:tcW w:type="dxa" w:w="2948"/>
            <w:shd w:val="clear" w:fill="FFFFFF"/>
            <w:tcMar>
              <w:top w:w="20" w:type="dxa"/>
              <w:bottom w:w="20" w:type="dxa"/>
              <w:start w:w="60" w:type="dxa"/>
              <w:end w:w="60" w:type="dxa"/>
            </w:tcMar>
            <w:vAlign w:val="center"/>
          </w:tcPr>
          <w:p>
            <w:pPr>
              <w:spacing w:before="0" w:after="0"/>
            </w:pPr>
            <w:r>
              <w:rPr>
                <w:b/>
                <w:sz w:val="16"/>
              </w:rPr>
              <w:t>Georg Jensen Damask A/S</w:t>
            </w:r>
          </w:p>
        </w:tc>
        <w:tc>
          <w:tcPr>
            <w:tcW w:type="dxa" w:w="1361"/>
            <w:shd w:val="clear" w:fill="FFFFFF"/>
            <w:tcMar>
              <w:top w:w="20" w:type="dxa"/>
              <w:bottom w:w="20" w:type="dxa"/>
              <w:start w:w="60" w:type="dxa"/>
              <w:end w:w="60" w:type="dxa"/>
            </w:tcMar>
            <w:vAlign w:val="center"/>
          </w:tcPr>
          <w:p>
            <w:pPr>
              <w:spacing w:before="0" w:after="0"/>
            </w:pPr>
            <w:r>
              <w:rPr>
                <w:color w:val="333333"/>
                <w:sz w:val="15"/>
              </w:rPr>
              <w:t>Denmark</w:t>
            </w:r>
          </w:p>
        </w:tc>
        <w:tc>
          <w:tcPr>
            <w:tcW w:type="dxa" w:w="2608"/>
            <w:shd w:val="clear" w:fill="FFFFFF"/>
            <w:tcMar>
              <w:top w:w="20" w:type="dxa"/>
              <w:bottom w:w="20" w:type="dxa"/>
              <w:start w:w="60" w:type="dxa"/>
              <w:end w:w="60" w:type="dxa"/>
            </w:tcMar>
            <w:vAlign w:val="center"/>
          </w:tcPr>
          <w:p>
            <w:pPr>
              <w:spacing w:before="0" w:after="0"/>
            </w:pPr>
            <w:r>
              <w:rPr>
                <w:color w:val="0D47A1"/>
                <w:sz w:val="15"/>
              </w:rPr>
              <w:t>www.damask.dk</w:t>
            </w:r>
          </w:p>
        </w:tc>
        <w:tc>
          <w:tcPr>
            <w:tcW w:type="dxa" w:w="2948"/>
            <w:shd w:val="clear" w:fill="FFFFFF"/>
            <w:tcMar>
              <w:top w:w="20" w:type="dxa"/>
              <w:bottom w:w="20" w:type="dxa"/>
              <w:start w:w="60" w:type="dxa"/>
              <w:end w:w="60" w:type="dxa"/>
            </w:tcMar>
            <w:vAlign w:val="center"/>
          </w:tcPr>
          <w:p>
            <w:pPr>
              <w:spacing w:before="0" w:after="0"/>
            </w:pPr>
            <w:r>
              <w:rPr>
                <w:color w:val="C62828"/>
                <w:sz w:val="15"/>
              </w:rPr>
              <w:t>info@georgjensen-damask.com</w:t>
            </w: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729</w:t>
            </w:r>
          </w:p>
        </w:tc>
        <w:tc>
          <w:tcPr>
            <w:tcW w:type="dxa" w:w="2948"/>
            <w:shd w:val="clear" w:fill="E8F5E9"/>
            <w:tcMar>
              <w:top w:w="20" w:type="dxa"/>
              <w:bottom w:w="20" w:type="dxa"/>
              <w:start w:w="60" w:type="dxa"/>
              <w:end w:w="60" w:type="dxa"/>
            </w:tcMar>
            <w:vAlign w:val="center"/>
          </w:tcPr>
          <w:p>
            <w:pPr>
              <w:spacing w:before="0" w:after="0"/>
            </w:pPr>
            <w:r>
              <w:rPr>
                <w:b/>
                <w:sz w:val="16"/>
              </w:rPr>
              <w:t>Georgios Ioakimidis Textiles S.A.</w:t>
            </w:r>
          </w:p>
        </w:tc>
        <w:tc>
          <w:tcPr>
            <w:tcW w:type="dxa" w:w="1361"/>
            <w:shd w:val="clear" w:fill="E8F5E9"/>
            <w:tcMar>
              <w:top w:w="20" w:type="dxa"/>
              <w:bottom w:w="20" w:type="dxa"/>
              <w:start w:w="60" w:type="dxa"/>
              <w:end w:w="60" w:type="dxa"/>
            </w:tcMar>
            <w:vAlign w:val="center"/>
          </w:tcPr>
          <w:p>
            <w:pPr>
              <w:spacing w:before="0" w:after="0"/>
            </w:pPr>
            <w:r>
              <w:rPr>
                <w:color w:val="333333"/>
                <w:sz w:val="15"/>
              </w:rPr>
              <w:t>Greece</w:t>
            </w:r>
          </w:p>
        </w:tc>
        <w:tc>
          <w:tcPr>
            <w:tcW w:type="dxa" w:w="2608"/>
            <w:shd w:val="clear" w:fill="E8F5E9"/>
            <w:tcMar>
              <w:top w:w="20" w:type="dxa"/>
              <w:bottom w:w="20" w:type="dxa"/>
              <w:start w:w="60" w:type="dxa"/>
              <w:end w:w="60" w:type="dxa"/>
            </w:tcMar>
            <w:vAlign w:val="center"/>
          </w:tcPr>
          <w:p>
            <w:pPr>
              <w:spacing w:before="0" w:after="0"/>
            </w:pPr>
            <w:r>
              <w:rPr>
                <w:color w:val="0D47A1"/>
                <w:sz w:val="15"/>
              </w:rPr>
              <w:t>www.ioakimidis.com</w:t>
            </w:r>
          </w:p>
        </w:tc>
        <w:tc>
          <w:tcPr>
            <w:tcW w:type="dxa" w:w="2948"/>
            <w:shd w:val="clear" w:fill="E8F5E9"/>
            <w:tcMar>
              <w:top w:w="20" w:type="dxa"/>
              <w:bottom w:w="20" w:type="dxa"/>
              <w:start w:w="60" w:type="dxa"/>
              <w:end w:w="60" w:type="dxa"/>
            </w:tcMar>
            <w:vAlign w:val="center"/>
          </w:tcPr>
          <w:p>
            <w:pPr>
              <w:spacing w:before="0" w:after="0"/>
            </w:pPr>
            <w:r>
              <w:rPr>
                <w:color w:val="0D47A1"/>
                <w:sz w:val="15"/>
              </w:rPr>
              <w:t>info@ioakimidis.com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730</w:t>
            </w:r>
          </w:p>
        </w:tc>
        <w:tc>
          <w:tcPr>
            <w:tcW w:type="dxa" w:w="2948"/>
            <w:shd w:val="clear" w:fill="FFFFFF"/>
            <w:tcMar>
              <w:top w:w="20" w:type="dxa"/>
              <w:bottom w:w="20" w:type="dxa"/>
              <w:start w:w="60" w:type="dxa"/>
              <w:end w:w="60" w:type="dxa"/>
            </w:tcMar>
            <w:vAlign w:val="center"/>
          </w:tcPr>
          <w:p>
            <w:pPr>
              <w:spacing w:before="0" w:after="0"/>
            </w:pPr>
            <w:r>
              <w:rPr>
                <w:b/>
                <w:sz w:val="16"/>
              </w:rPr>
              <w:t>Gerber Childrenswear LLC</w:t>
            </w:r>
          </w:p>
        </w:tc>
        <w:tc>
          <w:tcPr>
            <w:tcW w:type="dxa" w:w="1361"/>
            <w:shd w:val="clear" w:fill="FFFFFF"/>
            <w:tcMar>
              <w:top w:w="20" w:type="dxa"/>
              <w:bottom w:w="20" w:type="dxa"/>
              <w:start w:w="60" w:type="dxa"/>
              <w:end w:w="60" w:type="dxa"/>
            </w:tcMar>
            <w:vAlign w:val="center"/>
          </w:tcPr>
          <w:p>
            <w:pPr>
              <w:spacing w:before="0" w:after="0"/>
            </w:pPr>
            <w:r>
              <w:rPr>
                <w:color w:val="333333"/>
                <w:sz w:val="15"/>
              </w:rPr>
              <w:t>United States</w:t>
            </w:r>
          </w:p>
        </w:tc>
        <w:tc>
          <w:tcPr>
            <w:tcW w:type="dxa" w:w="2608"/>
            <w:shd w:val="clear" w:fill="FFFFFF"/>
            <w:tcMar>
              <w:top w:w="20" w:type="dxa"/>
              <w:bottom w:w="20" w:type="dxa"/>
              <w:start w:w="60" w:type="dxa"/>
              <w:end w:w="60" w:type="dxa"/>
            </w:tcMar>
            <w:vAlign w:val="center"/>
          </w:tcPr>
          <w:p>
            <w:pPr>
              <w:spacing w:before="0" w:after="0"/>
            </w:pPr>
            <w:r>
              <w:rPr>
                <w:color w:val="0D47A1"/>
                <w:sz w:val="15"/>
              </w:rPr>
              <w:t>www.gerberchildrenswear.com</w:t>
            </w:r>
          </w:p>
        </w:tc>
        <w:tc>
          <w:tcPr>
            <w:tcW w:type="dxa" w:w="2948"/>
            <w:shd w:val="clear" w:fill="FFFFFF"/>
            <w:tcMar>
              <w:top w:w="20" w:type="dxa"/>
              <w:bottom w:w="20" w:type="dxa"/>
              <w:start w:w="60" w:type="dxa"/>
              <w:end w:w="60" w:type="dxa"/>
            </w:tcMar>
            <w:vAlign w:val="center"/>
          </w:tcPr>
          <w:p>
            <w:pPr>
              <w:spacing w:before="0" w:after="0"/>
            </w:pPr>
            <w:r>
              <w:rPr>
                <w:color w:val="C62828"/>
                <w:sz w:val="15"/>
              </w:rPr>
              <w:t>customercare@gerberchildrenswear.com</w:t>
            </w: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731</w:t>
            </w:r>
          </w:p>
        </w:tc>
        <w:tc>
          <w:tcPr>
            <w:tcW w:type="dxa" w:w="2948"/>
            <w:shd w:val="clear" w:fill="E8F5E9"/>
            <w:tcMar>
              <w:top w:w="20" w:type="dxa"/>
              <w:bottom w:w="20" w:type="dxa"/>
              <w:start w:w="60" w:type="dxa"/>
              <w:end w:w="60" w:type="dxa"/>
            </w:tcMar>
            <w:vAlign w:val="center"/>
          </w:tcPr>
          <w:p>
            <w:pPr>
              <w:spacing w:before="0" w:after="0"/>
            </w:pPr>
            <w:r>
              <w:rPr>
                <w:b/>
                <w:sz w:val="16"/>
              </w:rPr>
              <w:t>Getzner Textil AG</w:t>
            </w:r>
          </w:p>
        </w:tc>
        <w:tc>
          <w:tcPr>
            <w:tcW w:type="dxa" w:w="1361"/>
            <w:shd w:val="clear" w:fill="E8F5E9"/>
            <w:tcMar>
              <w:top w:w="20" w:type="dxa"/>
              <w:bottom w:w="20" w:type="dxa"/>
              <w:start w:w="60" w:type="dxa"/>
              <w:end w:w="60" w:type="dxa"/>
            </w:tcMar>
            <w:vAlign w:val="center"/>
          </w:tcPr>
          <w:p>
            <w:pPr>
              <w:spacing w:before="0" w:after="0"/>
            </w:pPr>
            <w:r>
              <w:rPr>
                <w:color w:val="333333"/>
                <w:sz w:val="15"/>
              </w:rPr>
              <w:t>Austria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732</w:t>
            </w:r>
          </w:p>
        </w:tc>
        <w:tc>
          <w:tcPr>
            <w:tcW w:type="dxa" w:w="2948"/>
            <w:shd w:val="clear" w:fill="FFFFFF"/>
            <w:tcMar>
              <w:top w:w="20" w:type="dxa"/>
              <w:bottom w:w="20" w:type="dxa"/>
              <w:start w:w="60" w:type="dxa"/>
              <w:end w:w="60" w:type="dxa"/>
            </w:tcMar>
            <w:vAlign w:val="center"/>
          </w:tcPr>
          <w:p>
            <w:pPr>
              <w:spacing w:before="0" w:after="0"/>
            </w:pPr>
            <w:r>
              <w:rPr>
                <w:b/>
                <w:sz w:val="16"/>
              </w:rPr>
              <w:t>Gildan Activewear SRL</w:t>
            </w:r>
          </w:p>
        </w:tc>
        <w:tc>
          <w:tcPr>
            <w:tcW w:type="dxa" w:w="1361"/>
            <w:shd w:val="clear" w:fill="FFFFFF"/>
            <w:tcMar>
              <w:top w:w="20" w:type="dxa"/>
              <w:bottom w:w="20" w:type="dxa"/>
              <w:start w:w="60" w:type="dxa"/>
              <w:end w:w="60" w:type="dxa"/>
            </w:tcMar>
            <w:vAlign w:val="center"/>
          </w:tcPr>
          <w:p>
            <w:pPr>
              <w:spacing w:before="0" w:after="0"/>
            </w:pPr>
            <w:r>
              <w:rPr>
                <w:color w:val="333333"/>
                <w:sz w:val="15"/>
              </w:rPr>
              <w:t>Barbados</w:t>
            </w:r>
          </w:p>
        </w:tc>
        <w:tc>
          <w:tcPr>
            <w:tcW w:type="dxa" w:w="2608"/>
            <w:shd w:val="clear" w:fill="FFFFFF"/>
            <w:tcMar>
              <w:top w:w="20" w:type="dxa"/>
              <w:bottom w:w="20" w:type="dxa"/>
              <w:start w:w="60" w:type="dxa"/>
              <w:end w:w="60" w:type="dxa"/>
            </w:tcMar>
            <w:vAlign w:val="center"/>
          </w:tcPr>
          <w:p>
            <w:pPr>
              <w:spacing w:before="0" w:after="0"/>
            </w:pPr>
            <w:r>
              <w:rPr>
                <w:color w:val="0D47A1"/>
                <w:sz w:val="15"/>
              </w:rPr>
              <w:t>gildancorp.com</w:t>
            </w:r>
          </w:p>
        </w:tc>
        <w:tc>
          <w:tcPr>
            <w:tcW w:type="dxa" w:w="2948"/>
            <w:shd w:val="clear" w:fill="FFFFFF"/>
            <w:tcMar>
              <w:top w:w="20" w:type="dxa"/>
              <w:bottom w:w="20" w:type="dxa"/>
              <w:start w:w="60" w:type="dxa"/>
              <w:end w:w="60" w:type="dxa"/>
            </w:tcMar>
            <w:vAlign w:val="center"/>
          </w:tcPr>
          <w:p>
            <w:pPr>
              <w:spacing w:before="0" w:after="0"/>
            </w:pPr>
            <w:r>
              <w:rPr>
                <w:color w:val="0D47A1"/>
                <w:sz w:val="15"/>
              </w:rPr>
              <w:t>customerserviceactivewear@gildan.com ; gtmcsr@gildan.com ; communications@gildan.com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733</w:t>
            </w:r>
          </w:p>
        </w:tc>
        <w:tc>
          <w:tcPr>
            <w:tcW w:type="dxa" w:w="2948"/>
            <w:shd w:val="clear" w:fill="E8F5E9"/>
            <w:tcMar>
              <w:top w:w="20" w:type="dxa"/>
              <w:bottom w:w="20" w:type="dxa"/>
              <w:start w:w="60" w:type="dxa"/>
              <w:end w:w="60" w:type="dxa"/>
            </w:tcMar>
            <w:vAlign w:val="center"/>
          </w:tcPr>
          <w:p>
            <w:pPr>
              <w:spacing w:before="0" w:after="0"/>
            </w:pPr>
            <w:r>
              <w:rPr>
                <w:b/>
                <w:sz w:val="16"/>
              </w:rPr>
              <w:t>Gill &amp; Co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734</w:t>
            </w:r>
          </w:p>
        </w:tc>
        <w:tc>
          <w:tcPr>
            <w:tcW w:type="dxa" w:w="2948"/>
            <w:shd w:val="clear" w:fill="FFFFFF"/>
            <w:tcMar>
              <w:top w:w="20" w:type="dxa"/>
              <w:bottom w:w="20" w:type="dxa"/>
              <w:start w:w="60" w:type="dxa"/>
              <w:end w:w="60" w:type="dxa"/>
            </w:tcMar>
            <w:vAlign w:val="center"/>
          </w:tcPr>
          <w:p>
            <w:pPr>
              <w:spacing w:before="0" w:after="0"/>
            </w:pPr>
            <w:r>
              <w:rPr>
                <w:b/>
                <w:sz w:val="16"/>
              </w:rPr>
              <w:t>Gimatex Industries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gimatex.co.in</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735</w:t>
            </w:r>
          </w:p>
        </w:tc>
        <w:tc>
          <w:tcPr>
            <w:tcW w:type="dxa" w:w="2948"/>
            <w:shd w:val="clear" w:fill="E8F5E9"/>
            <w:tcMar>
              <w:top w:w="20" w:type="dxa"/>
              <w:bottom w:w="20" w:type="dxa"/>
              <w:start w:w="60" w:type="dxa"/>
              <w:end w:w="60" w:type="dxa"/>
            </w:tcMar>
            <w:vAlign w:val="center"/>
          </w:tcPr>
          <w:p>
            <w:pPr>
              <w:spacing w:before="0" w:after="0"/>
            </w:pPr>
            <w:r>
              <w:rPr>
                <w:b/>
                <w:sz w:val="16"/>
              </w:rPr>
              <w:t>Gina Tricot AB</w:t>
            </w:r>
          </w:p>
        </w:tc>
        <w:tc>
          <w:tcPr>
            <w:tcW w:type="dxa" w:w="1361"/>
            <w:shd w:val="clear" w:fill="E8F5E9"/>
            <w:tcMar>
              <w:top w:w="20" w:type="dxa"/>
              <w:bottom w:w="20" w:type="dxa"/>
              <w:start w:w="60" w:type="dxa"/>
              <w:end w:w="60" w:type="dxa"/>
            </w:tcMar>
            <w:vAlign w:val="center"/>
          </w:tcPr>
          <w:p>
            <w:pPr>
              <w:spacing w:before="0" w:after="0"/>
            </w:pPr>
            <w:r>
              <w:rPr>
                <w:color w:val="333333"/>
                <w:sz w:val="15"/>
              </w:rPr>
              <w:t>Sweden</w:t>
            </w:r>
          </w:p>
        </w:tc>
        <w:tc>
          <w:tcPr>
            <w:tcW w:type="dxa" w:w="2608"/>
            <w:shd w:val="clear" w:fill="E8F5E9"/>
            <w:tcMar>
              <w:top w:w="20" w:type="dxa"/>
              <w:bottom w:w="20" w:type="dxa"/>
              <w:start w:w="60" w:type="dxa"/>
              <w:end w:w="60" w:type="dxa"/>
            </w:tcMar>
            <w:vAlign w:val="center"/>
          </w:tcPr>
          <w:p>
            <w:pPr>
              <w:spacing w:before="0" w:after="0"/>
            </w:pPr>
            <w:r>
              <w:rPr>
                <w:color w:val="0D47A1"/>
                <w:sz w:val="15"/>
              </w:rPr>
              <w:t>www.ginatricot.com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736</w:t>
            </w:r>
          </w:p>
        </w:tc>
        <w:tc>
          <w:tcPr>
            <w:tcW w:type="dxa" w:w="2948"/>
            <w:shd w:val="clear" w:fill="FFFFFF"/>
            <w:tcMar>
              <w:top w:w="20" w:type="dxa"/>
              <w:bottom w:w="20" w:type="dxa"/>
              <w:start w:w="60" w:type="dxa"/>
              <w:end w:w="60" w:type="dxa"/>
            </w:tcMar>
            <w:vAlign w:val="center"/>
          </w:tcPr>
          <w:p>
            <w:pPr>
              <w:spacing w:before="0" w:after="0"/>
            </w:pPr>
            <w:r>
              <w:rPr>
                <w:b/>
                <w:sz w:val="16"/>
              </w:rPr>
              <w:t>Ginni International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www.ginniint.com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737</w:t>
            </w:r>
          </w:p>
        </w:tc>
        <w:tc>
          <w:tcPr>
            <w:tcW w:type="dxa" w:w="2948"/>
            <w:shd w:val="clear" w:fill="E8F5E9"/>
            <w:tcMar>
              <w:top w:w="20" w:type="dxa"/>
              <w:bottom w:w="20" w:type="dxa"/>
              <w:start w:w="60" w:type="dxa"/>
              <w:end w:w="60" w:type="dxa"/>
            </w:tcMar>
            <w:vAlign w:val="center"/>
          </w:tcPr>
          <w:p>
            <w:pPr>
              <w:spacing w:before="0" w:after="0"/>
            </w:pPr>
            <w:r>
              <w:rPr>
                <w:b/>
                <w:sz w:val="16"/>
              </w:rPr>
              <w:t>Gins Srl</w:t>
            </w:r>
          </w:p>
        </w:tc>
        <w:tc>
          <w:tcPr>
            <w:tcW w:type="dxa" w:w="1361"/>
            <w:shd w:val="clear" w:fill="E8F5E9"/>
            <w:tcMar>
              <w:top w:w="20" w:type="dxa"/>
              <w:bottom w:w="20" w:type="dxa"/>
              <w:start w:w="60" w:type="dxa"/>
              <w:end w:w="60" w:type="dxa"/>
            </w:tcMar>
            <w:vAlign w:val="center"/>
          </w:tcPr>
          <w:p>
            <w:pPr>
              <w:spacing w:before="0" w:after="0"/>
            </w:pPr>
            <w:r>
              <w:rPr>
                <w:color w:val="333333"/>
                <w:sz w:val="15"/>
              </w:rPr>
              <w:t>Italy</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738</w:t>
            </w:r>
          </w:p>
        </w:tc>
        <w:tc>
          <w:tcPr>
            <w:tcW w:type="dxa" w:w="2948"/>
            <w:shd w:val="clear" w:fill="FFFFFF"/>
            <w:tcMar>
              <w:top w:w="20" w:type="dxa"/>
              <w:bottom w:w="20" w:type="dxa"/>
              <w:start w:w="60" w:type="dxa"/>
              <w:end w:w="60" w:type="dxa"/>
            </w:tcMar>
            <w:vAlign w:val="center"/>
          </w:tcPr>
          <w:p>
            <w:pPr>
              <w:spacing w:before="0" w:after="0"/>
            </w:pPr>
            <w:r>
              <w:rPr>
                <w:b/>
                <w:sz w:val="16"/>
              </w:rPr>
              <w:t>Giza Spinning and Weaving Co.</w:t>
            </w:r>
          </w:p>
        </w:tc>
        <w:tc>
          <w:tcPr>
            <w:tcW w:type="dxa" w:w="1361"/>
            <w:shd w:val="clear" w:fill="FFFFFF"/>
            <w:tcMar>
              <w:top w:w="20" w:type="dxa"/>
              <w:bottom w:w="20" w:type="dxa"/>
              <w:start w:w="60" w:type="dxa"/>
              <w:end w:w="60" w:type="dxa"/>
            </w:tcMar>
            <w:vAlign w:val="center"/>
          </w:tcPr>
          <w:p>
            <w:pPr>
              <w:spacing w:before="0" w:after="0"/>
            </w:pPr>
            <w:r>
              <w:rPr>
                <w:color w:val="333333"/>
                <w:sz w:val="15"/>
              </w:rPr>
              <w:t>Egypt</w:t>
            </w:r>
          </w:p>
        </w:tc>
        <w:tc>
          <w:tcPr>
            <w:tcW w:type="dxa" w:w="2608"/>
            <w:shd w:val="clear" w:fill="FFFFFF"/>
            <w:tcMar>
              <w:top w:w="20" w:type="dxa"/>
              <w:bottom w:w="20" w:type="dxa"/>
              <w:start w:w="60" w:type="dxa"/>
              <w:end w:w="60" w:type="dxa"/>
            </w:tcMar>
            <w:vAlign w:val="center"/>
          </w:tcPr>
          <w:p>
            <w:pPr>
              <w:spacing w:before="0" w:after="0"/>
            </w:pPr>
            <w:r>
              <w:rPr>
                <w:color w:val="0D47A1"/>
                <w:sz w:val="15"/>
              </w:rPr>
              <w:t>www.gizaspin.com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739</w:t>
            </w:r>
          </w:p>
        </w:tc>
        <w:tc>
          <w:tcPr>
            <w:tcW w:type="dxa" w:w="2948"/>
            <w:shd w:val="clear" w:fill="E8F5E9"/>
            <w:tcMar>
              <w:top w:w="20" w:type="dxa"/>
              <w:bottom w:w="20" w:type="dxa"/>
              <w:start w:w="60" w:type="dxa"/>
              <w:end w:w="60" w:type="dxa"/>
            </w:tcMar>
            <w:vAlign w:val="center"/>
          </w:tcPr>
          <w:p>
            <w:pPr>
              <w:spacing w:before="0" w:after="0"/>
            </w:pPr>
            <w:r>
              <w:rPr>
                <w:b/>
                <w:sz w:val="16"/>
              </w:rPr>
              <w:t>Global Fashion Group S.A.</w:t>
            </w:r>
          </w:p>
        </w:tc>
        <w:tc>
          <w:tcPr>
            <w:tcW w:type="dxa" w:w="1361"/>
            <w:shd w:val="clear" w:fill="E8F5E9"/>
            <w:tcMar>
              <w:top w:w="20" w:type="dxa"/>
              <w:bottom w:w="20" w:type="dxa"/>
              <w:start w:w="60" w:type="dxa"/>
              <w:end w:w="60" w:type="dxa"/>
            </w:tcMar>
            <w:vAlign w:val="center"/>
          </w:tcPr>
          <w:p>
            <w:pPr>
              <w:spacing w:before="0" w:after="0"/>
            </w:pPr>
            <w:r>
              <w:rPr>
                <w:color w:val="333333"/>
                <w:sz w:val="15"/>
              </w:rPr>
              <w:t>Luxembourg</w:t>
            </w:r>
          </w:p>
        </w:tc>
        <w:tc>
          <w:tcPr>
            <w:tcW w:type="dxa" w:w="2608"/>
            <w:shd w:val="clear" w:fill="E8F5E9"/>
            <w:tcMar>
              <w:top w:w="20" w:type="dxa"/>
              <w:bottom w:w="20" w:type="dxa"/>
              <w:start w:w="60" w:type="dxa"/>
              <w:end w:w="60" w:type="dxa"/>
            </w:tcMar>
            <w:vAlign w:val="center"/>
          </w:tcPr>
          <w:p>
            <w:pPr>
              <w:spacing w:before="0" w:after="0"/>
            </w:pPr>
            <w:r>
              <w:rPr>
                <w:color w:val="0D47A1"/>
                <w:sz w:val="15"/>
              </w:rPr>
              <w:t>global-fashion-group.com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740</w:t>
            </w:r>
          </w:p>
        </w:tc>
        <w:tc>
          <w:tcPr>
            <w:tcW w:type="dxa" w:w="2948"/>
            <w:shd w:val="clear" w:fill="FFFFFF"/>
            <w:tcMar>
              <w:top w:w="20" w:type="dxa"/>
              <w:bottom w:w="20" w:type="dxa"/>
              <w:start w:w="60" w:type="dxa"/>
              <w:end w:w="60" w:type="dxa"/>
            </w:tcMar>
            <w:vAlign w:val="center"/>
          </w:tcPr>
          <w:p>
            <w:pPr>
              <w:spacing w:before="0" w:after="0"/>
            </w:pPr>
            <w:r>
              <w:rPr>
                <w:b/>
                <w:sz w:val="16"/>
              </w:rPr>
              <w:t>GLOBAL SHIRT BOX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United Kingdom</w:t>
            </w:r>
          </w:p>
        </w:tc>
        <w:tc>
          <w:tcPr>
            <w:tcW w:type="dxa" w:w="2608"/>
            <w:shd w:val="clear" w:fill="FFFFFF"/>
            <w:tcMar>
              <w:top w:w="20" w:type="dxa"/>
              <w:bottom w:w="20" w:type="dxa"/>
              <w:start w:w="60" w:type="dxa"/>
              <w:end w:w="60" w:type="dxa"/>
            </w:tcMar>
            <w:vAlign w:val="center"/>
          </w:tcPr>
          <w:p>
            <w:pPr>
              <w:spacing w:before="0" w:after="0"/>
            </w:pPr>
            <w:r>
              <w:rPr>
                <w:color w:val="0D47A1"/>
                <w:sz w:val="15"/>
              </w:rPr>
              <w:t>www.globalshirtbox.com</w:t>
            </w:r>
          </w:p>
        </w:tc>
        <w:tc>
          <w:tcPr>
            <w:tcW w:type="dxa" w:w="2948"/>
            <w:shd w:val="clear" w:fill="FFFFFF"/>
            <w:tcMar>
              <w:top w:w="20" w:type="dxa"/>
              <w:bottom w:w="20" w:type="dxa"/>
              <w:start w:w="60" w:type="dxa"/>
              <w:end w:w="60" w:type="dxa"/>
            </w:tcMar>
            <w:vAlign w:val="center"/>
          </w:tcPr>
          <w:p>
            <w:pPr>
              <w:spacing w:before="0" w:after="0"/>
            </w:pPr>
            <w:r>
              <w:rPr>
                <w:color w:val="0D47A1"/>
                <w:sz w:val="15"/>
              </w:rPr>
              <w:t>david@shirtbox.net ; suzi.parwaney@gmail.com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741</w:t>
            </w:r>
          </w:p>
        </w:tc>
        <w:tc>
          <w:tcPr>
            <w:tcW w:type="dxa" w:w="2948"/>
            <w:shd w:val="clear" w:fill="E8F5E9"/>
            <w:tcMar>
              <w:top w:w="20" w:type="dxa"/>
              <w:bottom w:w="20" w:type="dxa"/>
              <w:start w:w="60" w:type="dxa"/>
              <w:end w:w="60" w:type="dxa"/>
            </w:tcMar>
            <w:vAlign w:val="center"/>
          </w:tcPr>
          <w:p>
            <w:pPr>
              <w:spacing w:before="0" w:after="0"/>
            </w:pPr>
            <w:r>
              <w:rPr>
                <w:b/>
                <w:sz w:val="16"/>
              </w:rPr>
              <w:t>GLOBAL STAR (CHIBI) TEXTILE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742</w:t>
            </w:r>
          </w:p>
        </w:tc>
        <w:tc>
          <w:tcPr>
            <w:tcW w:type="dxa" w:w="2948"/>
            <w:shd w:val="clear" w:fill="FFFFFF"/>
            <w:tcMar>
              <w:top w:w="20" w:type="dxa"/>
              <w:bottom w:w="20" w:type="dxa"/>
              <w:start w:w="60" w:type="dxa"/>
              <w:end w:w="60" w:type="dxa"/>
            </w:tcMar>
            <w:vAlign w:val="center"/>
          </w:tcPr>
          <w:p>
            <w:pPr>
              <w:spacing w:before="0" w:after="0"/>
            </w:pPr>
            <w:r>
              <w:rPr>
                <w:b/>
                <w:sz w:val="16"/>
              </w:rPr>
              <w:t>Global Tex</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743</w:t>
            </w:r>
          </w:p>
        </w:tc>
        <w:tc>
          <w:tcPr>
            <w:tcW w:type="dxa" w:w="2948"/>
            <w:shd w:val="clear" w:fill="E8F5E9"/>
            <w:tcMar>
              <w:top w:w="20" w:type="dxa"/>
              <w:bottom w:w="20" w:type="dxa"/>
              <w:start w:w="60" w:type="dxa"/>
              <w:end w:w="60" w:type="dxa"/>
            </w:tcMar>
            <w:vAlign w:val="center"/>
          </w:tcPr>
          <w:p>
            <w:pPr>
              <w:spacing w:before="0" w:after="0"/>
            </w:pPr>
            <w:r>
              <w:rPr>
                <w:b/>
                <w:sz w:val="16"/>
              </w:rPr>
              <w:t>GLORY TRUST PTE. LTD.</w:t>
            </w:r>
          </w:p>
        </w:tc>
        <w:tc>
          <w:tcPr>
            <w:tcW w:type="dxa" w:w="1361"/>
            <w:shd w:val="clear" w:fill="E8F5E9"/>
            <w:tcMar>
              <w:top w:w="20" w:type="dxa"/>
              <w:bottom w:w="20" w:type="dxa"/>
              <w:start w:w="60" w:type="dxa"/>
              <w:end w:w="60" w:type="dxa"/>
            </w:tcMar>
            <w:vAlign w:val="center"/>
          </w:tcPr>
          <w:p>
            <w:pPr>
              <w:spacing w:before="0" w:after="0"/>
            </w:pPr>
            <w:r>
              <w:rPr>
                <w:color w:val="333333"/>
                <w:sz w:val="15"/>
              </w:rPr>
              <w:t>Singapore</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744</w:t>
            </w:r>
          </w:p>
        </w:tc>
        <w:tc>
          <w:tcPr>
            <w:tcW w:type="dxa" w:w="2948"/>
            <w:shd w:val="clear" w:fill="FFFFFF"/>
            <w:tcMar>
              <w:top w:w="20" w:type="dxa"/>
              <w:bottom w:w="20" w:type="dxa"/>
              <w:start w:w="60" w:type="dxa"/>
              <w:end w:w="60" w:type="dxa"/>
            </w:tcMar>
            <w:vAlign w:val="center"/>
          </w:tcPr>
          <w:p>
            <w:pPr>
              <w:spacing w:before="0" w:after="0"/>
            </w:pPr>
            <w:r>
              <w:rPr>
                <w:b/>
                <w:sz w:val="16"/>
              </w:rPr>
              <w:t>Glossy Impex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www.glossy.in</w:t>
            </w:r>
          </w:p>
        </w:tc>
        <w:tc>
          <w:tcPr>
            <w:tcW w:type="dxa" w:w="2948"/>
            <w:shd w:val="clear" w:fill="FFFFFF"/>
            <w:tcMar>
              <w:top w:w="20" w:type="dxa"/>
              <w:bottom w:w="20" w:type="dxa"/>
              <w:start w:w="60" w:type="dxa"/>
              <w:end w:w="60" w:type="dxa"/>
            </w:tcMar>
            <w:vAlign w:val="center"/>
          </w:tcPr>
          <w:p>
            <w:pPr>
              <w:spacing w:before="0" w:after="0"/>
            </w:pPr>
            <w:r>
              <w:rPr>
                <w:color w:val="0D47A1"/>
                <w:sz w:val="15"/>
              </w:rPr>
              <w:t>keval.vara@glossy.in</w:t>
            </w: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745</w:t>
            </w:r>
          </w:p>
        </w:tc>
        <w:tc>
          <w:tcPr>
            <w:tcW w:type="dxa" w:w="2948"/>
            <w:shd w:val="clear" w:fill="E8F5E9"/>
            <w:tcMar>
              <w:top w:w="20" w:type="dxa"/>
              <w:bottom w:w="20" w:type="dxa"/>
              <w:start w:w="60" w:type="dxa"/>
              <w:end w:w="60" w:type="dxa"/>
            </w:tcMar>
            <w:vAlign w:val="center"/>
          </w:tcPr>
          <w:p>
            <w:pPr>
              <w:spacing w:before="0" w:after="0"/>
            </w:pPr>
            <w:r>
              <w:rPr>
                <w:b/>
                <w:sz w:val="16"/>
              </w:rPr>
              <w:t>GMS Composite Knitting Ind Ltd</w:t>
            </w:r>
          </w:p>
        </w:tc>
        <w:tc>
          <w:tcPr>
            <w:tcW w:type="dxa" w:w="1361"/>
            <w:shd w:val="clear" w:fill="E8F5E9"/>
            <w:tcMar>
              <w:top w:w="20" w:type="dxa"/>
              <w:bottom w:w="20" w:type="dxa"/>
              <w:start w:w="60" w:type="dxa"/>
              <w:end w:w="60" w:type="dxa"/>
            </w:tcMar>
            <w:vAlign w:val="center"/>
          </w:tcPr>
          <w:p>
            <w:pPr>
              <w:spacing w:before="0" w:after="0"/>
            </w:pPr>
            <w:r>
              <w:rPr>
                <w:color w:val="333333"/>
                <w:sz w:val="15"/>
              </w:rPr>
              <w:t>Bangladesh</w:t>
            </w:r>
          </w:p>
        </w:tc>
        <w:tc>
          <w:tcPr>
            <w:tcW w:type="dxa" w:w="2608"/>
            <w:shd w:val="clear" w:fill="E8F5E9"/>
            <w:tcMar>
              <w:top w:w="20" w:type="dxa"/>
              <w:bottom w:w="20" w:type="dxa"/>
              <w:start w:w="60" w:type="dxa"/>
              <w:end w:w="60" w:type="dxa"/>
            </w:tcMar>
            <w:vAlign w:val="center"/>
          </w:tcPr>
          <w:p>
            <w:pPr>
              <w:spacing w:before="0" w:after="0"/>
            </w:pPr>
            <w:r>
              <w:rPr>
                <w:color w:val="0D47A1"/>
                <w:sz w:val="15"/>
              </w:rPr>
              <w:t>www.gmsbd.com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746</w:t>
            </w:r>
          </w:p>
        </w:tc>
        <w:tc>
          <w:tcPr>
            <w:tcW w:type="dxa" w:w="2948"/>
            <w:shd w:val="clear" w:fill="FFFFFF"/>
            <w:tcMar>
              <w:top w:w="20" w:type="dxa"/>
              <w:bottom w:w="20" w:type="dxa"/>
              <w:start w:w="60" w:type="dxa"/>
              <w:end w:w="60" w:type="dxa"/>
            </w:tcMar>
            <w:vAlign w:val="center"/>
          </w:tcPr>
          <w:p>
            <w:pPr>
              <w:spacing w:before="0" w:after="0"/>
            </w:pPr>
            <w:r>
              <w:rPr>
                <w:b/>
                <w:sz w:val="16"/>
              </w:rPr>
              <w:t>Gohar Textile Mills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Pakistan</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747</w:t>
            </w:r>
          </w:p>
        </w:tc>
        <w:tc>
          <w:tcPr>
            <w:tcW w:type="dxa" w:w="2948"/>
            <w:shd w:val="clear" w:fill="E8F5E9"/>
            <w:tcMar>
              <w:top w:w="20" w:type="dxa"/>
              <w:bottom w:w="20" w:type="dxa"/>
              <w:start w:w="60" w:type="dxa"/>
              <w:end w:w="60" w:type="dxa"/>
            </w:tcMar>
            <w:vAlign w:val="center"/>
          </w:tcPr>
          <w:p>
            <w:pPr>
              <w:spacing w:before="0" w:after="0"/>
            </w:pPr>
            <w:r>
              <w:rPr>
                <w:b/>
                <w:sz w:val="16"/>
              </w:rPr>
              <w:t>Gokak Textiles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www.gokakmills.com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748</w:t>
            </w:r>
          </w:p>
        </w:tc>
        <w:tc>
          <w:tcPr>
            <w:tcW w:type="dxa" w:w="2948"/>
            <w:shd w:val="clear" w:fill="FFFFFF"/>
            <w:tcMar>
              <w:top w:w="20" w:type="dxa"/>
              <w:bottom w:w="20" w:type="dxa"/>
              <w:start w:w="60" w:type="dxa"/>
              <w:end w:w="60" w:type="dxa"/>
            </w:tcMar>
            <w:vAlign w:val="center"/>
          </w:tcPr>
          <w:p>
            <w:pPr>
              <w:spacing w:before="0" w:after="0"/>
            </w:pPr>
            <w:r>
              <w:rPr>
                <w:b/>
                <w:sz w:val="16"/>
              </w:rPr>
              <w:t>Gokaldas Exports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749</w:t>
            </w:r>
          </w:p>
        </w:tc>
        <w:tc>
          <w:tcPr>
            <w:tcW w:type="dxa" w:w="2948"/>
            <w:shd w:val="clear" w:fill="E8F5E9"/>
            <w:tcMar>
              <w:top w:w="20" w:type="dxa"/>
              <w:bottom w:w="20" w:type="dxa"/>
              <w:start w:w="60" w:type="dxa"/>
              <w:end w:w="60" w:type="dxa"/>
            </w:tcMar>
            <w:vAlign w:val="center"/>
          </w:tcPr>
          <w:p>
            <w:pPr>
              <w:spacing w:before="0" w:after="0"/>
            </w:pPr>
            <w:r>
              <w:rPr>
                <w:b/>
                <w:sz w:val="16"/>
              </w:rPr>
              <w:t>Gokhan Tekstil San ve Tic A.S</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r>
              <w:rPr>
                <w:color w:val="0D47A1"/>
                <w:sz w:val="15"/>
              </w:rPr>
              <w:t>www.gokhan.com.tr</w:t>
            </w:r>
          </w:p>
        </w:tc>
        <w:tc>
          <w:tcPr>
            <w:tcW w:type="dxa" w:w="2948"/>
            <w:shd w:val="clear" w:fill="E8F5E9"/>
            <w:tcMar>
              <w:top w:w="20" w:type="dxa"/>
              <w:bottom w:w="20" w:type="dxa"/>
              <w:start w:w="60" w:type="dxa"/>
              <w:end w:w="60" w:type="dxa"/>
            </w:tcMar>
            <w:vAlign w:val="center"/>
          </w:tcPr>
          <w:p>
            <w:pPr>
              <w:spacing w:before="0" w:after="0"/>
            </w:pPr>
            <w:r>
              <w:rPr>
                <w:color w:val="0D47A1"/>
                <w:sz w:val="15"/>
              </w:rPr>
              <w:t>info@gokhan.com.tr ; insankaynaklari@gokhan.com.tr</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750</w:t>
            </w:r>
          </w:p>
        </w:tc>
        <w:tc>
          <w:tcPr>
            <w:tcW w:type="dxa" w:w="2948"/>
            <w:shd w:val="clear" w:fill="FFFFFF"/>
            <w:tcMar>
              <w:top w:w="20" w:type="dxa"/>
              <w:bottom w:w="20" w:type="dxa"/>
              <w:start w:w="60" w:type="dxa"/>
              <w:end w:w="60" w:type="dxa"/>
            </w:tcMar>
            <w:vAlign w:val="center"/>
          </w:tcPr>
          <w:p>
            <w:pPr>
              <w:spacing w:before="0" w:after="0"/>
            </w:pPr>
            <w:r>
              <w:rPr>
                <w:b/>
                <w:sz w:val="16"/>
              </w:rPr>
              <w:t>Golden Spinning Mills Private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751</w:t>
            </w:r>
          </w:p>
        </w:tc>
        <w:tc>
          <w:tcPr>
            <w:tcW w:type="dxa" w:w="2948"/>
            <w:shd w:val="clear" w:fill="E8F5E9"/>
            <w:tcMar>
              <w:top w:w="20" w:type="dxa"/>
              <w:bottom w:w="20" w:type="dxa"/>
              <w:start w:w="60" w:type="dxa"/>
              <w:end w:w="60" w:type="dxa"/>
            </w:tcMar>
            <w:vAlign w:val="center"/>
          </w:tcPr>
          <w:p>
            <w:pPr>
              <w:spacing w:before="0" w:after="0"/>
            </w:pPr>
            <w:r>
              <w:rPr>
                <w:b/>
                <w:sz w:val="16"/>
              </w:rPr>
              <w:t>GOLDENCOT INTERNATIONAL TRADING COMPANY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752</w:t>
            </w:r>
          </w:p>
        </w:tc>
        <w:tc>
          <w:tcPr>
            <w:tcW w:type="dxa" w:w="2948"/>
            <w:shd w:val="clear" w:fill="FFFFFF"/>
            <w:tcMar>
              <w:top w:w="20" w:type="dxa"/>
              <w:bottom w:w="20" w:type="dxa"/>
              <w:start w:w="60" w:type="dxa"/>
              <w:end w:w="60" w:type="dxa"/>
            </w:tcMar>
            <w:vAlign w:val="center"/>
          </w:tcPr>
          <w:p>
            <w:pPr>
              <w:spacing w:before="0" w:after="0"/>
            </w:pPr>
            <w:r>
              <w:rPr>
                <w:b/>
                <w:sz w:val="16"/>
              </w:rPr>
              <w:t>Goliplik Seremet Tekstil Sanayi ve Ticaret A.S.</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r>
              <w:rPr>
                <w:color w:val="0D47A1"/>
                <w:sz w:val="15"/>
              </w:rPr>
              <w:t>www.goliplik.com.tR</w:t>
            </w:r>
          </w:p>
        </w:tc>
        <w:tc>
          <w:tcPr>
            <w:tcW w:type="dxa" w:w="2948"/>
            <w:shd w:val="clear" w:fill="FFFFFF"/>
            <w:tcMar>
              <w:top w:w="20" w:type="dxa"/>
              <w:bottom w:w="20" w:type="dxa"/>
              <w:start w:w="60" w:type="dxa"/>
              <w:end w:w="60" w:type="dxa"/>
            </w:tcMar>
            <w:vAlign w:val="center"/>
          </w:tcPr>
          <w:p>
            <w:pPr>
              <w:spacing w:before="0" w:after="0"/>
            </w:pPr>
            <w:r>
              <w:rPr>
                <w:color w:val="C62828"/>
                <w:sz w:val="15"/>
              </w:rPr>
              <w:t>pazarlama@goliplik.com.tr ; personel@goliplik.com.tr</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753</w:t>
            </w:r>
          </w:p>
        </w:tc>
        <w:tc>
          <w:tcPr>
            <w:tcW w:type="dxa" w:w="2948"/>
            <w:shd w:val="clear" w:fill="E8F5E9"/>
            <w:tcMar>
              <w:top w:w="20" w:type="dxa"/>
              <w:bottom w:w="20" w:type="dxa"/>
              <w:start w:w="60" w:type="dxa"/>
              <w:end w:w="60" w:type="dxa"/>
            </w:tcMar>
            <w:vAlign w:val="center"/>
          </w:tcPr>
          <w:p>
            <w:pPr>
              <w:spacing w:before="0" w:after="0"/>
            </w:pPr>
            <w:r>
              <w:rPr>
                <w:b/>
                <w:sz w:val="16"/>
              </w:rPr>
              <w:t>GOMUKI SPINNING MILLS PRIVATE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754</w:t>
            </w:r>
          </w:p>
        </w:tc>
        <w:tc>
          <w:tcPr>
            <w:tcW w:type="dxa" w:w="2948"/>
            <w:shd w:val="clear" w:fill="FFFFFF"/>
            <w:tcMar>
              <w:top w:w="20" w:type="dxa"/>
              <w:bottom w:w="20" w:type="dxa"/>
              <w:start w:w="60" w:type="dxa"/>
              <w:end w:w="60" w:type="dxa"/>
            </w:tcMar>
            <w:vAlign w:val="center"/>
          </w:tcPr>
          <w:p>
            <w:pPr>
              <w:spacing w:before="0" w:after="0"/>
            </w:pPr>
            <w:r>
              <w:rPr>
                <w:b/>
                <w:sz w:val="16"/>
              </w:rPr>
              <w:t>Goodcore Spintex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755</w:t>
            </w:r>
          </w:p>
        </w:tc>
        <w:tc>
          <w:tcPr>
            <w:tcW w:type="dxa" w:w="2948"/>
            <w:shd w:val="clear" w:fill="E8F5E9"/>
            <w:tcMar>
              <w:top w:w="20" w:type="dxa"/>
              <w:bottom w:w="20" w:type="dxa"/>
              <w:start w:w="60" w:type="dxa"/>
              <w:end w:w="60" w:type="dxa"/>
            </w:tcMar>
            <w:vAlign w:val="center"/>
          </w:tcPr>
          <w:p>
            <w:pPr>
              <w:spacing w:before="0" w:after="0"/>
            </w:pPr>
            <w:r>
              <w:rPr>
                <w:b/>
                <w:sz w:val="16"/>
              </w:rPr>
              <w:t>Gordon Fabrics Ltd.</w:t>
            </w:r>
          </w:p>
        </w:tc>
        <w:tc>
          <w:tcPr>
            <w:tcW w:type="dxa" w:w="1361"/>
            <w:shd w:val="clear" w:fill="E8F5E9"/>
            <w:tcMar>
              <w:top w:w="20" w:type="dxa"/>
              <w:bottom w:w="20" w:type="dxa"/>
              <w:start w:w="60" w:type="dxa"/>
              <w:end w:w="60" w:type="dxa"/>
            </w:tcMar>
            <w:vAlign w:val="center"/>
          </w:tcPr>
          <w:p>
            <w:pPr>
              <w:spacing w:before="0" w:after="0"/>
            </w:pPr>
            <w:r>
              <w:rPr>
                <w:color w:val="333333"/>
                <w:sz w:val="15"/>
              </w:rPr>
              <w:t>Canada</w:t>
            </w:r>
          </w:p>
        </w:tc>
        <w:tc>
          <w:tcPr>
            <w:tcW w:type="dxa" w:w="2608"/>
            <w:shd w:val="clear" w:fill="E8F5E9"/>
            <w:tcMar>
              <w:top w:w="20" w:type="dxa"/>
              <w:bottom w:w="20" w:type="dxa"/>
              <w:start w:w="60" w:type="dxa"/>
              <w:end w:w="60" w:type="dxa"/>
            </w:tcMar>
            <w:vAlign w:val="center"/>
          </w:tcPr>
          <w:p>
            <w:pPr>
              <w:spacing w:before="0" w:after="0"/>
            </w:pPr>
            <w:r>
              <w:rPr>
                <w:color w:val="0D47A1"/>
                <w:sz w:val="15"/>
              </w:rPr>
              <w:t>www.gordonfabrics.ca</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756</w:t>
            </w:r>
          </w:p>
        </w:tc>
        <w:tc>
          <w:tcPr>
            <w:tcW w:type="dxa" w:w="2948"/>
            <w:shd w:val="clear" w:fill="FFFFFF"/>
            <w:tcMar>
              <w:top w:w="20" w:type="dxa"/>
              <w:bottom w:w="20" w:type="dxa"/>
              <w:start w:w="60" w:type="dxa"/>
              <w:end w:w="60" w:type="dxa"/>
            </w:tcMar>
            <w:vAlign w:val="center"/>
          </w:tcPr>
          <w:p>
            <w:pPr>
              <w:spacing w:before="0" w:after="0"/>
            </w:pPr>
            <w:r>
              <w:rPr>
                <w:b/>
                <w:sz w:val="16"/>
              </w:rPr>
              <w:t>GRAND HALI TEKSTIL SANAYI VE TICARET ANONIM SIRKETI SANLIURFA SUBESI</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r>
              <w:rPr>
                <w:color w:val="0D47A1"/>
                <w:sz w:val="15"/>
              </w:rPr>
              <w:t>info@grandiplik.com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757</w:t>
            </w:r>
          </w:p>
        </w:tc>
        <w:tc>
          <w:tcPr>
            <w:tcW w:type="dxa" w:w="2948"/>
            <w:shd w:val="clear" w:fill="E8F5E9"/>
            <w:tcMar>
              <w:top w:w="20" w:type="dxa"/>
              <w:bottom w:w="20" w:type="dxa"/>
              <w:start w:w="60" w:type="dxa"/>
              <w:end w:w="60" w:type="dxa"/>
            </w:tcMar>
            <w:vAlign w:val="center"/>
          </w:tcPr>
          <w:p>
            <w:pPr>
              <w:spacing w:before="0" w:after="0"/>
            </w:pPr>
            <w:r>
              <w:rPr>
                <w:b/>
                <w:sz w:val="16"/>
              </w:rPr>
              <w:t>GRASIM INDUSTRIES LIMITED - JAYA SHREE TEXTILES</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758</w:t>
            </w:r>
          </w:p>
        </w:tc>
        <w:tc>
          <w:tcPr>
            <w:tcW w:type="dxa" w:w="2948"/>
            <w:shd w:val="clear" w:fill="FFFFFF"/>
            <w:tcMar>
              <w:top w:w="20" w:type="dxa"/>
              <w:bottom w:w="20" w:type="dxa"/>
              <w:start w:w="60" w:type="dxa"/>
              <w:end w:w="60" w:type="dxa"/>
            </w:tcMar>
            <w:vAlign w:val="center"/>
          </w:tcPr>
          <w:p>
            <w:pPr>
              <w:spacing w:before="0" w:after="0"/>
            </w:pPr>
            <w:r>
              <w:rPr>
                <w:b/>
                <w:sz w:val="16"/>
              </w:rPr>
              <w:t>Grateful Textiles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759</w:t>
            </w:r>
          </w:p>
        </w:tc>
        <w:tc>
          <w:tcPr>
            <w:tcW w:type="dxa" w:w="2948"/>
            <w:shd w:val="clear" w:fill="E8F5E9"/>
            <w:tcMar>
              <w:top w:w="20" w:type="dxa"/>
              <w:bottom w:w="20" w:type="dxa"/>
              <w:start w:w="60" w:type="dxa"/>
              <w:end w:w="60" w:type="dxa"/>
            </w:tcMar>
            <w:vAlign w:val="center"/>
          </w:tcPr>
          <w:p>
            <w:pPr>
              <w:spacing w:before="0" w:after="0"/>
            </w:pPr>
            <w:r>
              <w:rPr>
                <w:b/>
                <w:sz w:val="16"/>
              </w:rPr>
              <w:t>Great United New Materials (Suzhou)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760</w:t>
            </w:r>
          </w:p>
        </w:tc>
        <w:tc>
          <w:tcPr>
            <w:tcW w:type="dxa" w:w="2948"/>
            <w:shd w:val="clear" w:fill="FFFFFF"/>
            <w:tcMar>
              <w:top w:w="20" w:type="dxa"/>
              <w:bottom w:w="20" w:type="dxa"/>
              <w:start w:w="60" w:type="dxa"/>
              <w:end w:w="60" w:type="dxa"/>
            </w:tcMar>
            <w:vAlign w:val="center"/>
          </w:tcPr>
          <w:p>
            <w:pPr>
              <w:spacing w:before="0" w:after="0"/>
            </w:pPr>
            <w:r>
              <w:rPr>
                <w:b/>
                <w:sz w:val="16"/>
              </w:rPr>
              <w:t>GREAT UNITED TECHNOLOGY (XUZHOU)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761</w:t>
            </w:r>
          </w:p>
        </w:tc>
        <w:tc>
          <w:tcPr>
            <w:tcW w:type="dxa" w:w="2948"/>
            <w:shd w:val="clear" w:fill="E8F5E9"/>
            <w:tcMar>
              <w:top w:w="20" w:type="dxa"/>
              <w:bottom w:w="20" w:type="dxa"/>
              <w:start w:w="60" w:type="dxa"/>
              <w:end w:w="60" w:type="dxa"/>
            </w:tcMar>
            <w:vAlign w:val="center"/>
          </w:tcPr>
          <w:p>
            <w:pPr>
              <w:spacing w:before="0" w:after="0"/>
            </w:pPr>
            <w:r>
              <w:rPr>
                <w:b/>
                <w:sz w:val="16"/>
              </w:rPr>
              <w:t>Greenhome Furnishings Private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762</w:t>
            </w:r>
          </w:p>
        </w:tc>
        <w:tc>
          <w:tcPr>
            <w:tcW w:type="dxa" w:w="2948"/>
            <w:shd w:val="clear" w:fill="FFFFFF"/>
            <w:tcMar>
              <w:top w:w="20" w:type="dxa"/>
              <w:bottom w:w="20" w:type="dxa"/>
              <w:start w:w="60" w:type="dxa"/>
              <w:end w:w="60" w:type="dxa"/>
            </w:tcMar>
            <w:vAlign w:val="center"/>
          </w:tcPr>
          <w:p>
            <w:pPr>
              <w:spacing w:before="0" w:after="0"/>
            </w:pPr>
            <w:r>
              <w:rPr>
                <w:b/>
                <w:sz w:val="16"/>
              </w:rPr>
              <w:t>Greensource Brand Apparel</w:t>
            </w:r>
          </w:p>
        </w:tc>
        <w:tc>
          <w:tcPr>
            <w:tcW w:type="dxa" w:w="1361"/>
            <w:shd w:val="clear" w:fill="FFFFFF"/>
            <w:tcMar>
              <w:top w:w="20" w:type="dxa"/>
              <w:bottom w:w="20" w:type="dxa"/>
              <w:start w:w="60" w:type="dxa"/>
              <w:end w:w="60" w:type="dxa"/>
            </w:tcMar>
            <w:vAlign w:val="center"/>
          </w:tcPr>
          <w:p>
            <w:pPr>
              <w:spacing w:before="0" w:after="0"/>
            </w:pPr>
            <w:r>
              <w:rPr>
                <w:color w:val="333333"/>
                <w:sz w:val="15"/>
              </w:rPr>
              <w:t>United States</w:t>
            </w:r>
          </w:p>
        </w:tc>
        <w:tc>
          <w:tcPr>
            <w:tcW w:type="dxa" w:w="2608"/>
            <w:shd w:val="clear" w:fill="FFFFFF"/>
            <w:tcMar>
              <w:top w:w="20" w:type="dxa"/>
              <w:bottom w:w="20" w:type="dxa"/>
              <w:start w:w="60" w:type="dxa"/>
              <w:end w:w="60" w:type="dxa"/>
            </w:tcMar>
            <w:vAlign w:val="center"/>
          </w:tcPr>
          <w:p>
            <w:pPr>
              <w:spacing w:before="0" w:after="0"/>
            </w:pPr>
            <w:r>
              <w:rPr>
                <w:color w:val="0D47A1"/>
                <w:sz w:val="15"/>
              </w:rPr>
              <w:t>www.greensource.com</w:t>
            </w:r>
          </w:p>
        </w:tc>
        <w:tc>
          <w:tcPr>
            <w:tcW w:type="dxa" w:w="2948"/>
            <w:shd w:val="clear" w:fill="FFFFFF"/>
            <w:tcMar>
              <w:top w:w="20" w:type="dxa"/>
              <w:bottom w:w="20" w:type="dxa"/>
              <w:start w:w="60" w:type="dxa"/>
              <w:end w:w="60" w:type="dxa"/>
            </w:tcMar>
            <w:vAlign w:val="center"/>
          </w:tcPr>
          <w:p>
            <w:pPr>
              <w:spacing w:before="0" w:after="0"/>
            </w:pPr>
            <w:r>
              <w:rPr>
                <w:color w:val="0D47A1"/>
                <w:sz w:val="15"/>
              </w:rPr>
              <w:t>info@greensource.com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763</w:t>
            </w:r>
          </w:p>
        </w:tc>
        <w:tc>
          <w:tcPr>
            <w:tcW w:type="dxa" w:w="2948"/>
            <w:shd w:val="clear" w:fill="E8F5E9"/>
            <w:tcMar>
              <w:top w:w="20" w:type="dxa"/>
              <w:bottom w:w="20" w:type="dxa"/>
              <w:start w:w="60" w:type="dxa"/>
              <w:end w:w="60" w:type="dxa"/>
            </w:tcMar>
            <w:vAlign w:val="center"/>
          </w:tcPr>
          <w:p>
            <w:pPr>
              <w:spacing w:before="0" w:after="0"/>
            </w:pPr>
            <w:r>
              <w:rPr>
                <w:b/>
                <w:sz w:val="16"/>
              </w:rPr>
              <w:t>GRG Cotspin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www.grggroup.in</w:t>
            </w:r>
          </w:p>
        </w:tc>
        <w:tc>
          <w:tcPr>
            <w:tcW w:type="dxa" w:w="2948"/>
            <w:shd w:val="clear" w:fill="E8F5E9"/>
            <w:tcMar>
              <w:top w:w="20" w:type="dxa"/>
              <w:bottom w:w="20" w:type="dxa"/>
              <w:start w:w="60" w:type="dxa"/>
              <w:end w:w="60" w:type="dxa"/>
            </w:tcMar>
            <w:vAlign w:val="center"/>
          </w:tcPr>
          <w:p>
            <w:pPr>
              <w:spacing w:before="0" w:after="0"/>
            </w:pPr>
            <w:r>
              <w:rPr>
                <w:color w:val="0D47A1"/>
                <w:sz w:val="15"/>
              </w:rPr>
              <w:t>itinfra@grggroup.in</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764</w:t>
            </w:r>
          </w:p>
        </w:tc>
        <w:tc>
          <w:tcPr>
            <w:tcW w:type="dxa" w:w="2948"/>
            <w:shd w:val="clear" w:fill="FFFFFF"/>
            <w:tcMar>
              <w:top w:w="20" w:type="dxa"/>
              <w:bottom w:w="20" w:type="dxa"/>
              <w:start w:w="60" w:type="dxa"/>
              <w:end w:w="60" w:type="dxa"/>
            </w:tcMar>
            <w:vAlign w:val="center"/>
          </w:tcPr>
          <w:p>
            <w:pPr>
              <w:spacing w:before="0" w:after="0"/>
            </w:pPr>
            <w:r>
              <w:rPr>
                <w:b/>
                <w:sz w:val="16"/>
              </w:rPr>
              <w:t>GRG Global textile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765</w:t>
            </w:r>
          </w:p>
        </w:tc>
        <w:tc>
          <w:tcPr>
            <w:tcW w:type="dxa" w:w="2948"/>
            <w:shd w:val="clear" w:fill="E8F5E9"/>
            <w:tcMar>
              <w:top w:w="20" w:type="dxa"/>
              <w:bottom w:w="20" w:type="dxa"/>
              <w:start w:w="60" w:type="dxa"/>
              <w:end w:w="60" w:type="dxa"/>
            </w:tcMar>
            <w:vAlign w:val="center"/>
          </w:tcPr>
          <w:p>
            <w:pPr>
              <w:spacing w:before="0" w:after="0"/>
            </w:pPr>
            <w:r>
              <w:rPr>
                <w:b/>
                <w:sz w:val="16"/>
              </w:rPr>
              <w:t>Grospinz Fabz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766</w:t>
            </w:r>
          </w:p>
        </w:tc>
        <w:tc>
          <w:tcPr>
            <w:tcW w:type="dxa" w:w="2948"/>
            <w:shd w:val="clear" w:fill="FFFFFF"/>
            <w:tcMar>
              <w:top w:w="20" w:type="dxa"/>
              <w:bottom w:w="20" w:type="dxa"/>
              <w:start w:w="60" w:type="dxa"/>
              <w:end w:w="60" w:type="dxa"/>
            </w:tcMar>
            <w:vAlign w:val="center"/>
          </w:tcPr>
          <w:p>
            <w:pPr>
              <w:spacing w:before="0" w:after="0"/>
            </w:pPr>
            <w:r>
              <w:rPr>
                <w:b/>
                <w:sz w:val="16"/>
              </w:rPr>
              <w:t>Groupe Beaumanoir</w:t>
            </w:r>
          </w:p>
        </w:tc>
        <w:tc>
          <w:tcPr>
            <w:tcW w:type="dxa" w:w="1361"/>
            <w:shd w:val="clear" w:fill="FFFFFF"/>
            <w:tcMar>
              <w:top w:w="20" w:type="dxa"/>
              <w:bottom w:w="20" w:type="dxa"/>
              <w:start w:w="60" w:type="dxa"/>
              <w:end w:w="60" w:type="dxa"/>
            </w:tcMar>
            <w:vAlign w:val="center"/>
          </w:tcPr>
          <w:p>
            <w:pPr>
              <w:spacing w:before="0" w:after="0"/>
            </w:pPr>
            <w:r>
              <w:rPr>
                <w:color w:val="333333"/>
                <w:sz w:val="15"/>
              </w:rPr>
              <w:t>France</w:t>
            </w:r>
          </w:p>
        </w:tc>
        <w:tc>
          <w:tcPr>
            <w:tcW w:type="dxa" w:w="2608"/>
            <w:shd w:val="clear" w:fill="FFFFFF"/>
            <w:tcMar>
              <w:top w:w="20" w:type="dxa"/>
              <w:bottom w:w="20" w:type="dxa"/>
              <w:start w:w="60" w:type="dxa"/>
              <w:end w:w="60" w:type="dxa"/>
            </w:tcMar>
            <w:vAlign w:val="center"/>
          </w:tcPr>
          <w:p>
            <w:pPr>
              <w:spacing w:before="0" w:after="0"/>
            </w:pPr>
            <w:r>
              <w:rPr>
                <w:color w:val="0D47A1"/>
                <w:sz w:val="15"/>
              </w:rPr>
              <w:t>www.groupe-beaumanoir.com/en/home</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767</w:t>
            </w:r>
          </w:p>
        </w:tc>
        <w:tc>
          <w:tcPr>
            <w:tcW w:type="dxa" w:w="2948"/>
            <w:shd w:val="clear" w:fill="E8F5E9"/>
            <w:tcMar>
              <w:top w:w="20" w:type="dxa"/>
              <w:bottom w:w="20" w:type="dxa"/>
              <w:start w:w="60" w:type="dxa"/>
              <w:end w:w="60" w:type="dxa"/>
            </w:tcMar>
            <w:vAlign w:val="center"/>
          </w:tcPr>
          <w:p>
            <w:pPr>
              <w:spacing w:before="0" w:after="0"/>
            </w:pPr>
            <w:r>
              <w:rPr>
                <w:b/>
                <w:sz w:val="16"/>
              </w:rPr>
              <w:t>Grupo Lunelli - Lunelli Comercio do Vestuario Ltda</w:t>
            </w:r>
          </w:p>
        </w:tc>
        <w:tc>
          <w:tcPr>
            <w:tcW w:type="dxa" w:w="1361"/>
            <w:shd w:val="clear" w:fill="E8F5E9"/>
            <w:tcMar>
              <w:top w:w="20" w:type="dxa"/>
              <w:bottom w:w="20" w:type="dxa"/>
              <w:start w:w="60" w:type="dxa"/>
              <w:end w:w="60" w:type="dxa"/>
            </w:tcMar>
            <w:vAlign w:val="center"/>
          </w:tcPr>
          <w:p>
            <w:pPr>
              <w:spacing w:before="0" w:after="0"/>
            </w:pPr>
            <w:r>
              <w:rPr>
                <w:color w:val="333333"/>
                <w:sz w:val="15"/>
              </w:rPr>
              <w:t>Brazil</w:t>
            </w:r>
          </w:p>
        </w:tc>
        <w:tc>
          <w:tcPr>
            <w:tcW w:type="dxa" w:w="2608"/>
            <w:shd w:val="clear" w:fill="E8F5E9"/>
            <w:tcMar>
              <w:top w:w="20" w:type="dxa"/>
              <w:bottom w:w="20" w:type="dxa"/>
              <w:start w:w="60" w:type="dxa"/>
              <w:end w:w="60" w:type="dxa"/>
            </w:tcMar>
            <w:vAlign w:val="center"/>
          </w:tcPr>
          <w:p>
            <w:pPr>
              <w:spacing w:before="0" w:after="0"/>
            </w:pPr>
            <w:r>
              <w:rPr>
                <w:color w:val="0D47A1"/>
                <w:sz w:val="15"/>
              </w:rPr>
              <w:t>www.grupolunelli.com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768</w:t>
            </w:r>
          </w:p>
        </w:tc>
        <w:tc>
          <w:tcPr>
            <w:tcW w:type="dxa" w:w="2948"/>
            <w:shd w:val="clear" w:fill="FFFFFF"/>
            <w:tcMar>
              <w:top w:w="20" w:type="dxa"/>
              <w:bottom w:w="20" w:type="dxa"/>
              <w:start w:w="60" w:type="dxa"/>
              <w:end w:w="60" w:type="dxa"/>
            </w:tcMar>
            <w:vAlign w:val="center"/>
          </w:tcPr>
          <w:p>
            <w:pPr>
              <w:spacing w:before="0" w:after="0"/>
            </w:pPr>
            <w:r>
              <w:rPr>
                <w:b/>
                <w:sz w:val="16"/>
              </w:rPr>
              <w:t>Grupo Mundifios</w:t>
            </w:r>
          </w:p>
        </w:tc>
        <w:tc>
          <w:tcPr>
            <w:tcW w:type="dxa" w:w="1361"/>
            <w:shd w:val="clear" w:fill="FFFFFF"/>
            <w:tcMar>
              <w:top w:w="20" w:type="dxa"/>
              <w:bottom w:w="20" w:type="dxa"/>
              <w:start w:w="60" w:type="dxa"/>
              <w:end w:w="60" w:type="dxa"/>
            </w:tcMar>
            <w:vAlign w:val="center"/>
          </w:tcPr>
          <w:p>
            <w:pPr>
              <w:spacing w:before="0" w:after="0"/>
            </w:pPr>
            <w:r>
              <w:rPr>
                <w:color w:val="333333"/>
                <w:sz w:val="15"/>
              </w:rPr>
              <w:t>Portugal</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769</w:t>
            </w:r>
          </w:p>
        </w:tc>
        <w:tc>
          <w:tcPr>
            <w:tcW w:type="dxa" w:w="2948"/>
            <w:shd w:val="clear" w:fill="E8F5E9"/>
            <w:tcMar>
              <w:top w:w="20" w:type="dxa"/>
              <w:bottom w:w="20" w:type="dxa"/>
              <w:start w:w="60" w:type="dxa"/>
              <w:end w:w="60" w:type="dxa"/>
            </w:tcMar>
            <w:vAlign w:val="center"/>
          </w:tcPr>
          <w:p>
            <w:pPr>
              <w:spacing w:before="0" w:after="0"/>
            </w:pPr>
            <w:r>
              <w:rPr>
                <w:b/>
                <w:sz w:val="16"/>
              </w:rPr>
              <w:t>Grupo Vivatex S.A. DE C.V.</w:t>
            </w:r>
          </w:p>
        </w:tc>
        <w:tc>
          <w:tcPr>
            <w:tcW w:type="dxa" w:w="1361"/>
            <w:shd w:val="clear" w:fill="E8F5E9"/>
            <w:tcMar>
              <w:top w:w="20" w:type="dxa"/>
              <w:bottom w:w="20" w:type="dxa"/>
              <w:start w:w="60" w:type="dxa"/>
              <w:end w:w="60" w:type="dxa"/>
            </w:tcMar>
            <w:vAlign w:val="center"/>
          </w:tcPr>
          <w:p>
            <w:pPr>
              <w:spacing w:before="0" w:after="0"/>
            </w:pPr>
            <w:r>
              <w:rPr>
                <w:color w:val="333333"/>
                <w:sz w:val="15"/>
              </w:rPr>
              <w:t>Mexico</w:t>
            </w:r>
          </w:p>
        </w:tc>
        <w:tc>
          <w:tcPr>
            <w:tcW w:type="dxa" w:w="2608"/>
            <w:shd w:val="clear" w:fill="E8F5E9"/>
            <w:tcMar>
              <w:top w:w="20" w:type="dxa"/>
              <w:bottom w:w="20" w:type="dxa"/>
              <w:start w:w="60" w:type="dxa"/>
              <w:end w:w="60" w:type="dxa"/>
            </w:tcMar>
            <w:vAlign w:val="center"/>
          </w:tcPr>
          <w:p>
            <w:pPr>
              <w:spacing w:before="0" w:after="0"/>
            </w:pPr>
            <w:r>
              <w:rPr>
                <w:color w:val="0D47A1"/>
                <w:sz w:val="15"/>
              </w:rPr>
              <w:t>www.grupovivatex.com.mx</w:t>
            </w:r>
          </w:p>
        </w:tc>
        <w:tc>
          <w:tcPr>
            <w:tcW w:type="dxa" w:w="2948"/>
            <w:shd w:val="clear" w:fill="E8F5E9"/>
            <w:tcMar>
              <w:top w:w="20" w:type="dxa"/>
              <w:bottom w:w="20" w:type="dxa"/>
              <w:start w:w="60" w:type="dxa"/>
              <w:end w:w="60" w:type="dxa"/>
            </w:tcMar>
            <w:vAlign w:val="center"/>
          </w:tcPr>
          <w:p>
            <w:pPr>
              <w:spacing w:before="0" w:after="0"/>
            </w:pPr>
            <w:r>
              <w:rPr>
                <w:color w:val="0D47A1"/>
                <w:sz w:val="15"/>
              </w:rPr>
              <w:t>info@grupovivatex.com.mx</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770</w:t>
            </w:r>
          </w:p>
        </w:tc>
        <w:tc>
          <w:tcPr>
            <w:tcW w:type="dxa" w:w="2948"/>
            <w:shd w:val="clear" w:fill="FFFFFF"/>
            <w:tcMar>
              <w:top w:w="20" w:type="dxa"/>
              <w:bottom w:w="20" w:type="dxa"/>
              <w:start w:w="60" w:type="dxa"/>
              <w:end w:w="60" w:type="dxa"/>
            </w:tcMar>
            <w:vAlign w:val="center"/>
          </w:tcPr>
          <w:p>
            <w:pPr>
              <w:spacing w:before="0" w:after="0"/>
            </w:pPr>
            <w:r>
              <w:rPr>
                <w:b/>
                <w:sz w:val="16"/>
              </w:rPr>
              <w:t>GRV Spintex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771</w:t>
            </w:r>
          </w:p>
        </w:tc>
        <w:tc>
          <w:tcPr>
            <w:tcW w:type="dxa" w:w="2948"/>
            <w:shd w:val="clear" w:fill="E8F5E9"/>
            <w:tcMar>
              <w:top w:w="20" w:type="dxa"/>
              <w:bottom w:w="20" w:type="dxa"/>
              <w:start w:w="60" w:type="dxa"/>
              <w:end w:w="60" w:type="dxa"/>
            </w:tcMar>
            <w:vAlign w:val="center"/>
          </w:tcPr>
          <w:p>
            <w:pPr>
              <w:spacing w:before="0" w:after="0"/>
            </w:pPr>
            <w:r>
              <w:rPr>
                <w:b/>
                <w:sz w:val="16"/>
              </w:rPr>
              <w:t>GTIG HUBO INDUSTRIAL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772</w:t>
            </w:r>
          </w:p>
        </w:tc>
        <w:tc>
          <w:tcPr>
            <w:tcW w:type="dxa" w:w="2948"/>
            <w:shd w:val="clear" w:fill="FFFFFF"/>
            <w:tcMar>
              <w:top w:w="20" w:type="dxa"/>
              <w:bottom w:w="20" w:type="dxa"/>
              <w:start w:w="60" w:type="dxa"/>
              <w:end w:w="60" w:type="dxa"/>
            </w:tcMar>
            <w:vAlign w:val="center"/>
          </w:tcPr>
          <w:p>
            <w:pPr>
              <w:spacing w:before="0" w:after="0"/>
            </w:pPr>
            <w:r>
              <w:rPr>
                <w:b/>
                <w:sz w:val="16"/>
              </w:rPr>
              <w:t>GTN Enterprises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773</w:t>
            </w:r>
          </w:p>
        </w:tc>
        <w:tc>
          <w:tcPr>
            <w:tcW w:type="dxa" w:w="2948"/>
            <w:shd w:val="clear" w:fill="E8F5E9"/>
            <w:tcMar>
              <w:top w:w="20" w:type="dxa"/>
              <w:bottom w:w="20" w:type="dxa"/>
              <w:start w:w="60" w:type="dxa"/>
              <w:end w:w="60" w:type="dxa"/>
            </w:tcMar>
            <w:vAlign w:val="center"/>
          </w:tcPr>
          <w:p>
            <w:pPr>
              <w:spacing w:before="0" w:after="0"/>
            </w:pPr>
            <w:r>
              <w:rPr>
                <w:b/>
                <w:sz w:val="16"/>
              </w:rPr>
              <w:t>GTN Industries/GTN Engineering (India)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774</w:t>
            </w:r>
          </w:p>
        </w:tc>
        <w:tc>
          <w:tcPr>
            <w:tcW w:type="dxa" w:w="2948"/>
            <w:shd w:val="clear" w:fill="FFFFFF"/>
            <w:tcMar>
              <w:top w:w="20" w:type="dxa"/>
              <w:bottom w:w="20" w:type="dxa"/>
              <w:start w:w="60" w:type="dxa"/>
              <w:end w:w="60" w:type="dxa"/>
            </w:tcMar>
            <w:vAlign w:val="center"/>
          </w:tcPr>
          <w:p>
            <w:pPr>
              <w:spacing w:before="0" w:after="0"/>
            </w:pPr>
            <w:r>
              <w:rPr>
                <w:b/>
                <w:sz w:val="16"/>
              </w:rPr>
              <w:t>Guangzhou Chenli Trading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775</w:t>
            </w:r>
          </w:p>
        </w:tc>
        <w:tc>
          <w:tcPr>
            <w:tcW w:type="dxa" w:w="2948"/>
            <w:shd w:val="clear" w:fill="E8F5E9"/>
            <w:tcMar>
              <w:top w:w="20" w:type="dxa"/>
              <w:bottom w:w="20" w:type="dxa"/>
              <w:start w:w="60" w:type="dxa"/>
              <w:end w:w="60" w:type="dxa"/>
            </w:tcMar>
            <w:vAlign w:val="center"/>
          </w:tcPr>
          <w:p>
            <w:pPr>
              <w:spacing w:before="0" w:after="0"/>
            </w:pPr>
            <w:r>
              <w:rPr>
                <w:b/>
                <w:sz w:val="16"/>
              </w:rPr>
              <w:t>Guay - Trading Internacional, SA</w:t>
            </w:r>
          </w:p>
        </w:tc>
        <w:tc>
          <w:tcPr>
            <w:tcW w:type="dxa" w:w="1361"/>
            <w:shd w:val="clear" w:fill="E8F5E9"/>
            <w:tcMar>
              <w:top w:w="20" w:type="dxa"/>
              <w:bottom w:w="20" w:type="dxa"/>
              <w:start w:w="60" w:type="dxa"/>
              <w:end w:w="60" w:type="dxa"/>
            </w:tcMar>
            <w:vAlign w:val="center"/>
          </w:tcPr>
          <w:p>
            <w:pPr>
              <w:spacing w:before="0" w:after="0"/>
            </w:pPr>
            <w:r>
              <w:rPr>
                <w:color w:val="333333"/>
                <w:sz w:val="15"/>
              </w:rPr>
              <w:t>Portugal</w:t>
            </w:r>
          </w:p>
        </w:tc>
        <w:tc>
          <w:tcPr>
            <w:tcW w:type="dxa" w:w="2608"/>
            <w:shd w:val="clear" w:fill="E8F5E9"/>
            <w:tcMar>
              <w:top w:w="20" w:type="dxa"/>
              <w:bottom w:w="20" w:type="dxa"/>
              <w:start w:w="60" w:type="dxa"/>
              <w:end w:w="60" w:type="dxa"/>
            </w:tcMar>
            <w:vAlign w:val="center"/>
          </w:tcPr>
          <w:p>
            <w:pPr>
              <w:spacing w:before="0" w:after="0"/>
            </w:pPr>
            <w:r>
              <w:rPr>
                <w:color w:val="0D47A1"/>
                <w:sz w:val="15"/>
              </w:rPr>
              <w:t>www.guay.pt</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776</w:t>
            </w:r>
          </w:p>
        </w:tc>
        <w:tc>
          <w:tcPr>
            <w:tcW w:type="dxa" w:w="2948"/>
            <w:shd w:val="clear" w:fill="FFFFFF"/>
            <w:tcMar>
              <w:top w:w="20" w:type="dxa"/>
              <w:bottom w:w="20" w:type="dxa"/>
              <w:start w:w="60" w:type="dxa"/>
              <w:end w:w="60" w:type="dxa"/>
            </w:tcMar>
            <w:vAlign w:val="center"/>
          </w:tcPr>
          <w:p>
            <w:pPr>
              <w:spacing w:before="0" w:after="0"/>
            </w:pPr>
            <w:r>
              <w:rPr>
                <w:b/>
                <w:sz w:val="16"/>
              </w:rPr>
              <w:t>Guilin Vertex Greentech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777</w:t>
            </w:r>
          </w:p>
        </w:tc>
        <w:tc>
          <w:tcPr>
            <w:tcW w:type="dxa" w:w="2948"/>
            <w:shd w:val="clear" w:fill="E8F5E9"/>
            <w:tcMar>
              <w:top w:w="20" w:type="dxa"/>
              <w:bottom w:w="20" w:type="dxa"/>
              <w:start w:w="60" w:type="dxa"/>
              <w:end w:w="60" w:type="dxa"/>
            </w:tcMar>
            <w:vAlign w:val="center"/>
          </w:tcPr>
          <w:p>
            <w:pPr>
              <w:spacing w:before="0" w:after="0"/>
            </w:pPr>
            <w:r>
              <w:rPr>
                <w:b/>
                <w:sz w:val="16"/>
              </w:rPr>
              <w:t>Gul Ahmed Textile Mills</w:t>
            </w:r>
          </w:p>
        </w:tc>
        <w:tc>
          <w:tcPr>
            <w:tcW w:type="dxa" w:w="1361"/>
            <w:shd w:val="clear" w:fill="E8F5E9"/>
            <w:tcMar>
              <w:top w:w="20" w:type="dxa"/>
              <w:bottom w:w="20" w:type="dxa"/>
              <w:start w:w="60" w:type="dxa"/>
              <w:end w:w="60" w:type="dxa"/>
            </w:tcMar>
            <w:vAlign w:val="center"/>
          </w:tcPr>
          <w:p>
            <w:pPr>
              <w:spacing w:before="0" w:after="0"/>
            </w:pPr>
            <w:r>
              <w:rPr>
                <w:color w:val="333333"/>
                <w:sz w:val="15"/>
              </w:rPr>
              <w:t>Pakistan</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778</w:t>
            </w:r>
          </w:p>
        </w:tc>
        <w:tc>
          <w:tcPr>
            <w:tcW w:type="dxa" w:w="2948"/>
            <w:shd w:val="clear" w:fill="FFFFFF"/>
            <w:tcMar>
              <w:top w:w="20" w:type="dxa"/>
              <w:bottom w:w="20" w:type="dxa"/>
              <w:start w:w="60" w:type="dxa"/>
              <w:end w:w="60" w:type="dxa"/>
            </w:tcMar>
            <w:vAlign w:val="center"/>
          </w:tcPr>
          <w:p>
            <w:pPr>
              <w:spacing w:before="0" w:after="0"/>
            </w:pPr>
            <w:r>
              <w:rPr>
                <w:b/>
                <w:sz w:val="16"/>
              </w:rPr>
              <w:t>GUL-SER TEKSTIL SAN.TIC.LTD.STI.</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r>
              <w:rPr>
                <w:color w:val="0D47A1"/>
                <w:sz w:val="15"/>
              </w:rPr>
              <w:t>Gulsertekstil.com.tr</w:t>
            </w:r>
          </w:p>
        </w:tc>
        <w:tc>
          <w:tcPr>
            <w:tcW w:type="dxa" w:w="2948"/>
            <w:shd w:val="clear" w:fill="FFFFFF"/>
            <w:tcMar>
              <w:top w:w="20" w:type="dxa"/>
              <w:bottom w:w="20" w:type="dxa"/>
              <w:start w:w="60" w:type="dxa"/>
              <w:end w:w="60" w:type="dxa"/>
            </w:tcMar>
            <w:vAlign w:val="center"/>
          </w:tcPr>
          <w:p>
            <w:pPr>
              <w:spacing w:before="0" w:after="0"/>
            </w:pPr>
            <w:r>
              <w:rPr>
                <w:color w:val="0D47A1"/>
                <w:sz w:val="15"/>
              </w:rPr>
              <w:t>info@gulsertekstil.com.tr</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779</w:t>
            </w:r>
          </w:p>
        </w:tc>
        <w:tc>
          <w:tcPr>
            <w:tcW w:type="dxa" w:w="2948"/>
            <w:shd w:val="clear" w:fill="E8F5E9"/>
            <w:tcMar>
              <w:top w:w="20" w:type="dxa"/>
              <w:bottom w:w="20" w:type="dxa"/>
              <w:start w:w="60" w:type="dxa"/>
              <w:end w:w="60" w:type="dxa"/>
            </w:tcMar>
            <w:vAlign w:val="center"/>
          </w:tcPr>
          <w:p>
            <w:pPr>
              <w:spacing w:before="0" w:after="0"/>
            </w:pPr>
            <w:r>
              <w:rPr>
                <w:b/>
                <w:sz w:val="16"/>
              </w:rPr>
              <w:t>Gulle Entegre Tekstil Isletmeleri Eml.San ve Tic A.S</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780</w:t>
            </w:r>
          </w:p>
        </w:tc>
        <w:tc>
          <w:tcPr>
            <w:tcW w:type="dxa" w:w="2948"/>
            <w:shd w:val="clear" w:fill="FFFFFF"/>
            <w:tcMar>
              <w:top w:w="20" w:type="dxa"/>
              <w:bottom w:w="20" w:type="dxa"/>
              <w:start w:w="60" w:type="dxa"/>
              <w:end w:w="60" w:type="dxa"/>
            </w:tcMar>
            <w:vAlign w:val="center"/>
          </w:tcPr>
          <w:p>
            <w:pPr>
              <w:spacing w:before="0" w:after="0"/>
            </w:pPr>
            <w:r>
              <w:rPr>
                <w:b/>
                <w:sz w:val="16"/>
              </w:rPr>
              <w:t>Gunoz Tekstil ve Kimya Isletmeleri San ve Tic Ltd. Sti.</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r>
              <w:rPr>
                <w:color w:val="0D47A1"/>
                <w:sz w:val="15"/>
              </w:rPr>
              <w:t>www.gunoziplik.com</w:t>
            </w:r>
          </w:p>
        </w:tc>
        <w:tc>
          <w:tcPr>
            <w:tcW w:type="dxa" w:w="2948"/>
            <w:shd w:val="clear" w:fill="FFFFFF"/>
            <w:tcMar>
              <w:top w:w="20" w:type="dxa"/>
              <w:bottom w:w="20" w:type="dxa"/>
              <w:start w:w="60" w:type="dxa"/>
              <w:end w:w="60" w:type="dxa"/>
            </w:tcMar>
            <w:vAlign w:val="center"/>
          </w:tcPr>
          <w:p>
            <w:pPr>
              <w:spacing w:before="0" w:after="0"/>
            </w:pPr>
            <w:r>
              <w:rPr>
                <w:color w:val="C62828"/>
                <w:sz w:val="15"/>
              </w:rPr>
              <w:t>sales@gunoziplik.com ; gunoz@gunoziplik.com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781</w:t>
            </w:r>
          </w:p>
        </w:tc>
        <w:tc>
          <w:tcPr>
            <w:tcW w:type="dxa" w:w="2948"/>
            <w:shd w:val="clear" w:fill="E8F5E9"/>
            <w:tcMar>
              <w:top w:w="20" w:type="dxa"/>
              <w:bottom w:w="20" w:type="dxa"/>
              <w:start w:w="60" w:type="dxa"/>
              <w:end w:w="60" w:type="dxa"/>
            </w:tcMar>
            <w:vAlign w:val="center"/>
          </w:tcPr>
          <w:p>
            <w:pPr>
              <w:spacing w:before="0" w:after="0"/>
            </w:pPr>
            <w:r>
              <w:rPr>
                <w:b/>
                <w:sz w:val="16"/>
              </w:rPr>
              <w:t>Guntas Gunduzbey Iplik ve Dok. Fab.San ve Tic A.S</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r>
              <w:rPr>
                <w:color w:val="0D47A1"/>
                <w:sz w:val="15"/>
              </w:rPr>
              <w:t>www.guntas.com.tr</w:t>
            </w:r>
          </w:p>
        </w:tc>
        <w:tc>
          <w:tcPr>
            <w:tcW w:type="dxa" w:w="2948"/>
            <w:shd w:val="clear" w:fill="E8F5E9"/>
            <w:tcMar>
              <w:top w:w="20" w:type="dxa"/>
              <w:bottom w:w="20" w:type="dxa"/>
              <w:start w:w="60" w:type="dxa"/>
              <w:end w:w="60" w:type="dxa"/>
            </w:tcMar>
            <w:vAlign w:val="center"/>
          </w:tcPr>
          <w:p>
            <w:pPr>
              <w:spacing w:before="0" w:after="0"/>
            </w:pPr>
            <w:r>
              <w:rPr>
                <w:color w:val="C62828"/>
                <w:sz w:val="15"/>
              </w:rPr>
              <w:t>info@guntas.com.tr ; export@guntas.com.tr ; ik@guntas.com.tr</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782</w:t>
            </w:r>
          </w:p>
        </w:tc>
        <w:tc>
          <w:tcPr>
            <w:tcW w:type="dxa" w:w="2948"/>
            <w:shd w:val="clear" w:fill="FFFFFF"/>
            <w:tcMar>
              <w:top w:w="20" w:type="dxa"/>
              <w:bottom w:w="20" w:type="dxa"/>
              <w:start w:w="60" w:type="dxa"/>
              <w:end w:w="60" w:type="dxa"/>
            </w:tcMar>
            <w:vAlign w:val="center"/>
          </w:tcPr>
          <w:p>
            <w:pPr>
              <w:spacing w:before="0" w:after="0"/>
            </w:pPr>
            <w:r>
              <w:rPr>
                <w:b/>
                <w:sz w:val="16"/>
              </w:rPr>
              <w:t>Guntur Spinning Mills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www.gunturspinningmills.com</w:t>
            </w:r>
          </w:p>
        </w:tc>
        <w:tc>
          <w:tcPr>
            <w:tcW w:type="dxa" w:w="2948"/>
            <w:shd w:val="clear" w:fill="FFFFFF"/>
            <w:tcMar>
              <w:top w:w="20" w:type="dxa"/>
              <w:bottom w:w="20" w:type="dxa"/>
              <w:start w:w="60" w:type="dxa"/>
              <w:end w:w="60" w:type="dxa"/>
            </w:tcMar>
            <w:vAlign w:val="center"/>
          </w:tcPr>
          <w:p>
            <w:pPr>
              <w:spacing w:before="0" w:after="0"/>
            </w:pPr>
            <w:r>
              <w:rPr>
                <w:color w:val="0D47A1"/>
                <w:sz w:val="15"/>
              </w:rPr>
              <w:t>info@gsm.com ; gsmguntur2006@gmail.com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783</w:t>
            </w:r>
          </w:p>
        </w:tc>
        <w:tc>
          <w:tcPr>
            <w:tcW w:type="dxa" w:w="2948"/>
            <w:shd w:val="clear" w:fill="E8F5E9"/>
            <w:tcMar>
              <w:top w:w="20" w:type="dxa"/>
              <w:bottom w:w="20" w:type="dxa"/>
              <w:start w:w="60" w:type="dxa"/>
              <w:end w:w="60" w:type="dxa"/>
            </w:tcMar>
            <w:vAlign w:val="center"/>
          </w:tcPr>
          <w:p>
            <w:pPr>
              <w:spacing w:before="0" w:after="0"/>
            </w:pPr>
            <w:r>
              <w:rPr>
                <w:b/>
                <w:sz w:val="16"/>
              </w:rPr>
              <w:t>GUREL TEKSTIL SANAYI VE TICARET LIMITED SIRKETI</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r>
              <w:rPr>
                <w:color w:val="0D47A1"/>
                <w:sz w:val="15"/>
              </w:rPr>
              <w:t>www.gureltekstil.com</w:t>
            </w:r>
          </w:p>
        </w:tc>
        <w:tc>
          <w:tcPr>
            <w:tcW w:type="dxa" w:w="2948"/>
            <w:shd w:val="clear" w:fill="E8F5E9"/>
            <w:tcMar>
              <w:top w:w="20" w:type="dxa"/>
              <w:bottom w:w="20" w:type="dxa"/>
              <w:start w:w="60" w:type="dxa"/>
              <w:end w:w="60" w:type="dxa"/>
            </w:tcMar>
            <w:vAlign w:val="center"/>
          </w:tcPr>
          <w:p>
            <w:pPr>
              <w:spacing w:before="0" w:after="0"/>
            </w:pPr>
            <w:r>
              <w:rPr>
                <w:color w:val="0D47A1"/>
                <w:sz w:val="15"/>
              </w:rPr>
              <w:t>info@gureltekstil.com ; info@website.com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784</w:t>
            </w:r>
          </w:p>
        </w:tc>
        <w:tc>
          <w:tcPr>
            <w:tcW w:type="dxa" w:w="2948"/>
            <w:shd w:val="clear" w:fill="FFFFFF"/>
            <w:tcMar>
              <w:top w:w="20" w:type="dxa"/>
              <w:bottom w:w="20" w:type="dxa"/>
              <w:start w:w="60" w:type="dxa"/>
              <w:end w:w="60" w:type="dxa"/>
            </w:tcMar>
            <w:vAlign w:val="center"/>
          </w:tcPr>
          <w:p>
            <w:pPr>
              <w:spacing w:before="0" w:after="0"/>
            </w:pPr>
            <w:r>
              <w:rPr>
                <w:b/>
                <w:sz w:val="16"/>
              </w:rPr>
              <w:t>Guru Knits, Inc.</w:t>
            </w:r>
          </w:p>
        </w:tc>
        <w:tc>
          <w:tcPr>
            <w:tcW w:type="dxa" w:w="1361"/>
            <w:shd w:val="clear" w:fill="FFFFFF"/>
            <w:tcMar>
              <w:top w:w="20" w:type="dxa"/>
              <w:bottom w:w="20" w:type="dxa"/>
              <w:start w:w="60" w:type="dxa"/>
              <w:end w:w="60" w:type="dxa"/>
            </w:tcMar>
            <w:vAlign w:val="center"/>
          </w:tcPr>
          <w:p>
            <w:pPr>
              <w:spacing w:before="0" w:after="0"/>
            </w:pPr>
            <w:r>
              <w:rPr>
                <w:color w:val="333333"/>
                <w:sz w:val="15"/>
              </w:rPr>
              <w:t>United States</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785</w:t>
            </w:r>
          </w:p>
        </w:tc>
        <w:tc>
          <w:tcPr>
            <w:tcW w:type="dxa" w:w="2948"/>
            <w:shd w:val="clear" w:fill="E8F5E9"/>
            <w:tcMar>
              <w:top w:w="20" w:type="dxa"/>
              <w:bottom w:w="20" w:type="dxa"/>
              <w:start w:w="60" w:type="dxa"/>
              <w:end w:w="60" w:type="dxa"/>
            </w:tcMar>
            <w:vAlign w:val="center"/>
          </w:tcPr>
          <w:p>
            <w:pPr>
              <w:spacing w:before="0" w:after="0"/>
            </w:pPr>
            <w:r>
              <w:rPr>
                <w:b/>
                <w:sz w:val="16"/>
              </w:rPr>
              <w:t>Gurulaxmi Exim Private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786</w:t>
            </w:r>
          </w:p>
        </w:tc>
        <w:tc>
          <w:tcPr>
            <w:tcW w:type="dxa" w:w="2948"/>
            <w:shd w:val="clear" w:fill="FFFFFF"/>
            <w:tcMar>
              <w:top w:w="20" w:type="dxa"/>
              <w:bottom w:w="20" w:type="dxa"/>
              <w:start w:w="60" w:type="dxa"/>
              <w:end w:w="60" w:type="dxa"/>
            </w:tcMar>
            <w:vAlign w:val="center"/>
          </w:tcPr>
          <w:p>
            <w:pPr>
              <w:spacing w:before="0" w:after="0"/>
            </w:pPr>
            <w:r>
              <w:rPr>
                <w:b/>
                <w:sz w:val="16"/>
              </w:rPr>
              <w:t>GYT (HK) INTERNATIONAL DEVELOPMENT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787</w:t>
            </w:r>
          </w:p>
        </w:tc>
        <w:tc>
          <w:tcPr>
            <w:tcW w:type="dxa" w:w="2948"/>
            <w:shd w:val="clear" w:fill="E8F5E9"/>
            <w:tcMar>
              <w:top w:w="20" w:type="dxa"/>
              <w:bottom w:w="20" w:type="dxa"/>
              <w:start w:w="60" w:type="dxa"/>
              <w:end w:w="60" w:type="dxa"/>
            </w:tcMar>
            <w:vAlign w:val="center"/>
          </w:tcPr>
          <w:p>
            <w:pPr>
              <w:spacing w:before="0" w:after="0"/>
            </w:pPr>
            <w:r>
              <w:rPr>
                <w:b/>
                <w:sz w:val="16"/>
              </w:rPr>
              <w:t>H W Textile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r>
              <w:rPr>
                <w:color w:val="0D47A1"/>
                <w:sz w:val="15"/>
              </w:rPr>
              <w:t>www.hwtextiles.com.hk</w:t>
            </w:r>
          </w:p>
        </w:tc>
        <w:tc>
          <w:tcPr>
            <w:tcW w:type="dxa" w:w="2948"/>
            <w:shd w:val="clear" w:fill="E8F5E9"/>
            <w:tcMar>
              <w:top w:w="20" w:type="dxa"/>
              <w:bottom w:w="20" w:type="dxa"/>
              <w:start w:w="60" w:type="dxa"/>
              <w:end w:w="60" w:type="dxa"/>
            </w:tcMar>
            <w:vAlign w:val="center"/>
          </w:tcPr>
          <w:p>
            <w:pPr>
              <w:spacing w:before="0" w:after="0"/>
            </w:pPr>
            <w:r>
              <w:rPr>
                <w:color w:val="C62828"/>
                <w:sz w:val="15"/>
              </w:rPr>
              <w:t>general@hwtextiles.com.hk</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788</w:t>
            </w:r>
          </w:p>
        </w:tc>
        <w:tc>
          <w:tcPr>
            <w:tcW w:type="dxa" w:w="2948"/>
            <w:shd w:val="clear" w:fill="FFFFFF"/>
            <w:tcMar>
              <w:top w:w="20" w:type="dxa"/>
              <w:bottom w:w="20" w:type="dxa"/>
              <w:start w:w="60" w:type="dxa"/>
              <w:end w:w="60" w:type="dxa"/>
            </w:tcMar>
            <w:vAlign w:val="center"/>
          </w:tcPr>
          <w:p>
            <w:pPr>
              <w:spacing w:before="0" w:after="0"/>
            </w:pPr>
            <w:r>
              <w:rPr>
                <w:b/>
                <w:sz w:val="16"/>
              </w:rPr>
              <w:t>H. A. FIBRES (PRIVATE)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Pakistan</w:t>
            </w:r>
          </w:p>
        </w:tc>
        <w:tc>
          <w:tcPr>
            <w:tcW w:type="dxa" w:w="2608"/>
            <w:shd w:val="clear" w:fill="FFFFFF"/>
            <w:tcMar>
              <w:top w:w="20" w:type="dxa"/>
              <w:bottom w:w="20" w:type="dxa"/>
              <w:start w:w="60" w:type="dxa"/>
              <w:end w:w="60" w:type="dxa"/>
            </w:tcMar>
            <w:vAlign w:val="center"/>
          </w:tcPr>
          <w:p>
            <w:pPr>
              <w:spacing w:before="0" w:after="0"/>
            </w:pPr>
            <w:r>
              <w:rPr>
                <w:color w:val="0D47A1"/>
                <w:sz w:val="15"/>
              </w:rPr>
              <w:t>www.husnaintex.com</w:t>
            </w:r>
          </w:p>
        </w:tc>
        <w:tc>
          <w:tcPr>
            <w:tcW w:type="dxa" w:w="2948"/>
            <w:shd w:val="clear" w:fill="FFFFFF"/>
            <w:tcMar>
              <w:top w:w="20" w:type="dxa"/>
              <w:bottom w:w="20" w:type="dxa"/>
              <w:start w:w="60" w:type="dxa"/>
              <w:end w:w="60" w:type="dxa"/>
            </w:tcMar>
            <w:vAlign w:val="center"/>
          </w:tcPr>
          <w:p>
            <w:pPr>
              <w:spacing w:before="0" w:after="0"/>
            </w:pPr>
            <w:r>
              <w:rPr>
                <w:color w:val="0D47A1"/>
                <w:sz w:val="15"/>
              </w:rPr>
              <w:t>ho@husnaintex.com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789</w:t>
            </w:r>
          </w:p>
        </w:tc>
        <w:tc>
          <w:tcPr>
            <w:tcW w:type="dxa" w:w="2948"/>
            <w:shd w:val="clear" w:fill="E8F5E9"/>
            <w:tcMar>
              <w:top w:w="20" w:type="dxa"/>
              <w:bottom w:w="20" w:type="dxa"/>
              <w:start w:w="60" w:type="dxa"/>
              <w:end w:w="60" w:type="dxa"/>
            </w:tcMar>
            <w:vAlign w:val="center"/>
          </w:tcPr>
          <w:p>
            <w:pPr>
              <w:spacing w:before="0" w:after="0"/>
            </w:pPr>
            <w:r>
              <w:rPr>
                <w:b/>
                <w:sz w:val="16"/>
              </w:rPr>
              <w:t>H.A.Fibres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Pakistan</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790</w:t>
            </w:r>
          </w:p>
        </w:tc>
        <w:tc>
          <w:tcPr>
            <w:tcW w:type="dxa" w:w="2948"/>
            <w:shd w:val="clear" w:fill="FFFFFF"/>
            <w:tcMar>
              <w:top w:w="20" w:type="dxa"/>
              <w:bottom w:w="20" w:type="dxa"/>
              <w:start w:w="60" w:type="dxa"/>
              <w:end w:w="60" w:type="dxa"/>
            </w:tcMar>
            <w:vAlign w:val="center"/>
          </w:tcPr>
          <w:p>
            <w:pPr>
              <w:spacing w:before="0" w:after="0"/>
            </w:pPr>
            <w:r>
              <w:rPr>
                <w:b/>
                <w:sz w:val="16"/>
              </w:rPr>
              <w:t>H.A.Haq Spinning Mills (Pvt)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Pakistan</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791</w:t>
            </w:r>
          </w:p>
        </w:tc>
        <w:tc>
          <w:tcPr>
            <w:tcW w:type="dxa" w:w="2948"/>
            <w:shd w:val="clear" w:fill="E8F5E9"/>
            <w:tcMar>
              <w:top w:w="20" w:type="dxa"/>
              <w:bottom w:w="20" w:type="dxa"/>
              <w:start w:w="60" w:type="dxa"/>
              <w:end w:w="60" w:type="dxa"/>
            </w:tcMar>
            <w:vAlign w:val="center"/>
          </w:tcPr>
          <w:p>
            <w:pPr>
              <w:spacing w:before="0" w:after="0"/>
            </w:pPr>
            <w:r>
              <w:rPr>
                <w:b/>
                <w:sz w:val="16"/>
              </w:rPr>
              <w:t>H.A.R Textile Mills (Pvt.)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Pakistan</w:t>
            </w:r>
          </w:p>
        </w:tc>
        <w:tc>
          <w:tcPr>
            <w:tcW w:type="dxa" w:w="2608"/>
            <w:shd w:val="clear" w:fill="E8F5E9"/>
            <w:tcMar>
              <w:top w:w="20" w:type="dxa"/>
              <w:bottom w:w="20" w:type="dxa"/>
              <w:start w:w="60" w:type="dxa"/>
              <w:end w:w="60" w:type="dxa"/>
            </w:tcMar>
            <w:vAlign w:val="center"/>
          </w:tcPr>
          <w:p>
            <w:pPr>
              <w:spacing w:before="0" w:after="0"/>
            </w:pPr>
            <w:r>
              <w:rPr>
                <w:color w:val="0D47A1"/>
                <w:sz w:val="15"/>
              </w:rPr>
              <w:t>www.hartextile.com</w:t>
            </w:r>
          </w:p>
        </w:tc>
        <w:tc>
          <w:tcPr>
            <w:tcW w:type="dxa" w:w="2948"/>
            <w:shd w:val="clear" w:fill="E8F5E9"/>
            <w:tcMar>
              <w:top w:w="20" w:type="dxa"/>
              <w:bottom w:w="20" w:type="dxa"/>
              <w:start w:w="60" w:type="dxa"/>
              <w:end w:w="60" w:type="dxa"/>
            </w:tcMar>
            <w:vAlign w:val="center"/>
          </w:tcPr>
          <w:p>
            <w:pPr>
              <w:spacing w:before="0" w:after="0"/>
            </w:pPr>
            <w:r>
              <w:rPr>
                <w:color w:val="0D47A1"/>
                <w:sz w:val="15"/>
              </w:rPr>
              <w:t>info@hartextile.com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792</w:t>
            </w:r>
          </w:p>
        </w:tc>
        <w:tc>
          <w:tcPr>
            <w:tcW w:type="dxa" w:w="2948"/>
            <w:shd w:val="clear" w:fill="FFFFFF"/>
            <w:tcMar>
              <w:top w:w="20" w:type="dxa"/>
              <w:bottom w:w="20" w:type="dxa"/>
              <w:start w:w="60" w:type="dxa"/>
              <w:end w:w="60" w:type="dxa"/>
            </w:tcMar>
            <w:vAlign w:val="center"/>
          </w:tcPr>
          <w:p>
            <w:pPr>
              <w:spacing w:before="0" w:after="0"/>
            </w:pPr>
            <w:r>
              <w:rPr>
                <w:b/>
                <w:sz w:val="16"/>
              </w:rPr>
              <w:t>Ha-Meem Spinning Mills Ltd</w:t>
            </w:r>
          </w:p>
        </w:tc>
        <w:tc>
          <w:tcPr>
            <w:tcW w:type="dxa" w:w="1361"/>
            <w:shd w:val="clear" w:fill="FFFFFF"/>
            <w:tcMar>
              <w:top w:w="20" w:type="dxa"/>
              <w:bottom w:w="20" w:type="dxa"/>
              <w:start w:w="60" w:type="dxa"/>
              <w:end w:w="60" w:type="dxa"/>
            </w:tcMar>
            <w:vAlign w:val="center"/>
          </w:tcPr>
          <w:p>
            <w:pPr>
              <w:spacing w:before="0" w:after="0"/>
            </w:pPr>
            <w:r>
              <w:rPr>
                <w:color w:val="333333"/>
                <w:sz w:val="15"/>
              </w:rPr>
              <w:t>Bangladesh</w:t>
            </w:r>
          </w:p>
        </w:tc>
        <w:tc>
          <w:tcPr>
            <w:tcW w:type="dxa" w:w="2608"/>
            <w:shd w:val="clear" w:fill="FFFFFF"/>
            <w:tcMar>
              <w:top w:w="20" w:type="dxa"/>
              <w:bottom w:w="20" w:type="dxa"/>
              <w:start w:w="60" w:type="dxa"/>
              <w:end w:w="60" w:type="dxa"/>
            </w:tcMar>
            <w:vAlign w:val="center"/>
          </w:tcPr>
          <w:p>
            <w:pPr>
              <w:spacing w:before="0" w:after="0"/>
            </w:pPr>
            <w:r>
              <w:rPr>
                <w:color w:val="0D47A1"/>
                <w:sz w:val="15"/>
              </w:rPr>
              <w:t>www.hameemgroup.net</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793</w:t>
            </w:r>
          </w:p>
        </w:tc>
        <w:tc>
          <w:tcPr>
            <w:tcW w:type="dxa" w:w="2948"/>
            <w:shd w:val="clear" w:fill="E8F5E9"/>
            <w:tcMar>
              <w:top w:w="20" w:type="dxa"/>
              <w:bottom w:w="20" w:type="dxa"/>
              <w:start w:w="60" w:type="dxa"/>
              <w:end w:w="60" w:type="dxa"/>
            </w:tcMar>
            <w:vAlign w:val="center"/>
          </w:tcPr>
          <w:p>
            <w:pPr>
              <w:spacing w:before="0" w:after="0"/>
            </w:pPr>
            <w:r>
              <w:rPr>
                <w:b/>
                <w:sz w:val="16"/>
              </w:rPr>
              <w:t>Haama Ltd.</w:t>
            </w:r>
          </w:p>
        </w:tc>
        <w:tc>
          <w:tcPr>
            <w:tcW w:type="dxa" w:w="1361"/>
            <w:shd w:val="clear" w:fill="E8F5E9"/>
            <w:tcMar>
              <w:top w:w="20" w:type="dxa"/>
              <w:bottom w:w="20" w:type="dxa"/>
              <w:start w:w="60" w:type="dxa"/>
              <w:end w:w="60" w:type="dxa"/>
            </w:tcMar>
            <w:vAlign w:val="center"/>
          </w:tcPr>
          <w:p>
            <w:pPr>
              <w:spacing w:before="0" w:after="0"/>
            </w:pPr>
            <w:r>
              <w:rPr>
                <w:color w:val="333333"/>
                <w:sz w:val="15"/>
              </w:rPr>
              <w:t>Israel</w:t>
            </w:r>
          </w:p>
        </w:tc>
        <w:tc>
          <w:tcPr>
            <w:tcW w:type="dxa" w:w="2608"/>
            <w:shd w:val="clear" w:fill="E8F5E9"/>
            <w:tcMar>
              <w:top w:w="20" w:type="dxa"/>
              <w:bottom w:w="20" w:type="dxa"/>
              <w:start w:w="60" w:type="dxa"/>
              <w:end w:w="60" w:type="dxa"/>
            </w:tcMar>
            <w:vAlign w:val="center"/>
          </w:tcPr>
          <w:p>
            <w:pPr>
              <w:spacing w:before="0" w:after="0"/>
            </w:pPr>
            <w:r>
              <w:rPr>
                <w:color w:val="0D47A1"/>
                <w:sz w:val="15"/>
              </w:rPr>
              <w:t>www.haama.com</w:t>
            </w:r>
          </w:p>
        </w:tc>
        <w:tc>
          <w:tcPr>
            <w:tcW w:type="dxa" w:w="2948"/>
            <w:shd w:val="clear" w:fill="E8F5E9"/>
            <w:tcMar>
              <w:top w:w="20" w:type="dxa"/>
              <w:bottom w:w="20" w:type="dxa"/>
              <w:start w:w="60" w:type="dxa"/>
              <w:end w:w="60" w:type="dxa"/>
            </w:tcMar>
            <w:vAlign w:val="center"/>
          </w:tcPr>
          <w:p>
            <w:pPr>
              <w:spacing w:before="0" w:after="0"/>
            </w:pPr>
            <w:r>
              <w:rPr>
                <w:color w:val="0D47A1"/>
                <w:sz w:val="15"/>
              </w:rPr>
              <w:t>sales@haama.com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794</w:t>
            </w:r>
          </w:p>
        </w:tc>
        <w:tc>
          <w:tcPr>
            <w:tcW w:type="dxa" w:w="2948"/>
            <w:shd w:val="clear" w:fill="FFFFFF"/>
            <w:tcMar>
              <w:top w:w="20" w:type="dxa"/>
              <w:bottom w:w="20" w:type="dxa"/>
              <w:start w:w="60" w:type="dxa"/>
              <w:end w:w="60" w:type="dxa"/>
            </w:tcMar>
            <w:vAlign w:val="center"/>
          </w:tcPr>
          <w:p>
            <w:pPr>
              <w:spacing w:before="0" w:after="0"/>
            </w:pPr>
            <w:r>
              <w:rPr>
                <w:b/>
                <w:sz w:val="16"/>
              </w:rPr>
              <w:t>Haji Alimohamed Moosa &amp; Co</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www.hamco.in</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795</w:t>
            </w:r>
          </w:p>
        </w:tc>
        <w:tc>
          <w:tcPr>
            <w:tcW w:type="dxa" w:w="2948"/>
            <w:shd w:val="clear" w:fill="E8F5E9"/>
            <w:tcMar>
              <w:top w:w="20" w:type="dxa"/>
              <w:bottom w:w="20" w:type="dxa"/>
              <w:start w:w="60" w:type="dxa"/>
              <w:end w:w="60" w:type="dxa"/>
            </w:tcMar>
            <w:vAlign w:val="center"/>
          </w:tcPr>
          <w:p>
            <w:pPr>
              <w:spacing w:before="0" w:after="0"/>
            </w:pPr>
            <w:r>
              <w:rPr>
                <w:b/>
                <w:sz w:val="16"/>
              </w:rPr>
              <w:t>Hallotex S.L.</w:t>
            </w:r>
          </w:p>
        </w:tc>
        <w:tc>
          <w:tcPr>
            <w:tcW w:type="dxa" w:w="1361"/>
            <w:shd w:val="clear" w:fill="E8F5E9"/>
            <w:tcMar>
              <w:top w:w="20" w:type="dxa"/>
              <w:bottom w:w="20" w:type="dxa"/>
              <w:start w:w="60" w:type="dxa"/>
              <w:end w:w="60" w:type="dxa"/>
            </w:tcMar>
            <w:vAlign w:val="center"/>
          </w:tcPr>
          <w:p>
            <w:pPr>
              <w:spacing w:before="0" w:after="0"/>
            </w:pPr>
            <w:r>
              <w:rPr>
                <w:color w:val="333333"/>
                <w:sz w:val="15"/>
              </w:rPr>
              <w:t>Spain</w:t>
            </w:r>
          </w:p>
        </w:tc>
        <w:tc>
          <w:tcPr>
            <w:tcW w:type="dxa" w:w="2608"/>
            <w:shd w:val="clear" w:fill="E8F5E9"/>
            <w:tcMar>
              <w:top w:w="20" w:type="dxa"/>
              <w:bottom w:w="20" w:type="dxa"/>
              <w:start w:w="60" w:type="dxa"/>
              <w:end w:w="60" w:type="dxa"/>
            </w:tcMar>
            <w:vAlign w:val="center"/>
          </w:tcPr>
          <w:p>
            <w:pPr>
              <w:spacing w:before="0" w:after="0"/>
            </w:pPr>
            <w:r>
              <w:rPr>
                <w:color w:val="0D47A1"/>
                <w:sz w:val="15"/>
              </w:rPr>
              <w:t>www.hallotex.com</w:t>
            </w:r>
          </w:p>
        </w:tc>
        <w:tc>
          <w:tcPr>
            <w:tcW w:type="dxa" w:w="2948"/>
            <w:shd w:val="clear" w:fill="E8F5E9"/>
            <w:tcMar>
              <w:top w:w="20" w:type="dxa"/>
              <w:bottom w:w="20" w:type="dxa"/>
              <w:start w:w="60" w:type="dxa"/>
              <w:end w:w="60" w:type="dxa"/>
            </w:tcMar>
            <w:vAlign w:val="center"/>
          </w:tcPr>
          <w:p>
            <w:pPr>
              <w:spacing w:before="0" w:after="0"/>
            </w:pPr>
            <w:r>
              <w:rPr>
                <w:color w:val="0D47A1"/>
                <w:sz w:val="15"/>
              </w:rPr>
              <w:t>hallotex@hallotex.com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796</w:t>
            </w:r>
          </w:p>
        </w:tc>
        <w:tc>
          <w:tcPr>
            <w:tcW w:type="dxa" w:w="2948"/>
            <w:shd w:val="clear" w:fill="FFFFFF"/>
            <w:tcMar>
              <w:top w:w="20" w:type="dxa"/>
              <w:bottom w:w="20" w:type="dxa"/>
              <w:start w:w="60" w:type="dxa"/>
              <w:end w:w="60" w:type="dxa"/>
            </w:tcMar>
            <w:vAlign w:val="center"/>
          </w:tcPr>
          <w:p>
            <w:pPr>
              <w:spacing w:before="0" w:after="0"/>
            </w:pPr>
            <w:r>
              <w:rPr>
                <w:b/>
                <w:sz w:val="16"/>
              </w:rPr>
              <w:t>Hamboya Boyacilik Tekstil A.S</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797</w:t>
            </w:r>
          </w:p>
        </w:tc>
        <w:tc>
          <w:tcPr>
            <w:tcW w:type="dxa" w:w="2948"/>
            <w:shd w:val="clear" w:fill="E8F5E9"/>
            <w:tcMar>
              <w:top w:w="20" w:type="dxa"/>
              <w:bottom w:w="20" w:type="dxa"/>
              <w:start w:w="60" w:type="dxa"/>
              <w:end w:w="60" w:type="dxa"/>
            </w:tcMar>
            <w:vAlign w:val="center"/>
          </w:tcPr>
          <w:p>
            <w:pPr>
              <w:spacing w:before="0" w:after="0"/>
            </w:pPr>
            <w:r>
              <w:rPr>
                <w:b/>
                <w:sz w:val="16"/>
              </w:rPr>
              <w:t>Hamrick Mills</w:t>
            </w:r>
          </w:p>
        </w:tc>
        <w:tc>
          <w:tcPr>
            <w:tcW w:type="dxa" w:w="1361"/>
            <w:shd w:val="clear" w:fill="E8F5E9"/>
            <w:tcMar>
              <w:top w:w="20" w:type="dxa"/>
              <w:bottom w:w="20" w:type="dxa"/>
              <w:start w:w="60" w:type="dxa"/>
              <w:end w:w="60" w:type="dxa"/>
            </w:tcMar>
            <w:vAlign w:val="center"/>
          </w:tcPr>
          <w:p>
            <w:pPr>
              <w:spacing w:before="0" w:after="0"/>
            </w:pPr>
            <w:r>
              <w:rPr>
                <w:color w:val="333333"/>
                <w:sz w:val="15"/>
              </w:rPr>
              <w:t>United States</w:t>
            </w:r>
          </w:p>
        </w:tc>
        <w:tc>
          <w:tcPr>
            <w:tcW w:type="dxa" w:w="2608"/>
            <w:shd w:val="clear" w:fill="E8F5E9"/>
            <w:tcMar>
              <w:top w:w="20" w:type="dxa"/>
              <w:bottom w:w="20" w:type="dxa"/>
              <w:start w:w="60" w:type="dxa"/>
              <w:end w:w="60" w:type="dxa"/>
            </w:tcMar>
            <w:vAlign w:val="center"/>
          </w:tcPr>
          <w:p>
            <w:pPr>
              <w:spacing w:before="0" w:after="0"/>
            </w:pPr>
            <w:r>
              <w:rPr>
                <w:color w:val="0D47A1"/>
                <w:sz w:val="15"/>
              </w:rPr>
              <w:t>www.hamrickmills.com</w:t>
            </w:r>
          </w:p>
        </w:tc>
        <w:tc>
          <w:tcPr>
            <w:tcW w:type="dxa" w:w="2948"/>
            <w:shd w:val="clear" w:fill="E8F5E9"/>
            <w:tcMar>
              <w:top w:w="20" w:type="dxa"/>
              <w:bottom w:w="20" w:type="dxa"/>
              <w:start w:w="60" w:type="dxa"/>
              <w:end w:w="60" w:type="dxa"/>
            </w:tcMar>
            <w:vAlign w:val="center"/>
          </w:tcPr>
          <w:p>
            <w:pPr>
              <w:spacing w:before="0" w:after="0"/>
            </w:pPr>
            <w:r>
              <w:rPr>
                <w:color w:val="C62828"/>
                <w:sz w:val="15"/>
              </w:rPr>
              <w:t>jhopkins@hamrickmills.com ; jrlockett@hamrickmills.com ; rlockett@hamrickmills.com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798</w:t>
            </w:r>
          </w:p>
        </w:tc>
        <w:tc>
          <w:tcPr>
            <w:tcW w:type="dxa" w:w="2948"/>
            <w:shd w:val="clear" w:fill="FFFFFF"/>
            <w:tcMar>
              <w:top w:w="20" w:type="dxa"/>
              <w:bottom w:w="20" w:type="dxa"/>
              <w:start w:w="60" w:type="dxa"/>
              <w:end w:w="60" w:type="dxa"/>
            </w:tcMar>
            <w:vAlign w:val="center"/>
          </w:tcPr>
          <w:p>
            <w:pPr>
              <w:spacing w:before="0" w:after="0"/>
            </w:pPr>
            <w:r>
              <w:rPr>
                <w:b/>
                <w:sz w:val="16"/>
              </w:rPr>
              <w:t>Hamzagil Emprime Sanayi ve Ticaret A.S.</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r>
              <w:rPr>
                <w:color w:val="0D47A1"/>
                <w:sz w:val="15"/>
              </w:rPr>
              <w:t>www.hamzagil.com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799</w:t>
            </w:r>
          </w:p>
        </w:tc>
        <w:tc>
          <w:tcPr>
            <w:tcW w:type="dxa" w:w="2948"/>
            <w:shd w:val="clear" w:fill="E8F5E9"/>
            <w:tcMar>
              <w:top w:w="20" w:type="dxa"/>
              <w:bottom w:w="20" w:type="dxa"/>
              <w:start w:w="60" w:type="dxa"/>
              <w:end w:w="60" w:type="dxa"/>
            </w:tcMar>
            <w:vAlign w:val="center"/>
          </w:tcPr>
          <w:p>
            <w:pPr>
              <w:spacing w:before="0" w:after="0"/>
            </w:pPr>
            <w:r>
              <w:rPr>
                <w:b/>
                <w:sz w:val="16"/>
              </w:rPr>
              <w:t>Handcraft Mfg Corp.</w:t>
            </w:r>
          </w:p>
        </w:tc>
        <w:tc>
          <w:tcPr>
            <w:tcW w:type="dxa" w:w="1361"/>
            <w:shd w:val="clear" w:fill="E8F5E9"/>
            <w:tcMar>
              <w:top w:w="20" w:type="dxa"/>
              <w:bottom w:w="20" w:type="dxa"/>
              <w:start w:w="60" w:type="dxa"/>
              <w:end w:w="60" w:type="dxa"/>
            </w:tcMar>
            <w:vAlign w:val="center"/>
          </w:tcPr>
          <w:p>
            <w:pPr>
              <w:spacing w:before="0" w:after="0"/>
            </w:pPr>
            <w:r>
              <w:rPr>
                <w:color w:val="333333"/>
                <w:sz w:val="15"/>
              </w:rPr>
              <w:t>United States</w:t>
            </w:r>
          </w:p>
        </w:tc>
        <w:tc>
          <w:tcPr>
            <w:tcW w:type="dxa" w:w="2608"/>
            <w:shd w:val="clear" w:fill="E8F5E9"/>
            <w:tcMar>
              <w:top w:w="20" w:type="dxa"/>
              <w:bottom w:w="20" w:type="dxa"/>
              <w:start w:w="60" w:type="dxa"/>
              <w:end w:w="60" w:type="dxa"/>
            </w:tcMar>
            <w:vAlign w:val="center"/>
          </w:tcPr>
          <w:p>
            <w:pPr>
              <w:spacing w:before="0" w:after="0"/>
            </w:pPr>
            <w:r>
              <w:rPr>
                <w:color w:val="0D47A1"/>
                <w:sz w:val="15"/>
              </w:rPr>
              <w:t>www.handcraft.com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800</w:t>
            </w:r>
          </w:p>
        </w:tc>
        <w:tc>
          <w:tcPr>
            <w:tcW w:type="dxa" w:w="2948"/>
            <w:shd w:val="clear" w:fill="FFFFFF"/>
            <w:tcMar>
              <w:top w:w="20" w:type="dxa"/>
              <w:bottom w:w="20" w:type="dxa"/>
              <w:start w:w="60" w:type="dxa"/>
              <w:end w:w="60" w:type="dxa"/>
            </w:tcMar>
            <w:vAlign w:val="center"/>
          </w:tcPr>
          <w:p>
            <w:pPr>
              <w:spacing w:before="0" w:after="0"/>
            </w:pPr>
            <w:r>
              <w:rPr>
                <w:b/>
                <w:sz w:val="16"/>
              </w:rPr>
              <w:t>Hang Tung Resources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801</w:t>
            </w:r>
          </w:p>
        </w:tc>
        <w:tc>
          <w:tcPr>
            <w:tcW w:type="dxa" w:w="2948"/>
            <w:shd w:val="clear" w:fill="E8F5E9"/>
            <w:tcMar>
              <w:top w:w="20" w:type="dxa"/>
              <w:bottom w:w="20" w:type="dxa"/>
              <w:start w:w="60" w:type="dxa"/>
              <w:end w:w="60" w:type="dxa"/>
            </w:tcMar>
            <w:vAlign w:val="center"/>
          </w:tcPr>
          <w:p>
            <w:pPr>
              <w:spacing w:before="0" w:after="0"/>
            </w:pPr>
            <w:r>
              <w:rPr>
                <w:b/>
                <w:sz w:val="16"/>
              </w:rPr>
              <w:t>Hang Yue Tong Company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r>
              <w:rPr>
                <w:color w:val="0D47A1"/>
                <w:sz w:val="15"/>
              </w:rPr>
              <w:t>www.chinacnd.com/hengyutong-platform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802</w:t>
            </w:r>
          </w:p>
        </w:tc>
        <w:tc>
          <w:tcPr>
            <w:tcW w:type="dxa" w:w="2948"/>
            <w:shd w:val="clear" w:fill="FFFFFF"/>
            <w:tcMar>
              <w:top w:w="20" w:type="dxa"/>
              <w:bottom w:w="20" w:type="dxa"/>
              <w:start w:w="60" w:type="dxa"/>
              <w:end w:w="60" w:type="dxa"/>
            </w:tcMar>
            <w:vAlign w:val="center"/>
          </w:tcPr>
          <w:p>
            <w:pPr>
              <w:spacing w:before="0" w:after="0"/>
            </w:pPr>
            <w:r>
              <w:rPr>
                <w:b/>
                <w:sz w:val="16"/>
              </w:rPr>
              <w:t>Hangzhou Tianchen Advanced Material Technology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803</w:t>
            </w:r>
          </w:p>
        </w:tc>
        <w:tc>
          <w:tcPr>
            <w:tcW w:type="dxa" w:w="2948"/>
            <w:shd w:val="clear" w:fill="E8F5E9"/>
            <w:tcMar>
              <w:top w:w="20" w:type="dxa"/>
              <w:bottom w:w="20" w:type="dxa"/>
              <w:start w:w="60" w:type="dxa"/>
              <w:end w:w="60" w:type="dxa"/>
            </w:tcMar>
            <w:vAlign w:val="center"/>
          </w:tcPr>
          <w:p>
            <w:pPr>
              <w:spacing w:before="0" w:after="0"/>
            </w:pPr>
            <w:r>
              <w:rPr>
                <w:b/>
                <w:sz w:val="16"/>
              </w:rPr>
              <w:t>Hangzhou Xiaoshan Linfen Textiles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r>
              <w:rPr>
                <w:color w:val="0D47A1"/>
                <w:sz w:val="15"/>
              </w:rPr>
              <w:t>www.linfengroup.com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804</w:t>
            </w:r>
          </w:p>
        </w:tc>
        <w:tc>
          <w:tcPr>
            <w:tcW w:type="dxa" w:w="2948"/>
            <w:shd w:val="clear" w:fill="FFFFFF"/>
            <w:tcMar>
              <w:top w:w="20" w:type="dxa"/>
              <w:bottom w:w="20" w:type="dxa"/>
              <w:start w:w="60" w:type="dxa"/>
              <w:end w:w="60" w:type="dxa"/>
            </w:tcMar>
            <w:vAlign w:val="center"/>
          </w:tcPr>
          <w:p>
            <w:pPr>
              <w:spacing w:before="0" w:after="0"/>
            </w:pPr>
            <w:r>
              <w:rPr>
                <w:b/>
                <w:sz w:val="16"/>
              </w:rPr>
              <w:t>Hangzhou Xiaoshan Yongsheng Foreign Trade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r>
              <w:rPr>
                <w:color w:val="0D47A1"/>
                <w:sz w:val="15"/>
              </w:rPr>
              <w:t>www.ysholding.cn</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805</w:t>
            </w:r>
          </w:p>
        </w:tc>
        <w:tc>
          <w:tcPr>
            <w:tcW w:type="dxa" w:w="2948"/>
            <w:shd w:val="clear" w:fill="E8F5E9"/>
            <w:tcMar>
              <w:top w:w="20" w:type="dxa"/>
              <w:bottom w:w="20" w:type="dxa"/>
              <w:start w:w="60" w:type="dxa"/>
              <w:end w:w="60" w:type="dxa"/>
            </w:tcMar>
            <w:vAlign w:val="center"/>
          </w:tcPr>
          <w:p>
            <w:pPr>
              <w:spacing w:before="0" w:after="0"/>
            </w:pPr>
            <w:r>
              <w:rPr>
                <w:b/>
                <w:sz w:val="16"/>
              </w:rPr>
              <w:t>Hangzhou Yinhai Technology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806</w:t>
            </w:r>
          </w:p>
        </w:tc>
        <w:tc>
          <w:tcPr>
            <w:tcW w:type="dxa" w:w="2948"/>
            <w:shd w:val="clear" w:fill="FFFFFF"/>
            <w:tcMar>
              <w:top w:w="20" w:type="dxa"/>
              <w:bottom w:w="20" w:type="dxa"/>
              <w:start w:w="60" w:type="dxa"/>
              <w:end w:w="60" w:type="dxa"/>
            </w:tcMar>
            <w:vAlign w:val="center"/>
          </w:tcPr>
          <w:p>
            <w:pPr>
              <w:spacing w:before="0" w:after="0"/>
            </w:pPr>
            <w:r>
              <w:rPr>
                <w:b/>
                <w:sz w:val="16"/>
              </w:rPr>
              <w:t>Hanif Spinning Mills Ltd.</w:t>
            </w:r>
          </w:p>
        </w:tc>
        <w:tc>
          <w:tcPr>
            <w:tcW w:type="dxa" w:w="1361"/>
            <w:shd w:val="clear" w:fill="FFFFFF"/>
            <w:tcMar>
              <w:top w:w="20" w:type="dxa"/>
              <w:bottom w:w="20" w:type="dxa"/>
              <w:start w:w="60" w:type="dxa"/>
              <w:end w:w="60" w:type="dxa"/>
            </w:tcMar>
            <w:vAlign w:val="center"/>
          </w:tcPr>
          <w:p>
            <w:pPr>
              <w:spacing w:before="0" w:after="0"/>
            </w:pPr>
            <w:r>
              <w:rPr>
                <w:color w:val="333333"/>
                <w:sz w:val="15"/>
              </w:rPr>
              <w:t>Bangladesh</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807</w:t>
            </w:r>
          </w:p>
        </w:tc>
        <w:tc>
          <w:tcPr>
            <w:tcW w:type="dxa" w:w="2948"/>
            <w:shd w:val="clear" w:fill="E8F5E9"/>
            <w:tcMar>
              <w:top w:w="20" w:type="dxa"/>
              <w:bottom w:w="20" w:type="dxa"/>
              <w:start w:w="60" w:type="dxa"/>
              <w:end w:w="60" w:type="dxa"/>
            </w:tcMar>
            <w:vAlign w:val="center"/>
          </w:tcPr>
          <w:p>
            <w:pPr>
              <w:spacing w:before="0" w:after="0"/>
            </w:pPr>
            <w:r>
              <w:rPr>
                <w:b/>
                <w:sz w:val="16"/>
              </w:rPr>
              <w:t>Hankook Cement &amp; Textile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South Korea</w:t>
            </w:r>
          </w:p>
        </w:tc>
        <w:tc>
          <w:tcPr>
            <w:tcW w:type="dxa" w:w="2608"/>
            <w:shd w:val="clear" w:fill="E8F5E9"/>
            <w:tcMar>
              <w:top w:w="20" w:type="dxa"/>
              <w:bottom w:w="20" w:type="dxa"/>
              <w:start w:w="60" w:type="dxa"/>
              <w:end w:w="60" w:type="dxa"/>
            </w:tcMar>
            <w:vAlign w:val="center"/>
          </w:tcPr>
          <w:p>
            <w:pPr>
              <w:spacing w:before="0" w:after="0"/>
            </w:pPr>
            <w:r>
              <w:rPr>
                <w:color w:val="0D47A1"/>
                <w:sz w:val="15"/>
              </w:rPr>
              <w:t>hcnt.co.kr</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808</w:t>
            </w:r>
          </w:p>
        </w:tc>
        <w:tc>
          <w:tcPr>
            <w:tcW w:type="dxa" w:w="2948"/>
            <w:shd w:val="clear" w:fill="FFFFFF"/>
            <w:tcMar>
              <w:top w:w="20" w:type="dxa"/>
              <w:bottom w:w="20" w:type="dxa"/>
              <w:start w:w="60" w:type="dxa"/>
              <w:end w:w="60" w:type="dxa"/>
            </w:tcMar>
            <w:vAlign w:val="center"/>
          </w:tcPr>
          <w:p>
            <w:pPr>
              <w:spacing w:before="0" w:after="0"/>
            </w:pPr>
            <w:r>
              <w:rPr>
                <w:b/>
                <w:sz w:val="16"/>
              </w:rPr>
              <w:t>Hansae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South Korea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809</w:t>
            </w:r>
          </w:p>
        </w:tc>
        <w:tc>
          <w:tcPr>
            <w:tcW w:type="dxa" w:w="2948"/>
            <w:shd w:val="clear" w:fill="E8F5E9"/>
            <w:tcMar>
              <w:top w:w="20" w:type="dxa"/>
              <w:bottom w:w="20" w:type="dxa"/>
              <w:start w:w="60" w:type="dxa"/>
              <w:end w:w="60" w:type="dxa"/>
            </w:tcMar>
            <w:vAlign w:val="center"/>
          </w:tcPr>
          <w:p>
            <w:pPr>
              <w:spacing w:before="0" w:after="0"/>
            </w:pPr>
            <w:r>
              <w:rPr>
                <w:b/>
                <w:sz w:val="16"/>
              </w:rPr>
              <w:t>Hanshan Yulong Cotton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810</w:t>
            </w:r>
          </w:p>
        </w:tc>
        <w:tc>
          <w:tcPr>
            <w:tcW w:type="dxa" w:w="2948"/>
            <w:shd w:val="clear" w:fill="FFFFFF"/>
            <w:tcMar>
              <w:top w:w="20" w:type="dxa"/>
              <w:bottom w:w="20" w:type="dxa"/>
              <w:start w:w="60" w:type="dxa"/>
              <w:end w:w="60" w:type="dxa"/>
            </w:tcMar>
            <w:vAlign w:val="center"/>
          </w:tcPr>
          <w:p>
            <w:pPr>
              <w:spacing w:before="0" w:after="0"/>
            </w:pPr>
            <w:r>
              <w:rPr>
                <w:b/>
                <w:sz w:val="16"/>
              </w:rPr>
              <w:t>Hantex</w:t>
            </w:r>
          </w:p>
        </w:tc>
        <w:tc>
          <w:tcPr>
            <w:tcW w:type="dxa" w:w="1361"/>
            <w:shd w:val="clear" w:fill="FFFFFF"/>
            <w:tcMar>
              <w:top w:w="20" w:type="dxa"/>
              <w:bottom w:w="20" w:type="dxa"/>
              <w:start w:w="60" w:type="dxa"/>
              <w:end w:w="60" w:type="dxa"/>
            </w:tcMar>
            <w:vAlign w:val="center"/>
          </w:tcPr>
          <w:p>
            <w:pPr>
              <w:spacing w:before="0" w:after="0"/>
            </w:pPr>
            <w:r>
              <w:rPr>
                <w:color w:val="333333"/>
                <w:sz w:val="15"/>
              </w:rPr>
              <w:t>Pakistan</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811</w:t>
            </w:r>
          </w:p>
        </w:tc>
        <w:tc>
          <w:tcPr>
            <w:tcW w:type="dxa" w:w="2948"/>
            <w:shd w:val="clear" w:fill="E8F5E9"/>
            <w:tcMar>
              <w:top w:w="20" w:type="dxa"/>
              <w:bottom w:w="20" w:type="dxa"/>
              <w:start w:w="60" w:type="dxa"/>
              <w:end w:w="60" w:type="dxa"/>
            </w:tcMar>
            <w:vAlign w:val="center"/>
          </w:tcPr>
          <w:p>
            <w:pPr>
              <w:spacing w:before="0" w:after="0"/>
            </w:pPr>
            <w:r>
              <w:rPr>
                <w:b/>
                <w:sz w:val="16"/>
              </w:rPr>
              <w:t>HANTEX GROUP COMPANY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Vietnam</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812</w:t>
            </w:r>
          </w:p>
        </w:tc>
        <w:tc>
          <w:tcPr>
            <w:tcW w:type="dxa" w:w="2948"/>
            <w:shd w:val="clear" w:fill="FFFFFF"/>
            <w:tcMar>
              <w:top w:w="20" w:type="dxa"/>
              <w:bottom w:w="20" w:type="dxa"/>
              <w:start w:w="60" w:type="dxa"/>
              <w:end w:w="60" w:type="dxa"/>
            </w:tcMar>
            <w:vAlign w:val="center"/>
          </w:tcPr>
          <w:p>
            <w:pPr>
              <w:spacing w:before="0" w:after="0"/>
            </w:pPr>
            <w:r>
              <w:rPr>
                <w:b/>
                <w:sz w:val="16"/>
              </w:rPr>
              <w:t>Happy Socks AB</w:t>
            </w:r>
          </w:p>
        </w:tc>
        <w:tc>
          <w:tcPr>
            <w:tcW w:type="dxa" w:w="1361"/>
            <w:shd w:val="clear" w:fill="FFFFFF"/>
            <w:tcMar>
              <w:top w:w="20" w:type="dxa"/>
              <w:bottom w:w="20" w:type="dxa"/>
              <w:start w:w="60" w:type="dxa"/>
              <w:end w:w="60" w:type="dxa"/>
            </w:tcMar>
            <w:vAlign w:val="center"/>
          </w:tcPr>
          <w:p>
            <w:pPr>
              <w:spacing w:before="0" w:after="0"/>
            </w:pPr>
            <w:r>
              <w:rPr>
                <w:color w:val="333333"/>
                <w:sz w:val="15"/>
              </w:rPr>
              <w:t>Sweden</w:t>
            </w:r>
          </w:p>
        </w:tc>
        <w:tc>
          <w:tcPr>
            <w:tcW w:type="dxa" w:w="2608"/>
            <w:shd w:val="clear" w:fill="FFFFFF"/>
            <w:tcMar>
              <w:top w:w="20" w:type="dxa"/>
              <w:bottom w:w="20" w:type="dxa"/>
              <w:start w:w="60" w:type="dxa"/>
              <w:end w:w="60" w:type="dxa"/>
            </w:tcMar>
            <w:vAlign w:val="center"/>
          </w:tcPr>
          <w:p>
            <w:pPr>
              <w:spacing w:before="0" w:after="0"/>
            </w:pPr>
            <w:r>
              <w:rPr>
                <w:color w:val="0D47A1"/>
                <w:sz w:val="15"/>
              </w:rPr>
              <w:t>www.happysocks.com</w:t>
            </w:r>
          </w:p>
        </w:tc>
        <w:tc>
          <w:tcPr>
            <w:tcW w:type="dxa" w:w="2948"/>
            <w:shd w:val="clear" w:fill="FFFFFF"/>
            <w:tcMar>
              <w:top w:w="20" w:type="dxa"/>
              <w:bottom w:w="20" w:type="dxa"/>
              <w:start w:w="60" w:type="dxa"/>
              <w:end w:w="60" w:type="dxa"/>
            </w:tcMar>
            <w:vAlign w:val="center"/>
          </w:tcPr>
          <w:p>
            <w:pPr>
              <w:spacing w:before="0" w:after="0"/>
            </w:pPr>
            <w:r>
              <w:rPr>
                <w:color w:val="0D47A1"/>
                <w:sz w:val="15"/>
              </w:rPr>
              <w:t>contact@happysocks.com</w:t>
            </w: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813</w:t>
            </w:r>
          </w:p>
        </w:tc>
        <w:tc>
          <w:tcPr>
            <w:tcW w:type="dxa" w:w="2948"/>
            <w:shd w:val="clear" w:fill="E8F5E9"/>
            <w:tcMar>
              <w:top w:w="20" w:type="dxa"/>
              <w:bottom w:w="20" w:type="dxa"/>
              <w:start w:w="60" w:type="dxa"/>
              <w:end w:w="60" w:type="dxa"/>
            </w:tcMar>
            <w:vAlign w:val="center"/>
          </w:tcPr>
          <w:p>
            <w:pPr>
              <w:spacing w:before="0" w:after="0"/>
            </w:pPr>
            <w:r>
              <w:rPr>
                <w:b/>
                <w:sz w:val="16"/>
              </w:rPr>
              <w:t>Haripriya Spinning Mill Private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814</w:t>
            </w:r>
          </w:p>
        </w:tc>
        <w:tc>
          <w:tcPr>
            <w:tcW w:type="dxa" w:w="2948"/>
            <w:shd w:val="clear" w:fill="FFFFFF"/>
            <w:tcMar>
              <w:top w:w="20" w:type="dxa"/>
              <w:bottom w:w="20" w:type="dxa"/>
              <w:start w:w="60" w:type="dxa"/>
              <w:end w:w="60" w:type="dxa"/>
            </w:tcMar>
            <w:vAlign w:val="center"/>
          </w:tcPr>
          <w:p>
            <w:pPr>
              <w:spacing w:before="0" w:after="0"/>
            </w:pPr>
            <w:r>
              <w:rPr>
                <w:b/>
                <w:sz w:val="16"/>
              </w:rPr>
              <w:t>Harman Cottex And Seeds Private Limited - Sillod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815</w:t>
            </w:r>
          </w:p>
        </w:tc>
        <w:tc>
          <w:tcPr>
            <w:tcW w:type="dxa" w:w="2948"/>
            <w:shd w:val="clear" w:fill="E8F5E9"/>
            <w:tcMar>
              <w:top w:w="20" w:type="dxa"/>
              <w:bottom w:w="20" w:type="dxa"/>
              <w:start w:w="60" w:type="dxa"/>
              <w:end w:w="60" w:type="dxa"/>
            </w:tcMar>
            <w:vAlign w:val="center"/>
          </w:tcPr>
          <w:p>
            <w:pPr>
              <w:spacing w:before="0" w:after="0"/>
            </w:pPr>
            <w:r>
              <w:rPr>
                <w:b/>
                <w:sz w:val="16"/>
              </w:rPr>
              <w:t>Harris Cotton Pty Ltd</w:t>
            </w:r>
          </w:p>
        </w:tc>
        <w:tc>
          <w:tcPr>
            <w:tcW w:type="dxa" w:w="1361"/>
            <w:shd w:val="clear" w:fill="E8F5E9"/>
            <w:tcMar>
              <w:top w:w="20" w:type="dxa"/>
              <w:bottom w:w="20" w:type="dxa"/>
              <w:start w:w="60" w:type="dxa"/>
              <w:end w:w="60" w:type="dxa"/>
            </w:tcMar>
            <w:vAlign w:val="center"/>
          </w:tcPr>
          <w:p>
            <w:pPr>
              <w:spacing w:before="0" w:after="0"/>
            </w:pPr>
            <w:r>
              <w:rPr>
                <w:color w:val="333333"/>
                <w:sz w:val="15"/>
              </w:rPr>
              <w:t>Australia</w:t>
            </w:r>
          </w:p>
        </w:tc>
        <w:tc>
          <w:tcPr>
            <w:tcW w:type="dxa" w:w="2608"/>
            <w:shd w:val="clear" w:fill="E8F5E9"/>
            <w:tcMar>
              <w:top w:w="20" w:type="dxa"/>
              <w:bottom w:w="20" w:type="dxa"/>
              <w:start w:w="60" w:type="dxa"/>
              <w:end w:w="60" w:type="dxa"/>
            </w:tcMar>
            <w:vAlign w:val="center"/>
          </w:tcPr>
          <w:p>
            <w:pPr>
              <w:spacing w:before="0" w:after="0"/>
            </w:pPr>
            <w:r>
              <w:rPr>
                <w:color w:val="0D47A1"/>
                <w:sz w:val="15"/>
              </w:rPr>
              <w:t>www.pjhsons.com</w:t>
            </w:r>
          </w:p>
        </w:tc>
        <w:tc>
          <w:tcPr>
            <w:tcW w:type="dxa" w:w="2948"/>
            <w:shd w:val="clear" w:fill="E8F5E9"/>
            <w:tcMar>
              <w:top w:w="20" w:type="dxa"/>
              <w:bottom w:w="20" w:type="dxa"/>
              <w:start w:w="60" w:type="dxa"/>
              <w:end w:w="60" w:type="dxa"/>
            </w:tcMar>
            <w:vAlign w:val="center"/>
          </w:tcPr>
          <w:p>
            <w:pPr>
              <w:spacing w:before="0" w:after="0"/>
            </w:pPr>
            <w:r>
              <w:rPr>
                <w:color w:val="0D47A1"/>
                <w:sz w:val="15"/>
              </w:rPr>
              <w:t>office@pjhsons.com</w:t>
            </w:r>
          </w:p>
        </w:tc>
        <w:tc>
          <w:tcPr>
            <w:tcW w:type="dxa" w:w="4989"/>
            <w:shd w:val="clear" w:fill="E8F5E9"/>
            <w:tcMar>
              <w:top w:w="20" w:type="dxa"/>
              <w:bottom w:w="20" w:type="dxa"/>
              <w:start w:w="60" w:type="dxa"/>
              <w:end w:w="60" w:type="dxa"/>
            </w:tcMar>
            <w:vAlign w:val="center"/>
          </w:tcPr>
          <w:p>
            <w:pPr>
              <w:spacing w:before="0" w:after="0"/>
            </w:pPr>
            <w:r>
              <w:rPr>
                <w:color w:val="E65100"/>
                <w:sz w:val="15"/>
              </w:rPr>
              <w:t>Cotton producer organisation</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816</w:t>
            </w:r>
          </w:p>
        </w:tc>
        <w:tc>
          <w:tcPr>
            <w:tcW w:type="dxa" w:w="2948"/>
            <w:shd w:val="clear" w:fill="FFFFFF"/>
            <w:tcMar>
              <w:top w:w="20" w:type="dxa"/>
              <w:bottom w:w="20" w:type="dxa"/>
              <w:start w:w="60" w:type="dxa"/>
              <w:end w:w="60" w:type="dxa"/>
            </w:tcMar>
            <w:vAlign w:val="center"/>
          </w:tcPr>
          <w:p>
            <w:pPr>
              <w:spacing w:before="0" w:after="0"/>
            </w:pPr>
            <w:r>
              <w:rPr>
                <w:b/>
                <w:sz w:val="16"/>
              </w:rPr>
              <w:t>Harrods</w:t>
            </w:r>
          </w:p>
        </w:tc>
        <w:tc>
          <w:tcPr>
            <w:tcW w:type="dxa" w:w="1361"/>
            <w:shd w:val="clear" w:fill="FFFFFF"/>
            <w:tcMar>
              <w:top w:w="20" w:type="dxa"/>
              <w:bottom w:w="20" w:type="dxa"/>
              <w:start w:w="60" w:type="dxa"/>
              <w:end w:w="60" w:type="dxa"/>
            </w:tcMar>
            <w:vAlign w:val="center"/>
          </w:tcPr>
          <w:p>
            <w:pPr>
              <w:spacing w:before="0" w:after="0"/>
            </w:pPr>
            <w:r>
              <w:rPr>
                <w:color w:val="333333"/>
                <w:sz w:val="15"/>
              </w:rPr>
              <w:t>United Kingdom</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817</w:t>
            </w:r>
          </w:p>
        </w:tc>
        <w:tc>
          <w:tcPr>
            <w:tcW w:type="dxa" w:w="2948"/>
            <w:shd w:val="clear" w:fill="E8F5E9"/>
            <w:tcMar>
              <w:top w:w="20" w:type="dxa"/>
              <w:bottom w:w="20" w:type="dxa"/>
              <w:start w:w="60" w:type="dxa"/>
              <w:end w:w="60" w:type="dxa"/>
            </w:tcMar>
            <w:vAlign w:val="center"/>
          </w:tcPr>
          <w:p>
            <w:pPr>
              <w:spacing w:before="0" w:after="0"/>
            </w:pPr>
            <w:r>
              <w:rPr>
                <w:b/>
                <w:sz w:val="16"/>
              </w:rPr>
              <w:t>Hascevher Teks. San ve Tic A.S</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818</w:t>
            </w:r>
          </w:p>
        </w:tc>
        <w:tc>
          <w:tcPr>
            <w:tcW w:type="dxa" w:w="2948"/>
            <w:shd w:val="clear" w:fill="FFFFFF"/>
            <w:tcMar>
              <w:top w:w="20" w:type="dxa"/>
              <w:bottom w:w="20" w:type="dxa"/>
              <w:start w:w="60" w:type="dxa"/>
              <w:end w:w="60" w:type="dxa"/>
            </w:tcMar>
            <w:vAlign w:val="center"/>
          </w:tcPr>
          <w:p>
            <w:pPr>
              <w:spacing w:before="0" w:after="0"/>
            </w:pPr>
            <w:r>
              <w:rPr>
                <w:b/>
                <w:sz w:val="16"/>
              </w:rPr>
              <w:t>HASDAG TEKSTIL</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r>
              <w:rPr>
                <w:color w:val="0D47A1"/>
                <w:sz w:val="15"/>
              </w:rPr>
              <w:t>www.hasdagtekstil.com.tr</w:t>
            </w:r>
          </w:p>
        </w:tc>
        <w:tc>
          <w:tcPr>
            <w:tcW w:type="dxa" w:w="2948"/>
            <w:shd w:val="clear" w:fill="FFFFFF"/>
            <w:tcMar>
              <w:top w:w="20" w:type="dxa"/>
              <w:bottom w:w="20" w:type="dxa"/>
              <w:start w:w="60" w:type="dxa"/>
              <w:end w:w="60" w:type="dxa"/>
            </w:tcMar>
            <w:vAlign w:val="center"/>
          </w:tcPr>
          <w:p>
            <w:pPr>
              <w:spacing w:before="0" w:after="0"/>
            </w:pPr>
            <w:r>
              <w:rPr>
                <w:color w:val="0D47A1"/>
                <w:sz w:val="15"/>
              </w:rPr>
              <w:t>info@hasdagtekstil.com.tr</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819</w:t>
            </w:r>
          </w:p>
        </w:tc>
        <w:tc>
          <w:tcPr>
            <w:tcW w:type="dxa" w:w="2948"/>
            <w:shd w:val="clear" w:fill="E8F5E9"/>
            <w:tcMar>
              <w:top w:w="20" w:type="dxa"/>
              <w:bottom w:w="20" w:type="dxa"/>
              <w:start w:w="60" w:type="dxa"/>
              <w:end w:w="60" w:type="dxa"/>
            </w:tcMar>
            <w:vAlign w:val="center"/>
          </w:tcPr>
          <w:p>
            <w:pPr>
              <w:spacing w:before="0" w:after="0"/>
            </w:pPr>
            <w:r>
              <w:rPr>
                <w:b/>
                <w:sz w:val="16"/>
              </w:rPr>
              <w:t>Hata Lda</w:t>
            </w:r>
          </w:p>
        </w:tc>
        <w:tc>
          <w:tcPr>
            <w:tcW w:type="dxa" w:w="1361"/>
            <w:shd w:val="clear" w:fill="E8F5E9"/>
            <w:tcMar>
              <w:top w:w="20" w:type="dxa"/>
              <w:bottom w:w="20" w:type="dxa"/>
              <w:start w:w="60" w:type="dxa"/>
              <w:end w:w="60" w:type="dxa"/>
            </w:tcMar>
            <w:vAlign w:val="center"/>
          </w:tcPr>
          <w:p>
            <w:pPr>
              <w:spacing w:before="0" w:after="0"/>
            </w:pPr>
            <w:r>
              <w:rPr>
                <w:color w:val="333333"/>
                <w:sz w:val="15"/>
              </w:rPr>
              <w:t>Portugal</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820</w:t>
            </w:r>
          </w:p>
        </w:tc>
        <w:tc>
          <w:tcPr>
            <w:tcW w:type="dxa" w:w="2948"/>
            <w:shd w:val="clear" w:fill="FFFFFF"/>
            <w:tcMar>
              <w:top w:w="20" w:type="dxa"/>
              <w:bottom w:w="20" w:type="dxa"/>
              <w:start w:w="60" w:type="dxa"/>
              <w:end w:w="60" w:type="dxa"/>
            </w:tcMar>
            <w:vAlign w:val="center"/>
          </w:tcPr>
          <w:p>
            <w:pPr>
              <w:spacing w:before="0" w:after="0"/>
            </w:pPr>
            <w:r>
              <w:rPr>
                <w:b/>
                <w:sz w:val="16"/>
              </w:rPr>
              <w:t>HAVEP</w:t>
            </w:r>
          </w:p>
        </w:tc>
        <w:tc>
          <w:tcPr>
            <w:tcW w:type="dxa" w:w="1361"/>
            <w:shd w:val="clear" w:fill="FFFFFF"/>
            <w:tcMar>
              <w:top w:w="20" w:type="dxa"/>
              <w:bottom w:w="20" w:type="dxa"/>
              <w:start w:w="60" w:type="dxa"/>
              <w:end w:w="60" w:type="dxa"/>
            </w:tcMar>
            <w:vAlign w:val="center"/>
          </w:tcPr>
          <w:p>
            <w:pPr>
              <w:spacing w:before="0" w:after="0"/>
            </w:pPr>
            <w:r>
              <w:rPr>
                <w:color w:val="333333"/>
                <w:sz w:val="15"/>
              </w:rPr>
              <w:t>Netherlands</w:t>
            </w:r>
          </w:p>
        </w:tc>
        <w:tc>
          <w:tcPr>
            <w:tcW w:type="dxa" w:w="2608"/>
            <w:shd w:val="clear" w:fill="FFFFFF"/>
            <w:tcMar>
              <w:top w:w="20" w:type="dxa"/>
              <w:bottom w:w="20" w:type="dxa"/>
              <w:start w:w="60" w:type="dxa"/>
              <w:end w:w="60" w:type="dxa"/>
            </w:tcMar>
            <w:vAlign w:val="center"/>
          </w:tcPr>
          <w:p>
            <w:pPr>
              <w:spacing w:before="0" w:after="0"/>
            </w:pPr>
            <w:r>
              <w:rPr>
                <w:color w:val="0D47A1"/>
                <w:sz w:val="15"/>
              </w:rPr>
              <w:t>www.havep.com</w:t>
            </w:r>
          </w:p>
        </w:tc>
        <w:tc>
          <w:tcPr>
            <w:tcW w:type="dxa" w:w="2948"/>
            <w:shd w:val="clear" w:fill="FFFFFF"/>
            <w:tcMar>
              <w:top w:w="20" w:type="dxa"/>
              <w:bottom w:w="20" w:type="dxa"/>
              <w:start w:w="60" w:type="dxa"/>
              <w:end w:w="60" w:type="dxa"/>
            </w:tcMar>
            <w:vAlign w:val="center"/>
          </w:tcPr>
          <w:p>
            <w:pPr>
              <w:spacing w:before="0" w:after="0"/>
            </w:pPr>
            <w:r>
              <w:rPr>
                <w:color w:val="0D47A1"/>
                <w:sz w:val="15"/>
              </w:rPr>
              <w:t>support@intracto.com</w:t>
            </w: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821</w:t>
            </w:r>
          </w:p>
        </w:tc>
        <w:tc>
          <w:tcPr>
            <w:tcW w:type="dxa" w:w="2948"/>
            <w:shd w:val="clear" w:fill="E8F5E9"/>
            <w:tcMar>
              <w:top w:w="20" w:type="dxa"/>
              <w:bottom w:w="20" w:type="dxa"/>
              <w:start w:w="60" w:type="dxa"/>
              <w:end w:w="60" w:type="dxa"/>
            </w:tcMar>
            <w:vAlign w:val="center"/>
          </w:tcPr>
          <w:p>
            <w:pPr>
              <w:spacing w:before="0" w:after="0"/>
            </w:pPr>
            <w:r>
              <w:rPr>
                <w:b/>
                <w:sz w:val="16"/>
              </w:rPr>
              <w:t>Hazrat Amanat Shah Spinning Mills Ltd</w:t>
            </w:r>
          </w:p>
        </w:tc>
        <w:tc>
          <w:tcPr>
            <w:tcW w:type="dxa" w:w="1361"/>
            <w:shd w:val="clear" w:fill="E8F5E9"/>
            <w:tcMar>
              <w:top w:w="20" w:type="dxa"/>
              <w:bottom w:w="20" w:type="dxa"/>
              <w:start w:w="60" w:type="dxa"/>
              <w:end w:w="60" w:type="dxa"/>
            </w:tcMar>
            <w:vAlign w:val="center"/>
          </w:tcPr>
          <w:p>
            <w:pPr>
              <w:spacing w:before="0" w:after="0"/>
            </w:pPr>
            <w:r>
              <w:rPr>
                <w:color w:val="333333"/>
                <w:sz w:val="15"/>
              </w:rPr>
              <w:t>Bangladesh</w:t>
            </w:r>
          </w:p>
        </w:tc>
        <w:tc>
          <w:tcPr>
            <w:tcW w:type="dxa" w:w="2608"/>
            <w:shd w:val="clear" w:fill="E8F5E9"/>
            <w:tcMar>
              <w:top w:w="20" w:type="dxa"/>
              <w:bottom w:w="20" w:type="dxa"/>
              <w:start w:w="60" w:type="dxa"/>
              <w:end w:w="60" w:type="dxa"/>
            </w:tcMar>
            <w:vAlign w:val="center"/>
          </w:tcPr>
          <w:p>
            <w:pPr>
              <w:spacing w:before="0" w:after="0"/>
            </w:pPr>
            <w:r>
              <w:rPr>
                <w:color w:val="0D47A1"/>
                <w:sz w:val="15"/>
              </w:rPr>
              <w:t>www.asg-bd.com</w:t>
            </w:r>
          </w:p>
        </w:tc>
        <w:tc>
          <w:tcPr>
            <w:tcW w:type="dxa" w:w="2948"/>
            <w:shd w:val="clear" w:fill="E8F5E9"/>
            <w:tcMar>
              <w:top w:w="20" w:type="dxa"/>
              <w:bottom w:w="20" w:type="dxa"/>
              <w:start w:w="60" w:type="dxa"/>
              <w:end w:w="60" w:type="dxa"/>
            </w:tcMar>
            <w:vAlign w:val="center"/>
          </w:tcPr>
          <w:p>
            <w:pPr>
              <w:spacing w:before="0" w:after="0"/>
            </w:pPr>
            <w:r>
              <w:rPr>
                <w:color w:val="0D47A1"/>
                <w:sz w:val="15"/>
              </w:rPr>
              <w:t>info@asg-bd.com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822</w:t>
            </w:r>
          </w:p>
        </w:tc>
        <w:tc>
          <w:tcPr>
            <w:tcW w:type="dxa" w:w="2948"/>
            <w:shd w:val="clear" w:fill="FFFFFF"/>
            <w:tcMar>
              <w:top w:w="20" w:type="dxa"/>
              <w:bottom w:w="20" w:type="dxa"/>
              <w:start w:w="60" w:type="dxa"/>
              <w:end w:w="60" w:type="dxa"/>
            </w:tcMar>
            <w:vAlign w:val="center"/>
          </w:tcPr>
          <w:p>
            <w:pPr>
              <w:spacing w:before="0" w:after="0"/>
            </w:pPr>
            <w:r>
              <w:rPr>
                <w:b/>
                <w:sz w:val="16"/>
              </w:rPr>
              <w:t>HCV Network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United Kingdom</w:t>
            </w:r>
          </w:p>
        </w:tc>
        <w:tc>
          <w:tcPr>
            <w:tcW w:type="dxa" w:w="2608"/>
            <w:shd w:val="clear" w:fill="FFFFFF"/>
            <w:tcMar>
              <w:top w:w="20" w:type="dxa"/>
              <w:bottom w:w="20" w:type="dxa"/>
              <w:start w:w="60" w:type="dxa"/>
              <w:end w:w="60" w:type="dxa"/>
            </w:tcMar>
            <w:vAlign w:val="center"/>
          </w:tcPr>
          <w:p>
            <w:pPr>
              <w:spacing w:before="0" w:after="0"/>
            </w:pPr>
            <w:r>
              <w:rPr>
                <w:color w:val="0D47A1"/>
                <w:sz w:val="15"/>
              </w:rPr>
              <w:t>www.hcvnetwork.org</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00838F"/>
                <w:sz w:val="15"/>
              </w:rPr>
              <w:t>Civil society organisation</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823</w:t>
            </w:r>
          </w:p>
        </w:tc>
        <w:tc>
          <w:tcPr>
            <w:tcW w:type="dxa" w:w="2948"/>
            <w:shd w:val="clear" w:fill="E8F5E9"/>
            <w:tcMar>
              <w:top w:w="20" w:type="dxa"/>
              <w:bottom w:w="20" w:type="dxa"/>
              <w:start w:w="60" w:type="dxa"/>
              <w:end w:w="60" w:type="dxa"/>
            </w:tcMar>
            <w:vAlign w:val="center"/>
          </w:tcPr>
          <w:p>
            <w:pPr>
              <w:spacing w:before="0" w:after="0"/>
            </w:pPr>
            <w:r>
              <w:rPr>
                <w:b/>
                <w:sz w:val="16"/>
              </w:rPr>
              <w:t>Hebei Fuxin Textile Limited Company</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r>
              <w:rPr>
                <w:color w:val="0D47A1"/>
                <w:sz w:val="15"/>
              </w:rPr>
              <w:t>www.hebeifx.com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824</w:t>
            </w:r>
          </w:p>
        </w:tc>
        <w:tc>
          <w:tcPr>
            <w:tcW w:type="dxa" w:w="2948"/>
            <w:shd w:val="clear" w:fill="FFFFFF"/>
            <w:tcMar>
              <w:top w:w="20" w:type="dxa"/>
              <w:bottom w:w="20" w:type="dxa"/>
              <w:start w:w="60" w:type="dxa"/>
              <w:end w:w="60" w:type="dxa"/>
            </w:tcMar>
            <w:vAlign w:val="center"/>
          </w:tcPr>
          <w:p>
            <w:pPr>
              <w:spacing w:before="0" w:after="0"/>
            </w:pPr>
            <w:r>
              <w:rPr>
                <w:b/>
                <w:sz w:val="16"/>
              </w:rPr>
              <w:t>Hebei Gaibo textile Co.,Ltd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825</w:t>
            </w:r>
          </w:p>
        </w:tc>
        <w:tc>
          <w:tcPr>
            <w:tcW w:type="dxa" w:w="2948"/>
            <w:shd w:val="clear" w:fill="E8F5E9"/>
            <w:tcMar>
              <w:top w:w="20" w:type="dxa"/>
              <w:bottom w:w="20" w:type="dxa"/>
              <w:start w:w="60" w:type="dxa"/>
              <w:end w:w="60" w:type="dxa"/>
            </w:tcMar>
            <w:vAlign w:val="center"/>
          </w:tcPr>
          <w:p>
            <w:pPr>
              <w:spacing w:before="0" w:after="0"/>
            </w:pPr>
            <w:r>
              <w:rPr>
                <w:b/>
                <w:sz w:val="16"/>
              </w:rPr>
              <w:t>Hebei Longfang Textile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826</w:t>
            </w:r>
          </w:p>
        </w:tc>
        <w:tc>
          <w:tcPr>
            <w:tcW w:type="dxa" w:w="2948"/>
            <w:shd w:val="clear" w:fill="FFFFFF"/>
            <w:tcMar>
              <w:top w:w="20" w:type="dxa"/>
              <w:bottom w:w="20" w:type="dxa"/>
              <w:start w:w="60" w:type="dxa"/>
              <w:end w:w="60" w:type="dxa"/>
            </w:tcMar>
            <w:vAlign w:val="center"/>
          </w:tcPr>
          <w:p>
            <w:pPr>
              <w:spacing w:before="0" w:after="0"/>
            </w:pPr>
            <w:r>
              <w:rPr>
                <w:b/>
                <w:sz w:val="16"/>
              </w:rPr>
              <w:t>Hebei Ningfang Group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827</w:t>
            </w:r>
          </w:p>
        </w:tc>
        <w:tc>
          <w:tcPr>
            <w:tcW w:type="dxa" w:w="2948"/>
            <w:shd w:val="clear" w:fill="E8F5E9"/>
            <w:tcMar>
              <w:top w:w="20" w:type="dxa"/>
              <w:bottom w:w="20" w:type="dxa"/>
              <w:start w:w="60" w:type="dxa"/>
              <w:end w:w="60" w:type="dxa"/>
            </w:tcMar>
            <w:vAlign w:val="center"/>
          </w:tcPr>
          <w:p>
            <w:pPr>
              <w:spacing w:before="0" w:after="0"/>
            </w:pPr>
            <w:r>
              <w:rPr>
                <w:b/>
                <w:sz w:val="16"/>
              </w:rPr>
              <w:t>Hebei Spring Textiles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828</w:t>
            </w:r>
          </w:p>
        </w:tc>
        <w:tc>
          <w:tcPr>
            <w:tcW w:type="dxa" w:w="2948"/>
            <w:shd w:val="clear" w:fill="FFFFFF"/>
            <w:tcMar>
              <w:top w:w="20" w:type="dxa"/>
              <w:bottom w:w="20" w:type="dxa"/>
              <w:start w:w="60" w:type="dxa"/>
              <w:end w:w="60" w:type="dxa"/>
            </w:tcMar>
            <w:vAlign w:val="center"/>
          </w:tcPr>
          <w:p>
            <w:pPr>
              <w:spacing w:before="0" w:after="0"/>
            </w:pPr>
            <w:r>
              <w:rPr>
                <w:b/>
                <w:sz w:val="16"/>
              </w:rPr>
              <w:t>Hebei Yanghang Textile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829</w:t>
            </w:r>
          </w:p>
        </w:tc>
        <w:tc>
          <w:tcPr>
            <w:tcW w:type="dxa" w:w="2948"/>
            <w:shd w:val="clear" w:fill="E8F5E9"/>
            <w:tcMar>
              <w:top w:w="20" w:type="dxa"/>
              <w:bottom w:w="20" w:type="dxa"/>
              <w:start w:w="60" w:type="dxa"/>
              <w:end w:w="60" w:type="dxa"/>
            </w:tcMar>
            <w:vAlign w:val="center"/>
          </w:tcPr>
          <w:p>
            <w:pPr>
              <w:spacing w:before="0" w:after="0"/>
            </w:pPr>
            <w:r>
              <w:rPr>
                <w:b/>
                <w:sz w:val="16"/>
              </w:rPr>
              <w:t>Hebi junchi worsted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830</w:t>
            </w:r>
          </w:p>
        </w:tc>
        <w:tc>
          <w:tcPr>
            <w:tcW w:type="dxa" w:w="2948"/>
            <w:shd w:val="clear" w:fill="FFFFFF"/>
            <w:tcMar>
              <w:top w:w="20" w:type="dxa"/>
              <w:bottom w:w="20" w:type="dxa"/>
              <w:start w:w="60" w:type="dxa"/>
              <w:end w:w="60" w:type="dxa"/>
            </w:tcMar>
            <w:vAlign w:val="center"/>
          </w:tcPr>
          <w:p>
            <w:pPr>
              <w:spacing w:before="0" w:after="0"/>
            </w:pPr>
            <w:r>
              <w:rPr>
                <w:b/>
                <w:sz w:val="16"/>
              </w:rPr>
              <w:t>Heilongjiang Yuanbao Textile Holding Co.,Ltd.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831</w:t>
            </w:r>
          </w:p>
        </w:tc>
        <w:tc>
          <w:tcPr>
            <w:tcW w:type="dxa" w:w="2948"/>
            <w:shd w:val="clear" w:fill="E8F5E9"/>
            <w:tcMar>
              <w:top w:w="20" w:type="dxa"/>
              <w:bottom w:w="20" w:type="dxa"/>
              <w:start w:w="60" w:type="dxa"/>
              <w:end w:w="60" w:type="dxa"/>
            </w:tcMar>
            <w:vAlign w:val="center"/>
          </w:tcPr>
          <w:p>
            <w:pPr>
              <w:spacing w:before="0" w:after="0"/>
            </w:pPr>
            <w:r>
              <w:rPr>
                <w:b/>
                <w:sz w:val="16"/>
              </w:rPr>
              <w:t>Helvetas Swiss Intercooperation</w:t>
            </w:r>
          </w:p>
        </w:tc>
        <w:tc>
          <w:tcPr>
            <w:tcW w:type="dxa" w:w="1361"/>
            <w:shd w:val="clear" w:fill="E8F5E9"/>
            <w:tcMar>
              <w:top w:w="20" w:type="dxa"/>
              <w:bottom w:w="20" w:type="dxa"/>
              <w:start w:w="60" w:type="dxa"/>
              <w:end w:w="60" w:type="dxa"/>
            </w:tcMar>
            <w:vAlign w:val="center"/>
          </w:tcPr>
          <w:p>
            <w:pPr>
              <w:spacing w:before="0" w:after="0"/>
            </w:pPr>
            <w:r>
              <w:rPr>
                <w:color w:val="333333"/>
                <w:sz w:val="15"/>
              </w:rPr>
              <w:t>Switzerland</w:t>
            </w:r>
          </w:p>
        </w:tc>
        <w:tc>
          <w:tcPr>
            <w:tcW w:type="dxa" w:w="2608"/>
            <w:shd w:val="clear" w:fill="E8F5E9"/>
            <w:tcMar>
              <w:top w:w="20" w:type="dxa"/>
              <w:bottom w:w="20" w:type="dxa"/>
              <w:start w:w="60" w:type="dxa"/>
              <w:end w:w="60" w:type="dxa"/>
            </w:tcMar>
            <w:vAlign w:val="center"/>
          </w:tcPr>
          <w:p>
            <w:pPr>
              <w:spacing w:before="0" w:after="0"/>
            </w:pPr>
            <w:r>
              <w:rPr>
                <w:color w:val="0D47A1"/>
                <w:sz w:val="15"/>
              </w:rPr>
              <w:t>www.helvetas.org</w:t>
            </w:r>
          </w:p>
        </w:tc>
        <w:tc>
          <w:tcPr>
            <w:tcW w:type="dxa" w:w="2948"/>
            <w:shd w:val="clear" w:fill="E8F5E9"/>
            <w:tcMar>
              <w:top w:w="20" w:type="dxa"/>
              <w:bottom w:w="20" w:type="dxa"/>
              <w:start w:w="60" w:type="dxa"/>
              <w:end w:w="60" w:type="dxa"/>
            </w:tcMar>
            <w:vAlign w:val="center"/>
          </w:tcPr>
          <w:p>
            <w:pPr>
              <w:spacing w:before="0" w:after="0"/>
            </w:pPr>
            <w:r>
              <w:rPr>
                <w:color w:val="0D47A1"/>
                <w:sz w:val="15"/>
              </w:rPr>
              <w:t>info@helvetas.org</w:t>
            </w:r>
          </w:p>
        </w:tc>
        <w:tc>
          <w:tcPr>
            <w:tcW w:type="dxa" w:w="4989"/>
            <w:shd w:val="clear" w:fill="E8F5E9"/>
            <w:tcMar>
              <w:top w:w="20" w:type="dxa"/>
              <w:bottom w:w="20" w:type="dxa"/>
              <w:start w:w="60" w:type="dxa"/>
              <w:end w:w="60" w:type="dxa"/>
            </w:tcMar>
            <w:vAlign w:val="center"/>
          </w:tcPr>
          <w:p>
            <w:pPr>
              <w:spacing w:before="0" w:after="0"/>
            </w:pPr>
            <w:r>
              <w:rPr>
                <w:color w:val="00838F"/>
                <w:sz w:val="15"/>
              </w:rPr>
              <w:t>Civil society organisation</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832</w:t>
            </w:r>
          </w:p>
        </w:tc>
        <w:tc>
          <w:tcPr>
            <w:tcW w:type="dxa" w:w="2948"/>
            <w:shd w:val="clear" w:fill="FFFFFF"/>
            <w:tcMar>
              <w:top w:w="20" w:type="dxa"/>
              <w:bottom w:w="20" w:type="dxa"/>
              <w:start w:w="60" w:type="dxa"/>
              <w:end w:w="60" w:type="dxa"/>
            </w:tcMar>
            <w:vAlign w:val="center"/>
          </w:tcPr>
          <w:p>
            <w:pPr>
              <w:spacing w:before="0" w:after="0"/>
            </w:pPr>
            <w:r>
              <w:rPr>
                <w:b/>
                <w:sz w:val="16"/>
              </w:rPr>
              <w:t>HEMA B.V.</w:t>
            </w:r>
          </w:p>
        </w:tc>
        <w:tc>
          <w:tcPr>
            <w:tcW w:type="dxa" w:w="1361"/>
            <w:shd w:val="clear" w:fill="FFFFFF"/>
            <w:tcMar>
              <w:top w:w="20" w:type="dxa"/>
              <w:bottom w:w="20" w:type="dxa"/>
              <w:start w:w="60" w:type="dxa"/>
              <w:end w:w="60" w:type="dxa"/>
            </w:tcMar>
            <w:vAlign w:val="center"/>
          </w:tcPr>
          <w:p>
            <w:pPr>
              <w:spacing w:before="0" w:after="0"/>
            </w:pPr>
            <w:r>
              <w:rPr>
                <w:color w:val="333333"/>
                <w:sz w:val="15"/>
              </w:rPr>
              <w:t>Netherlands</w:t>
            </w:r>
          </w:p>
        </w:tc>
        <w:tc>
          <w:tcPr>
            <w:tcW w:type="dxa" w:w="2608"/>
            <w:shd w:val="clear" w:fill="FFFFFF"/>
            <w:tcMar>
              <w:top w:w="20" w:type="dxa"/>
              <w:bottom w:w="20" w:type="dxa"/>
              <w:start w:w="60" w:type="dxa"/>
              <w:end w:w="60" w:type="dxa"/>
            </w:tcMar>
            <w:vAlign w:val="center"/>
          </w:tcPr>
          <w:p>
            <w:pPr>
              <w:spacing w:before="0" w:after="0"/>
            </w:pPr>
            <w:r>
              <w:rPr>
                <w:color w:val="0D47A1"/>
                <w:sz w:val="15"/>
              </w:rPr>
              <w:t>www.hema.nl</w:t>
            </w:r>
          </w:p>
        </w:tc>
        <w:tc>
          <w:tcPr>
            <w:tcW w:type="dxa" w:w="2948"/>
            <w:shd w:val="clear" w:fill="FFFFFF"/>
            <w:tcMar>
              <w:top w:w="20" w:type="dxa"/>
              <w:bottom w:w="20" w:type="dxa"/>
              <w:start w:w="60" w:type="dxa"/>
              <w:end w:w="60" w:type="dxa"/>
            </w:tcMar>
            <w:vAlign w:val="center"/>
          </w:tcPr>
          <w:p>
            <w:pPr>
              <w:spacing w:before="0" w:after="0"/>
            </w:pPr>
            <w:r>
              <w:rPr>
                <w:color w:val="0D47A1"/>
                <w:sz w:val="15"/>
              </w:rPr>
              <w:t>hemaklantenservice@hema.nl</w:t>
            </w: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833</w:t>
            </w:r>
          </w:p>
        </w:tc>
        <w:tc>
          <w:tcPr>
            <w:tcW w:type="dxa" w:w="2948"/>
            <w:shd w:val="clear" w:fill="E8F5E9"/>
            <w:tcMar>
              <w:top w:w="20" w:type="dxa"/>
              <w:bottom w:w="20" w:type="dxa"/>
              <w:start w:w="60" w:type="dxa"/>
              <w:end w:w="60" w:type="dxa"/>
            </w:tcMar>
            <w:vAlign w:val="center"/>
          </w:tcPr>
          <w:p>
            <w:pPr>
              <w:spacing w:before="0" w:after="0"/>
            </w:pPr>
            <w:r>
              <w:rPr>
                <w:b/>
                <w:sz w:val="16"/>
              </w:rPr>
              <w:t>Henan Property Group Agricultural Development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834</w:t>
            </w:r>
          </w:p>
        </w:tc>
        <w:tc>
          <w:tcPr>
            <w:tcW w:type="dxa" w:w="2948"/>
            <w:shd w:val="clear" w:fill="FFFFFF"/>
            <w:tcMar>
              <w:top w:w="20" w:type="dxa"/>
              <w:bottom w:w="20" w:type="dxa"/>
              <w:start w:w="60" w:type="dxa"/>
              <w:end w:w="60" w:type="dxa"/>
            </w:tcMar>
            <w:vAlign w:val="center"/>
          </w:tcPr>
          <w:p>
            <w:pPr>
              <w:spacing w:before="0" w:after="0"/>
            </w:pPr>
            <w:r>
              <w:rPr>
                <w:b/>
                <w:sz w:val="16"/>
              </w:rPr>
              <w:t>Henan Xinjinsheng Textile Technology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835</w:t>
            </w:r>
          </w:p>
        </w:tc>
        <w:tc>
          <w:tcPr>
            <w:tcW w:type="dxa" w:w="2948"/>
            <w:shd w:val="clear" w:fill="E8F5E9"/>
            <w:tcMar>
              <w:top w:w="20" w:type="dxa"/>
              <w:bottom w:w="20" w:type="dxa"/>
              <w:start w:w="60" w:type="dxa"/>
              <w:end w:w="60" w:type="dxa"/>
            </w:tcMar>
            <w:vAlign w:val="center"/>
          </w:tcPr>
          <w:p>
            <w:pPr>
              <w:spacing w:before="0" w:after="0"/>
            </w:pPr>
            <w:r>
              <w:rPr>
                <w:b/>
                <w:sz w:val="16"/>
              </w:rPr>
              <w:t>HENAN XINNONG TRADE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836</w:t>
            </w:r>
          </w:p>
        </w:tc>
        <w:tc>
          <w:tcPr>
            <w:tcW w:type="dxa" w:w="2948"/>
            <w:shd w:val="clear" w:fill="FFFFFF"/>
            <w:tcMar>
              <w:top w:w="20" w:type="dxa"/>
              <w:bottom w:w="20" w:type="dxa"/>
              <w:start w:w="60" w:type="dxa"/>
              <w:end w:w="60" w:type="dxa"/>
            </w:tcMar>
            <w:vAlign w:val="center"/>
          </w:tcPr>
          <w:p>
            <w:pPr>
              <w:spacing w:before="0" w:after="0"/>
            </w:pPr>
            <w:r>
              <w:rPr>
                <w:b/>
                <w:sz w:val="16"/>
              </w:rPr>
              <w:t>HENGBANG TEXTILE VIET NAM CO.,LTD</w:t>
            </w:r>
          </w:p>
        </w:tc>
        <w:tc>
          <w:tcPr>
            <w:tcW w:type="dxa" w:w="1361"/>
            <w:shd w:val="clear" w:fill="FFFFFF"/>
            <w:tcMar>
              <w:top w:w="20" w:type="dxa"/>
              <w:bottom w:w="20" w:type="dxa"/>
              <w:start w:w="60" w:type="dxa"/>
              <w:end w:w="60" w:type="dxa"/>
            </w:tcMar>
            <w:vAlign w:val="center"/>
          </w:tcPr>
          <w:p>
            <w:pPr>
              <w:spacing w:before="0" w:after="0"/>
            </w:pPr>
            <w:r>
              <w:rPr>
                <w:color w:val="333333"/>
                <w:sz w:val="15"/>
              </w:rPr>
              <w:t>Vietnam</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837</w:t>
            </w:r>
          </w:p>
        </w:tc>
        <w:tc>
          <w:tcPr>
            <w:tcW w:type="dxa" w:w="2948"/>
            <w:shd w:val="clear" w:fill="E8F5E9"/>
            <w:tcMar>
              <w:top w:w="20" w:type="dxa"/>
              <w:bottom w:w="20" w:type="dxa"/>
              <w:start w:w="60" w:type="dxa"/>
              <w:end w:w="60" w:type="dxa"/>
            </w:tcMar>
            <w:vAlign w:val="center"/>
          </w:tcPr>
          <w:p>
            <w:pPr>
              <w:spacing w:before="0" w:after="0"/>
            </w:pPr>
            <w:r>
              <w:rPr>
                <w:b/>
                <w:sz w:val="16"/>
              </w:rPr>
              <w:t>Hengbang Zhifang (Lianyungang) Technology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838</w:t>
            </w:r>
          </w:p>
        </w:tc>
        <w:tc>
          <w:tcPr>
            <w:tcW w:type="dxa" w:w="2948"/>
            <w:shd w:val="clear" w:fill="FFFFFF"/>
            <w:tcMar>
              <w:top w:w="20" w:type="dxa"/>
              <w:bottom w:w="20" w:type="dxa"/>
              <w:start w:w="60" w:type="dxa"/>
              <w:end w:w="60" w:type="dxa"/>
            </w:tcMar>
            <w:vAlign w:val="center"/>
          </w:tcPr>
          <w:p>
            <w:pPr>
              <w:spacing w:before="0" w:after="0"/>
            </w:pPr>
            <w:r>
              <w:rPr>
                <w:b/>
                <w:sz w:val="16"/>
              </w:rPr>
              <w:t>Hennes &amp; Mauritz AB</w:t>
            </w:r>
          </w:p>
        </w:tc>
        <w:tc>
          <w:tcPr>
            <w:tcW w:type="dxa" w:w="1361"/>
            <w:shd w:val="clear" w:fill="FFFFFF"/>
            <w:tcMar>
              <w:top w:w="20" w:type="dxa"/>
              <w:bottom w:w="20" w:type="dxa"/>
              <w:start w:w="60" w:type="dxa"/>
              <w:end w:w="60" w:type="dxa"/>
            </w:tcMar>
            <w:vAlign w:val="center"/>
          </w:tcPr>
          <w:p>
            <w:pPr>
              <w:spacing w:before="0" w:after="0"/>
            </w:pPr>
            <w:r>
              <w:rPr>
                <w:color w:val="333333"/>
                <w:sz w:val="15"/>
              </w:rPr>
              <w:t>Sweden</w:t>
            </w:r>
          </w:p>
        </w:tc>
        <w:tc>
          <w:tcPr>
            <w:tcW w:type="dxa" w:w="2608"/>
            <w:shd w:val="clear" w:fill="FFFFFF"/>
            <w:tcMar>
              <w:top w:w="20" w:type="dxa"/>
              <w:bottom w:w="20" w:type="dxa"/>
              <w:start w:w="60" w:type="dxa"/>
              <w:end w:w="60" w:type="dxa"/>
            </w:tcMar>
            <w:vAlign w:val="center"/>
          </w:tcPr>
          <w:p>
            <w:pPr>
              <w:spacing w:before="0" w:after="0"/>
            </w:pPr>
            <w:r>
              <w:rPr>
                <w:color w:val="0D47A1"/>
                <w:sz w:val="15"/>
              </w:rPr>
              <w:t>www.hm.com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839</w:t>
            </w:r>
          </w:p>
        </w:tc>
        <w:tc>
          <w:tcPr>
            <w:tcW w:type="dxa" w:w="2948"/>
            <w:shd w:val="clear" w:fill="E8F5E9"/>
            <w:tcMar>
              <w:top w:w="20" w:type="dxa"/>
              <w:bottom w:w="20" w:type="dxa"/>
              <w:start w:w="60" w:type="dxa"/>
              <w:end w:w="60" w:type="dxa"/>
            </w:tcMar>
            <w:vAlign w:val="center"/>
          </w:tcPr>
          <w:p>
            <w:pPr>
              <w:spacing w:before="0" w:after="0"/>
            </w:pPr>
            <w:r>
              <w:rPr>
                <w:b/>
                <w:sz w:val="16"/>
              </w:rPr>
              <w:t>Heshan Wufang Textile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840</w:t>
            </w:r>
          </w:p>
        </w:tc>
        <w:tc>
          <w:tcPr>
            <w:tcW w:type="dxa" w:w="2948"/>
            <w:shd w:val="clear" w:fill="FFFFFF"/>
            <w:tcMar>
              <w:top w:w="20" w:type="dxa"/>
              <w:bottom w:w="20" w:type="dxa"/>
              <w:start w:w="60" w:type="dxa"/>
              <w:end w:w="60" w:type="dxa"/>
            </w:tcMar>
            <w:vAlign w:val="center"/>
          </w:tcPr>
          <w:p>
            <w:pPr>
              <w:spacing w:before="0" w:after="0"/>
            </w:pPr>
            <w:r>
              <w:rPr>
                <w:b/>
                <w:sz w:val="16"/>
              </w:rPr>
              <w:t>Heze Zhongfu Textile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841</w:t>
            </w:r>
          </w:p>
        </w:tc>
        <w:tc>
          <w:tcPr>
            <w:tcW w:type="dxa" w:w="2948"/>
            <w:shd w:val="clear" w:fill="E8F5E9"/>
            <w:tcMar>
              <w:top w:w="20" w:type="dxa"/>
              <w:bottom w:w="20" w:type="dxa"/>
              <w:start w:w="60" w:type="dxa"/>
              <w:end w:w="60" w:type="dxa"/>
            </w:tcMar>
            <w:vAlign w:val="center"/>
          </w:tcPr>
          <w:p>
            <w:pPr>
              <w:spacing w:before="0" w:after="0"/>
            </w:pPr>
            <w:r>
              <w:rPr>
                <w:b/>
                <w:sz w:val="16"/>
              </w:rPr>
              <w:t>Hilanderia De Algodon Peruano SA</w:t>
            </w:r>
          </w:p>
        </w:tc>
        <w:tc>
          <w:tcPr>
            <w:tcW w:type="dxa" w:w="1361"/>
            <w:shd w:val="clear" w:fill="E8F5E9"/>
            <w:tcMar>
              <w:top w:w="20" w:type="dxa"/>
              <w:bottom w:w="20" w:type="dxa"/>
              <w:start w:w="60" w:type="dxa"/>
              <w:end w:w="60" w:type="dxa"/>
            </w:tcMar>
            <w:vAlign w:val="center"/>
          </w:tcPr>
          <w:p>
            <w:pPr>
              <w:spacing w:before="0" w:after="0"/>
            </w:pPr>
            <w:r>
              <w:rPr>
                <w:color w:val="333333"/>
                <w:sz w:val="15"/>
              </w:rPr>
              <w:t>Peru</w:t>
            </w:r>
          </w:p>
        </w:tc>
        <w:tc>
          <w:tcPr>
            <w:tcW w:type="dxa" w:w="2608"/>
            <w:shd w:val="clear" w:fill="E8F5E9"/>
            <w:tcMar>
              <w:top w:w="20" w:type="dxa"/>
              <w:bottom w:w="20" w:type="dxa"/>
              <w:start w:w="60" w:type="dxa"/>
              <w:end w:w="60" w:type="dxa"/>
            </w:tcMar>
            <w:vAlign w:val="center"/>
          </w:tcPr>
          <w:p>
            <w:pPr>
              <w:spacing w:before="0" w:after="0"/>
            </w:pPr>
            <w:r>
              <w:rPr>
                <w:color w:val="0D47A1"/>
                <w:sz w:val="15"/>
              </w:rPr>
              <w:t>www.hialpesa.com</w:t>
            </w:r>
          </w:p>
        </w:tc>
        <w:tc>
          <w:tcPr>
            <w:tcW w:type="dxa" w:w="2948"/>
            <w:shd w:val="clear" w:fill="E8F5E9"/>
            <w:tcMar>
              <w:top w:w="20" w:type="dxa"/>
              <w:bottom w:w="20" w:type="dxa"/>
              <w:start w:w="60" w:type="dxa"/>
              <w:end w:w="60" w:type="dxa"/>
            </w:tcMar>
            <w:vAlign w:val="center"/>
          </w:tcPr>
          <w:p>
            <w:pPr>
              <w:spacing w:before="0" w:after="0"/>
            </w:pPr>
            <w:r>
              <w:rPr>
                <w:color w:val="0D47A1"/>
                <w:sz w:val="15"/>
              </w:rPr>
              <w:t>info@hialpesa.com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842</w:t>
            </w:r>
          </w:p>
        </w:tc>
        <w:tc>
          <w:tcPr>
            <w:tcW w:type="dxa" w:w="2948"/>
            <w:shd w:val="clear" w:fill="FFFFFF"/>
            <w:tcMar>
              <w:top w:w="20" w:type="dxa"/>
              <w:bottom w:w="20" w:type="dxa"/>
              <w:start w:w="60" w:type="dxa"/>
              <w:end w:w="60" w:type="dxa"/>
            </w:tcMar>
            <w:vAlign w:val="center"/>
          </w:tcPr>
          <w:p>
            <w:pPr>
              <w:spacing w:before="0" w:after="0"/>
            </w:pPr>
            <w:r>
              <w:rPr>
                <w:b/>
                <w:sz w:val="16"/>
              </w:rPr>
              <w:t>Hill Spintex Private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843</w:t>
            </w:r>
          </w:p>
        </w:tc>
        <w:tc>
          <w:tcPr>
            <w:tcW w:type="dxa" w:w="2948"/>
            <w:shd w:val="clear" w:fill="E8F5E9"/>
            <w:tcMar>
              <w:top w:w="20" w:type="dxa"/>
              <w:bottom w:w="20" w:type="dxa"/>
              <w:start w:w="60" w:type="dxa"/>
              <w:end w:w="60" w:type="dxa"/>
            </w:tcMar>
            <w:vAlign w:val="center"/>
          </w:tcPr>
          <w:p>
            <w:pPr>
              <w:spacing w:before="0" w:after="0"/>
            </w:pPr>
            <w:r>
              <w:rPr>
                <w:b/>
                <w:sz w:val="16"/>
              </w:rPr>
              <w:t>Himatsingka Seide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www.himatsingka.com</w:t>
            </w:r>
          </w:p>
        </w:tc>
        <w:tc>
          <w:tcPr>
            <w:tcW w:type="dxa" w:w="2948"/>
            <w:shd w:val="clear" w:fill="E8F5E9"/>
            <w:tcMar>
              <w:top w:w="20" w:type="dxa"/>
              <w:bottom w:w="20" w:type="dxa"/>
              <w:start w:w="60" w:type="dxa"/>
              <w:end w:w="60" w:type="dxa"/>
            </w:tcMar>
            <w:vAlign w:val="center"/>
          </w:tcPr>
          <w:p>
            <w:pPr>
              <w:spacing w:before="0" w:after="0"/>
            </w:pPr>
            <w:r>
              <w:rPr>
                <w:color w:val="0D47A1"/>
                <w:sz w:val="15"/>
              </w:rPr>
              <w:t>info@himatsingka.com ; brands@himatsingka.com ; media-relations@himatsingka.com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844</w:t>
            </w:r>
          </w:p>
        </w:tc>
        <w:tc>
          <w:tcPr>
            <w:tcW w:type="dxa" w:w="2948"/>
            <w:shd w:val="clear" w:fill="FFFFFF"/>
            <w:tcMar>
              <w:top w:w="20" w:type="dxa"/>
              <w:bottom w:w="20" w:type="dxa"/>
              <w:start w:w="60" w:type="dxa"/>
              <w:end w:w="60" w:type="dxa"/>
            </w:tcMar>
            <w:vAlign w:val="center"/>
          </w:tcPr>
          <w:p>
            <w:pPr>
              <w:spacing w:before="0" w:after="0"/>
            </w:pPr>
            <w:r>
              <w:rPr>
                <w:b/>
                <w:sz w:val="16"/>
              </w:rPr>
              <w:t>Hindustan Textiles</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845</w:t>
            </w:r>
          </w:p>
        </w:tc>
        <w:tc>
          <w:tcPr>
            <w:tcW w:type="dxa" w:w="2948"/>
            <w:shd w:val="clear" w:fill="E8F5E9"/>
            <w:tcMar>
              <w:top w:w="20" w:type="dxa"/>
              <w:bottom w:w="20" w:type="dxa"/>
              <w:start w:w="60" w:type="dxa"/>
              <w:end w:w="60" w:type="dxa"/>
            </w:tcMar>
            <w:vAlign w:val="center"/>
          </w:tcPr>
          <w:p>
            <w:pPr>
              <w:spacing w:before="0" w:after="0"/>
            </w:pPr>
            <w:r>
              <w:rPr>
                <w:b/>
                <w:sz w:val="16"/>
              </w:rPr>
              <w:t>His Tekstil Sanayi ve Ticaret AS.</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r>
              <w:rPr>
                <w:color w:val="0D47A1"/>
                <w:sz w:val="15"/>
              </w:rPr>
              <w:t>www.histekstil.com.tr</w:t>
            </w:r>
          </w:p>
        </w:tc>
        <w:tc>
          <w:tcPr>
            <w:tcW w:type="dxa" w:w="2948"/>
            <w:shd w:val="clear" w:fill="E8F5E9"/>
            <w:tcMar>
              <w:top w:w="20" w:type="dxa"/>
              <w:bottom w:w="20" w:type="dxa"/>
              <w:start w:w="60" w:type="dxa"/>
              <w:end w:w="60" w:type="dxa"/>
            </w:tcMar>
            <w:vAlign w:val="center"/>
          </w:tcPr>
          <w:p>
            <w:pPr>
              <w:spacing w:before="0" w:after="0"/>
            </w:pPr>
            <w:r>
              <w:rPr>
                <w:color w:val="0D47A1"/>
                <w:sz w:val="15"/>
              </w:rPr>
              <w:t>info@histekstil.com.tr</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846</w:t>
            </w:r>
          </w:p>
        </w:tc>
        <w:tc>
          <w:tcPr>
            <w:tcW w:type="dxa" w:w="2948"/>
            <w:shd w:val="clear" w:fill="FFFFFF"/>
            <w:tcMar>
              <w:top w:w="20" w:type="dxa"/>
              <w:bottom w:w="20" w:type="dxa"/>
              <w:start w:w="60" w:type="dxa"/>
              <w:end w:w="60" w:type="dxa"/>
            </w:tcMar>
            <w:vAlign w:val="center"/>
          </w:tcPr>
          <w:p>
            <w:pPr>
              <w:spacing w:before="0" w:after="0"/>
            </w:pPr>
            <w:r>
              <w:rPr>
                <w:b/>
                <w:sz w:val="16"/>
              </w:rPr>
              <w:t>HIspano Tex SAU</w:t>
            </w:r>
          </w:p>
        </w:tc>
        <w:tc>
          <w:tcPr>
            <w:tcW w:type="dxa" w:w="1361"/>
            <w:shd w:val="clear" w:fill="FFFFFF"/>
            <w:tcMar>
              <w:top w:w="20" w:type="dxa"/>
              <w:bottom w:w="20" w:type="dxa"/>
              <w:start w:w="60" w:type="dxa"/>
              <w:end w:w="60" w:type="dxa"/>
            </w:tcMar>
            <w:vAlign w:val="center"/>
          </w:tcPr>
          <w:p>
            <w:pPr>
              <w:spacing w:before="0" w:after="0"/>
            </w:pPr>
            <w:r>
              <w:rPr>
                <w:color w:val="333333"/>
                <w:sz w:val="15"/>
              </w:rPr>
              <w:t>Spain</w:t>
            </w:r>
          </w:p>
        </w:tc>
        <w:tc>
          <w:tcPr>
            <w:tcW w:type="dxa" w:w="2608"/>
            <w:shd w:val="clear" w:fill="FFFFFF"/>
            <w:tcMar>
              <w:top w:w="20" w:type="dxa"/>
              <w:bottom w:w="20" w:type="dxa"/>
              <w:start w:w="60" w:type="dxa"/>
              <w:end w:w="60" w:type="dxa"/>
            </w:tcMar>
            <w:vAlign w:val="center"/>
          </w:tcPr>
          <w:p>
            <w:pPr>
              <w:spacing w:before="0" w:after="0"/>
            </w:pPr>
            <w:r>
              <w:rPr>
                <w:color w:val="0D47A1"/>
                <w:sz w:val="15"/>
              </w:rPr>
              <w:t>www.hispanotex.com</w:t>
            </w:r>
          </w:p>
        </w:tc>
        <w:tc>
          <w:tcPr>
            <w:tcW w:type="dxa" w:w="2948"/>
            <w:shd w:val="clear" w:fill="FFFFFF"/>
            <w:tcMar>
              <w:top w:w="20" w:type="dxa"/>
              <w:bottom w:w="20" w:type="dxa"/>
              <w:start w:w="60" w:type="dxa"/>
              <w:end w:w="60" w:type="dxa"/>
            </w:tcMar>
            <w:vAlign w:val="center"/>
          </w:tcPr>
          <w:p>
            <w:pPr>
              <w:spacing w:before="0" w:after="0"/>
            </w:pPr>
            <w:r>
              <w:rPr>
                <w:color w:val="0D47A1"/>
                <w:sz w:val="15"/>
              </w:rPr>
              <w:t>info@hispanotex.com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847</w:t>
            </w:r>
          </w:p>
        </w:tc>
        <w:tc>
          <w:tcPr>
            <w:tcW w:type="dxa" w:w="2948"/>
            <w:shd w:val="clear" w:fill="E8F5E9"/>
            <w:tcMar>
              <w:top w:w="20" w:type="dxa"/>
              <w:bottom w:w="20" w:type="dxa"/>
              <w:start w:w="60" w:type="dxa"/>
              <w:end w:w="60" w:type="dxa"/>
            </w:tcMar>
            <w:vAlign w:val="center"/>
          </w:tcPr>
          <w:p>
            <w:pPr>
              <w:spacing w:before="0" w:after="0"/>
            </w:pPr>
            <w:r>
              <w:rPr>
                <w:b/>
                <w:sz w:val="16"/>
              </w:rPr>
              <w:t>Hoa Tho - Thang Binh Spinning Joint Stock Company</w:t>
            </w:r>
          </w:p>
        </w:tc>
        <w:tc>
          <w:tcPr>
            <w:tcW w:type="dxa" w:w="1361"/>
            <w:shd w:val="clear" w:fill="E8F5E9"/>
            <w:tcMar>
              <w:top w:w="20" w:type="dxa"/>
              <w:bottom w:w="20" w:type="dxa"/>
              <w:start w:w="60" w:type="dxa"/>
              <w:end w:w="60" w:type="dxa"/>
            </w:tcMar>
            <w:vAlign w:val="center"/>
          </w:tcPr>
          <w:p>
            <w:pPr>
              <w:spacing w:before="0" w:after="0"/>
            </w:pPr>
            <w:r>
              <w:rPr>
                <w:color w:val="333333"/>
                <w:sz w:val="15"/>
              </w:rPr>
              <w:t>Vietnam</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848</w:t>
            </w:r>
          </w:p>
        </w:tc>
        <w:tc>
          <w:tcPr>
            <w:tcW w:type="dxa" w:w="2948"/>
            <w:shd w:val="clear" w:fill="FFFFFF"/>
            <w:tcMar>
              <w:top w:w="20" w:type="dxa"/>
              <w:bottom w:w="20" w:type="dxa"/>
              <w:start w:w="60" w:type="dxa"/>
              <w:end w:w="60" w:type="dxa"/>
            </w:tcMar>
            <w:vAlign w:val="center"/>
          </w:tcPr>
          <w:p>
            <w:pPr>
              <w:spacing w:before="0" w:after="0"/>
            </w:pPr>
            <w:r>
              <w:rPr>
                <w:b/>
                <w:sz w:val="16"/>
              </w:rPr>
              <w:t>Hoa Tho Textile - Garment Joint Stock Corporation</w:t>
            </w:r>
          </w:p>
        </w:tc>
        <w:tc>
          <w:tcPr>
            <w:tcW w:type="dxa" w:w="1361"/>
            <w:shd w:val="clear" w:fill="FFFFFF"/>
            <w:tcMar>
              <w:top w:w="20" w:type="dxa"/>
              <w:bottom w:w="20" w:type="dxa"/>
              <w:start w:w="60" w:type="dxa"/>
              <w:end w:w="60" w:type="dxa"/>
            </w:tcMar>
            <w:vAlign w:val="center"/>
          </w:tcPr>
          <w:p>
            <w:pPr>
              <w:spacing w:before="0" w:after="0"/>
            </w:pPr>
            <w:r>
              <w:rPr>
                <w:color w:val="333333"/>
                <w:sz w:val="15"/>
              </w:rPr>
              <w:t>Vietnam</w:t>
            </w:r>
          </w:p>
        </w:tc>
        <w:tc>
          <w:tcPr>
            <w:tcW w:type="dxa" w:w="2608"/>
            <w:shd w:val="clear" w:fill="FFFFFF"/>
            <w:tcMar>
              <w:top w:w="20" w:type="dxa"/>
              <w:bottom w:w="20" w:type="dxa"/>
              <w:start w:w="60" w:type="dxa"/>
              <w:end w:w="60" w:type="dxa"/>
            </w:tcMar>
            <w:vAlign w:val="center"/>
          </w:tcPr>
          <w:p>
            <w:pPr>
              <w:spacing w:before="0" w:after="0"/>
            </w:pPr>
            <w:r>
              <w:rPr>
                <w:color w:val="0D47A1"/>
                <w:sz w:val="15"/>
              </w:rPr>
              <w:t>www.hoatho.com.vn</w:t>
            </w:r>
          </w:p>
        </w:tc>
        <w:tc>
          <w:tcPr>
            <w:tcW w:type="dxa" w:w="2948"/>
            <w:shd w:val="clear" w:fill="FFFFFF"/>
            <w:tcMar>
              <w:top w:w="20" w:type="dxa"/>
              <w:bottom w:w="20" w:type="dxa"/>
              <w:start w:w="60" w:type="dxa"/>
              <w:end w:w="60" w:type="dxa"/>
            </w:tcMar>
            <w:vAlign w:val="center"/>
          </w:tcPr>
          <w:p>
            <w:pPr>
              <w:spacing w:before="0" w:after="0"/>
            </w:pPr>
            <w:r>
              <w:rPr>
                <w:color w:val="0D47A1"/>
                <w:sz w:val="15"/>
              </w:rPr>
              <w:t>office@hoatho.com.vn</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849</w:t>
            </w:r>
          </w:p>
        </w:tc>
        <w:tc>
          <w:tcPr>
            <w:tcW w:type="dxa" w:w="2948"/>
            <w:shd w:val="clear" w:fill="E8F5E9"/>
            <w:tcMar>
              <w:top w:w="20" w:type="dxa"/>
              <w:bottom w:w="20" w:type="dxa"/>
              <w:start w:w="60" w:type="dxa"/>
              <w:end w:w="60" w:type="dxa"/>
            </w:tcMar>
            <w:vAlign w:val="center"/>
          </w:tcPr>
          <w:p>
            <w:pPr>
              <w:spacing w:before="0" w:after="0"/>
            </w:pPr>
            <w:r>
              <w:rPr>
                <w:b/>
                <w:sz w:val="16"/>
              </w:rPr>
              <w:t>Hogewoning BV</w:t>
            </w:r>
          </w:p>
        </w:tc>
        <w:tc>
          <w:tcPr>
            <w:tcW w:type="dxa" w:w="1361"/>
            <w:shd w:val="clear" w:fill="E8F5E9"/>
            <w:tcMar>
              <w:top w:w="20" w:type="dxa"/>
              <w:bottom w:w="20" w:type="dxa"/>
              <w:start w:w="60" w:type="dxa"/>
              <w:end w:w="60" w:type="dxa"/>
            </w:tcMar>
            <w:vAlign w:val="center"/>
          </w:tcPr>
          <w:p>
            <w:pPr>
              <w:spacing w:before="0" w:after="0"/>
            </w:pPr>
            <w:r>
              <w:rPr>
                <w:color w:val="333333"/>
                <w:sz w:val="15"/>
              </w:rPr>
              <w:t>Netherlands</w:t>
            </w:r>
          </w:p>
        </w:tc>
        <w:tc>
          <w:tcPr>
            <w:tcW w:type="dxa" w:w="2608"/>
            <w:shd w:val="clear" w:fill="E8F5E9"/>
            <w:tcMar>
              <w:top w:w="20" w:type="dxa"/>
              <w:bottom w:w="20" w:type="dxa"/>
              <w:start w:w="60" w:type="dxa"/>
              <w:end w:w="60" w:type="dxa"/>
            </w:tcMar>
            <w:vAlign w:val="center"/>
          </w:tcPr>
          <w:p>
            <w:pPr>
              <w:spacing w:before="0" w:after="0"/>
            </w:pPr>
            <w:r>
              <w:rPr>
                <w:color w:val="0D47A1"/>
                <w:sz w:val="15"/>
              </w:rPr>
              <w:t>www.hogenwoning.com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850</w:t>
            </w:r>
          </w:p>
        </w:tc>
        <w:tc>
          <w:tcPr>
            <w:tcW w:type="dxa" w:w="2948"/>
            <w:shd w:val="clear" w:fill="FFFFFF"/>
            <w:tcMar>
              <w:top w:w="20" w:type="dxa"/>
              <w:bottom w:w="20" w:type="dxa"/>
              <w:start w:w="60" w:type="dxa"/>
              <w:end w:w="60" w:type="dxa"/>
            </w:tcMar>
            <w:vAlign w:val="center"/>
          </w:tcPr>
          <w:p>
            <w:pPr>
              <w:spacing w:before="0" w:after="0"/>
            </w:pPr>
            <w:r>
              <w:rPr>
                <w:b/>
                <w:sz w:val="16"/>
              </w:rPr>
              <w:t>Holy Fashion Group</w:t>
            </w:r>
          </w:p>
        </w:tc>
        <w:tc>
          <w:tcPr>
            <w:tcW w:type="dxa" w:w="1361"/>
            <w:shd w:val="clear" w:fill="FFFFFF"/>
            <w:tcMar>
              <w:top w:w="20" w:type="dxa"/>
              <w:bottom w:w="20" w:type="dxa"/>
              <w:start w:w="60" w:type="dxa"/>
              <w:end w:w="60" w:type="dxa"/>
            </w:tcMar>
            <w:vAlign w:val="center"/>
          </w:tcPr>
          <w:p>
            <w:pPr>
              <w:spacing w:before="0" w:after="0"/>
            </w:pPr>
            <w:r>
              <w:rPr>
                <w:color w:val="333333"/>
                <w:sz w:val="15"/>
              </w:rPr>
              <w:t>Switzerland</w:t>
            </w:r>
          </w:p>
        </w:tc>
        <w:tc>
          <w:tcPr>
            <w:tcW w:type="dxa" w:w="2608"/>
            <w:shd w:val="clear" w:fill="FFFFFF"/>
            <w:tcMar>
              <w:top w:w="20" w:type="dxa"/>
              <w:bottom w:w="20" w:type="dxa"/>
              <w:start w:w="60" w:type="dxa"/>
              <w:end w:w="60" w:type="dxa"/>
            </w:tcMar>
            <w:vAlign w:val="center"/>
          </w:tcPr>
          <w:p>
            <w:pPr>
              <w:spacing w:before="0" w:after="0"/>
            </w:pPr>
            <w:r>
              <w:rPr>
                <w:color w:val="0D47A1"/>
                <w:sz w:val="15"/>
              </w:rPr>
              <w:t>ww.holyfashiongroup.com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851</w:t>
            </w:r>
          </w:p>
        </w:tc>
        <w:tc>
          <w:tcPr>
            <w:tcW w:type="dxa" w:w="2948"/>
            <w:shd w:val="clear" w:fill="E8F5E9"/>
            <w:tcMar>
              <w:top w:w="20" w:type="dxa"/>
              <w:bottom w:w="20" w:type="dxa"/>
              <w:start w:w="60" w:type="dxa"/>
              <w:end w:w="60" w:type="dxa"/>
            </w:tcMar>
            <w:vAlign w:val="center"/>
          </w:tcPr>
          <w:p>
            <w:pPr>
              <w:spacing w:before="0" w:after="0"/>
            </w:pPr>
            <w:r>
              <w:rPr>
                <w:b/>
                <w:sz w:val="16"/>
              </w:rPr>
              <w:t>Home Textile India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www.kayavlon.com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852</w:t>
            </w:r>
          </w:p>
        </w:tc>
        <w:tc>
          <w:tcPr>
            <w:tcW w:type="dxa" w:w="2948"/>
            <w:shd w:val="clear" w:fill="FFFFFF"/>
            <w:tcMar>
              <w:top w:w="20" w:type="dxa"/>
              <w:bottom w:w="20" w:type="dxa"/>
              <w:start w:w="60" w:type="dxa"/>
              <w:end w:w="60" w:type="dxa"/>
            </w:tcMar>
            <w:vAlign w:val="center"/>
          </w:tcPr>
          <w:p>
            <w:pPr>
              <w:spacing w:before="0" w:after="0"/>
            </w:pPr>
            <w:r>
              <w:rPr>
                <w:b/>
                <w:sz w:val="16"/>
              </w:rPr>
              <w:t>Hong Kong Natural Resources Trading Company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853</w:t>
            </w:r>
          </w:p>
        </w:tc>
        <w:tc>
          <w:tcPr>
            <w:tcW w:type="dxa" w:w="2948"/>
            <w:shd w:val="clear" w:fill="E8F5E9"/>
            <w:tcMar>
              <w:top w:w="20" w:type="dxa"/>
              <w:bottom w:w="20" w:type="dxa"/>
              <w:start w:w="60" w:type="dxa"/>
              <w:end w:w="60" w:type="dxa"/>
            </w:tcMar>
            <w:vAlign w:val="center"/>
          </w:tcPr>
          <w:p>
            <w:pPr>
              <w:spacing w:before="0" w:after="0"/>
            </w:pPr>
            <w:r>
              <w:rPr>
                <w:b/>
                <w:sz w:val="16"/>
              </w:rPr>
              <w:t>HONGKONG ZHONGMIAN INTERNATIONAL TRADE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854</w:t>
            </w:r>
          </w:p>
        </w:tc>
        <w:tc>
          <w:tcPr>
            <w:tcW w:type="dxa" w:w="2948"/>
            <w:shd w:val="clear" w:fill="FFFFFF"/>
            <w:tcMar>
              <w:top w:w="20" w:type="dxa"/>
              <w:bottom w:w="20" w:type="dxa"/>
              <w:start w:w="60" w:type="dxa"/>
              <w:end w:w="60" w:type="dxa"/>
            </w:tcMar>
            <w:vAlign w:val="center"/>
          </w:tcPr>
          <w:p>
            <w:pPr>
              <w:spacing w:before="0" w:after="0"/>
            </w:pPr>
            <w:r>
              <w:rPr>
                <w:b/>
                <w:sz w:val="16"/>
              </w:rPr>
              <w:t>Hongsheng Textile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r>
              <w:rPr>
                <w:color w:val="0D47A1"/>
                <w:sz w:val="15"/>
              </w:rPr>
              <w:t>www.hnhongsheng.com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855</w:t>
            </w:r>
          </w:p>
        </w:tc>
        <w:tc>
          <w:tcPr>
            <w:tcW w:type="dxa" w:w="2948"/>
            <w:shd w:val="clear" w:fill="E8F5E9"/>
            <w:tcMar>
              <w:top w:w="20" w:type="dxa"/>
              <w:bottom w:w="20" w:type="dxa"/>
              <w:start w:w="60" w:type="dxa"/>
              <w:end w:w="60" w:type="dxa"/>
            </w:tcMar>
            <w:vAlign w:val="center"/>
          </w:tcPr>
          <w:p>
            <w:pPr>
              <w:spacing w:before="0" w:after="0"/>
            </w:pPr>
            <w:r>
              <w:rPr>
                <w:b/>
                <w:sz w:val="16"/>
              </w:rPr>
              <w:t>HSS Textile Private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856</w:t>
            </w:r>
          </w:p>
        </w:tc>
        <w:tc>
          <w:tcPr>
            <w:tcW w:type="dxa" w:w="2948"/>
            <w:shd w:val="clear" w:fill="FFFFFF"/>
            <w:tcMar>
              <w:top w:w="20" w:type="dxa"/>
              <w:bottom w:w="20" w:type="dxa"/>
              <w:start w:w="60" w:type="dxa"/>
              <w:end w:w="60" w:type="dxa"/>
            </w:tcMar>
            <w:vAlign w:val="center"/>
          </w:tcPr>
          <w:p>
            <w:pPr>
              <w:spacing w:before="0" w:after="0"/>
            </w:pPr>
            <w:r>
              <w:rPr>
                <w:b/>
                <w:sz w:val="16"/>
              </w:rPr>
              <w:t>HuaMian (Viet Nam) Textile Company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Vietnam</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857</w:t>
            </w:r>
          </w:p>
        </w:tc>
        <w:tc>
          <w:tcPr>
            <w:tcW w:type="dxa" w:w="2948"/>
            <w:shd w:val="clear" w:fill="E8F5E9"/>
            <w:tcMar>
              <w:top w:w="20" w:type="dxa"/>
              <w:bottom w:w="20" w:type="dxa"/>
              <w:start w:w="60" w:type="dxa"/>
              <w:end w:w="60" w:type="dxa"/>
            </w:tcMar>
            <w:vAlign w:val="center"/>
          </w:tcPr>
          <w:p>
            <w:pPr>
              <w:spacing w:before="0" w:after="0"/>
            </w:pPr>
            <w:r>
              <w:rPr>
                <w:b/>
                <w:sz w:val="16"/>
              </w:rPr>
              <w:t>Huangchuan Rongfeng Textile Industrial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858</w:t>
            </w:r>
          </w:p>
        </w:tc>
        <w:tc>
          <w:tcPr>
            <w:tcW w:type="dxa" w:w="2948"/>
            <w:shd w:val="clear" w:fill="FFFFFF"/>
            <w:tcMar>
              <w:top w:w="20" w:type="dxa"/>
              <w:bottom w:w="20" w:type="dxa"/>
              <w:start w:w="60" w:type="dxa"/>
              <w:end w:w="60" w:type="dxa"/>
            </w:tcMar>
            <w:vAlign w:val="center"/>
          </w:tcPr>
          <w:p>
            <w:pPr>
              <w:spacing w:before="0" w:after="0"/>
            </w:pPr>
            <w:r>
              <w:rPr>
                <w:b/>
                <w:sz w:val="16"/>
              </w:rPr>
              <w:t>Huayun Texiles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859</w:t>
            </w:r>
          </w:p>
        </w:tc>
        <w:tc>
          <w:tcPr>
            <w:tcW w:type="dxa" w:w="2948"/>
            <w:shd w:val="clear" w:fill="E8F5E9"/>
            <w:tcMar>
              <w:top w:w="20" w:type="dxa"/>
              <w:bottom w:w="20" w:type="dxa"/>
              <w:start w:w="60" w:type="dxa"/>
              <w:end w:w="60" w:type="dxa"/>
            </w:tcMar>
            <w:vAlign w:val="center"/>
          </w:tcPr>
          <w:p>
            <w:pPr>
              <w:spacing w:before="0" w:after="0"/>
            </w:pPr>
            <w:r>
              <w:rPr>
                <w:b/>
                <w:sz w:val="16"/>
              </w:rPr>
              <w:t>Hubei Deyongsheng Textile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r>
              <w:rPr>
                <w:color w:val="0D47A1"/>
                <w:sz w:val="15"/>
              </w:rPr>
              <w:t>www.deyongshengtex.com</w:t>
            </w:r>
          </w:p>
        </w:tc>
        <w:tc>
          <w:tcPr>
            <w:tcW w:type="dxa" w:w="2948"/>
            <w:shd w:val="clear" w:fill="E8F5E9"/>
            <w:tcMar>
              <w:top w:w="20" w:type="dxa"/>
              <w:bottom w:w="20" w:type="dxa"/>
              <w:start w:w="60" w:type="dxa"/>
              <w:end w:w="60" w:type="dxa"/>
            </w:tcMar>
            <w:vAlign w:val="center"/>
          </w:tcPr>
          <w:p>
            <w:pPr>
              <w:spacing w:before="0" w:after="0"/>
            </w:pPr>
            <w:r>
              <w:rPr>
                <w:color w:val="0D47A1"/>
                <w:sz w:val="15"/>
              </w:rPr>
              <w:t>sales@deyongshengtex.com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860</w:t>
            </w:r>
          </w:p>
        </w:tc>
        <w:tc>
          <w:tcPr>
            <w:tcW w:type="dxa" w:w="2948"/>
            <w:shd w:val="clear" w:fill="FFFFFF"/>
            <w:tcMar>
              <w:top w:w="20" w:type="dxa"/>
              <w:bottom w:w="20" w:type="dxa"/>
              <w:start w:w="60" w:type="dxa"/>
              <w:end w:w="60" w:type="dxa"/>
            </w:tcMar>
            <w:vAlign w:val="center"/>
          </w:tcPr>
          <w:p>
            <w:pPr>
              <w:spacing w:before="0" w:after="0"/>
            </w:pPr>
            <w:r>
              <w:rPr>
                <w:b/>
                <w:sz w:val="16"/>
              </w:rPr>
              <w:t>Hubei Huamian Jinlong Textile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861</w:t>
            </w:r>
          </w:p>
        </w:tc>
        <w:tc>
          <w:tcPr>
            <w:tcW w:type="dxa" w:w="2948"/>
            <w:shd w:val="clear" w:fill="E8F5E9"/>
            <w:tcMar>
              <w:top w:w="20" w:type="dxa"/>
              <w:bottom w:w="20" w:type="dxa"/>
              <w:start w:w="60" w:type="dxa"/>
              <w:end w:w="60" w:type="dxa"/>
            </w:tcMar>
            <w:vAlign w:val="center"/>
          </w:tcPr>
          <w:p>
            <w:pPr>
              <w:spacing w:before="0" w:after="0"/>
            </w:pPr>
            <w:r>
              <w:rPr>
                <w:b/>
                <w:sz w:val="16"/>
              </w:rPr>
              <w:t>Hubei Jinghua Textile Group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862</w:t>
            </w:r>
          </w:p>
        </w:tc>
        <w:tc>
          <w:tcPr>
            <w:tcW w:type="dxa" w:w="2948"/>
            <w:shd w:val="clear" w:fill="FFFFFF"/>
            <w:tcMar>
              <w:top w:w="20" w:type="dxa"/>
              <w:bottom w:w="20" w:type="dxa"/>
              <w:start w:w="60" w:type="dxa"/>
              <w:end w:w="60" w:type="dxa"/>
            </w:tcMar>
            <w:vAlign w:val="center"/>
          </w:tcPr>
          <w:p>
            <w:pPr>
              <w:spacing w:before="0" w:after="0"/>
            </w:pPr>
            <w:r>
              <w:rPr>
                <w:b/>
                <w:sz w:val="16"/>
              </w:rPr>
              <w:t>Hubei Jinsong Textile Technology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863</w:t>
            </w:r>
          </w:p>
        </w:tc>
        <w:tc>
          <w:tcPr>
            <w:tcW w:type="dxa" w:w="2948"/>
            <w:shd w:val="clear" w:fill="E8F5E9"/>
            <w:tcMar>
              <w:top w:w="20" w:type="dxa"/>
              <w:bottom w:w="20" w:type="dxa"/>
              <w:start w:w="60" w:type="dxa"/>
              <w:end w:w="60" w:type="dxa"/>
            </w:tcMar>
            <w:vAlign w:val="center"/>
          </w:tcPr>
          <w:p>
            <w:pPr>
              <w:spacing w:before="0" w:after="0"/>
            </w:pPr>
            <w:r>
              <w:rPr>
                <w:b/>
                <w:sz w:val="16"/>
              </w:rPr>
              <w:t>Hubei Tianhua Ramie Textile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864</w:t>
            </w:r>
          </w:p>
        </w:tc>
        <w:tc>
          <w:tcPr>
            <w:tcW w:type="dxa" w:w="2948"/>
            <w:shd w:val="clear" w:fill="FFFFFF"/>
            <w:tcMar>
              <w:top w:w="20" w:type="dxa"/>
              <w:bottom w:w="20" w:type="dxa"/>
              <w:start w:w="60" w:type="dxa"/>
              <w:end w:w="60" w:type="dxa"/>
            </w:tcMar>
            <w:vAlign w:val="center"/>
          </w:tcPr>
          <w:p>
            <w:pPr>
              <w:spacing w:before="0" w:after="0"/>
            </w:pPr>
            <w:r>
              <w:rPr>
                <w:b/>
                <w:sz w:val="16"/>
              </w:rPr>
              <w:t>Hubei Yinlong Textile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865</w:t>
            </w:r>
          </w:p>
        </w:tc>
        <w:tc>
          <w:tcPr>
            <w:tcW w:type="dxa" w:w="2948"/>
            <w:shd w:val="clear" w:fill="E8F5E9"/>
            <w:tcMar>
              <w:top w:w="20" w:type="dxa"/>
              <w:bottom w:w="20" w:type="dxa"/>
              <w:start w:w="60" w:type="dxa"/>
              <w:end w:w="60" w:type="dxa"/>
            </w:tcMar>
            <w:vAlign w:val="center"/>
          </w:tcPr>
          <w:p>
            <w:pPr>
              <w:spacing w:before="0" w:after="0"/>
            </w:pPr>
            <w:r>
              <w:rPr>
                <w:b/>
                <w:sz w:val="16"/>
              </w:rPr>
              <w:t>Hubei Zhuoer Tianlong Medical Textile Technology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866</w:t>
            </w:r>
          </w:p>
        </w:tc>
        <w:tc>
          <w:tcPr>
            <w:tcW w:type="dxa" w:w="2948"/>
            <w:shd w:val="clear" w:fill="FFFFFF"/>
            <w:tcMar>
              <w:top w:w="20" w:type="dxa"/>
              <w:bottom w:w="20" w:type="dxa"/>
              <w:start w:w="60" w:type="dxa"/>
              <w:end w:w="60" w:type="dxa"/>
            </w:tcMar>
            <w:vAlign w:val="center"/>
          </w:tcPr>
          <w:p>
            <w:pPr>
              <w:spacing w:before="0" w:after="0"/>
            </w:pPr>
            <w:r>
              <w:rPr>
                <w:b/>
                <w:sz w:val="16"/>
              </w:rPr>
              <w:t>Hue Textile Garment Joint-Stock Company</w:t>
            </w:r>
          </w:p>
        </w:tc>
        <w:tc>
          <w:tcPr>
            <w:tcW w:type="dxa" w:w="1361"/>
            <w:shd w:val="clear" w:fill="FFFFFF"/>
            <w:tcMar>
              <w:top w:w="20" w:type="dxa"/>
              <w:bottom w:w="20" w:type="dxa"/>
              <w:start w:w="60" w:type="dxa"/>
              <w:end w:w="60" w:type="dxa"/>
            </w:tcMar>
            <w:vAlign w:val="center"/>
          </w:tcPr>
          <w:p>
            <w:pPr>
              <w:spacing w:before="0" w:after="0"/>
            </w:pPr>
            <w:r>
              <w:rPr>
                <w:color w:val="333333"/>
                <w:sz w:val="15"/>
              </w:rPr>
              <w:t>Vietnam</w:t>
            </w:r>
          </w:p>
        </w:tc>
        <w:tc>
          <w:tcPr>
            <w:tcW w:type="dxa" w:w="2608"/>
            <w:shd w:val="clear" w:fill="FFFFFF"/>
            <w:tcMar>
              <w:top w:w="20" w:type="dxa"/>
              <w:bottom w:w="20" w:type="dxa"/>
              <w:start w:w="60" w:type="dxa"/>
              <w:end w:w="60" w:type="dxa"/>
            </w:tcMar>
            <w:vAlign w:val="center"/>
          </w:tcPr>
          <w:p>
            <w:pPr>
              <w:spacing w:before="0" w:after="0"/>
            </w:pPr>
            <w:r>
              <w:rPr>
                <w:color w:val="0D47A1"/>
                <w:sz w:val="15"/>
              </w:rPr>
              <w:t>www.huegatex.com.vn/vi</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867</w:t>
            </w:r>
          </w:p>
        </w:tc>
        <w:tc>
          <w:tcPr>
            <w:tcW w:type="dxa" w:w="2948"/>
            <w:shd w:val="clear" w:fill="E8F5E9"/>
            <w:tcMar>
              <w:top w:w="20" w:type="dxa"/>
              <w:bottom w:w="20" w:type="dxa"/>
              <w:start w:w="60" w:type="dxa"/>
              <w:end w:w="60" w:type="dxa"/>
            </w:tcMar>
            <w:vAlign w:val="center"/>
          </w:tcPr>
          <w:p>
            <w:pPr>
              <w:spacing w:before="0" w:after="0"/>
            </w:pPr>
            <w:r>
              <w:rPr>
                <w:b/>
                <w:sz w:val="16"/>
              </w:rPr>
              <w:t>Hui Min Ming Yao Trading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868</w:t>
            </w:r>
          </w:p>
        </w:tc>
        <w:tc>
          <w:tcPr>
            <w:tcW w:type="dxa" w:w="2948"/>
            <w:shd w:val="clear" w:fill="FFFFFF"/>
            <w:tcMar>
              <w:top w:w="20" w:type="dxa"/>
              <w:bottom w:w="20" w:type="dxa"/>
              <w:start w:w="60" w:type="dxa"/>
              <w:end w:w="60" w:type="dxa"/>
            </w:tcMar>
            <w:vAlign w:val="center"/>
          </w:tcPr>
          <w:p>
            <w:pPr>
              <w:spacing w:before="0" w:after="0"/>
            </w:pPr>
            <w:r>
              <w:rPr>
                <w:b/>
                <w:sz w:val="16"/>
              </w:rPr>
              <w:t>Hultafors Group</w:t>
            </w:r>
          </w:p>
        </w:tc>
        <w:tc>
          <w:tcPr>
            <w:tcW w:type="dxa" w:w="1361"/>
            <w:shd w:val="clear" w:fill="FFFFFF"/>
            <w:tcMar>
              <w:top w:w="20" w:type="dxa"/>
              <w:bottom w:w="20" w:type="dxa"/>
              <w:start w:w="60" w:type="dxa"/>
              <w:end w:w="60" w:type="dxa"/>
            </w:tcMar>
            <w:vAlign w:val="center"/>
          </w:tcPr>
          <w:p>
            <w:pPr>
              <w:spacing w:before="0" w:after="0"/>
            </w:pPr>
            <w:r>
              <w:rPr>
                <w:color w:val="333333"/>
                <w:sz w:val="15"/>
              </w:rPr>
              <w:t>Sweden</w:t>
            </w:r>
          </w:p>
        </w:tc>
        <w:tc>
          <w:tcPr>
            <w:tcW w:type="dxa" w:w="2608"/>
            <w:shd w:val="clear" w:fill="FFFFFF"/>
            <w:tcMar>
              <w:top w:w="20" w:type="dxa"/>
              <w:bottom w:w="20" w:type="dxa"/>
              <w:start w:w="60" w:type="dxa"/>
              <w:end w:w="60" w:type="dxa"/>
            </w:tcMar>
            <w:vAlign w:val="center"/>
          </w:tcPr>
          <w:p>
            <w:pPr>
              <w:spacing w:before="0" w:after="0"/>
            </w:pPr>
            <w:r>
              <w:rPr>
                <w:color w:val="0D47A1"/>
                <w:sz w:val="15"/>
              </w:rPr>
              <w:t>www.hultaforsgroup.com</w:t>
            </w:r>
          </w:p>
        </w:tc>
        <w:tc>
          <w:tcPr>
            <w:tcW w:type="dxa" w:w="2948"/>
            <w:shd w:val="clear" w:fill="FFFFFF"/>
            <w:tcMar>
              <w:top w:w="20" w:type="dxa"/>
              <w:bottom w:w="20" w:type="dxa"/>
              <w:start w:w="60" w:type="dxa"/>
              <w:end w:w="60" w:type="dxa"/>
            </w:tcMar>
            <w:vAlign w:val="center"/>
          </w:tcPr>
          <w:p>
            <w:pPr>
              <w:spacing w:before="0" w:after="0"/>
            </w:pPr>
            <w:r>
              <w:rPr>
                <w:color w:val="0D47A1"/>
                <w:sz w:val="15"/>
              </w:rPr>
              <w:t>info@hultaforsgroup.com ; info@hultaforsgroup.at</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869</w:t>
            </w:r>
          </w:p>
        </w:tc>
        <w:tc>
          <w:tcPr>
            <w:tcW w:type="dxa" w:w="2948"/>
            <w:shd w:val="clear" w:fill="E8F5E9"/>
            <w:tcMar>
              <w:top w:w="20" w:type="dxa"/>
              <w:bottom w:w="20" w:type="dxa"/>
              <w:start w:w="60" w:type="dxa"/>
              <w:end w:w="60" w:type="dxa"/>
            </w:tcMar>
            <w:vAlign w:val="center"/>
          </w:tcPr>
          <w:p>
            <w:pPr>
              <w:spacing w:before="0" w:after="0"/>
            </w:pPr>
            <w:r>
              <w:rPr>
                <w:b/>
                <w:sz w:val="16"/>
              </w:rPr>
              <w:t>Humaira Composite Textile Mills Ltd</w:t>
            </w:r>
          </w:p>
        </w:tc>
        <w:tc>
          <w:tcPr>
            <w:tcW w:type="dxa" w:w="1361"/>
            <w:shd w:val="clear" w:fill="E8F5E9"/>
            <w:tcMar>
              <w:top w:w="20" w:type="dxa"/>
              <w:bottom w:w="20" w:type="dxa"/>
              <w:start w:w="60" w:type="dxa"/>
              <w:end w:w="60" w:type="dxa"/>
            </w:tcMar>
            <w:vAlign w:val="center"/>
          </w:tcPr>
          <w:p>
            <w:pPr>
              <w:spacing w:before="0" w:after="0"/>
            </w:pPr>
            <w:r>
              <w:rPr>
                <w:color w:val="333333"/>
                <w:sz w:val="15"/>
              </w:rPr>
              <w:t>Bangladesh</w:t>
            </w:r>
          </w:p>
        </w:tc>
        <w:tc>
          <w:tcPr>
            <w:tcW w:type="dxa" w:w="2608"/>
            <w:shd w:val="clear" w:fill="E8F5E9"/>
            <w:tcMar>
              <w:top w:w="20" w:type="dxa"/>
              <w:bottom w:w="20" w:type="dxa"/>
              <w:start w:w="60" w:type="dxa"/>
              <w:end w:w="60" w:type="dxa"/>
            </w:tcMar>
            <w:vAlign w:val="center"/>
          </w:tcPr>
          <w:p>
            <w:pPr>
              <w:spacing w:before="0" w:after="0"/>
            </w:pPr>
            <w:r>
              <w:rPr>
                <w:color w:val="0D47A1"/>
                <w:sz w:val="15"/>
              </w:rPr>
              <w:t>www.salmagroup.com.bd</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870</w:t>
            </w:r>
          </w:p>
        </w:tc>
        <w:tc>
          <w:tcPr>
            <w:tcW w:type="dxa" w:w="2948"/>
            <w:shd w:val="clear" w:fill="FFFFFF"/>
            <w:tcMar>
              <w:top w:w="20" w:type="dxa"/>
              <w:bottom w:w="20" w:type="dxa"/>
              <w:start w:w="60" w:type="dxa"/>
              <w:end w:w="60" w:type="dxa"/>
            </w:tcMar>
            <w:vAlign w:val="center"/>
          </w:tcPr>
          <w:p>
            <w:pPr>
              <w:spacing w:before="0" w:after="0"/>
            </w:pPr>
            <w:r>
              <w:rPr>
                <w:b/>
                <w:sz w:val="16"/>
              </w:rPr>
              <w:t>Hunan Dongxin Group Co.,Ltd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871</w:t>
            </w:r>
          </w:p>
        </w:tc>
        <w:tc>
          <w:tcPr>
            <w:tcW w:type="dxa" w:w="2948"/>
            <w:shd w:val="clear" w:fill="E8F5E9"/>
            <w:tcMar>
              <w:top w:w="20" w:type="dxa"/>
              <w:bottom w:w="20" w:type="dxa"/>
              <w:start w:w="60" w:type="dxa"/>
              <w:end w:w="60" w:type="dxa"/>
            </w:tcMar>
            <w:vAlign w:val="center"/>
          </w:tcPr>
          <w:p>
            <w:pPr>
              <w:spacing w:before="0" w:after="0"/>
            </w:pPr>
            <w:r>
              <w:rPr>
                <w:b/>
                <w:sz w:val="16"/>
              </w:rPr>
              <w:t>Hunan Jindong Yunfang Textile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872</w:t>
            </w:r>
          </w:p>
        </w:tc>
        <w:tc>
          <w:tcPr>
            <w:tcW w:type="dxa" w:w="2948"/>
            <w:shd w:val="clear" w:fill="FFFFFF"/>
            <w:tcMar>
              <w:top w:w="20" w:type="dxa"/>
              <w:bottom w:w="20" w:type="dxa"/>
              <w:start w:w="60" w:type="dxa"/>
              <w:end w:w="60" w:type="dxa"/>
            </w:tcMar>
            <w:vAlign w:val="center"/>
          </w:tcPr>
          <w:p>
            <w:pPr>
              <w:spacing w:before="0" w:after="0"/>
            </w:pPr>
            <w:r>
              <w:rPr>
                <w:b/>
                <w:sz w:val="16"/>
              </w:rPr>
              <w:t>Hunan Kelijia Textile Co. ,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r>
              <w:rPr>
                <w:color w:val="0D47A1"/>
                <w:sz w:val="15"/>
              </w:rPr>
              <w:t>hnkljfz.com</w:t>
            </w:r>
          </w:p>
        </w:tc>
        <w:tc>
          <w:tcPr>
            <w:tcW w:type="dxa" w:w="2948"/>
            <w:shd w:val="clear" w:fill="FFFFFF"/>
            <w:tcMar>
              <w:top w:w="20" w:type="dxa"/>
              <w:bottom w:w="20" w:type="dxa"/>
              <w:start w:w="60" w:type="dxa"/>
              <w:end w:w="60" w:type="dxa"/>
            </w:tcMar>
            <w:vAlign w:val="center"/>
          </w:tcPr>
          <w:p>
            <w:pPr>
              <w:spacing w:before="0" w:after="0"/>
            </w:pPr>
            <w:r>
              <w:rPr>
                <w:color w:val="0D47A1"/>
                <w:sz w:val="15"/>
              </w:rPr>
              <w:t>wsc88@qq.com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873</w:t>
            </w:r>
          </w:p>
        </w:tc>
        <w:tc>
          <w:tcPr>
            <w:tcW w:type="dxa" w:w="2948"/>
            <w:shd w:val="clear" w:fill="E8F5E9"/>
            <w:tcMar>
              <w:top w:w="20" w:type="dxa"/>
              <w:bottom w:w="20" w:type="dxa"/>
              <w:start w:w="60" w:type="dxa"/>
              <w:end w:w="60" w:type="dxa"/>
            </w:tcMar>
            <w:vAlign w:val="center"/>
          </w:tcPr>
          <w:p>
            <w:pPr>
              <w:spacing w:before="0" w:after="0"/>
            </w:pPr>
            <w:r>
              <w:rPr>
                <w:b/>
                <w:sz w:val="16"/>
              </w:rPr>
              <w:t>HuNan LouXing Textile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874</w:t>
            </w:r>
          </w:p>
        </w:tc>
        <w:tc>
          <w:tcPr>
            <w:tcW w:type="dxa" w:w="2948"/>
            <w:shd w:val="clear" w:fill="FFFFFF"/>
            <w:tcMar>
              <w:top w:w="20" w:type="dxa"/>
              <w:bottom w:w="20" w:type="dxa"/>
              <w:start w:w="60" w:type="dxa"/>
              <w:end w:w="60" w:type="dxa"/>
            </w:tcMar>
            <w:vAlign w:val="center"/>
          </w:tcPr>
          <w:p>
            <w:pPr>
              <w:spacing w:before="0" w:after="0"/>
            </w:pPr>
            <w:r>
              <w:rPr>
                <w:b/>
                <w:sz w:val="16"/>
              </w:rPr>
              <w:t>Hunan Yunjin Group Co.,Ltd.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875</w:t>
            </w:r>
          </w:p>
        </w:tc>
        <w:tc>
          <w:tcPr>
            <w:tcW w:type="dxa" w:w="2948"/>
            <w:shd w:val="clear" w:fill="E8F5E9"/>
            <w:tcMar>
              <w:top w:w="20" w:type="dxa"/>
              <w:bottom w:w="20" w:type="dxa"/>
              <w:start w:w="60" w:type="dxa"/>
              <w:end w:w="60" w:type="dxa"/>
            </w:tcMar>
            <w:vAlign w:val="center"/>
          </w:tcPr>
          <w:p>
            <w:pPr>
              <w:spacing w:before="0" w:after="0"/>
            </w:pPr>
            <w:r>
              <w:rPr>
                <w:b/>
                <w:sz w:val="16"/>
              </w:rPr>
              <w:t>Hunkemöller B.V.</w:t>
            </w:r>
          </w:p>
        </w:tc>
        <w:tc>
          <w:tcPr>
            <w:tcW w:type="dxa" w:w="1361"/>
            <w:shd w:val="clear" w:fill="E8F5E9"/>
            <w:tcMar>
              <w:top w:w="20" w:type="dxa"/>
              <w:bottom w:w="20" w:type="dxa"/>
              <w:start w:w="60" w:type="dxa"/>
              <w:end w:w="60" w:type="dxa"/>
            </w:tcMar>
            <w:vAlign w:val="center"/>
          </w:tcPr>
          <w:p>
            <w:pPr>
              <w:spacing w:before="0" w:after="0"/>
            </w:pPr>
            <w:r>
              <w:rPr>
                <w:color w:val="333333"/>
                <w:sz w:val="15"/>
              </w:rPr>
              <w:t>Netherlands</w:t>
            </w:r>
          </w:p>
        </w:tc>
        <w:tc>
          <w:tcPr>
            <w:tcW w:type="dxa" w:w="2608"/>
            <w:shd w:val="clear" w:fill="E8F5E9"/>
            <w:tcMar>
              <w:top w:w="20" w:type="dxa"/>
              <w:bottom w:w="20" w:type="dxa"/>
              <w:start w:w="60" w:type="dxa"/>
              <w:end w:w="60" w:type="dxa"/>
            </w:tcMar>
            <w:vAlign w:val="center"/>
          </w:tcPr>
          <w:p>
            <w:pPr>
              <w:spacing w:before="0" w:after="0"/>
            </w:pPr>
            <w:r>
              <w:rPr>
                <w:color w:val="0D47A1"/>
                <w:sz w:val="15"/>
              </w:rPr>
              <w:t>www.hunkemoller.com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876</w:t>
            </w:r>
          </w:p>
        </w:tc>
        <w:tc>
          <w:tcPr>
            <w:tcW w:type="dxa" w:w="2948"/>
            <w:shd w:val="clear" w:fill="FFFFFF"/>
            <w:tcMar>
              <w:top w:w="20" w:type="dxa"/>
              <w:bottom w:w="20" w:type="dxa"/>
              <w:start w:w="60" w:type="dxa"/>
              <w:end w:w="60" w:type="dxa"/>
            </w:tcMar>
            <w:vAlign w:val="center"/>
          </w:tcPr>
          <w:p>
            <w:pPr>
              <w:spacing w:before="0" w:after="0"/>
            </w:pPr>
            <w:r>
              <w:rPr>
                <w:b/>
                <w:sz w:val="16"/>
              </w:rPr>
              <w:t>Hunter Douglas UK Retail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United Kingdom</w:t>
            </w:r>
          </w:p>
        </w:tc>
        <w:tc>
          <w:tcPr>
            <w:tcW w:type="dxa" w:w="2608"/>
            <w:shd w:val="clear" w:fill="FFFFFF"/>
            <w:tcMar>
              <w:top w:w="20" w:type="dxa"/>
              <w:bottom w:w="20" w:type="dxa"/>
              <w:start w:w="60" w:type="dxa"/>
              <w:end w:w="60" w:type="dxa"/>
            </w:tcMar>
            <w:vAlign w:val="center"/>
          </w:tcPr>
          <w:p>
            <w:pPr>
              <w:spacing w:before="0" w:after="0"/>
            </w:pPr>
            <w:r>
              <w:rPr>
                <w:color w:val="0D47A1"/>
                <w:sz w:val="15"/>
              </w:rPr>
              <w:t>www.hillarys.co.uk</w:t>
            </w:r>
          </w:p>
        </w:tc>
        <w:tc>
          <w:tcPr>
            <w:tcW w:type="dxa" w:w="2948"/>
            <w:shd w:val="clear" w:fill="FFFFFF"/>
            <w:tcMar>
              <w:top w:w="20" w:type="dxa"/>
              <w:bottom w:w="20" w:type="dxa"/>
              <w:start w:w="60" w:type="dxa"/>
              <w:end w:w="60" w:type="dxa"/>
            </w:tcMar>
            <w:vAlign w:val="center"/>
          </w:tcPr>
          <w:p>
            <w:pPr>
              <w:spacing w:before="0" w:after="0"/>
            </w:pPr>
            <w:r>
              <w:rPr>
                <w:color w:val="0D47A1"/>
                <w:sz w:val="15"/>
              </w:rPr>
              <w:t>enquiries@hillarys.co.uk</w:t>
            </w: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877</w:t>
            </w:r>
          </w:p>
        </w:tc>
        <w:tc>
          <w:tcPr>
            <w:tcW w:type="dxa" w:w="2948"/>
            <w:shd w:val="clear" w:fill="E8F5E9"/>
            <w:tcMar>
              <w:top w:w="20" w:type="dxa"/>
              <w:bottom w:w="20" w:type="dxa"/>
              <w:start w:w="60" w:type="dxa"/>
              <w:end w:w="60" w:type="dxa"/>
            </w:tcMar>
            <w:vAlign w:val="center"/>
          </w:tcPr>
          <w:p>
            <w:pPr>
              <w:spacing w:before="0" w:after="0"/>
            </w:pPr>
            <w:r>
              <w:rPr>
                <w:b/>
                <w:sz w:val="16"/>
              </w:rPr>
              <w:t>Huong Sen Comfor Yarn Spinning Company Ltd</w:t>
            </w:r>
          </w:p>
        </w:tc>
        <w:tc>
          <w:tcPr>
            <w:tcW w:type="dxa" w:w="1361"/>
            <w:shd w:val="clear" w:fill="E8F5E9"/>
            <w:tcMar>
              <w:top w:w="20" w:type="dxa"/>
              <w:bottom w:w="20" w:type="dxa"/>
              <w:start w:w="60" w:type="dxa"/>
              <w:end w:w="60" w:type="dxa"/>
            </w:tcMar>
            <w:vAlign w:val="center"/>
          </w:tcPr>
          <w:p>
            <w:pPr>
              <w:spacing w:before="0" w:after="0"/>
            </w:pPr>
            <w:r>
              <w:rPr>
                <w:color w:val="333333"/>
                <w:sz w:val="15"/>
              </w:rPr>
              <w:t>Vietnam</w:t>
            </w:r>
          </w:p>
        </w:tc>
        <w:tc>
          <w:tcPr>
            <w:tcW w:type="dxa" w:w="2608"/>
            <w:shd w:val="clear" w:fill="E8F5E9"/>
            <w:tcMar>
              <w:top w:w="20" w:type="dxa"/>
              <w:bottom w:w="20" w:type="dxa"/>
              <w:start w:w="60" w:type="dxa"/>
              <w:end w:w="60" w:type="dxa"/>
            </w:tcMar>
            <w:vAlign w:val="center"/>
          </w:tcPr>
          <w:p>
            <w:pPr>
              <w:spacing w:before="0" w:after="0"/>
            </w:pPr>
            <w:r>
              <w:rPr>
                <w:color w:val="0D47A1"/>
                <w:sz w:val="15"/>
              </w:rPr>
              <w:t>www.huongsencomfor.com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878</w:t>
            </w:r>
          </w:p>
        </w:tc>
        <w:tc>
          <w:tcPr>
            <w:tcW w:type="dxa" w:w="2948"/>
            <w:shd w:val="clear" w:fill="FFFFFF"/>
            <w:tcMar>
              <w:top w:w="20" w:type="dxa"/>
              <w:bottom w:w="20" w:type="dxa"/>
              <w:start w:w="60" w:type="dxa"/>
              <w:end w:w="60" w:type="dxa"/>
            </w:tcMar>
            <w:vAlign w:val="center"/>
          </w:tcPr>
          <w:p>
            <w:pPr>
              <w:spacing w:before="0" w:after="0"/>
            </w:pPr>
            <w:r>
              <w:rPr>
                <w:b/>
                <w:sz w:val="16"/>
              </w:rPr>
              <w:t>Hursan Havlu Uretim San. TIC.A.S.</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r>
              <w:rPr>
                <w:color w:val="0D47A1"/>
                <w:sz w:val="15"/>
              </w:rPr>
              <w:t>www.hursan.com.tr</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879</w:t>
            </w:r>
          </w:p>
        </w:tc>
        <w:tc>
          <w:tcPr>
            <w:tcW w:type="dxa" w:w="2948"/>
            <w:shd w:val="clear" w:fill="E8F5E9"/>
            <w:tcMar>
              <w:top w:w="20" w:type="dxa"/>
              <w:bottom w:w="20" w:type="dxa"/>
              <w:start w:w="60" w:type="dxa"/>
              <w:end w:w="60" w:type="dxa"/>
            </w:tcMar>
            <w:vAlign w:val="center"/>
          </w:tcPr>
          <w:p>
            <w:pPr>
              <w:spacing w:before="0" w:after="0"/>
            </w:pPr>
            <w:r>
              <w:rPr>
                <w:b/>
                <w:sz w:val="16"/>
              </w:rPr>
              <w:t>Hush</w:t>
            </w:r>
          </w:p>
        </w:tc>
        <w:tc>
          <w:tcPr>
            <w:tcW w:type="dxa" w:w="1361"/>
            <w:shd w:val="clear" w:fill="E8F5E9"/>
            <w:tcMar>
              <w:top w:w="20" w:type="dxa"/>
              <w:bottom w:w="20" w:type="dxa"/>
              <w:start w:w="60" w:type="dxa"/>
              <w:end w:w="60" w:type="dxa"/>
            </w:tcMar>
            <w:vAlign w:val="center"/>
          </w:tcPr>
          <w:p>
            <w:pPr>
              <w:spacing w:before="0" w:after="0"/>
            </w:pPr>
            <w:r>
              <w:rPr>
                <w:color w:val="333333"/>
                <w:sz w:val="15"/>
              </w:rPr>
              <w:t>United Kingdom</w:t>
            </w:r>
          </w:p>
        </w:tc>
        <w:tc>
          <w:tcPr>
            <w:tcW w:type="dxa" w:w="2608"/>
            <w:shd w:val="clear" w:fill="E8F5E9"/>
            <w:tcMar>
              <w:top w:w="20" w:type="dxa"/>
              <w:bottom w:w="20" w:type="dxa"/>
              <w:start w:w="60" w:type="dxa"/>
              <w:end w:w="60" w:type="dxa"/>
            </w:tcMar>
            <w:vAlign w:val="center"/>
          </w:tcPr>
          <w:p>
            <w:pPr>
              <w:spacing w:before="0" w:after="0"/>
            </w:pPr>
            <w:r>
              <w:rPr>
                <w:color w:val="0D47A1"/>
                <w:sz w:val="15"/>
              </w:rPr>
              <w:t>www.hush-uk.com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880</w:t>
            </w:r>
          </w:p>
        </w:tc>
        <w:tc>
          <w:tcPr>
            <w:tcW w:type="dxa" w:w="2948"/>
            <w:shd w:val="clear" w:fill="FFFFFF"/>
            <w:tcMar>
              <w:top w:w="20" w:type="dxa"/>
              <w:bottom w:w="20" w:type="dxa"/>
              <w:start w:w="60" w:type="dxa"/>
              <w:end w:w="60" w:type="dxa"/>
            </w:tcMar>
            <w:vAlign w:val="center"/>
          </w:tcPr>
          <w:p>
            <w:pPr>
              <w:spacing w:before="0" w:after="0"/>
            </w:pPr>
            <w:r>
              <w:rPr>
                <w:b/>
                <w:sz w:val="16"/>
              </w:rPr>
              <w:t>Huzhou Hualei Wool Textile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881</w:t>
            </w:r>
          </w:p>
        </w:tc>
        <w:tc>
          <w:tcPr>
            <w:tcW w:type="dxa" w:w="2948"/>
            <w:shd w:val="clear" w:fill="E8F5E9"/>
            <w:tcMar>
              <w:top w:w="20" w:type="dxa"/>
              <w:bottom w:w="20" w:type="dxa"/>
              <w:start w:w="60" w:type="dxa"/>
              <w:end w:w="60" w:type="dxa"/>
            </w:tcMar>
            <w:vAlign w:val="center"/>
          </w:tcPr>
          <w:p>
            <w:pPr>
              <w:spacing w:before="0" w:after="0"/>
            </w:pPr>
            <w:r>
              <w:rPr>
                <w:b/>
                <w:sz w:val="16"/>
              </w:rPr>
              <w:t>Huzhou Nanxun Qian Shou Woolen Factory</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882</w:t>
            </w:r>
          </w:p>
        </w:tc>
        <w:tc>
          <w:tcPr>
            <w:tcW w:type="dxa" w:w="2948"/>
            <w:shd w:val="clear" w:fill="FFFFFF"/>
            <w:tcMar>
              <w:top w:w="20" w:type="dxa"/>
              <w:bottom w:w="20" w:type="dxa"/>
              <w:start w:w="60" w:type="dxa"/>
              <w:end w:w="60" w:type="dxa"/>
            </w:tcMar>
            <w:vAlign w:val="center"/>
          </w:tcPr>
          <w:p>
            <w:pPr>
              <w:spacing w:before="0" w:after="0"/>
            </w:pPr>
            <w:r>
              <w:rPr>
                <w:b/>
                <w:sz w:val="16"/>
              </w:rPr>
              <w:t>Huzhou Yuantai Textile Co.,Ltd.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883</w:t>
            </w:r>
          </w:p>
        </w:tc>
        <w:tc>
          <w:tcPr>
            <w:tcW w:type="dxa" w:w="2948"/>
            <w:shd w:val="clear" w:fill="E8F5E9"/>
            <w:tcMar>
              <w:top w:w="20" w:type="dxa"/>
              <w:bottom w:w="20" w:type="dxa"/>
              <w:start w:w="60" w:type="dxa"/>
              <w:end w:w="60" w:type="dxa"/>
            </w:tcMar>
            <w:vAlign w:val="center"/>
          </w:tcPr>
          <w:p>
            <w:pPr>
              <w:spacing w:before="0" w:after="0"/>
            </w:pPr>
            <w:r>
              <w:rPr>
                <w:b/>
                <w:sz w:val="16"/>
              </w:rPr>
              <w:t>HVEG Fashion Group</w:t>
            </w:r>
          </w:p>
        </w:tc>
        <w:tc>
          <w:tcPr>
            <w:tcW w:type="dxa" w:w="1361"/>
            <w:shd w:val="clear" w:fill="E8F5E9"/>
            <w:tcMar>
              <w:top w:w="20" w:type="dxa"/>
              <w:bottom w:w="20" w:type="dxa"/>
              <w:start w:w="60" w:type="dxa"/>
              <w:end w:w="60" w:type="dxa"/>
            </w:tcMar>
            <w:vAlign w:val="center"/>
          </w:tcPr>
          <w:p>
            <w:pPr>
              <w:spacing w:before="0" w:after="0"/>
            </w:pPr>
            <w:r>
              <w:rPr>
                <w:color w:val="333333"/>
                <w:sz w:val="15"/>
              </w:rPr>
              <w:t>Netherlands</w:t>
            </w:r>
          </w:p>
        </w:tc>
        <w:tc>
          <w:tcPr>
            <w:tcW w:type="dxa" w:w="2608"/>
            <w:shd w:val="clear" w:fill="E8F5E9"/>
            <w:tcMar>
              <w:top w:w="20" w:type="dxa"/>
              <w:bottom w:w="20" w:type="dxa"/>
              <w:start w:w="60" w:type="dxa"/>
              <w:end w:w="60" w:type="dxa"/>
            </w:tcMar>
            <w:vAlign w:val="center"/>
          </w:tcPr>
          <w:p>
            <w:pPr>
              <w:spacing w:before="0" w:after="0"/>
            </w:pPr>
            <w:r>
              <w:rPr>
                <w:color w:val="0D47A1"/>
                <w:sz w:val="15"/>
              </w:rPr>
              <w:t>hvegfashiongroup.com</w:t>
            </w:r>
          </w:p>
        </w:tc>
        <w:tc>
          <w:tcPr>
            <w:tcW w:type="dxa" w:w="2948"/>
            <w:shd w:val="clear" w:fill="E8F5E9"/>
            <w:tcMar>
              <w:top w:w="20" w:type="dxa"/>
              <w:bottom w:w="20" w:type="dxa"/>
              <w:start w:w="60" w:type="dxa"/>
              <w:end w:w="60" w:type="dxa"/>
            </w:tcMar>
            <w:vAlign w:val="center"/>
          </w:tcPr>
          <w:p>
            <w:pPr>
              <w:spacing w:before="0" w:after="0"/>
            </w:pPr>
            <w:r>
              <w:rPr>
                <w:color w:val="0D47A1"/>
                <w:sz w:val="15"/>
              </w:rPr>
              <w:t>info@hveggroup.com</w:t>
            </w: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884</w:t>
            </w:r>
          </w:p>
        </w:tc>
        <w:tc>
          <w:tcPr>
            <w:tcW w:type="dxa" w:w="2948"/>
            <w:shd w:val="clear" w:fill="FFFFFF"/>
            <w:tcMar>
              <w:top w:w="20" w:type="dxa"/>
              <w:bottom w:w="20" w:type="dxa"/>
              <w:start w:w="60" w:type="dxa"/>
              <w:end w:w="60" w:type="dxa"/>
            </w:tcMar>
            <w:vAlign w:val="center"/>
          </w:tcPr>
          <w:p>
            <w:pPr>
              <w:spacing w:before="0" w:after="0"/>
            </w:pPr>
            <w:r>
              <w:rPr>
                <w:b/>
                <w:sz w:val="16"/>
              </w:rPr>
              <w:t>IAFIL SPA</w:t>
            </w:r>
          </w:p>
        </w:tc>
        <w:tc>
          <w:tcPr>
            <w:tcW w:type="dxa" w:w="1361"/>
            <w:shd w:val="clear" w:fill="FFFFFF"/>
            <w:tcMar>
              <w:top w:w="20" w:type="dxa"/>
              <w:bottom w:w="20" w:type="dxa"/>
              <w:start w:w="60" w:type="dxa"/>
              <w:end w:w="60" w:type="dxa"/>
            </w:tcMar>
            <w:vAlign w:val="center"/>
          </w:tcPr>
          <w:p>
            <w:pPr>
              <w:spacing w:before="0" w:after="0"/>
            </w:pPr>
            <w:r>
              <w:rPr>
                <w:color w:val="333333"/>
                <w:sz w:val="15"/>
              </w:rPr>
              <w:t>Italy</w:t>
            </w:r>
          </w:p>
        </w:tc>
        <w:tc>
          <w:tcPr>
            <w:tcW w:type="dxa" w:w="2608"/>
            <w:shd w:val="clear" w:fill="FFFFFF"/>
            <w:tcMar>
              <w:top w:w="20" w:type="dxa"/>
              <w:bottom w:w="20" w:type="dxa"/>
              <w:start w:w="60" w:type="dxa"/>
              <w:end w:w="60" w:type="dxa"/>
            </w:tcMar>
            <w:vAlign w:val="center"/>
          </w:tcPr>
          <w:p>
            <w:pPr>
              <w:spacing w:before="0" w:after="0"/>
            </w:pPr>
            <w:r>
              <w:rPr>
                <w:color w:val="0D47A1"/>
                <w:sz w:val="15"/>
              </w:rPr>
              <w:t>www.iafil.it</w:t>
            </w:r>
          </w:p>
        </w:tc>
        <w:tc>
          <w:tcPr>
            <w:tcW w:type="dxa" w:w="2948"/>
            <w:shd w:val="clear" w:fill="FFFFFF"/>
            <w:tcMar>
              <w:top w:w="20" w:type="dxa"/>
              <w:bottom w:w="20" w:type="dxa"/>
              <w:start w:w="60" w:type="dxa"/>
              <w:end w:w="60" w:type="dxa"/>
            </w:tcMar>
            <w:vAlign w:val="center"/>
          </w:tcPr>
          <w:p>
            <w:pPr>
              <w:spacing w:before="0" w:after="0"/>
            </w:pPr>
            <w:r>
              <w:rPr>
                <w:color w:val="0D47A1"/>
                <w:sz w:val="15"/>
              </w:rPr>
              <w:t>info@iafil.it ; iafil@pec.it</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885</w:t>
            </w:r>
          </w:p>
        </w:tc>
        <w:tc>
          <w:tcPr>
            <w:tcW w:type="dxa" w:w="2948"/>
            <w:shd w:val="clear" w:fill="E8F5E9"/>
            <w:tcMar>
              <w:top w:w="20" w:type="dxa"/>
              <w:bottom w:w="20" w:type="dxa"/>
              <w:start w:w="60" w:type="dxa"/>
              <w:end w:w="60" w:type="dxa"/>
            </w:tcMar>
            <w:vAlign w:val="center"/>
          </w:tcPr>
          <w:p>
            <w:pPr>
              <w:spacing w:before="0" w:after="0"/>
            </w:pPr>
            <w:r>
              <w:rPr>
                <w:b/>
                <w:sz w:val="16"/>
              </w:rPr>
              <w:t>Iberfios Fiação e Tecelagem</w:t>
            </w:r>
          </w:p>
        </w:tc>
        <w:tc>
          <w:tcPr>
            <w:tcW w:type="dxa" w:w="1361"/>
            <w:shd w:val="clear" w:fill="E8F5E9"/>
            <w:tcMar>
              <w:top w:w="20" w:type="dxa"/>
              <w:bottom w:w="20" w:type="dxa"/>
              <w:start w:w="60" w:type="dxa"/>
              <w:end w:w="60" w:type="dxa"/>
            </w:tcMar>
            <w:vAlign w:val="center"/>
          </w:tcPr>
          <w:p>
            <w:pPr>
              <w:spacing w:before="0" w:after="0"/>
            </w:pPr>
            <w:r>
              <w:rPr>
                <w:color w:val="333333"/>
                <w:sz w:val="15"/>
              </w:rPr>
              <w:t>Brazil</w:t>
            </w:r>
          </w:p>
        </w:tc>
        <w:tc>
          <w:tcPr>
            <w:tcW w:type="dxa" w:w="2608"/>
            <w:shd w:val="clear" w:fill="E8F5E9"/>
            <w:tcMar>
              <w:top w:w="20" w:type="dxa"/>
              <w:bottom w:w="20" w:type="dxa"/>
              <w:start w:w="60" w:type="dxa"/>
              <w:end w:w="60" w:type="dxa"/>
            </w:tcMar>
            <w:vAlign w:val="center"/>
          </w:tcPr>
          <w:p>
            <w:pPr>
              <w:spacing w:before="0" w:after="0"/>
            </w:pPr>
            <w:r>
              <w:rPr>
                <w:color w:val="0D47A1"/>
                <w:sz w:val="15"/>
              </w:rPr>
              <w:t>www.iberfios.com.br</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886</w:t>
            </w:r>
          </w:p>
        </w:tc>
        <w:tc>
          <w:tcPr>
            <w:tcW w:type="dxa" w:w="2948"/>
            <w:shd w:val="clear" w:fill="FFFFFF"/>
            <w:tcMar>
              <w:top w:w="20" w:type="dxa"/>
              <w:bottom w:w="20" w:type="dxa"/>
              <w:start w:w="60" w:type="dxa"/>
              <w:end w:w="60" w:type="dxa"/>
            </w:tcMar>
            <w:vAlign w:val="center"/>
          </w:tcPr>
          <w:p>
            <w:pPr>
              <w:spacing w:before="0" w:after="0"/>
            </w:pPr>
            <w:r>
              <w:rPr>
                <w:b/>
                <w:sz w:val="16"/>
              </w:rPr>
              <w:t>Ibrahim Fibres Ltd</w:t>
            </w:r>
          </w:p>
        </w:tc>
        <w:tc>
          <w:tcPr>
            <w:tcW w:type="dxa" w:w="1361"/>
            <w:shd w:val="clear" w:fill="FFFFFF"/>
            <w:tcMar>
              <w:top w:w="20" w:type="dxa"/>
              <w:bottom w:w="20" w:type="dxa"/>
              <w:start w:w="60" w:type="dxa"/>
              <w:end w:w="60" w:type="dxa"/>
            </w:tcMar>
            <w:vAlign w:val="center"/>
          </w:tcPr>
          <w:p>
            <w:pPr>
              <w:spacing w:before="0" w:after="0"/>
            </w:pPr>
            <w:r>
              <w:rPr>
                <w:color w:val="333333"/>
                <w:sz w:val="15"/>
              </w:rPr>
              <w:t>Pakistan</w:t>
            </w:r>
          </w:p>
        </w:tc>
        <w:tc>
          <w:tcPr>
            <w:tcW w:type="dxa" w:w="2608"/>
            <w:shd w:val="clear" w:fill="FFFFFF"/>
            <w:tcMar>
              <w:top w:w="20" w:type="dxa"/>
              <w:bottom w:w="20" w:type="dxa"/>
              <w:start w:w="60" w:type="dxa"/>
              <w:end w:w="60" w:type="dxa"/>
            </w:tcMar>
            <w:vAlign w:val="center"/>
          </w:tcPr>
          <w:p>
            <w:pPr>
              <w:spacing w:before="0" w:after="0"/>
            </w:pPr>
            <w:r>
              <w:rPr>
                <w:color w:val="0D47A1"/>
                <w:sz w:val="15"/>
              </w:rPr>
              <w:t>www.igcpk.com</w:t>
            </w:r>
          </w:p>
        </w:tc>
        <w:tc>
          <w:tcPr>
            <w:tcW w:type="dxa" w:w="2948"/>
            <w:shd w:val="clear" w:fill="FFFFFF"/>
            <w:tcMar>
              <w:top w:w="20" w:type="dxa"/>
              <w:bottom w:w="20" w:type="dxa"/>
              <w:start w:w="60" w:type="dxa"/>
              <w:end w:w="60" w:type="dxa"/>
            </w:tcMar>
            <w:vAlign w:val="center"/>
          </w:tcPr>
          <w:p>
            <w:pPr>
              <w:spacing w:before="0" w:after="0"/>
            </w:pPr>
            <w:r>
              <w:rPr>
                <w:color w:val="0D47A1"/>
                <w:sz w:val="15"/>
              </w:rPr>
              <w:t>farhan.siddique@igc.com.pk</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887</w:t>
            </w:r>
          </w:p>
        </w:tc>
        <w:tc>
          <w:tcPr>
            <w:tcW w:type="dxa" w:w="2948"/>
            <w:shd w:val="clear" w:fill="E8F5E9"/>
            <w:tcMar>
              <w:top w:w="20" w:type="dxa"/>
              <w:bottom w:w="20" w:type="dxa"/>
              <w:start w:w="60" w:type="dxa"/>
              <w:end w:w="60" w:type="dxa"/>
            </w:tcMar>
            <w:vAlign w:val="center"/>
          </w:tcPr>
          <w:p>
            <w:pPr>
              <w:spacing w:before="0" w:after="0"/>
            </w:pPr>
            <w:r>
              <w:rPr>
                <w:b/>
                <w:sz w:val="16"/>
              </w:rPr>
              <w:t>ICA Sverige AB</w:t>
            </w:r>
          </w:p>
        </w:tc>
        <w:tc>
          <w:tcPr>
            <w:tcW w:type="dxa" w:w="1361"/>
            <w:shd w:val="clear" w:fill="E8F5E9"/>
            <w:tcMar>
              <w:top w:w="20" w:type="dxa"/>
              <w:bottom w:w="20" w:type="dxa"/>
              <w:start w:w="60" w:type="dxa"/>
              <w:end w:w="60" w:type="dxa"/>
            </w:tcMar>
            <w:vAlign w:val="center"/>
          </w:tcPr>
          <w:p>
            <w:pPr>
              <w:spacing w:before="0" w:after="0"/>
            </w:pPr>
            <w:r>
              <w:rPr>
                <w:color w:val="333333"/>
                <w:sz w:val="15"/>
              </w:rPr>
              <w:t>Sweden</w:t>
            </w:r>
          </w:p>
        </w:tc>
        <w:tc>
          <w:tcPr>
            <w:tcW w:type="dxa" w:w="2608"/>
            <w:shd w:val="clear" w:fill="E8F5E9"/>
            <w:tcMar>
              <w:top w:w="20" w:type="dxa"/>
              <w:bottom w:w="20" w:type="dxa"/>
              <w:start w:w="60" w:type="dxa"/>
              <w:end w:w="60" w:type="dxa"/>
            </w:tcMar>
            <w:vAlign w:val="center"/>
          </w:tcPr>
          <w:p>
            <w:pPr>
              <w:spacing w:before="0" w:after="0"/>
            </w:pPr>
            <w:r>
              <w:rPr>
                <w:color w:val="0D47A1"/>
                <w:sz w:val="15"/>
              </w:rPr>
              <w:t>www.ica.se</w:t>
            </w:r>
          </w:p>
        </w:tc>
        <w:tc>
          <w:tcPr>
            <w:tcW w:type="dxa" w:w="2948"/>
            <w:shd w:val="clear" w:fill="E8F5E9"/>
            <w:tcMar>
              <w:top w:w="20" w:type="dxa"/>
              <w:bottom w:w="20" w:type="dxa"/>
              <w:start w:w="60" w:type="dxa"/>
              <w:end w:w="60" w:type="dxa"/>
            </w:tcMar>
            <w:vAlign w:val="center"/>
          </w:tcPr>
          <w:p>
            <w:pPr>
              <w:spacing w:before="0" w:after="0"/>
            </w:pPr>
            <w:r>
              <w:rPr>
                <w:color w:val="C62828"/>
                <w:sz w:val="15"/>
              </w:rPr>
              <w:t>kundservice@ica.se</w:t>
            </w: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888</w:t>
            </w:r>
          </w:p>
        </w:tc>
        <w:tc>
          <w:tcPr>
            <w:tcW w:type="dxa" w:w="2948"/>
            <w:shd w:val="clear" w:fill="FFFFFF"/>
            <w:tcMar>
              <w:top w:w="20" w:type="dxa"/>
              <w:bottom w:w="20" w:type="dxa"/>
              <w:start w:w="60" w:type="dxa"/>
              <w:end w:w="60" w:type="dxa"/>
            </w:tcMar>
            <w:vAlign w:val="center"/>
          </w:tcPr>
          <w:p>
            <w:pPr>
              <w:spacing w:before="0" w:after="0"/>
            </w:pPr>
            <w:r>
              <w:rPr>
                <w:b/>
                <w:sz w:val="16"/>
              </w:rPr>
              <w:t>ICT Cotton DMCC</w:t>
            </w:r>
          </w:p>
        </w:tc>
        <w:tc>
          <w:tcPr>
            <w:tcW w:type="dxa" w:w="1361"/>
            <w:shd w:val="clear" w:fill="FFFFFF"/>
            <w:tcMar>
              <w:top w:w="20" w:type="dxa"/>
              <w:bottom w:w="20" w:type="dxa"/>
              <w:start w:w="60" w:type="dxa"/>
              <w:end w:w="60" w:type="dxa"/>
            </w:tcMar>
            <w:vAlign w:val="center"/>
          </w:tcPr>
          <w:p>
            <w:pPr>
              <w:spacing w:before="0" w:after="0"/>
            </w:pPr>
            <w:r>
              <w:rPr>
                <w:color w:val="333333"/>
                <w:sz w:val="15"/>
              </w:rPr>
              <w:t>United Arab Emirates</w:t>
            </w:r>
          </w:p>
        </w:tc>
        <w:tc>
          <w:tcPr>
            <w:tcW w:type="dxa" w:w="2608"/>
            <w:shd w:val="clear" w:fill="FFFFFF"/>
            <w:tcMar>
              <w:top w:w="20" w:type="dxa"/>
              <w:bottom w:w="20" w:type="dxa"/>
              <w:start w:w="60" w:type="dxa"/>
              <w:end w:w="60" w:type="dxa"/>
            </w:tcMar>
            <w:vAlign w:val="center"/>
          </w:tcPr>
          <w:p>
            <w:pPr>
              <w:spacing w:before="0" w:after="0"/>
            </w:pPr>
            <w:r>
              <w:rPr>
                <w:color w:val="0D47A1"/>
                <w:sz w:val="15"/>
              </w:rPr>
              <w:t>www.ictcotton.ch</w:t>
            </w:r>
          </w:p>
        </w:tc>
        <w:tc>
          <w:tcPr>
            <w:tcW w:type="dxa" w:w="2948"/>
            <w:shd w:val="clear" w:fill="FFFFFF"/>
            <w:tcMar>
              <w:top w:w="20" w:type="dxa"/>
              <w:bottom w:w="20" w:type="dxa"/>
              <w:start w:w="60" w:type="dxa"/>
              <w:end w:w="60" w:type="dxa"/>
            </w:tcMar>
            <w:vAlign w:val="center"/>
          </w:tcPr>
          <w:p>
            <w:pPr>
              <w:spacing w:before="0" w:after="0"/>
            </w:pPr>
            <w:r>
              <w:rPr>
                <w:color w:val="0D47A1"/>
                <w:sz w:val="15"/>
              </w:rPr>
              <w:t>cotton@ict-trading.ch</w:t>
            </w: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889</w:t>
            </w:r>
          </w:p>
        </w:tc>
        <w:tc>
          <w:tcPr>
            <w:tcW w:type="dxa" w:w="2948"/>
            <w:shd w:val="clear" w:fill="E8F5E9"/>
            <w:tcMar>
              <w:top w:w="20" w:type="dxa"/>
              <w:bottom w:w="20" w:type="dxa"/>
              <w:start w:w="60" w:type="dxa"/>
              <w:end w:w="60" w:type="dxa"/>
            </w:tcMar>
            <w:vAlign w:val="center"/>
          </w:tcPr>
          <w:p>
            <w:pPr>
              <w:spacing w:before="0" w:after="0"/>
            </w:pPr>
            <w:r>
              <w:rPr>
                <w:b/>
                <w:sz w:val="16"/>
              </w:rPr>
              <w:t>ID Identity (Rex &amp; Holm)</w:t>
            </w:r>
          </w:p>
        </w:tc>
        <w:tc>
          <w:tcPr>
            <w:tcW w:type="dxa" w:w="1361"/>
            <w:shd w:val="clear" w:fill="E8F5E9"/>
            <w:tcMar>
              <w:top w:w="20" w:type="dxa"/>
              <w:bottom w:w="20" w:type="dxa"/>
              <w:start w:w="60" w:type="dxa"/>
              <w:end w:w="60" w:type="dxa"/>
            </w:tcMar>
            <w:vAlign w:val="center"/>
          </w:tcPr>
          <w:p>
            <w:pPr>
              <w:spacing w:before="0" w:after="0"/>
            </w:pPr>
            <w:r>
              <w:rPr>
                <w:color w:val="333333"/>
                <w:sz w:val="15"/>
              </w:rPr>
              <w:t>Denmark</w:t>
            </w:r>
          </w:p>
        </w:tc>
        <w:tc>
          <w:tcPr>
            <w:tcW w:type="dxa" w:w="2608"/>
            <w:shd w:val="clear" w:fill="E8F5E9"/>
            <w:tcMar>
              <w:top w:w="20" w:type="dxa"/>
              <w:bottom w:w="20" w:type="dxa"/>
              <w:start w:w="60" w:type="dxa"/>
              <w:end w:w="60" w:type="dxa"/>
            </w:tcMar>
            <w:vAlign w:val="center"/>
          </w:tcPr>
          <w:p>
            <w:pPr>
              <w:spacing w:before="0" w:after="0"/>
            </w:pPr>
            <w:r>
              <w:rPr>
                <w:color w:val="0D47A1"/>
                <w:sz w:val="15"/>
              </w:rPr>
              <w:t>www.id.dk</w:t>
            </w:r>
          </w:p>
        </w:tc>
        <w:tc>
          <w:tcPr>
            <w:tcW w:type="dxa" w:w="2948"/>
            <w:shd w:val="clear" w:fill="E8F5E9"/>
            <w:tcMar>
              <w:top w:w="20" w:type="dxa"/>
              <w:bottom w:w="20" w:type="dxa"/>
              <w:start w:w="60" w:type="dxa"/>
              <w:end w:w="60" w:type="dxa"/>
            </w:tcMar>
            <w:vAlign w:val="center"/>
          </w:tcPr>
          <w:p>
            <w:pPr>
              <w:spacing w:before="0" w:after="0"/>
            </w:pPr>
            <w:r>
              <w:rPr>
                <w:color w:val="0D47A1"/>
                <w:sz w:val="15"/>
              </w:rPr>
              <w:t>mrsmith@dynamicweb.com ; mrssmith@dynamicweb.com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890</w:t>
            </w:r>
          </w:p>
        </w:tc>
        <w:tc>
          <w:tcPr>
            <w:tcW w:type="dxa" w:w="2948"/>
            <w:shd w:val="clear" w:fill="FFFFFF"/>
            <w:tcMar>
              <w:top w:w="20" w:type="dxa"/>
              <w:bottom w:w="20" w:type="dxa"/>
              <w:start w:w="60" w:type="dxa"/>
              <w:end w:w="60" w:type="dxa"/>
            </w:tcMar>
            <w:vAlign w:val="center"/>
          </w:tcPr>
          <w:p>
            <w:pPr>
              <w:spacing w:before="0" w:after="0"/>
            </w:pPr>
            <w:r>
              <w:rPr>
                <w:b/>
                <w:sz w:val="16"/>
              </w:rPr>
              <w:t>id. Novetex Textiles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891</w:t>
            </w:r>
          </w:p>
        </w:tc>
        <w:tc>
          <w:tcPr>
            <w:tcW w:type="dxa" w:w="2948"/>
            <w:shd w:val="clear" w:fill="E8F5E9"/>
            <w:tcMar>
              <w:top w:w="20" w:type="dxa"/>
              <w:bottom w:w="20" w:type="dxa"/>
              <w:start w:w="60" w:type="dxa"/>
              <w:end w:w="60" w:type="dxa"/>
            </w:tcMar>
            <w:vAlign w:val="center"/>
          </w:tcPr>
          <w:p>
            <w:pPr>
              <w:spacing w:before="0" w:after="0"/>
            </w:pPr>
            <w:r>
              <w:rPr>
                <w:b/>
                <w:sz w:val="16"/>
              </w:rPr>
              <w:t>IDETEX S.A.C</w:t>
            </w:r>
          </w:p>
        </w:tc>
        <w:tc>
          <w:tcPr>
            <w:tcW w:type="dxa" w:w="1361"/>
            <w:shd w:val="clear" w:fill="E8F5E9"/>
            <w:tcMar>
              <w:top w:w="20" w:type="dxa"/>
              <w:bottom w:w="20" w:type="dxa"/>
              <w:start w:w="60" w:type="dxa"/>
              <w:end w:w="60" w:type="dxa"/>
            </w:tcMar>
            <w:vAlign w:val="center"/>
          </w:tcPr>
          <w:p>
            <w:pPr>
              <w:spacing w:before="0" w:after="0"/>
            </w:pPr>
            <w:r>
              <w:rPr>
                <w:color w:val="333333"/>
                <w:sz w:val="15"/>
              </w:rPr>
              <w:t>Peru</w:t>
            </w:r>
          </w:p>
        </w:tc>
        <w:tc>
          <w:tcPr>
            <w:tcW w:type="dxa" w:w="2608"/>
            <w:shd w:val="clear" w:fill="E8F5E9"/>
            <w:tcMar>
              <w:top w:w="20" w:type="dxa"/>
              <w:bottom w:w="20" w:type="dxa"/>
              <w:start w:w="60" w:type="dxa"/>
              <w:end w:w="60" w:type="dxa"/>
            </w:tcMar>
            <w:vAlign w:val="center"/>
          </w:tcPr>
          <w:p>
            <w:pPr>
              <w:spacing w:before="0" w:after="0"/>
            </w:pPr>
            <w:r>
              <w:rPr>
                <w:color w:val="0D47A1"/>
                <w:sz w:val="15"/>
              </w:rPr>
              <w:t>www.idetex.com.pe</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892</w:t>
            </w:r>
          </w:p>
        </w:tc>
        <w:tc>
          <w:tcPr>
            <w:tcW w:type="dxa" w:w="2948"/>
            <w:shd w:val="clear" w:fill="FFFFFF"/>
            <w:tcMar>
              <w:top w:w="20" w:type="dxa"/>
              <w:bottom w:w="20" w:type="dxa"/>
              <w:start w:w="60" w:type="dxa"/>
              <w:end w:w="60" w:type="dxa"/>
            </w:tcMar>
            <w:vAlign w:val="center"/>
          </w:tcPr>
          <w:p>
            <w:pPr>
              <w:spacing w:before="0" w:after="0"/>
            </w:pPr>
            <w:r>
              <w:rPr>
                <w:b/>
                <w:sz w:val="16"/>
              </w:rPr>
              <w:t>IDH Sustainable Initiative</w:t>
            </w:r>
          </w:p>
        </w:tc>
        <w:tc>
          <w:tcPr>
            <w:tcW w:type="dxa" w:w="1361"/>
            <w:shd w:val="clear" w:fill="FFFFFF"/>
            <w:tcMar>
              <w:top w:w="20" w:type="dxa"/>
              <w:bottom w:w="20" w:type="dxa"/>
              <w:start w:w="60" w:type="dxa"/>
              <w:end w:w="60" w:type="dxa"/>
            </w:tcMar>
            <w:vAlign w:val="center"/>
          </w:tcPr>
          <w:p>
            <w:pPr>
              <w:spacing w:before="0" w:after="0"/>
            </w:pPr>
            <w:r>
              <w:rPr>
                <w:color w:val="333333"/>
                <w:sz w:val="15"/>
              </w:rPr>
              <w:t>Netherlands</w:t>
            </w:r>
          </w:p>
        </w:tc>
        <w:tc>
          <w:tcPr>
            <w:tcW w:type="dxa" w:w="2608"/>
            <w:shd w:val="clear" w:fill="FFFFFF"/>
            <w:tcMar>
              <w:top w:w="20" w:type="dxa"/>
              <w:bottom w:w="20" w:type="dxa"/>
              <w:start w:w="60" w:type="dxa"/>
              <w:end w:w="60" w:type="dxa"/>
            </w:tcMar>
            <w:vAlign w:val="center"/>
          </w:tcPr>
          <w:p>
            <w:pPr>
              <w:spacing w:before="0" w:after="0"/>
            </w:pPr>
            <w:r>
              <w:rPr>
                <w:color w:val="0D47A1"/>
                <w:sz w:val="15"/>
              </w:rPr>
              <w:t>www.idhsustainabletrade.com</w:t>
            </w:r>
          </w:p>
        </w:tc>
        <w:tc>
          <w:tcPr>
            <w:tcW w:type="dxa" w:w="2948"/>
            <w:shd w:val="clear" w:fill="FFFFFF"/>
            <w:tcMar>
              <w:top w:w="20" w:type="dxa"/>
              <w:bottom w:w="20" w:type="dxa"/>
              <w:start w:w="60" w:type="dxa"/>
              <w:end w:w="60" w:type="dxa"/>
            </w:tcMar>
            <w:vAlign w:val="center"/>
          </w:tcPr>
          <w:p>
            <w:pPr>
              <w:spacing w:before="0" w:after="0"/>
            </w:pPr>
            <w:r>
              <w:rPr>
                <w:color w:val="0D47A1"/>
                <w:sz w:val="15"/>
              </w:rPr>
              <w:t>office@idhtrade.org</w:t>
            </w:r>
          </w:p>
        </w:tc>
        <w:tc>
          <w:tcPr>
            <w:tcW w:type="dxa" w:w="4989"/>
            <w:shd w:val="clear" w:fill="FFFFFF"/>
            <w:tcMar>
              <w:top w:w="20" w:type="dxa"/>
              <w:bottom w:w="20" w:type="dxa"/>
              <w:start w:w="60" w:type="dxa"/>
              <w:end w:w="60" w:type="dxa"/>
            </w:tcMar>
            <w:vAlign w:val="center"/>
          </w:tcPr>
          <w:p>
            <w:pPr>
              <w:spacing w:before="0" w:after="0"/>
            </w:pPr>
            <w:r>
              <w:rPr>
                <w:color w:val="00838F"/>
                <w:sz w:val="15"/>
              </w:rPr>
              <w:t>Civil society organisation</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893</w:t>
            </w:r>
          </w:p>
        </w:tc>
        <w:tc>
          <w:tcPr>
            <w:tcW w:type="dxa" w:w="2948"/>
            <w:shd w:val="clear" w:fill="E8F5E9"/>
            <w:tcMar>
              <w:top w:w="20" w:type="dxa"/>
              <w:bottom w:w="20" w:type="dxa"/>
              <w:start w:w="60" w:type="dxa"/>
              <w:end w:w="60" w:type="dxa"/>
            </w:tcMar>
            <w:vAlign w:val="center"/>
          </w:tcPr>
          <w:p>
            <w:pPr>
              <w:spacing w:before="0" w:after="0"/>
            </w:pPr>
            <w:r>
              <w:rPr>
                <w:b/>
                <w:sz w:val="16"/>
              </w:rPr>
              <w:t>Ikea Supply AG</w:t>
            </w:r>
          </w:p>
        </w:tc>
        <w:tc>
          <w:tcPr>
            <w:tcW w:type="dxa" w:w="1361"/>
            <w:shd w:val="clear" w:fill="E8F5E9"/>
            <w:tcMar>
              <w:top w:w="20" w:type="dxa"/>
              <w:bottom w:w="20" w:type="dxa"/>
              <w:start w:w="60" w:type="dxa"/>
              <w:end w:w="60" w:type="dxa"/>
            </w:tcMar>
            <w:vAlign w:val="center"/>
          </w:tcPr>
          <w:p>
            <w:pPr>
              <w:spacing w:before="0" w:after="0"/>
            </w:pPr>
            <w:r>
              <w:rPr>
                <w:color w:val="333333"/>
                <w:sz w:val="15"/>
              </w:rPr>
              <w:t>Switzerland</w:t>
            </w:r>
          </w:p>
        </w:tc>
        <w:tc>
          <w:tcPr>
            <w:tcW w:type="dxa" w:w="2608"/>
            <w:shd w:val="clear" w:fill="E8F5E9"/>
            <w:tcMar>
              <w:top w:w="20" w:type="dxa"/>
              <w:bottom w:w="20" w:type="dxa"/>
              <w:start w:w="60" w:type="dxa"/>
              <w:end w:w="60" w:type="dxa"/>
            </w:tcMar>
            <w:vAlign w:val="center"/>
          </w:tcPr>
          <w:p>
            <w:pPr>
              <w:spacing w:before="0" w:after="0"/>
            </w:pPr>
            <w:r>
              <w:rPr>
                <w:color w:val="0D47A1"/>
                <w:sz w:val="15"/>
              </w:rPr>
              <w:t>www.IKEA.com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894</w:t>
            </w:r>
          </w:p>
        </w:tc>
        <w:tc>
          <w:tcPr>
            <w:tcW w:type="dxa" w:w="2948"/>
            <w:shd w:val="clear" w:fill="FFFFFF"/>
            <w:tcMar>
              <w:top w:w="20" w:type="dxa"/>
              <w:bottom w:w="20" w:type="dxa"/>
              <w:start w:w="60" w:type="dxa"/>
              <w:end w:w="60" w:type="dxa"/>
            </w:tcMar>
            <w:vAlign w:val="center"/>
          </w:tcPr>
          <w:p>
            <w:pPr>
              <w:spacing w:before="0" w:after="0"/>
            </w:pPr>
            <w:r>
              <w:rPr>
                <w:b/>
                <w:sz w:val="16"/>
              </w:rPr>
              <w:t>Ilsan Tekstil San. Ve Tic A.S.</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895</w:t>
            </w:r>
          </w:p>
        </w:tc>
        <w:tc>
          <w:tcPr>
            <w:tcW w:type="dxa" w:w="2948"/>
            <w:shd w:val="clear" w:fill="E8F5E9"/>
            <w:tcMar>
              <w:top w:w="20" w:type="dxa"/>
              <w:bottom w:w="20" w:type="dxa"/>
              <w:start w:w="60" w:type="dxa"/>
              <w:end w:w="60" w:type="dxa"/>
            </w:tcMar>
            <w:vAlign w:val="center"/>
          </w:tcPr>
          <w:p>
            <w:pPr>
              <w:spacing w:before="0" w:after="0"/>
            </w:pPr>
            <w:r>
              <w:rPr>
                <w:b/>
                <w:sz w:val="16"/>
              </w:rPr>
              <w:t>Ilshin Spinning Co., Ltd - Korea</w:t>
            </w:r>
          </w:p>
        </w:tc>
        <w:tc>
          <w:tcPr>
            <w:tcW w:type="dxa" w:w="1361"/>
            <w:shd w:val="clear" w:fill="E8F5E9"/>
            <w:tcMar>
              <w:top w:w="20" w:type="dxa"/>
              <w:bottom w:w="20" w:type="dxa"/>
              <w:start w:w="60" w:type="dxa"/>
              <w:end w:w="60" w:type="dxa"/>
            </w:tcMar>
            <w:vAlign w:val="center"/>
          </w:tcPr>
          <w:p>
            <w:pPr>
              <w:spacing w:before="0" w:after="0"/>
            </w:pPr>
            <w:r>
              <w:rPr>
                <w:color w:val="333333"/>
                <w:sz w:val="15"/>
              </w:rPr>
              <w:t>South Korea</w:t>
            </w:r>
          </w:p>
        </w:tc>
        <w:tc>
          <w:tcPr>
            <w:tcW w:type="dxa" w:w="2608"/>
            <w:shd w:val="clear" w:fill="E8F5E9"/>
            <w:tcMar>
              <w:top w:w="20" w:type="dxa"/>
              <w:bottom w:w="20" w:type="dxa"/>
              <w:start w:w="60" w:type="dxa"/>
              <w:end w:w="60" w:type="dxa"/>
            </w:tcMar>
            <w:vAlign w:val="center"/>
          </w:tcPr>
          <w:p>
            <w:pPr>
              <w:spacing w:before="0" w:after="0"/>
            </w:pPr>
            <w:r>
              <w:rPr>
                <w:color w:val="0D47A1"/>
                <w:sz w:val="15"/>
              </w:rPr>
              <w:t>www.ilshin.kr</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896</w:t>
            </w:r>
          </w:p>
        </w:tc>
        <w:tc>
          <w:tcPr>
            <w:tcW w:type="dxa" w:w="2948"/>
            <w:shd w:val="clear" w:fill="FFFFFF"/>
            <w:tcMar>
              <w:top w:w="20" w:type="dxa"/>
              <w:bottom w:w="20" w:type="dxa"/>
              <w:start w:w="60" w:type="dxa"/>
              <w:end w:w="60" w:type="dxa"/>
            </w:tcMar>
            <w:vAlign w:val="center"/>
          </w:tcPr>
          <w:p>
            <w:pPr>
              <w:spacing w:before="0" w:after="0"/>
            </w:pPr>
            <w:r>
              <w:rPr>
                <w:b/>
                <w:sz w:val="16"/>
              </w:rPr>
              <w:t>Ilshin Vietnam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Vietnam</w:t>
            </w:r>
          </w:p>
        </w:tc>
        <w:tc>
          <w:tcPr>
            <w:tcW w:type="dxa" w:w="2608"/>
            <w:shd w:val="clear" w:fill="FFFFFF"/>
            <w:tcMar>
              <w:top w:w="20" w:type="dxa"/>
              <w:bottom w:w="20" w:type="dxa"/>
              <w:start w:w="60" w:type="dxa"/>
              <w:end w:w="60" w:type="dxa"/>
            </w:tcMar>
            <w:vAlign w:val="center"/>
          </w:tcPr>
          <w:p>
            <w:pPr>
              <w:spacing w:before="0" w:after="0"/>
            </w:pPr>
            <w:r>
              <w:rPr>
                <w:color w:val="0D47A1"/>
                <w:sz w:val="15"/>
              </w:rPr>
              <w:t>www.ilshinvn.com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897</w:t>
            </w:r>
          </w:p>
        </w:tc>
        <w:tc>
          <w:tcPr>
            <w:tcW w:type="dxa" w:w="2948"/>
            <w:shd w:val="clear" w:fill="E8F5E9"/>
            <w:tcMar>
              <w:top w:w="20" w:type="dxa"/>
              <w:bottom w:w="20" w:type="dxa"/>
              <w:start w:w="60" w:type="dxa"/>
              <w:end w:w="60" w:type="dxa"/>
            </w:tcMar>
            <w:vAlign w:val="center"/>
          </w:tcPr>
          <w:p>
            <w:pPr>
              <w:spacing w:before="0" w:after="0"/>
            </w:pPr>
            <w:r>
              <w:rPr>
                <w:b/>
                <w:sz w:val="16"/>
              </w:rPr>
              <w:t>IMISK ITH. IHR. TIC. VE NAK. A.S.</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r>
              <w:rPr>
                <w:color w:val="0D47A1"/>
                <w:sz w:val="15"/>
              </w:rPr>
              <w:t>www.imisk.com.tr</w:t>
            </w:r>
          </w:p>
        </w:tc>
        <w:tc>
          <w:tcPr>
            <w:tcW w:type="dxa" w:w="2948"/>
            <w:shd w:val="clear" w:fill="E8F5E9"/>
            <w:tcMar>
              <w:top w:w="20" w:type="dxa"/>
              <w:bottom w:w="20" w:type="dxa"/>
              <w:start w:w="60" w:type="dxa"/>
              <w:end w:w="60" w:type="dxa"/>
            </w:tcMar>
            <w:vAlign w:val="center"/>
          </w:tcPr>
          <w:p>
            <w:pPr>
              <w:spacing w:before="0" w:after="0"/>
            </w:pPr>
            <w:r>
              <w:rPr>
                <w:color w:val="0D47A1"/>
                <w:sz w:val="15"/>
              </w:rPr>
              <w:t>info@imisk.com.tr</w:t>
            </w: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898</w:t>
            </w:r>
          </w:p>
        </w:tc>
        <w:tc>
          <w:tcPr>
            <w:tcW w:type="dxa" w:w="2948"/>
            <w:shd w:val="clear" w:fill="FFFFFF"/>
            <w:tcMar>
              <w:top w:w="20" w:type="dxa"/>
              <w:bottom w:w="20" w:type="dxa"/>
              <w:start w:w="60" w:type="dxa"/>
              <w:end w:w="60" w:type="dxa"/>
            </w:tcMar>
            <w:vAlign w:val="center"/>
          </w:tcPr>
          <w:p>
            <w:pPr>
              <w:spacing w:before="0" w:after="0"/>
            </w:pPr>
            <w:r>
              <w:rPr>
                <w:b/>
                <w:sz w:val="16"/>
              </w:rPr>
              <w:t>Imka Iplik Tekstil Isl San ve Tic A.S</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r>
              <w:rPr>
                <w:color w:val="0D47A1"/>
                <w:sz w:val="15"/>
              </w:rPr>
              <w:t>imkaiplik.com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899</w:t>
            </w:r>
          </w:p>
        </w:tc>
        <w:tc>
          <w:tcPr>
            <w:tcW w:type="dxa" w:w="2948"/>
            <w:shd w:val="clear" w:fill="E8F5E9"/>
            <w:tcMar>
              <w:top w:w="20" w:type="dxa"/>
              <w:bottom w:w="20" w:type="dxa"/>
              <w:start w:w="60" w:type="dxa"/>
              <w:end w:w="60" w:type="dxa"/>
            </w:tcMar>
            <w:vAlign w:val="center"/>
          </w:tcPr>
          <w:p>
            <w:pPr>
              <w:spacing w:before="0" w:after="0"/>
            </w:pPr>
            <w:r>
              <w:rPr>
                <w:b/>
                <w:sz w:val="16"/>
              </w:rPr>
              <w:t>Impress-Newtex Composite Textiles Ltd</w:t>
            </w:r>
          </w:p>
        </w:tc>
        <w:tc>
          <w:tcPr>
            <w:tcW w:type="dxa" w:w="1361"/>
            <w:shd w:val="clear" w:fill="E8F5E9"/>
            <w:tcMar>
              <w:top w:w="20" w:type="dxa"/>
              <w:bottom w:w="20" w:type="dxa"/>
              <w:start w:w="60" w:type="dxa"/>
              <w:end w:w="60" w:type="dxa"/>
            </w:tcMar>
            <w:vAlign w:val="center"/>
          </w:tcPr>
          <w:p>
            <w:pPr>
              <w:spacing w:before="0" w:after="0"/>
            </w:pPr>
            <w:r>
              <w:rPr>
                <w:color w:val="333333"/>
                <w:sz w:val="15"/>
              </w:rPr>
              <w:t>Bangladesh</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900</w:t>
            </w:r>
          </w:p>
        </w:tc>
        <w:tc>
          <w:tcPr>
            <w:tcW w:type="dxa" w:w="2948"/>
            <w:shd w:val="clear" w:fill="FFFFFF"/>
            <w:tcMar>
              <w:top w:w="20" w:type="dxa"/>
              <w:bottom w:w="20" w:type="dxa"/>
              <w:start w:w="60" w:type="dxa"/>
              <w:end w:w="60" w:type="dxa"/>
            </w:tcMar>
            <w:vAlign w:val="center"/>
          </w:tcPr>
          <w:p>
            <w:pPr>
              <w:spacing w:before="0" w:after="0"/>
            </w:pPr>
            <w:r>
              <w:rPr>
                <w:b/>
                <w:sz w:val="16"/>
              </w:rPr>
              <w:t>Imteks Giyim San. ve Tic. A.S.</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901</w:t>
            </w:r>
          </w:p>
        </w:tc>
        <w:tc>
          <w:tcPr>
            <w:tcW w:type="dxa" w:w="2948"/>
            <w:shd w:val="clear" w:fill="E8F5E9"/>
            <w:tcMar>
              <w:top w:w="20" w:type="dxa"/>
              <w:bottom w:w="20" w:type="dxa"/>
              <w:start w:w="60" w:type="dxa"/>
              <w:end w:w="60" w:type="dxa"/>
            </w:tcMar>
            <w:vAlign w:val="center"/>
          </w:tcPr>
          <w:p>
            <w:pPr>
              <w:spacing w:before="0" w:after="0"/>
            </w:pPr>
            <w:r>
              <w:rPr>
                <w:b/>
                <w:sz w:val="16"/>
              </w:rPr>
              <w:t>Incofios Industria e Comercio de Fios Ltda.</w:t>
            </w:r>
          </w:p>
        </w:tc>
        <w:tc>
          <w:tcPr>
            <w:tcW w:type="dxa" w:w="1361"/>
            <w:shd w:val="clear" w:fill="E8F5E9"/>
            <w:tcMar>
              <w:top w:w="20" w:type="dxa"/>
              <w:bottom w:w="20" w:type="dxa"/>
              <w:start w:w="60" w:type="dxa"/>
              <w:end w:w="60" w:type="dxa"/>
            </w:tcMar>
            <w:vAlign w:val="center"/>
          </w:tcPr>
          <w:p>
            <w:pPr>
              <w:spacing w:before="0" w:after="0"/>
            </w:pPr>
            <w:r>
              <w:rPr>
                <w:color w:val="333333"/>
                <w:sz w:val="15"/>
              </w:rPr>
              <w:t>Brazil</w:t>
            </w:r>
          </w:p>
        </w:tc>
        <w:tc>
          <w:tcPr>
            <w:tcW w:type="dxa" w:w="2608"/>
            <w:shd w:val="clear" w:fill="E8F5E9"/>
            <w:tcMar>
              <w:top w:w="20" w:type="dxa"/>
              <w:bottom w:w="20" w:type="dxa"/>
              <w:start w:w="60" w:type="dxa"/>
              <w:end w:w="60" w:type="dxa"/>
            </w:tcMar>
            <w:vAlign w:val="center"/>
          </w:tcPr>
          <w:p>
            <w:pPr>
              <w:spacing w:before="0" w:after="0"/>
            </w:pPr>
            <w:r>
              <w:rPr>
                <w:color w:val="0D47A1"/>
                <w:sz w:val="15"/>
              </w:rPr>
              <w:t>www.incofios.com.br</w:t>
            </w:r>
          </w:p>
        </w:tc>
        <w:tc>
          <w:tcPr>
            <w:tcW w:type="dxa" w:w="2948"/>
            <w:shd w:val="clear" w:fill="E8F5E9"/>
            <w:tcMar>
              <w:top w:w="20" w:type="dxa"/>
              <w:bottom w:w="20" w:type="dxa"/>
              <w:start w:w="60" w:type="dxa"/>
              <w:end w:w="60" w:type="dxa"/>
            </w:tcMar>
            <w:vAlign w:val="center"/>
          </w:tcPr>
          <w:p>
            <w:pPr>
              <w:spacing w:before="0" w:after="0"/>
            </w:pPr>
            <w:r>
              <w:rPr>
                <w:color w:val="0D47A1"/>
                <w:sz w:val="15"/>
              </w:rPr>
              <w:t>comercial@incofios.com.br</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902</w:t>
            </w:r>
          </w:p>
        </w:tc>
        <w:tc>
          <w:tcPr>
            <w:tcW w:type="dxa" w:w="2948"/>
            <w:shd w:val="clear" w:fill="FFFFFF"/>
            <w:tcMar>
              <w:top w:w="20" w:type="dxa"/>
              <w:bottom w:w="20" w:type="dxa"/>
              <w:start w:w="60" w:type="dxa"/>
              <w:end w:w="60" w:type="dxa"/>
            </w:tcMar>
            <w:vAlign w:val="center"/>
          </w:tcPr>
          <w:p>
            <w:pPr>
              <w:spacing w:before="0" w:after="0"/>
            </w:pPr>
            <w:r>
              <w:rPr>
                <w:b/>
                <w:sz w:val="16"/>
              </w:rPr>
              <w:t>Indian Cotton Solutions.Com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www.icsindia.com</w:t>
            </w:r>
          </w:p>
        </w:tc>
        <w:tc>
          <w:tcPr>
            <w:tcW w:type="dxa" w:w="2948"/>
            <w:shd w:val="clear" w:fill="FFFFFF"/>
            <w:tcMar>
              <w:top w:w="20" w:type="dxa"/>
              <w:bottom w:w="20" w:type="dxa"/>
              <w:start w:w="60" w:type="dxa"/>
              <w:end w:w="60" w:type="dxa"/>
            </w:tcMar>
            <w:vAlign w:val="center"/>
          </w:tcPr>
          <w:p>
            <w:pPr>
              <w:spacing w:before="0" w:after="0"/>
            </w:pPr>
            <w:r>
              <w:rPr>
                <w:color w:val="0D47A1"/>
                <w:sz w:val="15"/>
              </w:rPr>
              <w:t>ceo@icsindia.com</w:t>
            </w: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903</w:t>
            </w:r>
          </w:p>
        </w:tc>
        <w:tc>
          <w:tcPr>
            <w:tcW w:type="dxa" w:w="2948"/>
            <w:shd w:val="clear" w:fill="E8F5E9"/>
            <w:tcMar>
              <w:top w:w="20" w:type="dxa"/>
              <w:bottom w:w="20" w:type="dxa"/>
              <w:start w:w="60" w:type="dxa"/>
              <w:end w:w="60" w:type="dxa"/>
            </w:tcMar>
            <w:vAlign w:val="center"/>
          </w:tcPr>
          <w:p>
            <w:pPr>
              <w:spacing w:before="0" w:after="0"/>
            </w:pPr>
            <w:r>
              <w:rPr>
                <w:b/>
                <w:sz w:val="16"/>
              </w:rPr>
              <w:t>Indigo Textile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Pakistan</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904</w:t>
            </w:r>
          </w:p>
        </w:tc>
        <w:tc>
          <w:tcPr>
            <w:tcW w:type="dxa" w:w="2948"/>
            <w:shd w:val="clear" w:fill="FFFFFF"/>
            <w:tcMar>
              <w:top w:w="20" w:type="dxa"/>
              <w:bottom w:w="20" w:type="dxa"/>
              <w:start w:w="60" w:type="dxa"/>
              <w:end w:w="60" w:type="dxa"/>
            </w:tcMar>
            <w:vAlign w:val="center"/>
          </w:tcPr>
          <w:p>
            <w:pPr>
              <w:spacing w:before="0" w:after="0"/>
            </w:pPr>
            <w:r>
              <w:rPr>
                <w:b/>
                <w:sz w:val="16"/>
              </w:rPr>
              <w:t>Inditex</w:t>
            </w:r>
          </w:p>
        </w:tc>
        <w:tc>
          <w:tcPr>
            <w:tcW w:type="dxa" w:w="1361"/>
            <w:shd w:val="clear" w:fill="FFFFFF"/>
            <w:tcMar>
              <w:top w:w="20" w:type="dxa"/>
              <w:bottom w:w="20" w:type="dxa"/>
              <w:start w:w="60" w:type="dxa"/>
              <w:end w:w="60" w:type="dxa"/>
            </w:tcMar>
            <w:vAlign w:val="center"/>
          </w:tcPr>
          <w:p>
            <w:pPr>
              <w:spacing w:before="0" w:after="0"/>
            </w:pPr>
            <w:r>
              <w:rPr>
                <w:color w:val="333333"/>
                <w:sz w:val="15"/>
              </w:rPr>
              <w:t>Spain</w:t>
            </w:r>
          </w:p>
        </w:tc>
        <w:tc>
          <w:tcPr>
            <w:tcW w:type="dxa" w:w="2608"/>
            <w:shd w:val="clear" w:fill="FFFFFF"/>
            <w:tcMar>
              <w:top w:w="20" w:type="dxa"/>
              <w:bottom w:w="20" w:type="dxa"/>
              <w:start w:w="60" w:type="dxa"/>
              <w:end w:w="60" w:type="dxa"/>
            </w:tcMar>
            <w:vAlign w:val="center"/>
          </w:tcPr>
          <w:p>
            <w:pPr>
              <w:spacing w:before="0" w:after="0"/>
            </w:pPr>
            <w:r>
              <w:rPr>
                <w:color w:val="0D47A1"/>
                <w:sz w:val="15"/>
              </w:rPr>
              <w:t>www.inditex.com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905</w:t>
            </w:r>
          </w:p>
        </w:tc>
        <w:tc>
          <w:tcPr>
            <w:tcW w:type="dxa" w:w="2948"/>
            <w:shd w:val="clear" w:fill="E8F5E9"/>
            <w:tcMar>
              <w:top w:w="20" w:type="dxa"/>
              <w:bottom w:w="20" w:type="dxa"/>
              <w:start w:w="60" w:type="dxa"/>
              <w:end w:w="60" w:type="dxa"/>
            </w:tcMar>
            <w:vAlign w:val="center"/>
          </w:tcPr>
          <w:p>
            <w:pPr>
              <w:spacing w:before="0" w:after="0"/>
            </w:pPr>
            <w:r>
              <w:rPr>
                <w:b/>
                <w:sz w:val="16"/>
              </w:rPr>
              <w:t>Indo Count Industries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906</w:t>
            </w:r>
          </w:p>
        </w:tc>
        <w:tc>
          <w:tcPr>
            <w:tcW w:type="dxa" w:w="2948"/>
            <w:shd w:val="clear" w:fill="FFFFFF"/>
            <w:tcMar>
              <w:top w:w="20" w:type="dxa"/>
              <w:bottom w:w="20" w:type="dxa"/>
              <w:start w:w="60" w:type="dxa"/>
              <w:end w:w="60" w:type="dxa"/>
            </w:tcMar>
            <w:vAlign w:val="center"/>
          </w:tcPr>
          <w:p>
            <w:pPr>
              <w:spacing w:before="0" w:after="0"/>
            </w:pPr>
            <w:r>
              <w:rPr>
                <w:b/>
                <w:sz w:val="16"/>
              </w:rPr>
              <w:t>Indo-Thai Synthetics Co.Ltd</w:t>
            </w:r>
          </w:p>
        </w:tc>
        <w:tc>
          <w:tcPr>
            <w:tcW w:type="dxa" w:w="1361"/>
            <w:shd w:val="clear" w:fill="FFFFFF"/>
            <w:tcMar>
              <w:top w:w="20" w:type="dxa"/>
              <w:bottom w:w="20" w:type="dxa"/>
              <w:start w:w="60" w:type="dxa"/>
              <w:end w:w="60" w:type="dxa"/>
            </w:tcMar>
            <w:vAlign w:val="center"/>
          </w:tcPr>
          <w:p>
            <w:pPr>
              <w:spacing w:before="0" w:after="0"/>
            </w:pPr>
            <w:r>
              <w:rPr>
                <w:color w:val="333333"/>
                <w:sz w:val="15"/>
              </w:rPr>
              <w:t>Thailand</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907</w:t>
            </w:r>
          </w:p>
        </w:tc>
        <w:tc>
          <w:tcPr>
            <w:tcW w:type="dxa" w:w="2948"/>
            <w:shd w:val="clear" w:fill="E8F5E9"/>
            <w:tcMar>
              <w:top w:w="20" w:type="dxa"/>
              <w:bottom w:w="20" w:type="dxa"/>
              <w:start w:w="60" w:type="dxa"/>
              <w:end w:w="60" w:type="dxa"/>
            </w:tcMar>
            <w:vAlign w:val="center"/>
          </w:tcPr>
          <w:p>
            <w:pPr>
              <w:spacing w:before="0" w:after="0"/>
            </w:pPr>
            <w:r>
              <w:rPr>
                <w:b/>
                <w:sz w:val="16"/>
              </w:rPr>
              <w:t>Indotex Exports</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www.indotexexports.com</w:t>
            </w:r>
          </w:p>
        </w:tc>
        <w:tc>
          <w:tcPr>
            <w:tcW w:type="dxa" w:w="2948"/>
            <w:shd w:val="clear" w:fill="E8F5E9"/>
            <w:tcMar>
              <w:top w:w="20" w:type="dxa"/>
              <w:bottom w:w="20" w:type="dxa"/>
              <w:start w:w="60" w:type="dxa"/>
              <w:end w:w="60" w:type="dxa"/>
            </w:tcMar>
            <w:vAlign w:val="center"/>
          </w:tcPr>
          <w:p>
            <w:pPr>
              <w:spacing w:before="0" w:after="0"/>
            </w:pPr>
            <w:r>
              <w:rPr>
                <w:color w:val="0D47A1"/>
                <w:sz w:val="15"/>
              </w:rPr>
              <w:t>sales@indotexexports.com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908</w:t>
            </w:r>
          </w:p>
        </w:tc>
        <w:tc>
          <w:tcPr>
            <w:tcW w:type="dxa" w:w="2948"/>
            <w:shd w:val="clear" w:fill="FFFFFF"/>
            <w:tcMar>
              <w:top w:w="20" w:type="dxa"/>
              <w:bottom w:w="20" w:type="dxa"/>
              <w:start w:w="60" w:type="dxa"/>
              <w:end w:w="60" w:type="dxa"/>
            </w:tcMar>
            <w:vAlign w:val="center"/>
          </w:tcPr>
          <w:p>
            <w:pPr>
              <w:spacing w:before="0" w:after="0"/>
            </w:pPr>
            <w:r>
              <w:rPr>
                <w:b/>
                <w:sz w:val="16"/>
              </w:rPr>
              <w:t>Indus Group of Companies</w:t>
            </w:r>
          </w:p>
        </w:tc>
        <w:tc>
          <w:tcPr>
            <w:tcW w:type="dxa" w:w="1361"/>
            <w:shd w:val="clear" w:fill="FFFFFF"/>
            <w:tcMar>
              <w:top w:w="20" w:type="dxa"/>
              <w:bottom w:w="20" w:type="dxa"/>
              <w:start w:w="60" w:type="dxa"/>
              <w:end w:w="60" w:type="dxa"/>
            </w:tcMar>
            <w:vAlign w:val="center"/>
          </w:tcPr>
          <w:p>
            <w:pPr>
              <w:spacing w:before="0" w:after="0"/>
            </w:pPr>
            <w:r>
              <w:rPr>
                <w:color w:val="333333"/>
                <w:sz w:val="15"/>
              </w:rPr>
              <w:t>Pakistan</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909</w:t>
            </w:r>
          </w:p>
        </w:tc>
        <w:tc>
          <w:tcPr>
            <w:tcW w:type="dxa" w:w="2948"/>
            <w:shd w:val="clear" w:fill="E8F5E9"/>
            <w:tcMar>
              <w:top w:w="20" w:type="dxa"/>
              <w:bottom w:w="20" w:type="dxa"/>
              <w:start w:w="60" w:type="dxa"/>
              <w:end w:w="60" w:type="dxa"/>
            </w:tcMar>
            <w:vAlign w:val="center"/>
          </w:tcPr>
          <w:p>
            <w:pPr>
              <w:spacing w:before="0" w:after="0"/>
            </w:pPr>
            <w:r>
              <w:rPr>
                <w:b/>
                <w:sz w:val="16"/>
              </w:rPr>
              <w:t>Industria Tessile Gastaldi</w:t>
            </w:r>
          </w:p>
        </w:tc>
        <w:tc>
          <w:tcPr>
            <w:tcW w:type="dxa" w:w="1361"/>
            <w:shd w:val="clear" w:fill="E8F5E9"/>
            <w:tcMar>
              <w:top w:w="20" w:type="dxa"/>
              <w:bottom w:w="20" w:type="dxa"/>
              <w:start w:w="60" w:type="dxa"/>
              <w:end w:w="60" w:type="dxa"/>
            </w:tcMar>
            <w:vAlign w:val="center"/>
          </w:tcPr>
          <w:p>
            <w:pPr>
              <w:spacing w:before="0" w:after="0"/>
            </w:pPr>
            <w:r>
              <w:rPr>
                <w:color w:val="333333"/>
                <w:sz w:val="15"/>
              </w:rPr>
              <w:t>Italy</w:t>
            </w:r>
          </w:p>
        </w:tc>
        <w:tc>
          <w:tcPr>
            <w:tcW w:type="dxa" w:w="2608"/>
            <w:shd w:val="clear" w:fill="E8F5E9"/>
            <w:tcMar>
              <w:top w:w="20" w:type="dxa"/>
              <w:bottom w:w="20" w:type="dxa"/>
              <w:start w:w="60" w:type="dxa"/>
              <w:end w:w="60" w:type="dxa"/>
            </w:tcMar>
            <w:vAlign w:val="center"/>
          </w:tcPr>
          <w:p>
            <w:pPr>
              <w:spacing w:before="0" w:after="0"/>
            </w:pPr>
            <w:r>
              <w:rPr>
                <w:color w:val="0D47A1"/>
                <w:sz w:val="15"/>
              </w:rPr>
              <w:t>www.filidoro.eu</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910</w:t>
            </w:r>
          </w:p>
        </w:tc>
        <w:tc>
          <w:tcPr>
            <w:tcW w:type="dxa" w:w="2948"/>
            <w:shd w:val="clear" w:fill="FFFFFF"/>
            <w:tcMar>
              <w:top w:w="20" w:type="dxa"/>
              <w:bottom w:w="20" w:type="dxa"/>
              <w:start w:w="60" w:type="dxa"/>
              <w:end w:w="60" w:type="dxa"/>
            </w:tcMar>
            <w:vAlign w:val="center"/>
          </w:tcPr>
          <w:p>
            <w:pPr>
              <w:spacing w:before="0" w:after="0"/>
            </w:pPr>
            <w:r>
              <w:rPr>
                <w:b/>
                <w:sz w:val="16"/>
              </w:rPr>
              <w:t>Industria Textil Apucarana Ltda</w:t>
            </w:r>
          </w:p>
        </w:tc>
        <w:tc>
          <w:tcPr>
            <w:tcW w:type="dxa" w:w="1361"/>
            <w:shd w:val="clear" w:fill="FFFFFF"/>
            <w:tcMar>
              <w:top w:w="20" w:type="dxa"/>
              <w:bottom w:w="20" w:type="dxa"/>
              <w:start w:w="60" w:type="dxa"/>
              <w:end w:w="60" w:type="dxa"/>
            </w:tcMar>
            <w:vAlign w:val="center"/>
          </w:tcPr>
          <w:p>
            <w:pPr>
              <w:spacing w:before="0" w:after="0"/>
            </w:pPr>
            <w:r>
              <w:rPr>
                <w:color w:val="333333"/>
                <w:sz w:val="15"/>
              </w:rPr>
              <w:t>Brazil</w:t>
            </w:r>
          </w:p>
        </w:tc>
        <w:tc>
          <w:tcPr>
            <w:tcW w:type="dxa" w:w="2608"/>
            <w:shd w:val="clear" w:fill="FFFFFF"/>
            <w:tcMar>
              <w:top w:w="20" w:type="dxa"/>
              <w:bottom w:w="20" w:type="dxa"/>
              <w:start w:w="60" w:type="dxa"/>
              <w:end w:w="60" w:type="dxa"/>
            </w:tcMar>
            <w:vAlign w:val="center"/>
          </w:tcPr>
          <w:p>
            <w:pPr>
              <w:spacing w:before="0" w:after="0"/>
            </w:pPr>
            <w:r>
              <w:rPr>
                <w:color w:val="0D47A1"/>
                <w:sz w:val="15"/>
              </w:rPr>
              <w:t>www.paranatex.com.br</w:t>
            </w:r>
          </w:p>
        </w:tc>
        <w:tc>
          <w:tcPr>
            <w:tcW w:type="dxa" w:w="2948"/>
            <w:shd w:val="clear" w:fill="FFFFFF"/>
            <w:tcMar>
              <w:top w:w="20" w:type="dxa"/>
              <w:bottom w:w="20" w:type="dxa"/>
              <w:start w:w="60" w:type="dxa"/>
              <w:end w:w="60" w:type="dxa"/>
            </w:tcMar>
            <w:vAlign w:val="center"/>
          </w:tcPr>
          <w:p>
            <w:pPr>
              <w:spacing w:before="0" w:after="0"/>
            </w:pPr>
            <w:r>
              <w:rPr>
                <w:color w:val="0D47A1"/>
                <w:sz w:val="15"/>
              </w:rPr>
              <w:t>3050sac@paranatex.com.br ; sac@paranatex.com.br</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911</w:t>
            </w:r>
          </w:p>
        </w:tc>
        <w:tc>
          <w:tcPr>
            <w:tcW w:type="dxa" w:w="2948"/>
            <w:shd w:val="clear" w:fill="E8F5E9"/>
            <w:tcMar>
              <w:top w:w="20" w:type="dxa"/>
              <w:bottom w:w="20" w:type="dxa"/>
              <w:start w:w="60" w:type="dxa"/>
              <w:end w:w="60" w:type="dxa"/>
            </w:tcMar>
            <w:vAlign w:val="center"/>
          </w:tcPr>
          <w:p>
            <w:pPr>
              <w:spacing w:before="0" w:after="0"/>
            </w:pPr>
            <w:r>
              <w:rPr>
                <w:b/>
                <w:sz w:val="16"/>
              </w:rPr>
              <w:t>Industrial Wear Srl</w:t>
            </w:r>
          </w:p>
        </w:tc>
        <w:tc>
          <w:tcPr>
            <w:tcW w:type="dxa" w:w="1361"/>
            <w:shd w:val="clear" w:fill="E8F5E9"/>
            <w:tcMar>
              <w:top w:w="20" w:type="dxa"/>
              <w:bottom w:w="20" w:type="dxa"/>
              <w:start w:w="60" w:type="dxa"/>
              <w:end w:w="60" w:type="dxa"/>
            </w:tcMar>
            <w:vAlign w:val="center"/>
          </w:tcPr>
          <w:p>
            <w:pPr>
              <w:spacing w:before="0" w:after="0"/>
            </w:pPr>
            <w:r>
              <w:rPr>
                <w:color w:val="333333"/>
                <w:sz w:val="15"/>
              </w:rPr>
              <w:t>Italy</w:t>
            </w:r>
          </w:p>
        </w:tc>
        <w:tc>
          <w:tcPr>
            <w:tcW w:type="dxa" w:w="2608"/>
            <w:shd w:val="clear" w:fill="E8F5E9"/>
            <w:tcMar>
              <w:top w:w="20" w:type="dxa"/>
              <w:bottom w:w="20" w:type="dxa"/>
              <w:start w:w="60" w:type="dxa"/>
              <w:end w:w="60" w:type="dxa"/>
            </w:tcMar>
            <w:vAlign w:val="center"/>
          </w:tcPr>
          <w:p>
            <w:pPr>
              <w:spacing w:before="0" w:after="0"/>
            </w:pPr>
            <w:r>
              <w:rPr>
                <w:color w:val="0D47A1"/>
                <w:sz w:val="15"/>
              </w:rPr>
              <w:t>www.payperwear.com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912</w:t>
            </w:r>
          </w:p>
        </w:tc>
        <w:tc>
          <w:tcPr>
            <w:tcW w:type="dxa" w:w="2948"/>
            <w:shd w:val="clear" w:fill="FFFFFF"/>
            <w:tcMar>
              <w:top w:w="20" w:type="dxa"/>
              <w:bottom w:w="20" w:type="dxa"/>
              <w:start w:w="60" w:type="dxa"/>
              <w:end w:w="60" w:type="dxa"/>
            </w:tcMar>
            <w:vAlign w:val="center"/>
          </w:tcPr>
          <w:p>
            <w:pPr>
              <w:spacing w:before="0" w:after="0"/>
            </w:pPr>
            <w:r>
              <w:rPr>
                <w:b/>
                <w:sz w:val="16"/>
              </w:rPr>
              <w:t>Industry Perfect GmbH</w:t>
            </w:r>
          </w:p>
        </w:tc>
        <w:tc>
          <w:tcPr>
            <w:tcW w:type="dxa" w:w="1361"/>
            <w:shd w:val="clear" w:fill="FFFFFF"/>
            <w:tcMar>
              <w:top w:w="20" w:type="dxa"/>
              <w:bottom w:w="20" w:type="dxa"/>
              <w:start w:w="60" w:type="dxa"/>
              <w:end w:w="60" w:type="dxa"/>
            </w:tcMar>
            <w:vAlign w:val="center"/>
          </w:tcPr>
          <w:p>
            <w:pPr>
              <w:spacing w:before="0" w:after="0"/>
            </w:pPr>
            <w:r>
              <w:rPr>
                <w:color w:val="333333"/>
                <w:sz w:val="15"/>
              </w:rPr>
              <w:t>Germany</w:t>
            </w:r>
          </w:p>
        </w:tc>
        <w:tc>
          <w:tcPr>
            <w:tcW w:type="dxa" w:w="2608"/>
            <w:shd w:val="clear" w:fill="FFFFFF"/>
            <w:tcMar>
              <w:top w:w="20" w:type="dxa"/>
              <w:bottom w:w="20" w:type="dxa"/>
              <w:start w:w="60" w:type="dxa"/>
              <w:end w:w="60" w:type="dxa"/>
            </w:tcMar>
            <w:vAlign w:val="center"/>
          </w:tcPr>
          <w:p>
            <w:pPr>
              <w:spacing w:before="0" w:after="0"/>
            </w:pPr>
            <w:r>
              <w:rPr>
                <w:color w:val="0D47A1"/>
                <w:sz w:val="15"/>
              </w:rPr>
              <w:t>www.industrie-perfect.de</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913</w:t>
            </w:r>
          </w:p>
        </w:tc>
        <w:tc>
          <w:tcPr>
            <w:tcW w:type="dxa" w:w="2948"/>
            <w:shd w:val="clear" w:fill="E8F5E9"/>
            <w:tcMar>
              <w:top w:w="20" w:type="dxa"/>
              <w:bottom w:w="20" w:type="dxa"/>
              <w:start w:w="60" w:type="dxa"/>
              <w:end w:w="60" w:type="dxa"/>
            </w:tcMar>
            <w:vAlign w:val="center"/>
          </w:tcPr>
          <w:p>
            <w:pPr>
              <w:spacing w:before="0" w:after="0"/>
            </w:pPr>
            <w:r>
              <w:rPr>
                <w:b/>
                <w:sz w:val="16"/>
              </w:rPr>
              <w:t>Indústria e Comércio de Malhas RVB Ltda</w:t>
            </w:r>
          </w:p>
        </w:tc>
        <w:tc>
          <w:tcPr>
            <w:tcW w:type="dxa" w:w="1361"/>
            <w:shd w:val="clear" w:fill="E8F5E9"/>
            <w:tcMar>
              <w:top w:w="20" w:type="dxa"/>
              <w:bottom w:w="20" w:type="dxa"/>
              <w:start w:w="60" w:type="dxa"/>
              <w:end w:w="60" w:type="dxa"/>
            </w:tcMar>
            <w:vAlign w:val="center"/>
          </w:tcPr>
          <w:p>
            <w:pPr>
              <w:spacing w:before="0" w:after="0"/>
            </w:pPr>
            <w:r>
              <w:rPr>
                <w:color w:val="333333"/>
                <w:sz w:val="15"/>
              </w:rPr>
              <w:t>Brazil</w:t>
            </w:r>
          </w:p>
        </w:tc>
        <w:tc>
          <w:tcPr>
            <w:tcW w:type="dxa" w:w="2608"/>
            <w:shd w:val="clear" w:fill="E8F5E9"/>
            <w:tcMar>
              <w:top w:w="20" w:type="dxa"/>
              <w:bottom w:w="20" w:type="dxa"/>
              <w:start w:w="60" w:type="dxa"/>
              <w:end w:w="60" w:type="dxa"/>
            </w:tcMar>
            <w:vAlign w:val="center"/>
          </w:tcPr>
          <w:p>
            <w:pPr>
              <w:spacing w:before="0" w:after="0"/>
            </w:pPr>
            <w:r>
              <w:rPr>
                <w:color w:val="0D47A1"/>
                <w:sz w:val="15"/>
              </w:rPr>
              <w:t>www.rvbmalhas.com.br</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914</w:t>
            </w:r>
          </w:p>
        </w:tc>
        <w:tc>
          <w:tcPr>
            <w:tcW w:type="dxa" w:w="2948"/>
            <w:shd w:val="clear" w:fill="FFFFFF"/>
            <w:tcMar>
              <w:top w:w="20" w:type="dxa"/>
              <w:bottom w:w="20" w:type="dxa"/>
              <w:start w:w="60" w:type="dxa"/>
              <w:end w:w="60" w:type="dxa"/>
            </w:tcMar>
            <w:vAlign w:val="center"/>
          </w:tcPr>
          <w:p>
            <w:pPr>
              <w:spacing w:before="0" w:after="0"/>
            </w:pPr>
            <w:r>
              <w:rPr>
                <w:b/>
                <w:sz w:val="16"/>
              </w:rPr>
              <w:t>Inmatex S L</w:t>
            </w:r>
          </w:p>
        </w:tc>
        <w:tc>
          <w:tcPr>
            <w:tcW w:type="dxa" w:w="1361"/>
            <w:shd w:val="clear" w:fill="FFFFFF"/>
            <w:tcMar>
              <w:top w:w="20" w:type="dxa"/>
              <w:bottom w:w="20" w:type="dxa"/>
              <w:start w:w="60" w:type="dxa"/>
              <w:end w:w="60" w:type="dxa"/>
            </w:tcMar>
            <w:vAlign w:val="center"/>
          </w:tcPr>
          <w:p>
            <w:pPr>
              <w:spacing w:before="0" w:after="0"/>
            </w:pPr>
            <w:r>
              <w:rPr>
                <w:color w:val="333333"/>
                <w:sz w:val="15"/>
              </w:rPr>
              <w:t>Spain</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915</w:t>
            </w:r>
          </w:p>
        </w:tc>
        <w:tc>
          <w:tcPr>
            <w:tcW w:type="dxa" w:w="2948"/>
            <w:shd w:val="clear" w:fill="E8F5E9"/>
            <w:tcMar>
              <w:top w:w="20" w:type="dxa"/>
              <w:bottom w:w="20" w:type="dxa"/>
              <w:start w:w="60" w:type="dxa"/>
              <w:end w:w="60" w:type="dxa"/>
            </w:tcMar>
            <w:vAlign w:val="center"/>
          </w:tcPr>
          <w:p>
            <w:pPr>
              <w:spacing w:before="0" w:after="0"/>
            </w:pPr>
            <w:r>
              <w:rPr>
                <w:b/>
                <w:sz w:val="16"/>
              </w:rPr>
              <w:t>Innov Textiles</w:t>
            </w:r>
          </w:p>
        </w:tc>
        <w:tc>
          <w:tcPr>
            <w:tcW w:type="dxa" w:w="1361"/>
            <w:shd w:val="clear" w:fill="E8F5E9"/>
            <w:tcMar>
              <w:top w:w="20" w:type="dxa"/>
              <w:bottom w:w="20" w:type="dxa"/>
              <w:start w:w="60" w:type="dxa"/>
              <w:end w:w="60" w:type="dxa"/>
            </w:tcMar>
            <w:vAlign w:val="center"/>
          </w:tcPr>
          <w:p>
            <w:pPr>
              <w:spacing w:before="0" w:after="0"/>
            </w:pPr>
            <w:r>
              <w:rPr>
                <w:color w:val="333333"/>
                <w:sz w:val="15"/>
              </w:rPr>
              <w:t>Guatemala</w:t>
            </w:r>
          </w:p>
        </w:tc>
        <w:tc>
          <w:tcPr>
            <w:tcW w:type="dxa" w:w="2608"/>
            <w:shd w:val="clear" w:fill="E8F5E9"/>
            <w:tcMar>
              <w:top w:w="20" w:type="dxa"/>
              <w:bottom w:w="20" w:type="dxa"/>
              <w:start w:w="60" w:type="dxa"/>
              <w:end w:w="60" w:type="dxa"/>
            </w:tcMar>
            <w:vAlign w:val="center"/>
          </w:tcPr>
          <w:p>
            <w:pPr>
              <w:spacing w:before="0" w:after="0"/>
            </w:pPr>
            <w:r>
              <w:rPr>
                <w:color w:val="0D47A1"/>
                <w:sz w:val="15"/>
              </w:rPr>
              <w:t>www.globaltextilesgt.com</w:t>
            </w:r>
          </w:p>
        </w:tc>
        <w:tc>
          <w:tcPr>
            <w:tcW w:type="dxa" w:w="2948"/>
            <w:shd w:val="clear" w:fill="E8F5E9"/>
            <w:tcMar>
              <w:top w:w="20" w:type="dxa"/>
              <w:bottom w:w="20" w:type="dxa"/>
              <w:start w:w="60" w:type="dxa"/>
              <w:end w:w="60" w:type="dxa"/>
            </w:tcMar>
            <w:vAlign w:val="center"/>
          </w:tcPr>
          <w:p>
            <w:pPr>
              <w:spacing w:before="0" w:after="0"/>
            </w:pPr>
            <w:r>
              <w:rPr>
                <w:color w:val="0D47A1"/>
                <w:sz w:val="15"/>
              </w:rPr>
              <w:t>jorgez@globaltextilesgt.com ; wloaiza@globaltextilesgt.com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916</w:t>
            </w:r>
          </w:p>
        </w:tc>
        <w:tc>
          <w:tcPr>
            <w:tcW w:type="dxa" w:w="2948"/>
            <w:shd w:val="clear" w:fill="FFFFFF"/>
            <w:tcMar>
              <w:top w:w="20" w:type="dxa"/>
              <w:bottom w:w="20" w:type="dxa"/>
              <w:start w:w="60" w:type="dxa"/>
              <w:end w:w="60" w:type="dxa"/>
            </w:tcMar>
            <w:vAlign w:val="center"/>
          </w:tcPr>
          <w:p>
            <w:pPr>
              <w:spacing w:before="0" w:after="0"/>
            </w:pPr>
            <w:r>
              <w:rPr>
                <w:b/>
                <w:sz w:val="16"/>
              </w:rPr>
              <w:t>Intem Triko San ve Tic. A.S.</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r>
              <w:rPr>
                <w:color w:val="0D47A1"/>
                <w:sz w:val="15"/>
              </w:rPr>
              <w:t>info@intemtriko.com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917</w:t>
            </w:r>
          </w:p>
        </w:tc>
        <w:tc>
          <w:tcPr>
            <w:tcW w:type="dxa" w:w="2948"/>
            <w:shd w:val="clear" w:fill="E8F5E9"/>
            <w:tcMar>
              <w:top w:w="20" w:type="dxa"/>
              <w:bottom w:w="20" w:type="dxa"/>
              <w:start w:w="60" w:type="dxa"/>
              <w:end w:w="60" w:type="dxa"/>
            </w:tcMar>
            <w:vAlign w:val="center"/>
          </w:tcPr>
          <w:p>
            <w:pPr>
              <w:spacing w:before="0" w:after="0"/>
            </w:pPr>
            <w:r>
              <w:rPr>
                <w:b/>
                <w:sz w:val="16"/>
              </w:rPr>
              <w:t>Inter-Branch Cotton Organization of Greek Cotton (DOV)</w:t>
            </w:r>
          </w:p>
        </w:tc>
        <w:tc>
          <w:tcPr>
            <w:tcW w:type="dxa" w:w="1361"/>
            <w:shd w:val="clear" w:fill="E8F5E9"/>
            <w:tcMar>
              <w:top w:w="20" w:type="dxa"/>
              <w:bottom w:w="20" w:type="dxa"/>
              <w:start w:w="60" w:type="dxa"/>
              <w:end w:w="60" w:type="dxa"/>
            </w:tcMar>
            <w:vAlign w:val="center"/>
          </w:tcPr>
          <w:p>
            <w:pPr>
              <w:spacing w:before="0" w:after="0"/>
            </w:pPr>
            <w:r>
              <w:rPr>
                <w:color w:val="333333"/>
                <w:sz w:val="15"/>
              </w:rPr>
              <w:t>Greece</w:t>
            </w:r>
          </w:p>
        </w:tc>
        <w:tc>
          <w:tcPr>
            <w:tcW w:type="dxa" w:w="2608"/>
            <w:shd w:val="clear" w:fill="E8F5E9"/>
            <w:tcMar>
              <w:top w:w="20" w:type="dxa"/>
              <w:bottom w:w="20" w:type="dxa"/>
              <w:start w:w="60" w:type="dxa"/>
              <w:end w:w="60" w:type="dxa"/>
            </w:tcMar>
            <w:vAlign w:val="center"/>
          </w:tcPr>
          <w:p>
            <w:pPr>
              <w:spacing w:before="0" w:after="0"/>
            </w:pPr>
            <w:r>
              <w:rPr>
                <w:color w:val="0D47A1"/>
                <w:sz w:val="15"/>
              </w:rPr>
              <w:t>www.hca.org.gr</w:t>
            </w:r>
          </w:p>
        </w:tc>
        <w:tc>
          <w:tcPr>
            <w:tcW w:type="dxa" w:w="2948"/>
            <w:shd w:val="clear" w:fill="E8F5E9"/>
            <w:tcMar>
              <w:top w:w="20" w:type="dxa"/>
              <w:bottom w:w="20" w:type="dxa"/>
              <w:start w:w="60" w:type="dxa"/>
              <w:end w:w="60" w:type="dxa"/>
            </w:tcMar>
            <w:vAlign w:val="center"/>
          </w:tcPr>
          <w:p>
            <w:pPr>
              <w:spacing w:before="0" w:after="0"/>
            </w:pPr>
            <w:r>
              <w:rPr>
                <w:color w:val="0D47A1"/>
                <w:sz w:val="15"/>
              </w:rPr>
              <w:t>dov@hca.org.gr ; info@hca.org.gr</w:t>
            </w:r>
          </w:p>
        </w:tc>
        <w:tc>
          <w:tcPr>
            <w:tcW w:type="dxa" w:w="4989"/>
            <w:shd w:val="clear" w:fill="E8F5E9"/>
            <w:tcMar>
              <w:top w:w="20" w:type="dxa"/>
              <w:bottom w:w="20" w:type="dxa"/>
              <w:start w:w="60" w:type="dxa"/>
              <w:end w:w="60" w:type="dxa"/>
            </w:tcMar>
            <w:vAlign w:val="center"/>
          </w:tcPr>
          <w:p>
            <w:pPr>
              <w:spacing w:before="0" w:after="0"/>
            </w:pPr>
            <w:r>
              <w:rPr>
                <w:color w:val="00838F"/>
                <w:sz w:val="15"/>
              </w:rPr>
              <w:t>Civil society organisation</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918</w:t>
            </w:r>
          </w:p>
        </w:tc>
        <w:tc>
          <w:tcPr>
            <w:tcW w:type="dxa" w:w="2948"/>
            <w:shd w:val="clear" w:fill="FFFFFF"/>
            <w:tcMar>
              <w:top w:w="20" w:type="dxa"/>
              <w:bottom w:w="20" w:type="dxa"/>
              <w:start w:w="60" w:type="dxa"/>
              <w:end w:w="60" w:type="dxa"/>
            </w:tcMar>
            <w:vAlign w:val="center"/>
          </w:tcPr>
          <w:p>
            <w:pPr>
              <w:spacing w:before="0" w:after="0"/>
            </w:pPr>
            <w:r>
              <w:rPr>
                <w:b/>
                <w:sz w:val="16"/>
              </w:rPr>
              <w:t>Inter-Sun AS</w:t>
            </w:r>
          </w:p>
        </w:tc>
        <w:tc>
          <w:tcPr>
            <w:tcW w:type="dxa" w:w="1361"/>
            <w:shd w:val="clear" w:fill="FFFFFF"/>
            <w:tcMar>
              <w:top w:w="20" w:type="dxa"/>
              <w:bottom w:w="20" w:type="dxa"/>
              <w:start w:w="60" w:type="dxa"/>
              <w:end w:w="60" w:type="dxa"/>
            </w:tcMar>
            <w:vAlign w:val="center"/>
          </w:tcPr>
          <w:p>
            <w:pPr>
              <w:spacing w:before="0" w:after="0"/>
            </w:pPr>
            <w:r>
              <w:rPr>
                <w:color w:val="333333"/>
                <w:sz w:val="15"/>
              </w:rPr>
              <w:t>Norway</w:t>
            </w:r>
          </w:p>
        </w:tc>
        <w:tc>
          <w:tcPr>
            <w:tcW w:type="dxa" w:w="2608"/>
            <w:shd w:val="clear" w:fill="FFFFFF"/>
            <w:tcMar>
              <w:top w:w="20" w:type="dxa"/>
              <w:bottom w:w="20" w:type="dxa"/>
              <w:start w:w="60" w:type="dxa"/>
              <w:end w:w="60" w:type="dxa"/>
            </w:tcMar>
            <w:vAlign w:val="center"/>
          </w:tcPr>
          <w:p>
            <w:pPr>
              <w:spacing w:before="0" w:after="0"/>
            </w:pPr>
            <w:r>
              <w:rPr>
                <w:color w:val="0D47A1"/>
                <w:sz w:val="15"/>
              </w:rPr>
              <w:t>zavanna.no</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919</w:t>
            </w:r>
          </w:p>
        </w:tc>
        <w:tc>
          <w:tcPr>
            <w:tcW w:type="dxa" w:w="2948"/>
            <w:shd w:val="clear" w:fill="E8F5E9"/>
            <w:tcMar>
              <w:top w:w="20" w:type="dxa"/>
              <w:bottom w:w="20" w:type="dxa"/>
              <w:start w:w="60" w:type="dxa"/>
              <w:end w:w="60" w:type="dxa"/>
            </w:tcMar>
            <w:vAlign w:val="center"/>
          </w:tcPr>
          <w:p>
            <w:pPr>
              <w:spacing w:before="0" w:after="0"/>
            </w:pPr>
            <w:r>
              <w:rPr>
                <w:b/>
                <w:sz w:val="16"/>
              </w:rPr>
              <w:t>Intercot S.A.</w:t>
            </w:r>
          </w:p>
        </w:tc>
        <w:tc>
          <w:tcPr>
            <w:tcW w:type="dxa" w:w="1361"/>
            <w:shd w:val="clear" w:fill="E8F5E9"/>
            <w:tcMar>
              <w:top w:w="20" w:type="dxa"/>
              <w:bottom w:w="20" w:type="dxa"/>
              <w:start w:w="60" w:type="dxa"/>
              <w:end w:w="60" w:type="dxa"/>
            </w:tcMar>
            <w:vAlign w:val="center"/>
          </w:tcPr>
          <w:p>
            <w:pPr>
              <w:spacing w:before="0" w:after="0"/>
            </w:pPr>
            <w:r>
              <w:rPr>
                <w:color w:val="333333"/>
                <w:sz w:val="15"/>
              </w:rPr>
              <w:t>Spain</w:t>
            </w:r>
          </w:p>
        </w:tc>
        <w:tc>
          <w:tcPr>
            <w:tcW w:type="dxa" w:w="2608"/>
            <w:shd w:val="clear" w:fill="E8F5E9"/>
            <w:tcMar>
              <w:top w:w="20" w:type="dxa"/>
              <w:bottom w:w="20" w:type="dxa"/>
              <w:start w:w="60" w:type="dxa"/>
              <w:end w:w="60" w:type="dxa"/>
            </w:tcMar>
            <w:vAlign w:val="center"/>
          </w:tcPr>
          <w:p>
            <w:pPr>
              <w:spacing w:before="0" w:after="0"/>
            </w:pPr>
            <w:r>
              <w:rPr>
                <w:color w:val="0D47A1"/>
                <w:sz w:val="15"/>
              </w:rPr>
              <w:t>www.intercot.es</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920</w:t>
            </w:r>
          </w:p>
        </w:tc>
        <w:tc>
          <w:tcPr>
            <w:tcW w:type="dxa" w:w="2948"/>
            <w:shd w:val="clear" w:fill="FFFFFF"/>
            <w:tcMar>
              <w:top w:w="20" w:type="dxa"/>
              <w:bottom w:w="20" w:type="dxa"/>
              <w:start w:w="60" w:type="dxa"/>
              <w:end w:w="60" w:type="dxa"/>
            </w:tcMar>
            <w:vAlign w:val="center"/>
          </w:tcPr>
          <w:p>
            <w:pPr>
              <w:spacing w:before="0" w:after="0"/>
            </w:pPr>
            <w:r>
              <w:rPr>
                <w:b/>
                <w:sz w:val="16"/>
              </w:rPr>
              <w:t>Interloop Ltd.</w:t>
            </w:r>
          </w:p>
        </w:tc>
        <w:tc>
          <w:tcPr>
            <w:tcW w:type="dxa" w:w="1361"/>
            <w:shd w:val="clear" w:fill="FFFFFF"/>
            <w:tcMar>
              <w:top w:w="20" w:type="dxa"/>
              <w:bottom w:w="20" w:type="dxa"/>
              <w:start w:w="60" w:type="dxa"/>
              <w:end w:w="60" w:type="dxa"/>
            </w:tcMar>
            <w:vAlign w:val="center"/>
          </w:tcPr>
          <w:p>
            <w:pPr>
              <w:spacing w:before="0" w:after="0"/>
            </w:pPr>
            <w:r>
              <w:rPr>
                <w:color w:val="333333"/>
                <w:sz w:val="15"/>
              </w:rPr>
              <w:t>Pakistan</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921</w:t>
            </w:r>
          </w:p>
        </w:tc>
        <w:tc>
          <w:tcPr>
            <w:tcW w:type="dxa" w:w="2948"/>
            <w:shd w:val="clear" w:fill="E8F5E9"/>
            <w:tcMar>
              <w:top w:w="20" w:type="dxa"/>
              <w:bottom w:w="20" w:type="dxa"/>
              <w:start w:w="60" w:type="dxa"/>
              <w:end w:w="60" w:type="dxa"/>
            </w:tcMar>
            <w:vAlign w:val="center"/>
          </w:tcPr>
          <w:p>
            <w:pPr>
              <w:spacing w:before="0" w:after="0"/>
            </w:pPr>
            <w:r>
              <w:rPr>
                <w:b/>
                <w:sz w:val="16"/>
              </w:rPr>
              <w:t>Internet Tekstil San. ve Tic. A.S.</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922</w:t>
            </w:r>
          </w:p>
        </w:tc>
        <w:tc>
          <w:tcPr>
            <w:tcW w:type="dxa" w:w="2948"/>
            <w:shd w:val="clear" w:fill="FFFFFF"/>
            <w:tcMar>
              <w:top w:w="20" w:type="dxa"/>
              <w:bottom w:w="20" w:type="dxa"/>
              <w:start w:w="60" w:type="dxa"/>
              <w:end w:w="60" w:type="dxa"/>
            </w:tcMar>
            <w:vAlign w:val="center"/>
          </w:tcPr>
          <w:p>
            <w:pPr>
              <w:spacing w:before="0" w:after="0"/>
            </w:pPr>
            <w:r>
              <w:rPr>
                <w:b/>
                <w:sz w:val="16"/>
              </w:rPr>
              <w:t>Intersport International Corporation</w:t>
            </w:r>
          </w:p>
        </w:tc>
        <w:tc>
          <w:tcPr>
            <w:tcW w:type="dxa" w:w="1361"/>
            <w:shd w:val="clear" w:fill="FFFFFF"/>
            <w:tcMar>
              <w:top w:w="20" w:type="dxa"/>
              <w:bottom w:w="20" w:type="dxa"/>
              <w:start w:w="60" w:type="dxa"/>
              <w:end w:w="60" w:type="dxa"/>
            </w:tcMar>
            <w:vAlign w:val="center"/>
          </w:tcPr>
          <w:p>
            <w:pPr>
              <w:spacing w:before="0" w:after="0"/>
            </w:pPr>
            <w:r>
              <w:rPr>
                <w:color w:val="333333"/>
                <w:sz w:val="15"/>
              </w:rPr>
              <w:t>Switzerland</w:t>
            </w:r>
          </w:p>
        </w:tc>
        <w:tc>
          <w:tcPr>
            <w:tcW w:type="dxa" w:w="2608"/>
            <w:shd w:val="clear" w:fill="FFFFFF"/>
            <w:tcMar>
              <w:top w:w="20" w:type="dxa"/>
              <w:bottom w:w="20" w:type="dxa"/>
              <w:start w:w="60" w:type="dxa"/>
              <w:end w:w="60" w:type="dxa"/>
            </w:tcMar>
            <w:vAlign w:val="center"/>
          </w:tcPr>
          <w:p>
            <w:pPr>
              <w:spacing w:before="0" w:after="0"/>
            </w:pPr>
            <w:r>
              <w:rPr>
                <w:color w:val="0D47A1"/>
                <w:sz w:val="15"/>
              </w:rPr>
              <w:t>www.intersport.com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923</w:t>
            </w:r>
          </w:p>
        </w:tc>
        <w:tc>
          <w:tcPr>
            <w:tcW w:type="dxa" w:w="2948"/>
            <w:shd w:val="clear" w:fill="E8F5E9"/>
            <w:tcMar>
              <w:top w:w="20" w:type="dxa"/>
              <w:bottom w:w="20" w:type="dxa"/>
              <w:start w:w="60" w:type="dxa"/>
              <w:end w:w="60" w:type="dxa"/>
            </w:tcMar>
            <w:vAlign w:val="center"/>
          </w:tcPr>
          <w:p>
            <w:pPr>
              <w:spacing w:before="0" w:after="0"/>
            </w:pPr>
            <w:r>
              <w:rPr>
                <w:b/>
                <w:sz w:val="16"/>
              </w:rPr>
              <w:t>Intertek (Suisse) SA</w:t>
            </w:r>
          </w:p>
        </w:tc>
        <w:tc>
          <w:tcPr>
            <w:tcW w:type="dxa" w:w="1361"/>
            <w:shd w:val="clear" w:fill="E8F5E9"/>
            <w:tcMar>
              <w:top w:w="20" w:type="dxa"/>
              <w:bottom w:w="20" w:type="dxa"/>
              <w:start w:w="60" w:type="dxa"/>
              <w:end w:w="60" w:type="dxa"/>
            </w:tcMar>
            <w:vAlign w:val="center"/>
          </w:tcPr>
          <w:p>
            <w:pPr>
              <w:spacing w:before="0" w:after="0"/>
            </w:pPr>
            <w:r>
              <w:rPr>
                <w:color w:val="333333"/>
                <w:sz w:val="15"/>
              </w:rPr>
              <w:t>Switzerland</w:t>
            </w:r>
          </w:p>
        </w:tc>
        <w:tc>
          <w:tcPr>
            <w:tcW w:type="dxa" w:w="2608"/>
            <w:shd w:val="clear" w:fill="E8F5E9"/>
            <w:tcMar>
              <w:top w:w="20" w:type="dxa"/>
              <w:bottom w:w="20" w:type="dxa"/>
              <w:start w:w="60" w:type="dxa"/>
              <w:end w:w="60" w:type="dxa"/>
            </w:tcMar>
            <w:vAlign w:val="center"/>
          </w:tcPr>
          <w:p>
            <w:pPr>
              <w:spacing w:before="0" w:after="0"/>
            </w:pPr>
            <w:r>
              <w:rPr>
                <w:color w:val="0D47A1"/>
                <w:sz w:val="15"/>
              </w:rPr>
              <w:t>www.intertek.com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00838F"/>
                <w:sz w:val="15"/>
              </w:rPr>
              <w:t>Civil society organisation</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924</w:t>
            </w:r>
          </w:p>
        </w:tc>
        <w:tc>
          <w:tcPr>
            <w:tcW w:type="dxa" w:w="2948"/>
            <w:shd w:val="clear" w:fill="FFFFFF"/>
            <w:tcMar>
              <w:top w:w="20" w:type="dxa"/>
              <w:bottom w:w="20" w:type="dxa"/>
              <w:start w:w="60" w:type="dxa"/>
              <w:end w:w="60" w:type="dxa"/>
            </w:tcMar>
            <w:vAlign w:val="center"/>
          </w:tcPr>
          <w:p>
            <w:pPr>
              <w:spacing w:before="0" w:after="0"/>
            </w:pPr>
            <w:r>
              <w:rPr>
                <w:b/>
                <w:sz w:val="16"/>
              </w:rPr>
              <w:t>Intertrade Direct LLC</w:t>
            </w:r>
          </w:p>
        </w:tc>
        <w:tc>
          <w:tcPr>
            <w:tcW w:type="dxa" w:w="1361"/>
            <w:shd w:val="clear" w:fill="FFFFFF"/>
            <w:tcMar>
              <w:top w:w="20" w:type="dxa"/>
              <w:bottom w:w="20" w:type="dxa"/>
              <w:start w:w="60" w:type="dxa"/>
              <w:end w:w="60" w:type="dxa"/>
            </w:tcMar>
            <w:vAlign w:val="center"/>
          </w:tcPr>
          <w:p>
            <w:pPr>
              <w:spacing w:before="0" w:after="0"/>
            </w:pPr>
            <w:r>
              <w:rPr>
                <w:color w:val="333333"/>
                <w:sz w:val="15"/>
              </w:rPr>
              <w:t>United States</w:t>
            </w:r>
          </w:p>
        </w:tc>
        <w:tc>
          <w:tcPr>
            <w:tcW w:type="dxa" w:w="2608"/>
            <w:shd w:val="clear" w:fill="FFFFFF"/>
            <w:tcMar>
              <w:top w:w="20" w:type="dxa"/>
              <w:bottom w:w="20" w:type="dxa"/>
              <w:start w:w="60" w:type="dxa"/>
              <w:end w:w="60" w:type="dxa"/>
            </w:tcMar>
            <w:vAlign w:val="center"/>
          </w:tcPr>
          <w:p>
            <w:pPr>
              <w:spacing w:before="0" w:after="0"/>
            </w:pPr>
            <w:r>
              <w:rPr>
                <w:color w:val="0D47A1"/>
                <w:sz w:val="15"/>
              </w:rPr>
              <w:t>www.usatd.org</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925</w:t>
            </w:r>
          </w:p>
        </w:tc>
        <w:tc>
          <w:tcPr>
            <w:tcW w:type="dxa" w:w="2948"/>
            <w:shd w:val="clear" w:fill="E8F5E9"/>
            <w:tcMar>
              <w:top w:w="20" w:type="dxa"/>
              <w:bottom w:w="20" w:type="dxa"/>
              <w:start w:w="60" w:type="dxa"/>
              <w:end w:w="60" w:type="dxa"/>
            </w:tcMar>
            <w:vAlign w:val="center"/>
          </w:tcPr>
          <w:p>
            <w:pPr>
              <w:spacing w:before="0" w:after="0"/>
            </w:pPr>
            <w:r>
              <w:rPr>
                <w:b/>
                <w:sz w:val="16"/>
              </w:rPr>
              <w:t>Interyarn - International Company for Yarn</w:t>
            </w:r>
          </w:p>
        </w:tc>
        <w:tc>
          <w:tcPr>
            <w:tcW w:type="dxa" w:w="1361"/>
            <w:shd w:val="clear" w:fill="E8F5E9"/>
            <w:tcMar>
              <w:top w:w="20" w:type="dxa"/>
              <w:bottom w:w="20" w:type="dxa"/>
              <w:start w:w="60" w:type="dxa"/>
              <w:end w:w="60" w:type="dxa"/>
            </w:tcMar>
            <w:vAlign w:val="center"/>
          </w:tcPr>
          <w:p>
            <w:pPr>
              <w:spacing w:before="0" w:after="0"/>
            </w:pPr>
            <w:r>
              <w:rPr>
                <w:color w:val="333333"/>
                <w:sz w:val="15"/>
              </w:rPr>
              <w:t>Egypt</w:t>
            </w:r>
          </w:p>
        </w:tc>
        <w:tc>
          <w:tcPr>
            <w:tcW w:type="dxa" w:w="2608"/>
            <w:shd w:val="clear" w:fill="E8F5E9"/>
            <w:tcMar>
              <w:top w:w="20" w:type="dxa"/>
              <w:bottom w:w="20" w:type="dxa"/>
              <w:start w:w="60" w:type="dxa"/>
              <w:end w:w="60" w:type="dxa"/>
            </w:tcMar>
            <w:vAlign w:val="center"/>
          </w:tcPr>
          <w:p>
            <w:pPr>
              <w:spacing w:before="0" w:after="0"/>
            </w:pPr>
            <w:r>
              <w:rPr>
                <w:color w:val="0D47A1"/>
                <w:sz w:val="15"/>
              </w:rPr>
              <w:t>www.interyarncotton.com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926</w:t>
            </w:r>
          </w:p>
        </w:tc>
        <w:tc>
          <w:tcPr>
            <w:tcW w:type="dxa" w:w="2948"/>
            <w:shd w:val="clear" w:fill="FFFFFF"/>
            <w:tcMar>
              <w:top w:w="20" w:type="dxa"/>
              <w:bottom w:w="20" w:type="dxa"/>
              <w:start w:w="60" w:type="dxa"/>
              <w:end w:w="60" w:type="dxa"/>
            </w:tcMar>
            <w:vAlign w:val="center"/>
          </w:tcPr>
          <w:p>
            <w:pPr>
              <w:spacing w:before="0" w:after="0"/>
            </w:pPr>
            <w:r>
              <w:rPr>
                <w:b/>
                <w:sz w:val="16"/>
              </w:rPr>
              <w:t>Inticom S.p.a.</w:t>
            </w:r>
          </w:p>
        </w:tc>
        <w:tc>
          <w:tcPr>
            <w:tcW w:type="dxa" w:w="1361"/>
            <w:shd w:val="clear" w:fill="FFFFFF"/>
            <w:tcMar>
              <w:top w:w="20" w:type="dxa"/>
              <w:bottom w:w="20" w:type="dxa"/>
              <w:start w:w="60" w:type="dxa"/>
              <w:end w:w="60" w:type="dxa"/>
            </w:tcMar>
            <w:vAlign w:val="center"/>
          </w:tcPr>
          <w:p>
            <w:pPr>
              <w:spacing w:before="0" w:after="0"/>
            </w:pPr>
            <w:r>
              <w:rPr>
                <w:color w:val="333333"/>
                <w:sz w:val="15"/>
              </w:rPr>
              <w:t>Italy</w:t>
            </w:r>
          </w:p>
        </w:tc>
        <w:tc>
          <w:tcPr>
            <w:tcW w:type="dxa" w:w="2608"/>
            <w:shd w:val="clear" w:fill="FFFFFF"/>
            <w:tcMar>
              <w:top w:w="20" w:type="dxa"/>
              <w:bottom w:w="20" w:type="dxa"/>
              <w:start w:w="60" w:type="dxa"/>
              <w:end w:w="60" w:type="dxa"/>
            </w:tcMar>
            <w:vAlign w:val="center"/>
          </w:tcPr>
          <w:p>
            <w:pPr>
              <w:spacing w:before="0" w:after="0"/>
            </w:pPr>
            <w:r>
              <w:rPr>
                <w:color w:val="0D47A1"/>
                <w:sz w:val="15"/>
              </w:rPr>
              <w:t>www.yamamay.com</w:t>
            </w:r>
          </w:p>
        </w:tc>
        <w:tc>
          <w:tcPr>
            <w:tcW w:type="dxa" w:w="2948"/>
            <w:shd w:val="clear" w:fill="FFFFFF"/>
            <w:tcMar>
              <w:top w:w="20" w:type="dxa"/>
              <w:bottom w:w="20" w:type="dxa"/>
              <w:start w:w="60" w:type="dxa"/>
              <w:end w:w="60" w:type="dxa"/>
            </w:tcMar>
            <w:vAlign w:val="center"/>
          </w:tcPr>
          <w:p>
            <w:pPr>
              <w:spacing w:before="0" w:after="0"/>
            </w:pPr>
            <w:r>
              <w:rPr>
                <w:color w:val="0D47A1"/>
                <w:sz w:val="15"/>
              </w:rPr>
              <w:t>yamamayhelp@yamamay.com</w:t>
            </w: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927</w:t>
            </w:r>
          </w:p>
        </w:tc>
        <w:tc>
          <w:tcPr>
            <w:tcW w:type="dxa" w:w="2948"/>
            <w:shd w:val="clear" w:fill="E8F5E9"/>
            <w:tcMar>
              <w:top w:w="20" w:type="dxa"/>
              <w:bottom w:w="20" w:type="dxa"/>
              <w:start w:w="60" w:type="dxa"/>
              <w:end w:w="60" w:type="dxa"/>
            </w:tcMar>
            <w:vAlign w:val="center"/>
          </w:tcPr>
          <w:p>
            <w:pPr>
              <w:spacing w:before="0" w:after="0"/>
            </w:pPr>
            <w:r>
              <w:rPr>
                <w:b/>
                <w:sz w:val="16"/>
              </w:rPr>
              <w:t>INTOP INTERNATIONAL (SINGAPORE) PTE. LTD.</w:t>
            </w:r>
          </w:p>
        </w:tc>
        <w:tc>
          <w:tcPr>
            <w:tcW w:type="dxa" w:w="1361"/>
            <w:shd w:val="clear" w:fill="E8F5E9"/>
            <w:tcMar>
              <w:top w:w="20" w:type="dxa"/>
              <w:bottom w:w="20" w:type="dxa"/>
              <w:start w:w="60" w:type="dxa"/>
              <w:end w:w="60" w:type="dxa"/>
            </w:tcMar>
            <w:vAlign w:val="center"/>
          </w:tcPr>
          <w:p>
            <w:pPr>
              <w:spacing w:before="0" w:after="0"/>
            </w:pPr>
            <w:r>
              <w:rPr>
                <w:color w:val="333333"/>
                <w:sz w:val="15"/>
              </w:rPr>
              <w:t>Singapore</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928</w:t>
            </w:r>
          </w:p>
        </w:tc>
        <w:tc>
          <w:tcPr>
            <w:tcW w:type="dxa" w:w="2948"/>
            <w:shd w:val="clear" w:fill="FFFFFF"/>
            <w:tcMar>
              <w:top w:w="20" w:type="dxa"/>
              <w:bottom w:w="20" w:type="dxa"/>
              <w:start w:w="60" w:type="dxa"/>
              <w:end w:w="60" w:type="dxa"/>
            </w:tcMar>
            <w:vAlign w:val="center"/>
          </w:tcPr>
          <w:p>
            <w:pPr>
              <w:spacing w:before="0" w:after="0"/>
            </w:pPr>
            <w:r>
              <w:rPr>
                <w:b/>
                <w:sz w:val="16"/>
              </w:rPr>
              <w:t>Ipeker Tekstil Ticaret ve Sanayi A.S</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r>
              <w:rPr>
                <w:color w:val="0D47A1"/>
                <w:sz w:val="15"/>
              </w:rPr>
              <w:t>www.ipeker.com</w:t>
            </w:r>
          </w:p>
        </w:tc>
        <w:tc>
          <w:tcPr>
            <w:tcW w:type="dxa" w:w="2948"/>
            <w:shd w:val="clear" w:fill="FFFFFF"/>
            <w:tcMar>
              <w:top w:w="20" w:type="dxa"/>
              <w:bottom w:w="20" w:type="dxa"/>
              <w:start w:w="60" w:type="dxa"/>
              <w:end w:w="60" w:type="dxa"/>
            </w:tcMar>
            <w:vAlign w:val="center"/>
          </w:tcPr>
          <w:p>
            <w:pPr>
              <w:spacing w:before="0" w:after="0"/>
            </w:pPr>
            <w:r>
              <w:rPr>
                <w:color w:val="0D47A1"/>
                <w:sz w:val="15"/>
              </w:rPr>
              <w:t>ipeker@ipeker.com ; ipeker.ist@ipeker.com ; pia@ipeker.com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929</w:t>
            </w:r>
          </w:p>
        </w:tc>
        <w:tc>
          <w:tcPr>
            <w:tcW w:type="dxa" w:w="2948"/>
            <w:shd w:val="clear" w:fill="E8F5E9"/>
            <w:tcMar>
              <w:top w:w="20" w:type="dxa"/>
              <w:bottom w:w="20" w:type="dxa"/>
              <w:start w:w="60" w:type="dxa"/>
              <w:end w:w="60" w:type="dxa"/>
            </w:tcMar>
            <w:vAlign w:val="center"/>
          </w:tcPr>
          <w:p>
            <w:pPr>
              <w:spacing w:before="0" w:after="0"/>
            </w:pPr>
            <w:r>
              <w:rPr>
                <w:b/>
                <w:sz w:val="16"/>
              </w:rPr>
              <w:t>Ipekyol Giyim San. Paz. Ve Tic. A.S.</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r>
              <w:rPr>
                <w:color w:val="0D47A1"/>
                <w:sz w:val="15"/>
              </w:rPr>
              <w:t>www.ipekyol.com.tr</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930</w:t>
            </w:r>
          </w:p>
        </w:tc>
        <w:tc>
          <w:tcPr>
            <w:tcW w:type="dxa" w:w="2948"/>
            <w:shd w:val="clear" w:fill="FFFFFF"/>
            <w:tcMar>
              <w:top w:w="20" w:type="dxa"/>
              <w:bottom w:w="20" w:type="dxa"/>
              <w:start w:w="60" w:type="dxa"/>
              <w:end w:w="60" w:type="dxa"/>
            </w:tcMar>
            <w:vAlign w:val="center"/>
          </w:tcPr>
          <w:p>
            <w:pPr>
              <w:spacing w:before="0" w:after="0"/>
            </w:pPr>
            <w:r>
              <w:rPr>
                <w:b/>
                <w:sz w:val="16"/>
              </w:rPr>
              <w:t>IR Exports Private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931</w:t>
            </w:r>
          </w:p>
        </w:tc>
        <w:tc>
          <w:tcPr>
            <w:tcW w:type="dxa" w:w="2948"/>
            <w:shd w:val="clear" w:fill="E8F5E9"/>
            <w:tcMar>
              <w:top w:w="20" w:type="dxa"/>
              <w:bottom w:w="20" w:type="dxa"/>
              <w:start w:w="60" w:type="dxa"/>
              <w:end w:w="60" w:type="dxa"/>
            </w:tcMar>
            <w:vAlign w:val="center"/>
          </w:tcPr>
          <w:p>
            <w:pPr>
              <w:spacing w:before="0" w:after="0"/>
            </w:pPr>
            <w:r>
              <w:rPr>
                <w:b/>
                <w:sz w:val="16"/>
              </w:rPr>
              <w:t>Iris Fabrics Ltd</w:t>
            </w:r>
          </w:p>
        </w:tc>
        <w:tc>
          <w:tcPr>
            <w:tcW w:type="dxa" w:w="1361"/>
            <w:shd w:val="clear" w:fill="E8F5E9"/>
            <w:tcMar>
              <w:top w:w="20" w:type="dxa"/>
              <w:bottom w:w="20" w:type="dxa"/>
              <w:start w:w="60" w:type="dxa"/>
              <w:end w:w="60" w:type="dxa"/>
            </w:tcMar>
            <w:vAlign w:val="center"/>
          </w:tcPr>
          <w:p>
            <w:pPr>
              <w:spacing w:before="0" w:after="0"/>
            </w:pPr>
            <w:r>
              <w:rPr>
                <w:color w:val="333333"/>
                <w:sz w:val="15"/>
              </w:rPr>
              <w:t>Bangladesh</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932</w:t>
            </w:r>
          </w:p>
        </w:tc>
        <w:tc>
          <w:tcPr>
            <w:tcW w:type="dxa" w:w="2948"/>
            <w:shd w:val="clear" w:fill="FFFFFF"/>
            <w:tcMar>
              <w:top w:w="20" w:type="dxa"/>
              <w:bottom w:w="20" w:type="dxa"/>
              <w:start w:w="60" w:type="dxa"/>
              <w:end w:w="60" w:type="dxa"/>
            </w:tcMar>
            <w:vAlign w:val="center"/>
          </w:tcPr>
          <w:p>
            <w:pPr>
              <w:spacing w:before="0" w:after="0"/>
            </w:pPr>
            <w:r>
              <w:rPr>
                <w:b/>
                <w:sz w:val="16"/>
              </w:rPr>
              <w:t>IRIS Products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www.pelicangroup.co.in</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933</w:t>
            </w:r>
          </w:p>
        </w:tc>
        <w:tc>
          <w:tcPr>
            <w:tcW w:type="dxa" w:w="2948"/>
            <w:shd w:val="clear" w:fill="E8F5E9"/>
            <w:tcMar>
              <w:top w:w="20" w:type="dxa"/>
              <w:bottom w:w="20" w:type="dxa"/>
              <w:start w:w="60" w:type="dxa"/>
              <w:end w:w="60" w:type="dxa"/>
            </w:tcMar>
            <w:vAlign w:val="center"/>
          </w:tcPr>
          <w:p>
            <w:pPr>
              <w:spacing w:before="0" w:after="0"/>
            </w:pPr>
            <w:r>
              <w:rPr>
                <w:b/>
                <w:sz w:val="16"/>
              </w:rPr>
              <w:t>Isay</w:t>
            </w:r>
          </w:p>
        </w:tc>
        <w:tc>
          <w:tcPr>
            <w:tcW w:type="dxa" w:w="1361"/>
            <w:shd w:val="clear" w:fill="E8F5E9"/>
            <w:tcMar>
              <w:top w:w="20" w:type="dxa"/>
              <w:bottom w:w="20" w:type="dxa"/>
              <w:start w:w="60" w:type="dxa"/>
              <w:end w:w="60" w:type="dxa"/>
            </w:tcMar>
            <w:vAlign w:val="center"/>
          </w:tcPr>
          <w:p>
            <w:pPr>
              <w:spacing w:before="0" w:after="0"/>
            </w:pPr>
            <w:r>
              <w:rPr>
                <w:color w:val="333333"/>
                <w:sz w:val="15"/>
              </w:rPr>
              <w:t>Denmark</w:t>
            </w:r>
          </w:p>
        </w:tc>
        <w:tc>
          <w:tcPr>
            <w:tcW w:type="dxa" w:w="2608"/>
            <w:shd w:val="clear" w:fill="E8F5E9"/>
            <w:tcMar>
              <w:top w:w="20" w:type="dxa"/>
              <w:bottom w:w="20" w:type="dxa"/>
              <w:start w:w="60" w:type="dxa"/>
              <w:end w:w="60" w:type="dxa"/>
            </w:tcMar>
            <w:vAlign w:val="center"/>
          </w:tcPr>
          <w:p>
            <w:pPr>
              <w:spacing w:before="0" w:after="0"/>
            </w:pPr>
            <w:r>
              <w:rPr>
                <w:color w:val="0D47A1"/>
                <w:sz w:val="15"/>
              </w:rPr>
              <w:t>www.isay.dk</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934</w:t>
            </w:r>
          </w:p>
        </w:tc>
        <w:tc>
          <w:tcPr>
            <w:tcW w:type="dxa" w:w="2948"/>
            <w:shd w:val="clear" w:fill="FFFFFF"/>
            <w:tcMar>
              <w:top w:w="20" w:type="dxa"/>
              <w:bottom w:w="20" w:type="dxa"/>
              <w:start w:w="60" w:type="dxa"/>
              <w:end w:w="60" w:type="dxa"/>
            </w:tcMar>
            <w:vAlign w:val="center"/>
          </w:tcPr>
          <w:p>
            <w:pPr>
              <w:spacing w:before="0" w:after="0"/>
            </w:pPr>
            <w:r>
              <w:rPr>
                <w:b/>
                <w:sz w:val="16"/>
              </w:rPr>
              <w:t>Isev Tekstil Sanayi ve Ticaret A.S.</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r>
              <w:rPr>
                <w:color w:val="0D47A1"/>
                <w:sz w:val="15"/>
              </w:rPr>
              <w:t>+90 537 916 9288</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935</w:t>
            </w:r>
          </w:p>
        </w:tc>
        <w:tc>
          <w:tcPr>
            <w:tcW w:type="dxa" w:w="2948"/>
            <w:shd w:val="clear" w:fill="E8F5E9"/>
            <w:tcMar>
              <w:top w:w="20" w:type="dxa"/>
              <w:bottom w:w="20" w:type="dxa"/>
              <w:start w:w="60" w:type="dxa"/>
              <w:end w:w="60" w:type="dxa"/>
            </w:tcMar>
            <w:vAlign w:val="center"/>
          </w:tcPr>
          <w:p>
            <w:pPr>
              <w:spacing w:before="0" w:after="0"/>
            </w:pPr>
            <w:r>
              <w:rPr>
                <w:b/>
                <w:sz w:val="16"/>
              </w:rPr>
              <w:t>Isil Tekstil San. ve Tic. Ltd. Sti.</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936</w:t>
            </w:r>
          </w:p>
        </w:tc>
        <w:tc>
          <w:tcPr>
            <w:tcW w:type="dxa" w:w="2948"/>
            <w:shd w:val="clear" w:fill="FFFFFF"/>
            <w:tcMar>
              <w:top w:w="20" w:type="dxa"/>
              <w:bottom w:w="20" w:type="dxa"/>
              <w:start w:w="60" w:type="dxa"/>
              <w:end w:w="60" w:type="dxa"/>
            </w:tcMar>
            <w:vAlign w:val="center"/>
          </w:tcPr>
          <w:p>
            <w:pPr>
              <w:spacing w:before="0" w:after="0"/>
            </w:pPr>
            <w:r>
              <w:rPr>
                <w:b/>
                <w:sz w:val="16"/>
              </w:rPr>
              <w:t>Iskur Tekstil Enerji Tic. ve San. A.S.</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937</w:t>
            </w:r>
          </w:p>
        </w:tc>
        <w:tc>
          <w:tcPr>
            <w:tcW w:type="dxa" w:w="2948"/>
            <w:shd w:val="clear" w:fill="E8F5E9"/>
            <w:tcMar>
              <w:top w:w="20" w:type="dxa"/>
              <w:bottom w:w="20" w:type="dxa"/>
              <w:start w:w="60" w:type="dxa"/>
              <w:end w:w="60" w:type="dxa"/>
            </w:tcMar>
            <w:vAlign w:val="center"/>
          </w:tcPr>
          <w:p>
            <w:pPr>
              <w:spacing w:before="0" w:after="0"/>
            </w:pPr>
            <w:r>
              <w:rPr>
                <w:b/>
                <w:sz w:val="16"/>
              </w:rPr>
              <w:t>Isparta Mensucat Sanayi ve Ticaret A.S</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r>
              <w:rPr>
                <w:color w:val="0D47A1"/>
                <w:sz w:val="15"/>
              </w:rPr>
              <w:t>www.ispartamensucat.com.tr</w:t>
            </w:r>
          </w:p>
        </w:tc>
        <w:tc>
          <w:tcPr>
            <w:tcW w:type="dxa" w:w="2948"/>
            <w:shd w:val="clear" w:fill="E8F5E9"/>
            <w:tcMar>
              <w:top w:w="20" w:type="dxa"/>
              <w:bottom w:w="20" w:type="dxa"/>
              <w:start w:w="60" w:type="dxa"/>
              <w:end w:w="60" w:type="dxa"/>
            </w:tcMar>
            <w:vAlign w:val="center"/>
          </w:tcPr>
          <w:p>
            <w:pPr>
              <w:spacing w:before="0" w:after="0"/>
            </w:pPr>
            <w:r>
              <w:rPr>
                <w:color w:val="0D47A1"/>
                <w:sz w:val="15"/>
              </w:rPr>
              <w:t>buro@ispartamensucat.com.tr ; fabrika@ispartamensucat.com.tr</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938</w:t>
            </w:r>
          </w:p>
        </w:tc>
        <w:tc>
          <w:tcPr>
            <w:tcW w:type="dxa" w:w="2948"/>
            <w:shd w:val="clear" w:fill="FFFFFF"/>
            <w:tcMar>
              <w:top w:w="20" w:type="dxa"/>
              <w:bottom w:w="20" w:type="dxa"/>
              <w:start w:w="60" w:type="dxa"/>
              <w:end w:w="60" w:type="dxa"/>
            </w:tcMar>
            <w:vAlign w:val="center"/>
          </w:tcPr>
          <w:p>
            <w:pPr>
              <w:spacing w:before="0" w:after="0"/>
            </w:pPr>
            <w:r>
              <w:rPr>
                <w:b/>
                <w:sz w:val="16"/>
              </w:rPr>
              <w:t>Israel Cotton Production and Marketing Board Ltd. (ICB)</w:t>
            </w:r>
          </w:p>
        </w:tc>
        <w:tc>
          <w:tcPr>
            <w:tcW w:type="dxa" w:w="1361"/>
            <w:shd w:val="clear" w:fill="FFFFFF"/>
            <w:tcMar>
              <w:top w:w="20" w:type="dxa"/>
              <w:bottom w:w="20" w:type="dxa"/>
              <w:start w:w="60" w:type="dxa"/>
              <w:end w:w="60" w:type="dxa"/>
            </w:tcMar>
            <w:vAlign w:val="center"/>
          </w:tcPr>
          <w:p>
            <w:pPr>
              <w:spacing w:before="0" w:after="0"/>
            </w:pPr>
            <w:r>
              <w:rPr>
                <w:color w:val="333333"/>
                <w:sz w:val="15"/>
              </w:rPr>
              <w:t>Israel</w:t>
            </w:r>
          </w:p>
        </w:tc>
        <w:tc>
          <w:tcPr>
            <w:tcW w:type="dxa" w:w="2608"/>
            <w:shd w:val="clear" w:fill="FFFFFF"/>
            <w:tcMar>
              <w:top w:w="20" w:type="dxa"/>
              <w:bottom w:w="20" w:type="dxa"/>
              <w:start w:w="60" w:type="dxa"/>
              <w:end w:w="60" w:type="dxa"/>
            </w:tcMar>
            <w:vAlign w:val="center"/>
          </w:tcPr>
          <w:p>
            <w:pPr>
              <w:spacing w:before="0" w:after="0"/>
            </w:pPr>
            <w:r>
              <w:rPr>
                <w:color w:val="0D47A1"/>
                <w:sz w:val="15"/>
              </w:rPr>
              <w:t>www.cotton.co.il</w:t>
            </w:r>
          </w:p>
        </w:tc>
        <w:tc>
          <w:tcPr>
            <w:tcW w:type="dxa" w:w="2948"/>
            <w:shd w:val="clear" w:fill="FFFFFF"/>
            <w:tcMar>
              <w:top w:w="20" w:type="dxa"/>
              <w:bottom w:w="20" w:type="dxa"/>
              <w:start w:w="60" w:type="dxa"/>
              <w:end w:w="60" w:type="dxa"/>
            </w:tcMar>
            <w:vAlign w:val="center"/>
          </w:tcPr>
          <w:p>
            <w:pPr>
              <w:spacing w:before="0" w:after="0"/>
            </w:pPr>
            <w:r>
              <w:rPr>
                <w:color w:val="0D47A1"/>
                <w:sz w:val="15"/>
              </w:rPr>
              <w:t>cotton@cotton.co.il</w:t>
            </w:r>
          </w:p>
        </w:tc>
        <w:tc>
          <w:tcPr>
            <w:tcW w:type="dxa" w:w="4989"/>
            <w:shd w:val="clear" w:fill="FFFFFF"/>
            <w:tcMar>
              <w:top w:w="20" w:type="dxa"/>
              <w:bottom w:w="20" w:type="dxa"/>
              <w:start w:w="60" w:type="dxa"/>
              <w:end w:w="60" w:type="dxa"/>
            </w:tcMar>
            <w:vAlign w:val="center"/>
          </w:tcPr>
          <w:p>
            <w:pPr>
              <w:spacing w:before="0" w:after="0"/>
            </w:pPr>
            <w:r>
              <w:rPr>
                <w:color w:val="E65100"/>
                <w:sz w:val="15"/>
              </w:rPr>
              <w:t>Cotton producer organisation</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939</w:t>
            </w:r>
          </w:p>
        </w:tc>
        <w:tc>
          <w:tcPr>
            <w:tcW w:type="dxa" w:w="2948"/>
            <w:shd w:val="clear" w:fill="E8F5E9"/>
            <w:tcMar>
              <w:top w:w="20" w:type="dxa"/>
              <w:bottom w:w="20" w:type="dxa"/>
              <w:start w:w="60" w:type="dxa"/>
              <w:end w:w="60" w:type="dxa"/>
            </w:tcMar>
            <w:vAlign w:val="center"/>
          </w:tcPr>
          <w:p>
            <w:pPr>
              <w:spacing w:before="0" w:after="0"/>
            </w:pPr>
            <w:r>
              <w:rPr>
                <w:b/>
                <w:sz w:val="16"/>
              </w:rPr>
              <w:t>Israq Cotton Mills Limited Bangladesh Israq Textile Mills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Bangladesh</w:t>
            </w:r>
          </w:p>
        </w:tc>
        <w:tc>
          <w:tcPr>
            <w:tcW w:type="dxa" w:w="2608"/>
            <w:shd w:val="clear" w:fill="E8F5E9"/>
            <w:tcMar>
              <w:top w:w="20" w:type="dxa"/>
              <w:bottom w:w="20" w:type="dxa"/>
              <w:start w:w="60" w:type="dxa"/>
              <w:end w:w="60" w:type="dxa"/>
            </w:tcMar>
            <w:vAlign w:val="center"/>
          </w:tcPr>
          <w:p>
            <w:pPr>
              <w:spacing w:before="0" w:after="0"/>
            </w:pPr>
            <w:r>
              <w:rPr>
                <w:color w:val="0D47A1"/>
                <w:sz w:val="15"/>
              </w:rPr>
              <w:t>www.ahmed-group.net</w:t>
            </w:r>
          </w:p>
        </w:tc>
        <w:tc>
          <w:tcPr>
            <w:tcW w:type="dxa" w:w="2948"/>
            <w:shd w:val="clear" w:fill="E8F5E9"/>
            <w:tcMar>
              <w:top w:w="20" w:type="dxa"/>
              <w:bottom w:w="20" w:type="dxa"/>
              <w:start w:w="60" w:type="dxa"/>
              <w:end w:w="60" w:type="dxa"/>
            </w:tcMar>
            <w:vAlign w:val="center"/>
          </w:tcPr>
          <w:p>
            <w:pPr>
              <w:spacing w:before="0" w:after="0"/>
            </w:pPr>
            <w:r>
              <w:rPr>
                <w:color w:val="0D47A1"/>
                <w:sz w:val="15"/>
              </w:rPr>
              <w:t>sales@ahmed-group.net</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940</w:t>
            </w:r>
          </w:p>
        </w:tc>
        <w:tc>
          <w:tcPr>
            <w:tcW w:type="dxa" w:w="2948"/>
            <w:shd w:val="clear" w:fill="FFFFFF"/>
            <w:tcMar>
              <w:top w:w="20" w:type="dxa"/>
              <w:bottom w:w="20" w:type="dxa"/>
              <w:start w:w="60" w:type="dxa"/>
              <w:end w:w="60" w:type="dxa"/>
            </w:tcMar>
            <w:vAlign w:val="center"/>
          </w:tcPr>
          <w:p>
            <w:pPr>
              <w:spacing w:before="0" w:after="0"/>
            </w:pPr>
            <w:r>
              <w:rPr>
                <w:b/>
                <w:sz w:val="16"/>
              </w:rPr>
              <w:t>Israq Spinning Mills Ltd.</w:t>
            </w:r>
          </w:p>
        </w:tc>
        <w:tc>
          <w:tcPr>
            <w:tcW w:type="dxa" w:w="1361"/>
            <w:shd w:val="clear" w:fill="FFFFFF"/>
            <w:tcMar>
              <w:top w:w="20" w:type="dxa"/>
              <w:bottom w:w="20" w:type="dxa"/>
              <w:start w:w="60" w:type="dxa"/>
              <w:end w:w="60" w:type="dxa"/>
            </w:tcMar>
            <w:vAlign w:val="center"/>
          </w:tcPr>
          <w:p>
            <w:pPr>
              <w:spacing w:before="0" w:after="0"/>
            </w:pPr>
            <w:r>
              <w:rPr>
                <w:color w:val="333333"/>
                <w:sz w:val="15"/>
              </w:rPr>
              <w:t>Bangladesh</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941</w:t>
            </w:r>
          </w:p>
        </w:tc>
        <w:tc>
          <w:tcPr>
            <w:tcW w:type="dxa" w:w="2948"/>
            <w:shd w:val="clear" w:fill="E8F5E9"/>
            <w:tcMar>
              <w:top w:w="20" w:type="dxa"/>
              <w:bottom w:w="20" w:type="dxa"/>
              <w:start w:w="60" w:type="dxa"/>
              <w:end w:w="60" w:type="dxa"/>
            </w:tcMar>
            <w:vAlign w:val="center"/>
          </w:tcPr>
          <w:p>
            <w:pPr>
              <w:spacing w:before="0" w:after="0"/>
            </w:pPr>
            <w:r>
              <w:rPr>
                <w:b/>
                <w:sz w:val="16"/>
              </w:rPr>
              <w:t>Italian Connection Inc. DBA Bila77 &amp; Patrons of Peace</w:t>
            </w:r>
          </w:p>
        </w:tc>
        <w:tc>
          <w:tcPr>
            <w:tcW w:type="dxa" w:w="1361"/>
            <w:shd w:val="clear" w:fill="E8F5E9"/>
            <w:tcMar>
              <w:top w:w="20" w:type="dxa"/>
              <w:bottom w:w="20" w:type="dxa"/>
              <w:start w:w="60" w:type="dxa"/>
              <w:end w:w="60" w:type="dxa"/>
            </w:tcMar>
            <w:vAlign w:val="center"/>
          </w:tcPr>
          <w:p>
            <w:pPr>
              <w:spacing w:before="0" w:after="0"/>
            </w:pPr>
            <w:r>
              <w:rPr>
                <w:color w:val="333333"/>
                <w:sz w:val="15"/>
              </w:rPr>
              <w:t>United States</w:t>
            </w:r>
          </w:p>
        </w:tc>
        <w:tc>
          <w:tcPr>
            <w:tcW w:type="dxa" w:w="2608"/>
            <w:shd w:val="clear" w:fill="E8F5E9"/>
            <w:tcMar>
              <w:top w:w="20" w:type="dxa"/>
              <w:bottom w:w="20" w:type="dxa"/>
              <w:start w:w="60" w:type="dxa"/>
              <w:end w:w="60" w:type="dxa"/>
            </w:tcMar>
            <w:vAlign w:val="center"/>
          </w:tcPr>
          <w:p>
            <w:pPr>
              <w:spacing w:before="0" w:after="0"/>
            </w:pPr>
            <w:r>
              <w:rPr>
                <w:color w:val="0D47A1"/>
                <w:sz w:val="15"/>
              </w:rPr>
              <w:t>www.BILA77.com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942</w:t>
            </w:r>
          </w:p>
        </w:tc>
        <w:tc>
          <w:tcPr>
            <w:tcW w:type="dxa" w:w="2948"/>
            <w:shd w:val="clear" w:fill="FFFFFF"/>
            <w:tcMar>
              <w:top w:w="20" w:type="dxa"/>
              <w:bottom w:w="20" w:type="dxa"/>
              <w:start w:w="60" w:type="dxa"/>
              <w:end w:w="60" w:type="dxa"/>
            </w:tcMar>
            <w:vAlign w:val="center"/>
          </w:tcPr>
          <w:p>
            <w:pPr>
              <w:spacing w:before="0" w:after="0"/>
            </w:pPr>
            <w:r>
              <w:rPr>
                <w:b/>
                <w:sz w:val="16"/>
              </w:rPr>
              <w:t>Ivoire Cotton</w:t>
            </w:r>
          </w:p>
        </w:tc>
        <w:tc>
          <w:tcPr>
            <w:tcW w:type="dxa" w:w="1361"/>
            <w:shd w:val="clear" w:fill="FFFFFF"/>
            <w:tcMar>
              <w:top w:w="20" w:type="dxa"/>
              <w:bottom w:w="20" w:type="dxa"/>
              <w:start w:w="60" w:type="dxa"/>
              <w:end w:w="60" w:type="dxa"/>
            </w:tcMar>
            <w:vAlign w:val="center"/>
          </w:tcPr>
          <w:p>
            <w:pPr>
              <w:spacing w:before="0" w:after="0"/>
            </w:pPr>
            <w:r>
              <w:rPr>
                <w:color w:val="333333"/>
                <w:sz w:val="15"/>
              </w:rPr>
              <w:t>Cote d'Ivoire</w:t>
            </w:r>
          </w:p>
        </w:tc>
        <w:tc>
          <w:tcPr>
            <w:tcW w:type="dxa" w:w="2608"/>
            <w:shd w:val="clear" w:fill="FFFFFF"/>
            <w:tcMar>
              <w:top w:w="20" w:type="dxa"/>
              <w:bottom w:w="20" w:type="dxa"/>
              <w:start w:w="60" w:type="dxa"/>
              <w:end w:w="60" w:type="dxa"/>
            </w:tcMar>
            <w:vAlign w:val="center"/>
          </w:tcPr>
          <w:p>
            <w:pPr>
              <w:spacing w:before="0" w:after="0"/>
            </w:pPr>
            <w:r>
              <w:rPr>
                <w:color w:val="0D47A1"/>
                <w:sz w:val="15"/>
              </w:rPr>
              <w:t>ivoire-coton.com</w:t>
            </w:r>
          </w:p>
        </w:tc>
        <w:tc>
          <w:tcPr>
            <w:tcW w:type="dxa" w:w="2948"/>
            <w:shd w:val="clear" w:fill="FFFFFF"/>
            <w:tcMar>
              <w:top w:w="20" w:type="dxa"/>
              <w:bottom w:w="20" w:type="dxa"/>
              <w:start w:w="60" w:type="dxa"/>
              <w:end w:w="60" w:type="dxa"/>
            </w:tcMar>
            <w:vAlign w:val="center"/>
          </w:tcPr>
          <w:p>
            <w:pPr>
              <w:spacing w:before="0" w:after="0"/>
            </w:pPr>
            <w:r>
              <w:rPr>
                <w:color w:val="0D47A1"/>
                <w:sz w:val="15"/>
              </w:rPr>
              <w:t>info@ivoire-coton.ci</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943</w:t>
            </w:r>
          </w:p>
        </w:tc>
        <w:tc>
          <w:tcPr>
            <w:tcW w:type="dxa" w:w="2948"/>
            <w:shd w:val="clear" w:fill="E8F5E9"/>
            <w:tcMar>
              <w:top w:w="20" w:type="dxa"/>
              <w:bottom w:w="20" w:type="dxa"/>
              <w:start w:w="60" w:type="dxa"/>
              <w:end w:w="60" w:type="dxa"/>
            </w:tcMar>
            <w:vAlign w:val="center"/>
          </w:tcPr>
          <w:p>
            <w:pPr>
              <w:spacing w:before="0" w:after="0"/>
            </w:pPr>
            <w:r>
              <w:rPr>
                <w:b/>
                <w:sz w:val="16"/>
              </w:rPr>
              <w:t>Iyi Pamuk Uygulamalari Dernegi IPUD (Good Cotton Practices Association)</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r>
              <w:rPr>
                <w:color w:val="0D47A1"/>
                <w:sz w:val="15"/>
              </w:rPr>
              <w:t>www.iyipamuk.org.tr</w:t>
            </w:r>
          </w:p>
        </w:tc>
        <w:tc>
          <w:tcPr>
            <w:tcW w:type="dxa" w:w="2948"/>
            <w:shd w:val="clear" w:fill="E8F5E9"/>
            <w:tcMar>
              <w:top w:w="20" w:type="dxa"/>
              <w:bottom w:w="20" w:type="dxa"/>
              <w:start w:w="60" w:type="dxa"/>
              <w:end w:w="60" w:type="dxa"/>
            </w:tcMar>
            <w:vAlign w:val="center"/>
          </w:tcPr>
          <w:p>
            <w:pPr>
              <w:spacing w:before="0" w:after="0"/>
            </w:pPr>
            <w:r>
              <w:rPr>
                <w:color w:val="C62828"/>
                <w:sz w:val="15"/>
              </w:rPr>
              <w:t>info@iyipamuk.org.tr</w:t>
            </w:r>
          </w:p>
        </w:tc>
        <w:tc>
          <w:tcPr>
            <w:tcW w:type="dxa" w:w="4989"/>
            <w:shd w:val="clear" w:fill="E8F5E9"/>
            <w:tcMar>
              <w:top w:w="20" w:type="dxa"/>
              <w:bottom w:w="20" w:type="dxa"/>
              <w:start w:w="60" w:type="dxa"/>
              <w:end w:w="60" w:type="dxa"/>
            </w:tcMar>
            <w:vAlign w:val="center"/>
          </w:tcPr>
          <w:p>
            <w:pPr>
              <w:spacing w:before="0" w:after="0"/>
            </w:pPr>
            <w:r>
              <w:rPr>
                <w:color w:val="00838F"/>
                <w:sz w:val="15"/>
              </w:rPr>
              <w:t>Civil society organisation</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944</w:t>
            </w:r>
          </w:p>
        </w:tc>
        <w:tc>
          <w:tcPr>
            <w:tcW w:type="dxa" w:w="2948"/>
            <w:shd w:val="clear" w:fill="FFFFFF"/>
            <w:tcMar>
              <w:top w:w="20" w:type="dxa"/>
              <w:bottom w:w="20" w:type="dxa"/>
              <w:start w:w="60" w:type="dxa"/>
              <w:end w:w="60" w:type="dxa"/>
            </w:tcMar>
            <w:vAlign w:val="center"/>
          </w:tcPr>
          <w:p>
            <w:pPr>
              <w:spacing w:before="0" w:after="0"/>
            </w:pPr>
            <w:r>
              <w:rPr>
                <w:b/>
                <w:sz w:val="16"/>
              </w:rPr>
              <w:t>J Barbour and Sons Ltd</w:t>
            </w:r>
          </w:p>
        </w:tc>
        <w:tc>
          <w:tcPr>
            <w:tcW w:type="dxa" w:w="1361"/>
            <w:shd w:val="clear" w:fill="FFFFFF"/>
            <w:tcMar>
              <w:top w:w="20" w:type="dxa"/>
              <w:bottom w:w="20" w:type="dxa"/>
              <w:start w:w="60" w:type="dxa"/>
              <w:end w:w="60" w:type="dxa"/>
            </w:tcMar>
            <w:vAlign w:val="center"/>
          </w:tcPr>
          <w:p>
            <w:pPr>
              <w:spacing w:before="0" w:after="0"/>
            </w:pPr>
            <w:r>
              <w:rPr>
                <w:color w:val="333333"/>
                <w:sz w:val="15"/>
              </w:rPr>
              <w:t>United Kingdom</w:t>
            </w:r>
          </w:p>
        </w:tc>
        <w:tc>
          <w:tcPr>
            <w:tcW w:type="dxa" w:w="2608"/>
            <w:shd w:val="clear" w:fill="FFFFFF"/>
            <w:tcMar>
              <w:top w:w="20" w:type="dxa"/>
              <w:bottom w:w="20" w:type="dxa"/>
              <w:start w:w="60" w:type="dxa"/>
              <w:end w:w="60" w:type="dxa"/>
            </w:tcMar>
            <w:vAlign w:val="center"/>
          </w:tcPr>
          <w:p>
            <w:pPr>
              <w:spacing w:before="0" w:after="0"/>
            </w:pPr>
            <w:r>
              <w:rPr>
                <w:color w:val="0D47A1"/>
                <w:sz w:val="15"/>
              </w:rPr>
              <w:t>www.barbour.com</w:t>
            </w:r>
          </w:p>
        </w:tc>
        <w:tc>
          <w:tcPr>
            <w:tcW w:type="dxa" w:w="2948"/>
            <w:shd w:val="clear" w:fill="FFFFFF"/>
            <w:tcMar>
              <w:top w:w="20" w:type="dxa"/>
              <w:bottom w:w="20" w:type="dxa"/>
              <w:start w:w="60" w:type="dxa"/>
              <w:end w:w="60" w:type="dxa"/>
            </w:tcMar>
            <w:vAlign w:val="center"/>
          </w:tcPr>
          <w:p>
            <w:pPr>
              <w:spacing w:before="0" w:after="0"/>
            </w:pPr>
            <w:r>
              <w:rPr>
                <w:color w:val="0D47A1"/>
                <w:sz w:val="15"/>
              </w:rPr>
              <w:t>customer.care@barbour.com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945</w:t>
            </w:r>
          </w:p>
        </w:tc>
        <w:tc>
          <w:tcPr>
            <w:tcW w:type="dxa" w:w="2948"/>
            <w:shd w:val="clear" w:fill="E8F5E9"/>
            <w:tcMar>
              <w:top w:w="20" w:type="dxa"/>
              <w:bottom w:w="20" w:type="dxa"/>
              <w:start w:w="60" w:type="dxa"/>
              <w:end w:w="60" w:type="dxa"/>
            </w:tcMar>
            <w:vAlign w:val="center"/>
          </w:tcPr>
          <w:p>
            <w:pPr>
              <w:spacing w:before="0" w:after="0"/>
            </w:pPr>
            <w:r>
              <w:rPr>
                <w:b/>
                <w:sz w:val="16"/>
              </w:rPr>
              <w:t>J Crew Group Inc.</w:t>
            </w:r>
          </w:p>
        </w:tc>
        <w:tc>
          <w:tcPr>
            <w:tcW w:type="dxa" w:w="1361"/>
            <w:shd w:val="clear" w:fill="E8F5E9"/>
            <w:tcMar>
              <w:top w:w="20" w:type="dxa"/>
              <w:bottom w:w="20" w:type="dxa"/>
              <w:start w:w="60" w:type="dxa"/>
              <w:end w:w="60" w:type="dxa"/>
            </w:tcMar>
            <w:vAlign w:val="center"/>
          </w:tcPr>
          <w:p>
            <w:pPr>
              <w:spacing w:before="0" w:after="0"/>
            </w:pPr>
            <w:r>
              <w:rPr>
                <w:color w:val="333333"/>
                <w:sz w:val="15"/>
              </w:rPr>
              <w:t>United States</w:t>
            </w:r>
          </w:p>
        </w:tc>
        <w:tc>
          <w:tcPr>
            <w:tcW w:type="dxa" w:w="2608"/>
            <w:shd w:val="clear" w:fill="E8F5E9"/>
            <w:tcMar>
              <w:top w:w="20" w:type="dxa"/>
              <w:bottom w:w="20" w:type="dxa"/>
              <w:start w:w="60" w:type="dxa"/>
              <w:end w:w="60" w:type="dxa"/>
            </w:tcMar>
            <w:vAlign w:val="center"/>
          </w:tcPr>
          <w:p>
            <w:pPr>
              <w:spacing w:before="0" w:after="0"/>
            </w:pPr>
            <w:r>
              <w:rPr>
                <w:color w:val="0D47A1"/>
                <w:sz w:val="15"/>
              </w:rPr>
              <w:t>www.jcrew.com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946</w:t>
            </w:r>
          </w:p>
        </w:tc>
        <w:tc>
          <w:tcPr>
            <w:tcW w:type="dxa" w:w="2948"/>
            <w:shd w:val="clear" w:fill="FFFFFF"/>
            <w:tcMar>
              <w:top w:w="20" w:type="dxa"/>
              <w:bottom w:w="20" w:type="dxa"/>
              <w:start w:w="60" w:type="dxa"/>
              <w:end w:w="60" w:type="dxa"/>
            </w:tcMar>
            <w:vAlign w:val="center"/>
          </w:tcPr>
          <w:p>
            <w:pPr>
              <w:spacing w:before="0" w:after="0"/>
            </w:pPr>
            <w:r>
              <w:rPr>
                <w:b/>
                <w:sz w:val="16"/>
              </w:rPr>
              <w:t>J P Boden Ltd</w:t>
            </w:r>
          </w:p>
        </w:tc>
        <w:tc>
          <w:tcPr>
            <w:tcW w:type="dxa" w:w="1361"/>
            <w:shd w:val="clear" w:fill="FFFFFF"/>
            <w:tcMar>
              <w:top w:w="20" w:type="dxa"/>
              <w:bottom w:w="20" w:type="dxa"/>
              <w:start w:w="60" w:type="dxa"/>
              <w:end w:w="60" w:type="dxa"/>
            </w:tcMar>
            <w:vAlign w:val="center"/>
          </w:tcPr>
          <w:p>
            <w:pPr>
              <w:spacing w:before="0" w:after="0"/>
            </w:pPr>
            <w:r>
              <w:rPr>
                <w:color w:val="333333"/>
                <w:sz w:val="15"/>
              </w:rPr>
              <w:t>United Kingdom</w:t>
            </w:r>
          </w:p>
        </w:tc>
        <w:tc>
          <w:tcPr>
            <w:tcW w:type="dxa" w:w="2608"/>
            <w:shd w:val="clear" w:fill="FFFFFF"/>
            <w:tcMar>
              <w:top w:w="20" w:type="dxa"/>
              <w:bottom w:w="20" w:type="dxa"/>
              <w:start w:w="60" w:type="dxa"/>
              <w:end w:w="60" w:type="dxa"/>
            </w:tcMar>
            <w:vAlign w:val="center"/>
          </w:tcPr>
          <w:p>
            <w:pPr>
              <w:spacing w:before="0" w:after="0"/>
            </w:pPr>
            <w:r>
              <w:rPr>
                <w:color w:val="0D47A1"/>
                <w:sz w:val="15"/>
              </w:rPr>
              <w:t>www.boden.co.uk</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947</w:t>
            </w:r>
          </w:p>
        </w:tc>
        <w:tc>
          <w:tcPr>
            <w:tcW w:type="dxa" w:w="2948"/>
            <w:shd w:val="clear" w:fill="E8F5E9"/>
            <w:tcMar>
              <w:top w:w="20" w:type="dxa"/>
              <w:bottom w:w="20" w:type="dxa"/>
              <w:start w:w="60" w:type="dxa"/>
              <w:end w:w="60" w:type="dxa"/>
            </w:tcMar>
            <w:vAlign w:val="center"/>
          </w:tcPr>
          <w:p>
            <w:pPr>
              <w:spacing w:before="0" w:after="0"/>
            </w:pPr>
            <w:r>
              <w:rPr>
                <w:b/>
                <w:sz w:val="16"/>
              </w:rPr>
              <w:t>J P Modatex LLP</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www.jpmodatex.com</w:t>
            </w:r>
          </w:p>
        </w:tc>
        <w:tc>
          <w:tcPr>
            <w:tcW w:type="dxa" w:w="2948"/>
            <w:shd w:val="clear" w:fill="E8F5E9"/>
            <w:tcMar>
              <w:top w:w="20" w:type="dxa"/>
              <w:bottom w:w="20" w:type="dxa"/>
              <w:start w:w="60" w:type="dxa"/>
              <w:end w:w="60" w:type="dxa"/>
            </w:tcMar>
            <w:vAlign w:val="center"/>
          </w:tcPr>
          <w:p>
            <w:pPr>
              <w:spacing w:before="0" w:after="0"/>
            </w:pPr>
            <w:r>
              <w:rPr>
                <w:color w:val="0D47A1"/>
                <w:sz w:val="15"/>
              </w:rPr>
              <w:t>info@jpmodatex.com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948</w:t>
            </w:r>
          </w:p>
        </w:tc>
        <w:tc>
          <w:tcPr>
            <w:tcW w:type="dxa" w:w="2948"/>
            <w:shd w:val="clear" w:fill="FFFFFF"/>
            <w:tcMar>
              <w:top w:w="20" w:type="dxa"/>
              <w:bottom w:w="20" w:type="dxa"/>
              <w:start w:w="60" w:type="dxa"/>
              <w:end w:w="60" w:type="dxa"/>
            </w:tcMar>
            <w:vAlign w:val="center"/>
          </w:tcPr>
          <w:p>
            <w:pPr>
              <w:spacing w:before="0" w:after="0"/>
            </w:pPr>
            <w:r>
              <w:rPr>
                <w:b/>
                <w:sz w:val="16"/>
              </w:rPr>
              <w:t>J R TEXTILE INDUSTRY</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949</w:t>
            </w:r>
          </w:p>
        </w:tc>
        <w:tc>
          <w:tcPr>
            <w:tcW w:type="dxa" w:w="2948"/>
            <w:shd w:val="clear" w:fill="E8F5E9"/>
            <w:tcMar>
              <w:top w:w="20" w:type="dxa"/>
              <w:bottom w:w="20" w:type="dxa"/>
              <w:start w:w="60" w:type="dxa"/>
              <w:end w:w="60" w:type="dxa"/>
            </w:tcMar>
            <w:vAlign w:val="center"/>
          </w:tcPr>
          <w:p>
            <w:pPr>
              <w:spacing w:before="0" w:after="0"/>
            </w:pPr>
            <w:r>
              <w:rPr>
                <w:b/>
                <w:sz w:val="16"/>
              </w:rPr>
              <w:t>J Sainsburys Plc</w:t>
            </w:r>
          </w:p>
        </w:tc>
        <w:tc>
          <w:tcPr>
            <w:tcW w:type="dxa" w:w="1361"/>
            <w:shd w:val="clear" w:fill="E8F5E9"/>
            <w:tcMar>
              <w:top w:w="20" w:type="dxa"/>
              <w:bottom w:w="20" w:type="dxa"/>
              <w:start w:w="60" w:type="dxa"/>
              <w:end w:w="60" w:type="dxa"/>
            </w:tcMar>
            <w:vAlign w:val="center"/>
          </w:tcPr>
          <w:p>
            <w:pPr>
              <w:spacing w:before="0" w:after="0"/>
            </w:pPr>
            <w:r>
              <w:rPr>
                <w:color w:val="333333"/>
                <w:sz w:val="15"/>
              </w:rPr>
              <w:t>United Kingdom</w:t>
            </w:r>
          </w:p>
        </w:tc>
        <w:tc>
          <w:tcPr>
            <w:tcW w:type="dxa" w:w="2608"/>
            <w:shd w:val="clear" w:fill="E8F5E9"/>
            <w:tcMar>
              <w:top w:w="20" w:type="dxa"/>
              <w:bottom w:w="20" w:type="dxa"/>
              <w:start w:w="60" w:type="dxa"/>
              <w:end w:w="60" w:type="dxa"/>
            </w:tcMar>
            <w:vAlign w:val="center"/>
          </w:tcPr>
          <w:p>
            <w:pPr>
              <w:spacing w:before="0" w:after="0"/>
            </w:pPr>
            <w:r>
              <w:rPr>
                <w:color w:val="0D47A1"/>
                <w:sz w:val="15"/>
              </w:rPr>
              <w:t>www.sainsburys.co.uk.</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950</w:t>
            </w:r>
          </w:p>
        </w:tc>
        <w:tc>
          <w:tcPr>
            <w:tcW w:type="dxa" w:w="2948"/>
            <w:shd w:val="clear" w:fill="FFFFFF"/>
            <w:tcMar>
              <w:top w:w="20" w:type="dxa"/>
              <w:bottom w:w="20" w:type="dxa"/>
              <w:start w:w="60" w:type="dxa"/>
              <w:end w:w="60" w:type="dxa"/>
            </w:tcMar>
            <w:vAlign w:val="center"/>
          </w:tcPr>
          <w:p>
            <w:pPr>
              <w:spacing w:before="0" w:after="0"/>
            </w:pPr>
            <w:r>
              <w:rPr>
                <w:b/>
                <w:sz w:val="16"/>
              </w:rPr>
              <w:t>J. Lindeberg</w:t>
            </w:r>
          </w:p>
        </w:tc>
        <w:tc>
          <w:tcPr>
            <w:tcW w:type="dxa" w:w="1361"/>
            <w:shd w:val="clear" w:fill="FFFFFF"/>
            <w:tcMar>
              <w:top w:w="20" w:type="dxa"/>
              <w:bottom w:w="20" w:type="dxa"/>
              <w:start w:w="60" w:type="dxa"/>
              <w:end w:w="60" w:type="dxa"/>
            </w:tcMar>
            <w:vAlign w:val="center"/>
          </w:tcPr>
          <w:p>
            <w:pPr>
              <w:spacing w:before="0" w:after="0"/>
            </w:pPr>
            <w:r>
              <w:rPr>
                <w:color w:val="333333"/>
                <w:sz w:val="15"/>
              </w:rPr>
              <w:t>Sweden</w:t>
            </w:r>
          </w:p>
        </w:tc>
        <w:tc>
          <w:tcPr>
            <w:tcW w:type="dxa" w:w="2608"/>
            <w:shd w:val="clear" w:fill="FFFFFF"/>
            <w:tcMar>
              <w:top w:w="20" w:type="dxa"/>
              <w:bottom w:w="20" w:type="dxa"/>
              <w:start w:w="60" w:type="dxa"/>
              <w:end w:w="60" w:type="dxa"/>
            </w:tcMar>
            <w:vAlign w:val="center"/>
          </w:tcPr>
          <w:p>
            <w:pPr>
              <w:spacing w:before="0" w:after="0"/>
            </w:pPr>
            <w:r>
              <w:rPr>
                <w:color w:val="0D47A1"/>
                <w:sz w:val="15"/>
              </w:rPr>
              <w:t>www.jlindeberg.com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951</w:t>
            </w:r>
          </w:p>
        </w:tc>
        <w:tc>
          <w:tcPr>
            <w:tcW w:type="dxa" w:w="2948"/>
            <w:shd w:val="clear" w:fill="E8F5E9"/>
            <w:tcMar>
              <w:top w:w="20" w:type="dxa"/>
              <w:bottom w:w="20" w:type="dxa"/>
              <w:start w:w="60" w:type="dxa"/>
              <w:end w:w="60" w:type="dxa"/>
            </w:tcMar>
            <w:vAlign w:val="center"/>
          </w:tcPr>
          <w:p>
            <w:pPr>
              <w:spacing w:before="0" w:after="0"/>
            </w:pPr>
            <w:r>
              <w:rPr>
                <w:b/>
                <w:sz w:val="16"/>
              </w:rPr>
              <w:t>J.K Spinning Mills Ltd</w:t>
            </w:r>
          </w:p>
        </w:tc>
        <w:tc>
          <w:tcPr>
            <w:tcW w:type="dxa" w:w="1361"/>
            <w:shd w:val="clear" w:fill="E8F5E9"/>
            <w:tcMar>
              <w:top w:w="20" w:type="dxa"/>
              <w:bottom w:w="20" w:type="dxa"/>
              <w:start w:w="60" w:type="dxa"/>
              <w:end w:w="60" w:type="dxa"/>
            </w:tcMar>
            <w:vAlign w:val="center"/>
          </w:tcPr>
          <w:p>
            <w:pPr>
              <w:spacing w:before="0" w:after="0"/>
            </w:pPr>
            <w:r>
              <w:rPr>
                <w:color w:val="333333"/>
                <w:sz w:val="15"/>
              </w:rPr>
              <w:t>Pakistan</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952</w:t>
            </w:r>
          </w:p>
        </w:tc>
        <w:tc>
          <w:tcPr>
            <w:tcW w:type="dxa" w:w="2948"/>
            <w:shd w:val="clear" w:fill="FFFFFF"/>
            <w:tcMar>
              <w:top w:w="20" w:type="dxa"/>
              <w:bottom w:w="20" w:type="dxa"/>
              <w:start w:w="60" w:type="dxa"/>
              <w:end w:w="60" w:type="dxa"/>
            </w:tcMar>
            <w:vAlign w:val="center"/>
          </w:tcPr>
          <w:p>
            <w:pPr>
              <w:spacing w:before="0" w:after="0"/>
            </w:pPr>
            <w:r>
              <w:rPr>
                <w:b/>
                <w:sz w:val="16"/>
              </w:rPr>
              <w:t>J.K. Spinning Mills Ltd</w:t>
            </w:r>
          </w:p>
        </w:tc>
        <w:tc>
          <w:tcPr>
            <w:tcW w:type="dxa" w:w="1361"/>
            <w:shd w:val="clear" w:fill="FFFFFF"/>
            <w:tcMar>
              <w:top w:w="20" w:type="dxa"/>
              <w:bottom w:w="20" w:type="dxa"/>
              <w:start w:w="60" w:type="dxa"/>
              <w:end w:w="60" w:type="dxa"/>
            </w:tcMar>
            <w:vAlign w:val="center"/>
          </w:tcPr>
          <w:p>
            <w:pPr>
              <w:spacing w:before="0" w:after="0"/>
            </w:pPr>
            <w:r>
              <w:rPr>
                <w:color w:val="333333"/>
                <w:sz w:val="15"/>
              </w:rPr>
              <w:t>Bangladesh</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953</w:t>
            </w:r>
          </w:p>
        </w:tc>
        <w:tc>
          <w:tcPr>
            <w:tcW w:type="dxa" w:w="2948"/>
            <w:shd w:val="clear" w:fill="E8F5E9"/>
            <w:tcMar>
              <w:top w:w="20" w:type="dxa"/>
              <w:bottom w:w="20" w:type="dxa"/>
              <w:start w:w="60" w:type="dxa"/>
              <w:end w:w="60" w:type="dxa"/>
            </w:tcMar>
            <w:vAlign w:val="center"/>
          </w:tcPr>
          <w:p>
            <w:pPr>
              <w:spacing w:before="0" w:after="0"/>
            </w:pPr>
            <w:r>
              <w:rPr>
                <w:b/>
                <w:sz w:val="16"/>
              </w:rPr>
              <w:t>J.O.G. Group B.V.</w:t>
            </w:r>
          </w:p>
        </w:tc>
        <w:tc>
          <w:tcPr>
            <w:tcW w:type="dxa" w:w="1361"/>
            <w:shd w:val="clear" w:fill="E8F5E9"/>
            <w:tcMar>
              <w:top w:w="20" w:type="dxa"/>
              <w:bottom w:w="20" w:type="dxa"/>
              <w:start w:w="60" w:type="dxa"/>
              <w:end w:w="60" w:type="dxa"/>
            </w:tcMar>
            <w:vAlign w:val="center"/>
          </w:tcPr>
          <w:p>
            <w:pPr>
              <w:spacing w:before="0" w:after="0"/>
            </w:pPr>
            <w:r>
              <w:rPr>
                <w:color w:val="333333"/>
                <w:sz w:val="15"/>
              </w:rPr>
              <w:t>Netherlands</w:t>
            </w:r>
          </w:p>
        </w:tc>
        <w:tc>
          <w:tcPr>
            <w:tcW w:type="dxa" w:w="2608"/>
            <w:shd w:val="clear" w:fill="E8F5E9"/>
            <w:tcMar>
              <w:top w:w="20" w:type="dxa"/>
              <w:bottom w:w="20" w:type="dxa"/>
              <w:start w:w="60" w:type="dxa"/>
              <w:end w:w="60" w:type="dxa"/>
            </w:tcMar>
            <w:vAlign w:val="center"/>
          </w:tcPr>
          <w:p>
            <w:pPr>
              <w:spacing w:before="0" w:after="0"/>
            </w:pPr>
            <w:r>
              <w:rPr>
                <w:color w:val="0D47A1"/>
                <w:sz w:val="15"/>
              </w:rPr>
              <w:t>www.wearegarcia.com, www.jeanscentre.nl, www.chasin.nl</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954</w:t>
            </w:r>
          </w:p>
        </w:tc>
        <w:tc>
          <w:tcPr>
            <w:tcW w:type="dxa" w:w="2948"/>
            <w:shd w:val="clear" w:fill="FFFFFF"/>
            <w:tcMar>
              <w:top w:w="20" w:type="dxa"/>
              <w:bottom w:w="20" w:type="dxa"/>
              <w:start w:w="60" w:type="dxa"/>
              <w:end w:w="60" w:type="dxa"/>
            </w:tcMar>
            <w:vAlign w:val="center"/>
          </w:tcPr>
          <w:p>
            <w:pPr>
              <w:spacing w:before="0" w:after="0"/>
            </w:pPr>
            <w:r>
              <w:rPr>
                <w:b/>
                <w:sz w:val="16"/>
              </w:rPr>
              <w:t>Jaba Textile Mills Ltd</w:t>
            </w:r>
          </w:p>
        </w:tc>
        <w:tc>
          <w:tcPr>
            <w:tcW w:type="dxa" w:w="1361"/>
            <w:shd w:val="clear" w:fill="FFFFFF"/>
            <w:tcMar>
              <w:top w:w="20" w:type="dxa"/>
              <w:bottom w:w="20" w:type="dxa"/>
              <w:start w:w="60" w:type="dxa"/>
              <w:end w:w="60" w:type="dxa"/>
            </w:tcMar>
            <w:vAlign w:val="center"/>
          </w:tcPr>
          <w:p>
            <w:pPr>
              <w:spacing w:before="0" w:after="0"/>
            </w:pPr>
            <w:r>
              <w:rPr>
                <w:color w:val="333333"/>
                <w:sz w:val="15"/>
              </w:rPr>
              <w:t>Bangladesh</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955</w:t>
            </w:r>
          </w:p>
        </w:tc>
        <w:tc>
          <w:tcPr>
            <w:tcW w:type="dxa" w:w="2948"/>
            <w:shd w:val="clear" w:fill="E8F5E9"/>
            <w:tcMar>
              <w:top w:w="20" w:type="dxa"/>
              <w:bottom w:w="20" w:type="dxa"/>
              <w:start w:w="60" w:type="dxa"/>
              <w:end w:w="60" w:type="dxa"/>
            </w:tcMar>
            <w:vAlign w:val="center"/>
          </w:tcPr>
          <w:p>
            <w:pPr>
              <w:spacing w:before="0" w:after="0"/>
            </w:pPr>
            <w:r>
              <w:rPr>
                <w:b/>
                <w:sz w:val="16"/>
              </w:rPr>
              <w:t>Jadifex Malhas e Confecções Lda</w:t>
            </w:r>
          </w:p>
        </w:tc>
        <w:tc>
          <w:tcPr>
            <w:tcW w:type="dxa" w:w="1361"/>
            <w:shd w:val="clear" w:fill="E8F5E9"/>
            <w:tcMar>
              <w:top w:w="20" w:type="dxa"/>
              <w:bottom w:w="20" w:type="dxa"/>
              <w:start w:w="60" w:type="dxa"/>
              <w:end w:w="60" w:type="dxa"/>
            </w:tcMar>
            <w:vAlign w:val="center"/>
          </w:tcPr>
          <w:p>
            <w:pPr>
              <w:spacing w:before="0" w:after="0"/>
            </w:pPr>
            <w:r>
              <w:rPr>
                <w:color w:val="333333"/>
                <w:sz w:val="15"/>
              </w:rPr>
              <w:t>Portugal</w:t>
            </w:r>
          </w:p>
        </w:tc>
        <w:tc>
          <w:tcPr>
            <w:tcW w:type="dxa" w:w="2608"/>
            <w:shd w:val="clear" w:fill="E8F5E9"/>
            <w:tcMar>
              <w:top w:w="20" w:type="dxa"/>
              <w:bottom w:w="20" w:type="dxa"/>
              <w:start w:w="60" w:type="dxa"/>
              <w:end w:w="60" w:type="dxa"/>
            </w:tcMar>
            <w:vAlign w:val="center"/>
          </w:tcPr>
          <w:p>
            <w:pPr>
              <w:spacing w:before="0" w:after="0"/>
            </w:pPr>
            <w:r>
              <w:rPr>
                <w:color w:val="0D47A1"/>
                <w:sz w:val="15"/>
              </w:rPr>
              <w:t>www.jadifex.pt</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956</w:t>
            </w:r>
          </w:p>
        </w:tc>
        <w:tc>
          <w:tcPr>
            <w:tcW w:type="dxa" w:w="2948"/>
            <w:shd w:val="clear" w:fill="FFFFFF"/>
            <w:tcMar>
              <w:top w:w="20" w:type="dxa"/>
              <w:bottom w:w="20" w:type="dxa"/>
              <w:start w:w="60" w:type="dxa"/>
              <w:end w:w="60" w:type="dxa"/>
            </w:tcMar>
            <w:vAlign w:val="center"/>
          </w:tcPr>
          <w:p>
            <w:pPr>
              <w:spacing w:before="0" w:after="0"/>
            </w:pPr>
            <w:r>
              <w:rPr>
                <w:b/>
                <w:sz w:val="16"/>
              </w:rPr>
              <w:t>JAEC International Private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www.ferno1913.com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957</w:t>
            </w:r>
          </w:p>
        </w:tc>
        <w:tc>
          <w:tcPr>
            <w:tcW w:type="dxa" w:w="2948"/>
            <w:shd w:val="clear" w:fill="E8F5E9"/>
            <w:tcMar>
              <w:top w:w="20" w:type="dxa"/>
              <w:bottom w:w="20" w:type="dxa"/>
              <w:start w:w="60" w:type="dxa"/>
              <w:end w:w="60" w:type="dxa"/>
            </w:tcMar>
            <w:vAlign w:val="center"/>
          </w:tcPr>
          <w:p>
            <w:pPr>
              <w:spacing w:before="0" w:after="0"/>
            </w:pPr>
            <w:r>
              <w:rPr>
                <w:b/>
                <w:sz w:val="16"/>
              </w:rPr>
              <w:t>JAIN CORD INDUSTRIES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958</w:t>
            </w:r>
          </w:p>
        </w:tc>
        <w:tc>
          <w:tcPr>
            <w:tcW w:type="dxa" w:w="2948"/>
            <w:shd w:val="clear" w:fill="FFFFFF"/>
            <w:tcMar>
              <w:top w:w="20" w:type="dxa"/>
              <w:bottom w:w="20" w:type="dxa"/>
              <w:start w:w="60" w:type="dxa"/>
              <w:end w:w="60" w:type="dxa"/>
            </w:tcMar>
            <w:vAlign w:val="center"/>
          </w:tcPr>
          <w:p>
            <w:pPr>
              <w:spacing w:before="0" w:after="0"/>
            </w:pPr>
            <w:r>
              <w:rPr>
                <w:b/>
                <w:sz w:val="16"/>
              </w:rPr>
              <w:t>JAKALA S.p.A. S.B.</w:t>
            </w:r>
          </w:p>
        </w:tc>
        <w:tc>
          <w:tcPr>
            <w:tcW w:type="dxa" w:w="1361"/>
            <w:shd w:val="clear" w:fill="FFFFFF"/>
            <w:tcMar>
              <w:top w:w="20" w:type="dxa"/>
              <w:bottom w:w="20" w:type="dxa"/>
              <w:start w:w="60" w:type="dxa"/>
              <w:end w:w="60" w:type="dxa"/>
            </w:tcMar>
            <w:vAlign w:val="center"/>
          </w:tcPr>
          <w:p>
            <w:pPr>
              <w:spacing w:before="0" w:after="0"/>
            </w:pPr>
            <w:r>
              <w:rPr>
                <w:color w:val="333333"/>
                <w:sz w:val="15"/>
              </w:rPr>
              <w:t>Italy</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959</w:t>
            </w:r>
          </w:p>
        </w:tc>
        <w:tc>
          <w:tcPr>
            <w:tcW w:type="dxa" w:w="2948"/>
            <w:shd w:val="clear" w:fill="E8F5E9"/>
            <w:tcMar>
              <w:top w:w="20" w:type="dxa"/>
              <w:bottom w:w="20" w:type="dxa"/>
              <w:start w:w="60" w:type="dxa"/>
              <w:end w:w="60" w:type="dxa"/>
            </w:tcMar>
            <w:vAlign w:val="center"/>
          </w:tcPr>
          <w:p>
            <w:pPr>
              <w:spacing w:before="0" w:after="0"/>
            </w:pPr>
            <w:r>
              <w:rPr>
                <w:b/>
                <w:sz w:val="16"/>
              </w:rPr>
              <w:t>Jalaram Ginning Factory</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www.vishalcottex.com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960</w:t>
            </w:r>
          </w:p>
        </w:tc>
        <w:tc>
          <w:tcPr>
            <w:tcW w:type="dxa" w:w="2948"/>
            <w:shd w:val="clear" w:fill="FFFFFF"/>
            <w:tcMar>
              <w:top w:w="20" w:type="dxa"/>
              <w:bottom w:w="20" w:type="dxa"/>
              <w:start w:w="60" w:type="dxa"/>
              <w:end w:w="60" w:type="dxa"/>
            </w:tcMar>
            <w:vAlign w:val="center"/>
          </w:tcPr>
          <w:p>
            <w:pPr>
              <w:spacing w:before="0" w:after="0"/>
            </w:pPr>
            <w:r>
              <w:rPr>
                <w:b/>
                <w:sz w:val="16"/>
              </w:rPr>
              <w:t>Jamuna Denims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Bangladesh</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961</w:t>
            </w:r>
          </w:p>
        </w:tc>
        <w:tc>
          <w:tcPr>
            <w:tcW w:type="dxa" w:w="2948"/>
            <w:shd w:val="clear" w:fill="E8F5E9"/>
            <w:tcMar>
              <w:top w:w="20" w:type="dxa"/>
              <w:bottom w:w="20" w:type="dxa"/>
              <w:start w:w="60" w:type="dxa"/>
              <w:end w:w="60" w:type="dxa"/>
            </w:tcMar>
            <w:vAlign w:val="center"/>
          </w:tcPr>
          <w:p>
            <w:pPr>
              <w:spacing w:before="0" w:after="0"/>
            </w:pPr>
            <w:r>
              <w:rPr>
                <w:b/>
                <w:sz w:val="16"/>
              </w:rPr>
              <w:t>Jamuna Hi-Tech Spinning Mills Ltd</w:t>
            </w:r>
          </w:p>
        </w:tc>
        <w:tc>
          <w:tcPr>
            <w:tcW w:type="dxa" w:w="1361"/>
            <w:shd w:val="clear" w:fill="E8F5E9"/>
            <w:tcMar>
              <w:top w:w="20" w:type="dxa"/>
              <w:bottom w:w="20" w:type="dxa"/>
              <w:start w:w="60" w:type="dxa"/>
              <w:end w:w="60" w:type="dxa"/>
            </w:tcMar>
            <w:vAlign w:val="center"/>
          </w:tcPr>
          <w:p>
            <w:pPr>
              <w:spacing w:before="0" w:after="0"/>
            </w:pPr>
            <w:r>
              <w:rPr>
                <w:color w:val="333333"/>
                <w:sz w:val="15"/>
              </w:rPr>
              <w:t>Bangladesh</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962</w:t>
            </w:r>
          </w:p>
        </w:tc>
        <w:tc>
          <w:tcPr>
            <w:tcW w:type="dxa" w:w="2948"/>
            <w:shd w:val="clear" w:fill="FFFFFF"/>
            <w:tcMar>
              <w:top w:w="20" w:type="dxa"/>
              <w:bottom w:w="20" w:type="dxa"/>
              <w:start w:w="60" w:type="dxa"/>
              <w:end w:w="60" w:type="dxa"/>
            </w:tcMar>
            <w:vAlign w:val="center"/>
          </w:tcPr>
          <w:p>
            <w:pPr>
              <w:spacing w:before="0" w:after="0"/>
            </w:pPr>
            <w:r>
              <w:rPr>
                <w:b/>
                <w:sz w:val="16"/>
              </w:rPr>
              <w:t>Jamuna Spinning Mills Ltd</w:t>
            </w:r>
          </w:p>
        </w:tc>
        <w:tc>
          <w:tcPr>
            <w:tcW w:type="dxa" w:w="1361"/>
            <w:shd w:val="clear" w:fill="FFFFFF"/>
            <w:tcMar>
              <w:top w:w="20" w:type="dxa"/>
              <w:bottom w:w="20" w:type="dxa"/>
              <w:start w:w="60" w:type="dxa"/>
              <w:end w:w="60" w:type="dxa"/>
            </w:tcMar>
            <w:vAlign w:val="center"/>
          </w:tcPr>
          <w:p>
            <w:pPr>
              <w:spacing w:before="0" w:after="0"/>
            </w:pPr>
            <w:r>
              <w:rPr>
                <w:color w:val="333333"/>
                <w:sz w:val="15"/>
              </w:rPr>
              <w:t>Bangladesh</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r>
              <w:rPr>
                <w:color w:val="0D47A1"/>
                <w:sz w:val="15"/>
              </w:rPr>
              <w:t>nuruzzaman@jamunagroup-bd.com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963</w:t>
            </w:r>
          </w:p>
        </w:tc>
        <w:tc>
          <w:tcPr>
            <w:tcW w:type="dxa" w:w="2948"/>
            <w:shd w:val="clear" w:fill="E8F5E9"/>
            <w:tcMar>
              <w:top w:w="20" w:type="dxa"/>
              <w:bottom w:w="20" w:type="dxa"/>
              <w:start w:w="60" w:type="dxa"/>
              <w:end w:w="60" w:type="dxa"/>
            </w:tcMar>
            <w:vAlign w:val="center"/>
          </w:tcPr>
          <w:p>
            <w:pPr>
              <w:spacing w:before="0" w:after="0"/>
            </w:pPr>
            <w:r>
              <w:rPr>
                <w:b/>
                <w:sz w:val="16"/>
              </w:rPr>
              <w:t>Jawahar Sahakari Soot Girni Ltd. India Le Merite Exports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www.lemeriteexports.com</w:t>
            </w:r>
          </w:p>
        </w:tc>
        <w:tc>
          <w:tcPr>
            <w:tcW w:type="dxa" w:w="2948"/>
            <w:shd w:val="clear" w:fill="E8F5E9"/>
            <w:tcMar>
              <w:top w:w="20" w:type="dxa"/>
              <w:bottom w:w="20" w:type="dxa"/>
              <w:start w:w="60" w:type="dxa"/>
              <w:end w:w="60" w:type="dxa"/>
            </w:tcMar>
            <w:vAlign w:val="center"/>
          </w:tcPr>
          <w:p>
            <w:pPr>
              <w:spacing w:before="0" w:after="0"/>
            </w:pPr>
            <w:r>
              <w:rPr>
                <w:color w:val="0D47A1"/>
                <w:sz w:val="15"/>
              </w:rPr>
              <w:t>yarn@lemeriteexports.com ; fab.exp@lemeriteexports.com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964</w:t>
            </w:r>
          </w:p>
        </w:tc>
        <w:tc>
          <w:tcPr>
            <w:tcW w:type="dxa" w:w="2948"/>
            <w:shd w:val="clear" w:fill="FFFFFF"/>
            <w:tcMar>
              <w:top w:w="20" w:type="dxa"/>
              <w:bottom w:w="20" w:type="dxa"/>
              <w:start w:w="60" w:type="dxa"/>
              <w:end w:w="60" w:type="dxa"/>
            </w:tcMar>
            <w:vAlign w:val="center"/>
          </w:tcPr>
          <w:p>
            <w:pPr>
              <w:spacing w:before="0" w:after="0"/>
            </w:pPr>
            <w:r>
              <w:rPr>
                <w:b/>
                <w:sz w:val="16"/>
              </w:rPr>
              <w:t>Jay Dwarkadhish Spintex Private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965</w:t>
            </w:r>
          </w:p>
        </w:tc>
        <w:tc>
          <w:tcPr>
            <w:tcW w:type="dxa" w:w="2948"/>
            <w:shd w:val="clear" w:fill="E8F5E9"/>
            <w:tcMar>
              <w:top w:w="20" w:type="dxa"/>
              <w:bottom w:w="20" w:type="dxa"/>
              <w:start w:w="60" w:type="dxa"/>
              <w:end w:w="60" w:type="dxa"/>
            </w:tcMar>
            <w:vAlign w:val="center"/>
          </w:tcPr>
          <w:p>
            <w:pPr>
              <w:spacing w:before="0" w:after="0"/>
            </w:pPr>
            <w:r>
              <w:rPr>
                <w:b/>
                <w:sz w:val="16"/>
              </w:rPr>
              <w:t>Jay Jay Mills (India)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www.jayjaymills.com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966</w:t>
            </w:r>
          </w:p>
        </w:tc>
        <w:tc>
          <w:tcPr>
            <w:tcW w:type="dxa" w:w="2948"/>
            <w:shd w:val="clear" w:fill="FFFFFF"/>
            <w:tcMar>
              <w:top w:w="20" w:type="dxa"/>
              <w:bottom w:w="20" w:type="dxa"/>
              <w:start w:w="60" w:type="dxa"/>
              <w:end w:w="60" w:type="dxa"/>
            </w:tcMar>
            <w:vAlign w:val="center"/>
          </w:tcPr>
          <w:p>
            <w:pPr>
              <w:spacing w:before="0" w:after="0"/>
            </w:pPr>
            <w:r>
              <w:rPr>
                <w:b/>
                <w:sz w:val="16"/>
              </w:rPr>
              <w:t>Jayanthi Textile Products</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www.jtexproducts.com</w:t>
            </w:r>
          </w:p>
        </w:tc>
        <w:tc>
          <w:tcPr>
            <w:tcW w:type="dxa" w:w="2948"/>
            <w:shd w:val="clear" w:fill="FFFFFF"/>
            <w:tcMar>
              <w:top w:w="20" w:type="dxa"/>
              <w:bottom w:w="20" w:type="dxa"/>
              <w:start w:w="60" w:type="dxa"/>
              <w:end w:w="60" w:type="dxa"/>
            </w:tcMar>
            <w:vAlign w:val="center"/>
          </w:tcPr>
          <w:p>
            <w:pPr>
              <w:spacing w:before="0" w:after="0"/>
            </w:pPr>
            <w:r>
              <w:rPr>
                <w:color w:val="C62828"/>
                <w:sz w:val="15"/>
              </w:rPr>
              <w:t>info@jtexproducts.com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967</w:t>
            </w:r>
          </w:p>
        </w:tc>
        <w:tc>
          <w:tcPr>
            <w:tcW w:type="dxa" w:w="2948"/>
            <w:shd w:val="clear" w:fill="E8F5E9"/>
            <w:tcMar>
              <w:top w:w="20" w:type="dxa"/>
              <w:bottom w:w="20" w:type="dxa"/>
              <w:start w:w="60" w:type="dxa"/>
              <w:end w:w="60" w:type="dxa"/>
            </w:tcMar>
            <w:vAlign w:val="center"/>
          </w:tcPr>
          <w:p>
            <w:pPr>
              <w:spacing w:before="0" w:after="0"/>
            </w:pPr>
            <w:r>
              <w:rPr>
                <w:b/>
                <w:sz w:val="16"/>
              </w:rPr>
              <w:t>Jayavarma Textiles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www.jvgroup.in</w:t>
            </w:r>
          </w:p>
        </w:tc>
        <w:tc>
          <w:tcPr>
            <w:tcW w:type="dxa" w:w="2948"/>
            <w:shd w:val="clear" w:fill="E8F5E9"/>
            <w:tcMar>
              <w:top w:w="20" w:type="dxa"/>
              <w:bottom w:w="20" w:type="dxa"/>
              <w:start w:w="60" w:type="dxa"/>
              <w:end w:w="60" w:type="dxa"/>
            </w:tcMar>
            <w:vAlign w:val="center"/>
          </w:tcPr>
          <w:p>
            <w:pPr>
              <w:spacing w:before="0" w:after="0"/>
            </w:pPr>
            <w:r>
              <w:rPr>
                <w:color w:val="0D47A1"/>
                <w:sz w:val="15"/>
              </w:rPr>
              <w:t>info@jvgroup.in ; jvmills@jvgroup.in ; yarnexport@jvgroup.in</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968</w:t>
            </w:r>
          </w:p>
        </w:tc>
        <w:tc>
          <w:tcPr>
            <w:tcW w:type="dxa" w:w="2948"/>
            <w:shd w:val="clear" w:fill="FFFFFF"/>
            <w:tcMar>
              <w:top w:w="20" w:type="dxa"/>
              <w:bottom w:w="20" w:type="dxa"/>
              <w:start w:w="60" w:type="dxa"/>
              <w:end w:w="60" w:type="dxa"/>
            </w:tcMar>
            <w:vAlign w:val="center"/>
          </w:tcPr>
          <w:p>
            <w:pPr>
              <w:spacing w:before="0" w:after="0"/>
            </w:pPr>
            <w:r>
              <w:rPr>
                <w:b/>
                <w:sz w:val="16"/>
              </w:rPr>
              <w:t>Jayman Textiles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969</w:t>
            </w:r>
          </w:p>
        </w:tc>
        <w:tc>
          <w:tcPr>
            <w:tcW w:type="dxa" w:w="2948"/>
            <w:shd w:val="clear" w:fill="E8F5E9"/>
            <w:tcMar>
              <w:top w:w="20" w:type="dxa"/>
              <w:bottom w:w="20" w:type="dxa"/>
              <w:start w:w="60" w:type="dxa"/>
              <w:end w:w="60" w:type="dxa"/>
            </w:tcMar>
            <w:vAlign w:val="center"/>
          </w:tcPr>
          <w:p>
            <w:pPr>
              <w:spacing w:before="0" w:after="0"/>
            </w:pPr>
            <w:r>
              <w:rPr>
                <w:b/>
                <w:sz w:val="16"/>
              </w:rPr>
              <w:t>JD Sports Plc</w:t>
            </w:r>
          </w:p>
        </w:tc>
        <w:tc>
          <w:tcPr>
            <w:tcW w:type="dxa" w:w="1361"/>
            <w:shd w:val="clear" w:fill="E8F5E9"/>
            <w:tcMar>
              <w:top w:w="20" w:type="dxa"/>
              <w:bottom w:w="20" w:type="dxa"/>
              <w:start w:w="60" w:type="dxa"/>
              <w:end w:w="60" w:type="dxa"/>
            </w:tcMar>
            <w:vAlign w:val="center"/>
          </w:tcPr>
          <w:p>
            <w:pPr>
              <w:spacing w:before="0" w:after="0"/>
            </w:pPr>
            <w:r>
              <w:rPr>
                <w:color w:val="333333"/>
                <w:sz w:val="15"/>
              </w:rPr>
              <w:t>United Kingdom</w:t>
            </w:r>
          </w:p>
        </w:tc>
        <w:tc>
          <w:tcPr>
            <w:tcW w:type="dxa" w:w="2608"/>
            <w:shd w:val="clear" w:fill="E8F5E9"/>
            <w:tcMar>
              <w:top w:w="20" w:type="dxa"/>
              <w:bottom w:w="20" w:type="dxa"/>
              <w:start w:w="60" w:type="dxa"/>
              <w:end w:w="60" w:type="dxa"/>
            </w:tcMar>
            <w:vAlign w:val="center"/>
          </w:tcPr>
          <w:p>
            <w:pPr>
              <w:spacing w:before="0" w:after="0"/>
            </w:pPr>
            <w:r>
              <w:rPr>
                <w:color w:val="0D47A1"/>
                <w:sz w:val="15"/>
              </w:rPr>
              <w:t>www.jdsports.co.uk</w:t>
            </w:r>
          </w:p>
        </w:tc>
        <w:tc>
          <w:tcPr>
            <w:tcW w:type="dxa" w:w="2948"/>
            <w:shd w:val="clear" w:fill="E8F5E9"/>
            <w:tcMar>
              <w:top w:w="20" w:type="dxa"/>
              <w:bottom w:w="20" w:type="dxa"/>
              <w:start w:w="60" w:type="dxa"/>
              <w:end w:w="60" w:type="dxa"/>
            </w:tcMar>
            <w:vAlign w:val="center"/>
          </w:tcPr>
          <w:p>
            <w:pPr>
              <w:spacing w:before="0" w:after="0"/>
            </w:pPr>
            <w:r>
              <w:rPr>
                <w:color w:val="0D47A1"/>
                <w:sz w:val="15"/>
              </w:rPr>
              <w:t>zain.minhas@jdplc.com</w:t>
            </w: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970</w:t>
            </w:r>
          </w:p>
        </w:tc>
        <w:tc>
          <w:tcPr>
            <w:tcW w:type="dxa" w:w="2948"/>
            <w:shd w:val="clear" w:fill="FFFFFF"/>
            <w:tcMar>
              <w:top w:w="20" w:type="dxa"/>
              <w:bottom w:w="20" w:type="dxa"/>
              <w:start w:w="60" w:type="dxa"/>
              <w:end w:w="60" w:type="dxa"/>
            </w:tcMar>
            <w:vAlign w:val="center"/>
          </w:tcPr>
          <w:p>
            <w:pPr>
              <w:spacing w:before="0" w:after="0"/>
            </w:pPr>
            <w:r>
              <w:rPr>
                <w:b/>
                <w:sz w:val="16"/>
              </w:rPr>
              <w:t>Jeans Fritz</w:t>
            </w:r>
          </w:p>
        </w:tc>
        <w:tc>
          <w:tcPr>
            <w:tcW w:type="dxa" w:w="1361"/>
            <w:shd w:val="clear" w:fill="FFFFFF"/>
            <w:tcMar>
              <w:top w:w="20" w:type="dxa"/>
              <w:bottom w:w="20" w:type="dxa"/>
              <w:start w:w="60" w:type="dxa"/>
              <w:end w:w="60" w:type="dxa"/>
            </w:tcMar>
            <w:vAlign w:val="center"/>
          </w:tcPr>
          <w:p>
            <w:pPr>
              <w:spacing w:before="0" w:after="0"/>
            </w:pPr>
            <w:r>
              <w:rPr>
                <w:color w:val="333333"/>
                <w:sz w:val="15"/>
              </w:rPr>
              <w:t>Germany</w:t>
            </w:r>
          </w:p>
        </w:tc>
        <w:tc>
          <w:tcPr>
            <w:tcW w:type="dxa" w:w="2608"/>
            <w:shd w:val="clear" w:fill="FFFFFF"/>
            <w:tcMar>
              <w:top w:w="20" w:type="dxa"/>
              <w:bottom w:w="20" w:type="dxa"/>
              <w:start w:w="60" w:type="dxa"/>
              <w:end w:w="60" w:type="dxa"/>
            </w:tcMar>
            <w:vAlign w:val="center"/>
          </w:tcPr>
          <w:p>
            <w:pPr>
              <w:spacing w:before="0" w:after="0"/>
            </w:pPr>
            <w:r>
              <w:rPr>
                <w:color w:val="0D47A1"/>
                <w:sz w:val="15"/>
              </w:rPr>
              <w:t>www.jeans-fritz.de</w:t>
            </w:r>
          </w:p>
        </w:tc>
        <w:tc>
          <w:tcPr>
            <w:tcW w:type="dxa" w:w="2948"/>
            <w:shd w:val="clear" w:fill="FFFFFF"/>
            <w:tcMar>
              <w:top w:w="20" w:type="dxa"/>
              <w:bottom w:w="20" w:type="dxa"/>
              <w:start w:w="60" w:type="dxa"/>
              <w:end w:w="60" w:type="dxa"/>
            </w:tcMar>
            <w:vAlign w:val="center"/>
          </w:tcPr>
          <w:p>
            <w:pPr>
              <w:spacing w:before="0" w:after="0"/>
            </w:pPr>
            <w:r>
              <w:rPr>
                <w:color w:val="0D47A1"/>
                <w:sz w:val="15"/>
              </w:rPr>
              <w:t>eshop@jeans-fritz.de</w:t>
            </w: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971</w:t>
            </w:r>
          </w:p>
        </w:tc>
        <w:tc>
          <w:tcPr>
            <w:tcW w:type="dxa" w:w="2948"/>
            <w:shd w:val="clear" w:fill="E8F5E9"/>
            <w:tcMar>
              <w:top w:w="20" w:type="dxa"/>
              <w:bottom w:w="20" w:type="dxa"/>
              <w:start w:w="60" w:type="dxa"/>
              <w:end w:w="60" w:type="dxa"/>
            </w:tcMar>
            <w:vAlign w:val="center"/>
          </w:tcPr>
          <w:p>
            <w:pPr>
              <w:spacing w:before="0" w:after="0"/>
            </w:pPr>
            <w:r>
              <w:rPr>
                <w:b/>
                <w:sz w:val="16"/>
              </w:rPr>
              <w:t>Jess Smith and Sons Cotton, Inc</w:t>
            </w:r>
          </w:p>
        </w:tc>
        <w:tc>
          <w:tcPr>
            <w:tcW w:type="dxa" w:w="1361"/>
            <w:shd w:val="clear" w:fill="E8F5E9"/>
            <w:tcMar>
              <w:top w:w="20" w:type="dxa"/>
              <w:bottom w:w="20" w:type="dxa"/>
              <w:start w:w="60" w:type="dxa"/>
              <w:end w:w="60" w:type="dxa"/>
            </w:tcMar>
            <w:vAlign w:val="center"/>
          </w:tcPr>
          <w:p>
            <w:pPr>
              <w:spacing w:before="0" w:after="0"/>
            </w:pPr>
            <w:r>
              <w:rPr>
                <w:color w:val="333333"/>
                <w:sz w:val="15"/>
              </w:rPr>
              <w:t>United States</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E65100"/>
                <w:sz w:val="15"/>
              </w:rPr>
              <w:t>Cotton producer organisation</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972</w:t>
            </w:r>
          </w:p>
        </w:tc>
        <w:tc>
          <w:tcPr>
            <w:tcW w:type="dxa" w:w="2948"/>
            <w:shd w:val="clear" w:fill="FFFFFF"/>
            <w:tcMar>
              <w:top w:w="20" w:type="dxa"/>
              <w:bottom w:w="20" w:type="dxa"/>
              <w:start w:w="60" w:type="dxa"/>
              <w:end w:w="60" w:type="dxa"/>
            </w:tcMar>
            <w:vAlign w:val="center"/>
          </w:tcPr>
          <w:p>
            <w:pPr>
              <w:spacing w:before="0" w:after="0"/>
            </w:pPr>
            <w:r>
              <w:rPr>
                <w:b/>
                <w:sz w:val="16"/>
              </w:rPr>
              <w:t>Jiangsu Aifang Textile Co.Ltd,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r>
              <w:rPr>
                <w:color w:val="0D47A1"/>
                <w:sz w:val="15"/>
              </w:rPr>
              <w:t>www.jsaifang.com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973</w:t>
            </w:r>
          </w:p>
        </w:tc>
        <w:tc>
          <w:tcPr>
            <w:tcW w:type="dxa" w:w="2948"/>
            <w:shd w:val="clear" w:fill="E8F5E9"/>
            <w:tcMar>
              <w:top w:w="20" w:type="dxa"/>
              <w:bottom w:w="20" w:type="dxa"/>
              <w:start w:w="60" w:type="dxa"/>
              <w:end w:w="60" w:type="dxa"/>
            </w:tcMar>
            <w:vAlign w:val="center"/>
          </w:tcPr>
          <w:p>
            <w:pPr>
              <w:spacing w:before="0" w:after="0"/>
            </w:pPr>
            <w:r>
              <w:rPr>
                <w:b/>
                <w:sz w:val="16"/>
              </w:rPr>
              <w:t>Jiangsu Beilin Textile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974</w:t>
            </w:r>
          </w:p>
        </w:tc>
        <w:tc>
          <w:tcPr>
            <w:tcW w:type="dxa" w:w="2948"/>
            <w:shd w:val="clear" w:fill="FFFFFF"/>
            <w:tcMar>
              <w:top w:w="20" w:type="dxa"/>
              <w:bottom w:w="20" w:type="dxa"/>
              <w:start w:w="60" w:type="dxa"/>
              <w:end w:w="60" w:type="dxa"/>
            </w:tcMar>
            <w:vAlign w:val="center"/>
          </w:tcPr>
          <w:p>
            <w:pPr>
              <w:spacing w:before="0" w:after="0"/>
            </w:pPr>
            <w:r>
              <w:rPr>
                <w:b/>
                <w:sz w:val="16"/>
              </w:rPr>
              <w:t>Jiangsu Canasin Weaving Co.,Ltd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r>
              <w:rPr>
                <w:color w:val="0D47A1"/>
                <w:sz w:val="15"/>
              </w:rPr>
              <w:t>www.canasin.com</w:t>
            </w:r>
          </w:p>
        </w:tc>
        <w:tc>
          <w:tcPr>
            <w:tcW w:type="dxa" w:w="2948"/>
            <w:shd w:val="clear" w:fill="FFFFFF"/>
            <w:tcMar>
              <w:top w:w="20" w:type="dxa"/>
              <w:bottom w:w="20" w:type="dxa"/>
              <w:start w:w="60" w:type="dxa"/>
              <w:end w:w="60" w:type="dxa"/>
            </w:tcMar>
            <w:vAlign w:val="center"/>
          </w:tcPr>
          <w:p>
            <w:pPr>
              <w:spacing w:before="0" w:after="0"/>
            </w:pPr>
            <w:r>
              <w:rPr>
                <w:color w:val="C62828"/>
                <w:sz w:val="15"/>
              </w:rPr>
              <w:t>huyr@canasin.com ; market@canasin.com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975</w:t>
            </w:r>
          </w:p>
        </w:tc>
        <w:tc>
          <w:tcPr>
            <w:tcW w:type="dxa" w:w="2948"/>
            <w:shd w:val="clear" w:fill="E8F5E9"/>
            <w:tcMar>
              <w:top w:w="20" w:type="dxa"/>
              <w:bottom w:w="20" w:type="dxa"/>
              <w:start w:w="60" w:type="dxa"/>
              <w:end w:w="60" w:type="dxa"/>
            </w:tcMar>
            <w:vAlign w:val="center"/>
          </w:tcPr>
          <w:p>
            <w:pPr>
              <w:spacing w:before="0" w:after="0"/>
            </w:pPr>
            <w:r>
              <w:rPr>
                <w:b/>
                <w:sz w:val="16"/>
              </w:rPr>
              <w:t>Jiangsu Chenghua Textile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r>
              <w:rPr>
                <w:color w:val="0D47A1"/>
                <w:sz w:val="15"/>
              </w:rPr>
              <w:t>www. jschenghuafz.1688.com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976</w:t>
            </w:r>
          </w:p>
        </w:tc>
        <w:tc>
          <w:tcPr>
            <w:tcW w:type="dxa" w:w="2948"/>
            <w:shd w:val="clear" w:fill="FFFFFF"/>
            <w:tcMar>
              <w:top w:w="20" w:type="dxa"/>
              <w:bottom w:w="20" w:type="dxa"/>
              <w:start w:w="60" w:type="dxa"/>
              <w:end w:w="60" w:type="dxa"/>
            </w:tcMar>
            <w:vAlign w:val="center"/>
          </w:tcPr>
          <w:p>
            <w:pPr>
              <w:spacing w:before="0" w:after="0"/>
            </w:pPr>
            <w:r>
              <w:rPr>
                <w:b/>
                <w:sz w:val="16"/>
              </w:rPr>
              <w:t>Jiangsu Donghua Textile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977</w:t>
            </w:r>
          </w:p>
        </w:tc>
        <w:tc>
          <w:tcPr>
            <w:tcW w:type="dxa" w:w="2948"/>
            <w:shd w:val="clear" w:fill="E8F5E9"/>
            <w:tcMar>
              <w:top w:w="20" w:type="dxa"/>
              <w:bottom w:w="20" w:type="dxa"/>
              <w:start w:w="60" w:type="dxa"/>
              <w:end w:w="60" w:type="dxa"/>
            </w:tcMar>
            <w:vAlign w:val="center"/>
          </w:tcPr>
          <w:p>
            <w:pPr>
              <w:spacing w:before="0" w:after="0"/>
            </w:pPr>
            <w:r>
              <w:rPr>
                <w:b/>
                <w:sz w:val="16"/>
              </w:rPr>
              <w:t>Jiangsu Dongyun Textile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r>
              <w:rPr>
                <w:color w:val="0D47A1"/>
                <w:sz w:val="15"/>
              </w:rPr>
              <w:t>www.textiledy.com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978</w:t>
            </w:r>
          </w:p>
        </w:tc>
        <w:tc>
          <w:tcPr>
            <w:tcW w:type="dxa" w:w="2948"/>
            <w:shd w:val="clear" w:fill="FFFFFF"/>
            <w:tcMar>
              <w:top w:w="20" w:type="dxa"/>
              <w:bottom w:w="20" w:type="dxa"/>
              <w:start w:w="60" w:type="dxa"/>
              <w:end w:w="60" w:type="dxa"/>
            </w:tcMar>
            <w:vAlign w:val="center"/>
          </w:tcPr>
          <w:p>
            <w:pPr>
              <w:spacing w:before="0" w:after="0"/>
            </w:pPr>
            <w:r>
              <w:rPr>
                <w:b/>
                <w:sz w:val="16"/>
              </w:rPr>
              <w:t>Jiangsu Excellent Textile Co.,Ltd.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979</w:t>
            </w:r>
          </w:p>
        </w:tc>
        <w:tc>
          <w:tcPr>
            <w:tcW w:type="dxa" w:w="2948"/>
            <w:shd w:val="clear" w:fill="E8F5E9"/>
            <w:tcMar>
              <w:top w:w="20" w:type="dxa"/>
              <w:bottom w:w="20" w:type="dxa"/>
              <w:start w:w="60" w:type="dxa"/>
              <w:end w:w="60" w:type="dxa"/>
            </w:tcMar>
            <w:vAlign w:val="center"/>
          </w:tcPr>
          <w:p>
            <w:pPr>
              <w:spacing w:before="0" w:after="0"/>
            </w:pPr>
            <w:r>
              <w:rPr>
                <w:b/>
                <w:sz w:val="16"/>
              </w:rPr>
              <w:t>JiangSu GTIG Eastar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980</w:t>
            </w:r>
          </w:p>
        </w:tc>
        <w:tc>
          <w:tcPr>
            <w:tcW w:type="dxa" w:w="2948"/>
            <w:shd w:val="clear" w:fill="FFFFFF"/>
            <w:tcMar>
              <w:top w:w="20" w:type="dxa"/>
              <w:bottom w:w="20" w:type="dxa"/>
              <w:start w:w="60" w:type="dxa"/>
              <w:end w:w="60" w:type="dxa"/>
            </w:tcMar>
            <w:vAlign w:val="center"/>
          </w:tcPr>
          <w:p>
            <w:pPr>
              <w:spacing w:before="0" w:after="0"/>
            </w:pPr>
            <w:r>
              <w:rPr>
                <w:b/>
                <w:sz w:val="16"/>
              </w:rPr>
              <w:t>Jiangsu Gtig Esen Co.,Ltd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981</w:t>
            </w:r>
          </w:p>
        </w:tc>
        <w:tc>
          <w:tcPr>
            <w:tcW w:type="dxa" w:w="2948"/>
            <w:shd w:val="clear" w:fill="E8F5E9"/>
            <w:tcMar>
              <w:top w:w="20" w:type="dxa"/>
              <w:bottom w:w="20" w:type="dxa"/>
              <w:start w:w="60" w:type="dxa"/>
              <w:end w:w="60" w:type="dxa"/>
            </w:tcMar>
            <w:vAlign w:val="center"/>
          </w:tcPr>
          <w:p>
            <w:pPr>
              <w:spacing w:before="0" w:after="0"/>
            </w:pPr>
            <w:r>
              <w:rPr>
                <w:b/>
                <w:sz w:val="16"/>
              </w:rPr>
              <w:t>Jiangsu Guotai H&amp;B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982</w:t>
            </w:r>
          </w:p>
        </w:tc>
        <w:tc>
          <w:tcPr>
            <w:tcW w:type="dxa" w:w="2948"/>
            <w:shd w:val="clear" w:fill="FFFFFF"/>
            <w:tcMar>
              <w:top w:w="20" w:type="dxa"/>
              <w:bottom w:w="20" w:type="dxa"/>
              <w:start w:w="60" w:type="dxa"/>
              <w:end w:w="60" w:type="dxa"/>
            </w:tcMar>
            <w:vAlign w:val="center"/>
          </w:tcPr>
          <w:p>
            <w:pPr>
              <w:spacing w:before="0" w:after="0"/>
            </w:pPr>
            <w:r>
              <w:rPr>
                <w:b/>
                <w:sz w:val="16"/>
              </w:rPr>
              <w:t>Jiangsu Guotai International Group Guohua Corp.,Ltd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983</w:t>
            </w:r>
          </w:p>
        </w:tc>
        <w:tc>
          <w:tcPr>
            <w:tcW w:type="dxa" w:w="2948"/>
            <w:shd w:val="clear" w:fill="E8F5E9"/>
            <w:tcMar>
              <w:top w:w="20" w:type="dxa"/>
              <w:bottom w:w="20" w:type="dxa"/>
              <w:start w:w="60" w:type="dxa"/>
              <w:end w:w="60" w:type="dxa"/>
            </w:tcMar>
            <w:vAlign w:val="center"/>
          </w:tcPr>
          <w:p>
            <w:pPr>
              <w:spacing w:before="0" w:after="0"/>
            </w:pPr>
            <w:r>
              <w:rPr>
                <w:b/>
                <w:sz w:val="16"/>
              </w:rPr>
              <w:t>JIANGSU HONGMA VOILE INDUSTRY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984</w:t>
            </w:r>
          </w:p>
        </w:tc>
        <w:tc>
          <w:tcPr>
            <w:tcW w:type="dxa" w:w="2948"/>
            <w:shd w:val="clear" w:fill="FFFFFF"/>
            <w:tcMar>
              <w:top w:w="20" w:type="dxa"/>
              <w:bottom w:w="20" w:type="dxa"/>
              <w:start w:w="60" w:type="dxa"/>
              <w:end w:w="60" w:type="dxa"/>
            </w:tcMar>
            <w:vAlign w:val="center"/>
          </w:tcPr>
          <w:p>
            <w:pPr>
              <w:spacing w:before="0" w:after="0"/>
            </w:pPr>
            <w:r>
              <w:rPr>
                <w:b/>
                <w:sz w:val="16"/>
              </w:rPr>
              <w:t>Jiangsu Huacai Textiles And Garment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985</w:t>
            </w:r>
          </w:p>
        </w:tc>
        <w:tc>
          <w:tcPr>
            <w:tcW w:type="dxa" w:w="2948"/>
            <w:shd w:val="clear" w:fill="E8F5E9"/>
            <w:tcMar>
              <w:top w:w="20" w:type="dxa"/>
              <w:bottom w:w="20" w:type="dxa"/>
              <w:start w:w="60" w:type="dxa"/>
              <w:end w:w="60" w:type="dxa"/>
            </w:tcMar>
            <w:vAlign w:val="center"/>
          </w:tcPr>
          <w:p>
            <w:pPr>
              <w:spacing w:before="0" w:after="0"/>
            </w:pPr>
            <w:r>
              <w:rPr>
                <w:b/>
                <w:sz w:val="16"/>
              </w:rPr>
              <w:t>Jiangsu Hui MAO Textile Technology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986</w:t>
            </w:r>
          </w:p>
        </w:tc>
        <w:tc>
          <w:tcPr>
            <w:tcW w:type="dxa" w:w="2948"/>
            <w:shd w:val="clear" w:fill="FFFFFF"/>
            <w:tcMar>
              <w:top w:w="20" w:type="dxa"/>
              <w:bottom w:w="20" w:type="dxa"/>
              <w:start w:w="60" w:type="dxa"/>
              <w:end w:w="60" w:type="dxa"/>
            </w:tcMar>
            <w:vAlign w:val="center"/>
          </w:tcPr>
          <w:p>
            <w:pPr>
              <w:spacing w:before="0" w:after="0"/>
            </w:pPr>
            <w:r>
              <w:rPr>
                <w:b/>
                <w:sz w:val="16"/>
              </w:rPr>
              <w:t>Jiangsu Jin Milan Textile Co.,Ltd.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r>
              <w:rPr>
                <w:color w:val="0D47A1"/>
                <w:sz w:val="15"/>
              </w:rPr>
              <w:t>www.chinamilantex.com</w:t>
            </w:r>
          </w:p>
        </w:tc>
        <w:tc>
          <w:tcPr>
            <w:tcW w:type="dxa" w:w="2948"/>
            <w:shd w:val="clear" w:fill="FFFFFF"/>
            <w:tcMar>
              <w:top w:w="20" w:type="dxa"/>
              <w:bottom w:w="20" w:type="dxa"/>
              <w:start w:w="60" w:type="dxa"/>
              <w:end w:w="60" w:type="dxa"/>
            </w:tcMar>
            <w:vAlign w:val="center"/>
          </w:tcPr>
          <w:p>
            <w:pPr>
              <w:spacing w:before="0" w:after="0"/>
            </w:pPr>
            <w:r>
              <w:rPr>
                <w:color w:val="C62828"/>
                <w:sz w:val="15"/>
              </w:rPr>
              <w:t>chinamilan@aliyun.com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987</w:t>
            </w:r>
          </w:p>
        </w:tc>
        <w:tc>
          <w:tcPr>
            <w:tcW w:type="dxa" w:w="2948"/>
            <w:shd w:val="clear" w:fill="E8F5E9"/>
            <w:tcMar>
              <w:top w:w="20" w:type="dxa"/>
              <w:bottom w:w="20" w:type="dxa"/>
              <w:start w:w="60" w:type="dxa"/>
              <w:end w:w="60" w:type="dxa"/>
            </w:tcMar>
            <w:vAlign w:val="center"/>
          </w:tcPr>
          <w:p>
            <w:pPr>
              <w:spacing w:before="0" w:after="0"/>
            </w:pPr>
            <w:r>
              <w:rPr>
                <w:b/>
                <w:sz w:val="16"/>
              </w:rPr>
              <w:t>Jiangsu Jinze Textile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988</w:t>
            </w:r>
          </w:p>
        </w:tc>
        <w:tc>
          <w:tcPr>
            <w:tcW w:type="dxa" w:w="2948"/>
            <w:shd w:val="clear" w:fill="FFFFFF"/>
            <w:tcMar>
              <w:top w:w="20" w:type="dxa"/>
              <w:bottom w:w="20" w:type="dxa"/>
              <w:start w:w="60" w:type="dxa"/>
              <w:end w:w="60" w:type="dxa"/>
            </w:tcMar>
            <w:vAlign w:val="center"/>
          </w:tcPr>
          <w:p>
            <w:pPr>
              <w:spacing w:before="0" w:after="0"/>
            </w:pPr>
            <w:r>
              <w:rPr>
                <w:b/>
                <w:sz w:val="16"/>
              </w:rPr>
              <w:t>Jiangsu Jiuzhou Textile Imp. &amp; Exp.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r>
              <w:rPr>
                <w:color w:val="0D47A1"/>
                <w:sz w:val="15"/>
              </w:rPr>
              <w:t>www.jsjzfz.com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989</w:t>
            </w:r>
          </w:p>
        </w:tc>
        <w:tc>
          <w:tcPr>
            <w:tcW w:type="dxa" w:w="2948"/>
            <w:shd w:val="clear" w:fill="E8F5E9"/>
            <w:tcMar>
              <w:top w:w="20" w:type="dxa"/>
              <w:bottom w:w="20" w:type="dxa"/>
              <w:start w:w="60" w:type="dxa"/>
              <w:end w:w="60" w:type="dxa"/>
            </w:tcMar>
            <w:vAlign w:val="center"/>
          </w:tcPr>
          <w:p>
            <w:pPr>
              <w:spacing w:before="0" w:after="0"/>
            </w:pPr>
            <w:r>
              <w:rPr>
                <w:b/>
                <w:sz w:val="16"/>
              </w:rPr>
              <w:t>Jiangsu Junlin Textiles Technology Corp.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990</w:t>
            </w:r>
          </w:p>
        </w:tc>
        <w:tc>
          <w:tcPr>
            <w:tcW w:type="dxa" w:w="2948"/>
            <w:shd w:val="clear" w:fill="FFFFFF"/>
            <w:tcMar>
              <w:top w:w="20" w:type="dxa"/>
              <w:bottom w:w="20" w:type="dxa"/>
              <w:start w:w="60" w:type="dxa"/>
              <w:end w:w="60" w:type="dxa"/>
            </w:tcMar>
            <w:vAlign w:val="center"/>
          </w:tcPr>
          <w:p>
            <w:pPr>
              <w:spacing w:before="0" w:after="0"/>
            </w:pPr>
            <w:r>
              <w:rPr>
                <w:b/>
                <w:sz w:val="16"/>
              </w:rPr>
              <w:t>Jiangsu Liangji Group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991</w:t>
            </w:r>
          </w:p>
        </w:tc>
        <w:tc>
          <w:tcPr>
            <w:tcW w:type="dxa" w:w="2948"/>
            <w:shd w:val="clear" w:fill="E8F5E9"/>
            <w:tcMar>
              <w:top w:w="20" w:type="dxa"/>
              <w:bottom w:w="20" w:type="dxa"/>
              <w:start w:w="60" w:type="dxa"/>
              <w:end w:w="60" w:type="dxa"/>
            </w:tcMar>
            <w:vAlign w:val="center"/>
          </w:tcPr>
          <w:p>
            <w:pPr>
              <w:spacing w:before="0" w:after="0"/>
            </w:pPr>
            <w:r>
              <w:rPr>
                <w:b/>
                <w:sz w:val="16"/>
              </w:rPr>
              <w:t>Jiangsu Lianhong Textiles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992</w:t>
            </w:r>
          </w:p>
        </w:tc>
        <w:tc>
          <w:tcPr>
            <w:tcW w:type="dxa" w:w="2948"/>
            <w:shd w:val="clear" w:fill="FFFFFF"/>
            <w:tcMar>
              <w:top w:w="20" w:type="dxa"/>
              <w:bottom w:w="20" w:type="dxa"/>
              <w:start w:w="60" w:type="dxa"/>
              <w:end w:w="60" w:type="dxa"/>
            </w:tcMar>
            <w:vAlign w:val="center"/>
          </w:tcPr>
          <w:p>
            <w:pPr>
              <w:spacing w:before="0" w:after="0"/>
            </w:pPr>
            <w:r>
              <w:rPr>
                <w:b/>
                <w:sz w:val="16"/>
              </w:rPr>
              <w:t>Jiangsu Linghang Cotton Industry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993</w:t>
            </w:r>
          </w:p>
        </w:tc>
        <w:tc>
          <w:tcPr>
            <w:tcW w:type="dxa" w:w="2948"/>
            <w:shd w:val="clear" w:fill="E8F5E9"/>
            <w:tcMar>
              <w:top w:w="20" w:type="dxa"/>
              <w:bottom w:w="20" w:type="dxa"/>
              <w:start w:w="60" w:type="dxa"/>
              <w:end w:w="60" w:type="dxa"/>
            </w:tcMar>
            <w:vAlign w:val="center"/>
          </w:tcPr>
          <w:p>
            <w:pPr>
              <w:spacing w:before="0" w:after="0"/>
            </w:pPr>
            <w:r>
              <w:rPr>
                <w:b/>
                <w:sz w:val="16"/>
              </w:rPr>
              <w:t>Jiangsu Lugang Science &amp; Technology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994</w:t>
            </w:r>
          </w:p>
        </w:tc>
        <w:tc>
          <w:tcPr>
            <w:tcW w:type="dxa" w:w="2948"/>
            <w:shd w:val="clear" w:fill="FFFFFF"/>
            <w:tcMar>
              <w:top w:w="20" w:type="dxa"/>
              <w:bottom w:w="20" w:type="dxa"/>
              <w:start w:w="60" w:type="dxa"/>
              <w:end w:w="60" w:type="dxa"/>
            </w:tcMar>
            <w:vAlign w:val="center"/>
          </w:tcPr>
          <w:p>
            <w:pPr>
              <w:spacing w:before="0" w:after="0"/>
            </w:pPr>
            <w:r>
              <w:rPr>
                <w:b/>
                <w:sz w:val="16"/>
              </w:rPr>
              <w:t>Jiangsu Lugang TianWei Science &amp;Technology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r>
              <w:rPr>
                <w:color w:val="0D47A1"/>
                <w:sz w:val="15"/>
              </w:rPr>
              <w:t>www.lugangwool.com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995</w:t>
            </w:r>
          </w:p>
        </w:tc>
        <w:tc>
          <w:tcPr>
            <w:tcW w:type="dxa" w:w="2948"/>
            <w:shd w:val="clear" w:fill="E8F5E9"/>
            <w:tcMar>
              <w:top w:w="20" w:type="dxa"/>
              <w:bottom w:w="20" w:type="dxa"/>
              <w:start w:w="60" w:type="dxa"/>
              <w:end w:w="60" w:type="dxa"/>
            </w:tcMar>
            <w:vAlign w:val="center"/>
          </w:tcPr>
          <w:p>
            <w:pPr>
              <w:spacing w:before="0" w:after="0"/>
            </w:pPr>
            <w:r>
              <w:rPr>
                <w:b/>
                <w:sz w:val="16"/>
              </w:rPr>
              <w:t>Jiangsu Maoxiang Textile Technology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996</w:t>
            </w:r>
          </w:p>
        </w:tc>
        <w:tc>
          <w:tcPr>
            <w:tcW w:type="dxa" w:w="2948"/>
            <w:shd w:val="clear" w:fill="FFFFFF"/>
            <w:tcMar>
              <w:top w:w="20" w:type="dxa"/>
              <w:bottom w:w="20" w:type="dxa"/>
              <w:start w:w="60" w:type="dxa"/>
              <w:end w:w="60" w:type="dxa"/>
            </w:tcMar>
            <w:vAlign w:val="center"/>
          </w:tcPr>
          <w:p>
            <w:pPr>
              <w:spacing w:before="0" w:after="0"/>
            </w:pPr>
            <w:r>
              <w:rPr>
                <w:b/>
                <w:sz w:val="16"/>
              </w:rPr>
              <w:t>Jiangsu Nantong No.2 Textile Co.,Ltd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997</w:t>
            </w:r>
          </w:p>
        </w:tc>
        <w:tc>
          <w:tcPr>
            <w:tcW w:type="dxa" w:w="2948"/>
            <w:shd w:val="clear" w:fill="E8F5E9"/>
            <w:tcMar>
              <w:top w:w="20" w:type="dxa"/>
              <w:bottom w:w="20" w:type="dxa"/>
              <w:start w:w="60" w:type="dxa"/>
              <w:end w:w="60" w:type="dxa"/>
            </w:tcMar>
            <w:vAlign w:val="center"/>
          </w:tcPr>
          <w:p>
            <w:pPr>
              <w:spacing w:before="0" w:after="0"/>
            </w:pPr>
            <w:r>
              <w:rPr>
                <w:b/>
                <w:sz w:val="16"/>
              </w:rPr>
              <w:t>Jiangsu Renzheng Textile Technology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998</w:t>
            </w:r>
          </w:p>
        </w:tc>
        <w:tc>
          <w:tcPr>
            <w:tcW w:type="dxa" w:w="2948"/>
            <w:shd w:val="clear" w:fill="FFFFFF"/>
            <w:tcMar>
              <w:top w:w="20" w:type="dxa"/>
              <w:bottom w:w="20" w:type="dxa"/>
              <w:start w:w="60" w:type="dxa"/>
              <w:end w:w="60" w:type="dxa"/>
            </w:tcMar>
            <w:vAlign w:val="center"/>
          </w:tcPr>
          <w:p>
            <w:pPr>
              <w:spacing w:before="0" w:after="0"/>
            </w:pPr>
            <w:r>
              <w:rPr>
                <w:b/>
                <w:sz w:val="16"/>
              </w:rPr>
              <w:t>Jiangsu Ruixue Textile Technology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999</w:t>
            </w:r>
          </w:p>
        </w:tc>
        <w:tc>
          <w:tcPr>
            <w:tcW w:type="dxa" w:w="2948"/>
            <w:shd w:val="clear" w:fill="E8F5E9"/>
            <w:tcMar>
              <w:top w:w="20" w:type="dxa"/>
              <w:bottom w:w="20" w:type="dxa"/>
              <w:start w:w="60" w:type="dxa"/>
              <w:end w:w="60" w:type="dxa"/>
            </w:tcMar>
            <w:vAlign w:val="center"/>
          </w:tcPr>
          <w:p>
            <w:pPr>
              <w:spacing w:before="0" w:after="0"/>
            </w:pPr>
            <w:r>
              <w:rPr>
                <w:b/>
                <w:sz w:val="16"/>
              </w:rPr>
              <w:t>Jiangsu Shuangshan Group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r>
              <w:rPr>
                <w:color w:val="0D47A1"/>
                <w:sz w:val="15"/>
              </w:rPr>
              <w:t>www.js-ssjt.com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1000</w:t>
            </w:r>
          </w:p>
        </w:tc>
        <w:tc>
          <w:tcPr>
            <w:tcW w:type="dxa" w:w="2948"/>
            <w:shd w:val="clear" w:fill="FFFFFF"/>
            <w:tcMar>
              <w:top w:w="20" w:type="dxa"/>
              <w:bottom w:w="20" w:type="dxa"/>
              <w:start w:w="60" w:type="dxa"/>
              <w:end w:w="60" w:type="dxa"/>
            </w:tcMar>
            <w:vAlign w:val="center"/>
          </w:tcPr>
          <w:p>
            <w:pPr>
              <w:spacing w:before="0" w:after="0"/>
            </w:pPr>
            <w:r>
              <w:rPr>
                <w:b/>
                <w:sz w:val="16"/>
              </w:rPr>
              <w:t>JIANGSU TAIDA HOLDING GROUP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1001</w:t>
            </w:r>
          </w:p>
        </w:tc>
        <w:tc>
          <w:tcPr>
            <w:tcW w:type="dxa" w:w="2948"/>
            <w:shd w:val="clear" w:fill="E8F5E9"/>
            <w:tcMar>
              <w:top w:w="20" w:type="dxa"/>
              <w:bottom w:w="20" w:type="dxa"/>
              <w:start w:w="60" w:type="dxa"/>
              <w:end w:w="60" w:type="dxa"/>
            </w:tcMar>
            <w:vAlign w:val="center"/>
          </w:tcPr>
          <w:p>
            <w:pPr>
              <w:spacing w:before="0" w:after="0"/>
            </w:pPr>
            <w:r>
              <w:rPr>
                <w:b/>
                <w:sz w:val="16"/>
              </w:rPr>
              <w:t>Jiangsu Tianhua Colour Spinning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1002</w:t>
            </w:r>
          </w:p>
        </w:tc>
        <w:tc>
          <w:tcPr>
            <w:tcW w:type="dxa" w:w="2948"/>
            <w:shd w:val="clear" w:fill="FFFFFF"/>
            <w:tcMar>
              <w:top w:w="20" w:type="dxa"/>
              <w:bottom w:w="20" w:type="dxa"/>
              <w:start w:w="60" w:type="dxa"/>
              <w:end w:w="60" w:type="dxa"/>
            </w:tcMar>
            <w:vAlign w:val="center"/>
          </w:tcPr>
          <w:p>
            <w:pPr>
              <w:spacing w:before="0" w:after="0"/>
            </w:pPr>
            <w:r>
              <w:rPr>
                <w:b/>
                <w:sz w:val="16"/>
              </w:rPr>
              <w:t>Jiangsu Wangfeng Textile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1003</w:t>
            </w:r>
          </w:p>
        </w:tc>
        <w:tc>
          <w:tcPr>
            <w:tcW w:type="dxa" w:w="2948"/>
            <w:shd w:val="clear" w:fill="E8F5E9"/>
            <w:tcMar>
              <w:top w:w="20" w:type="dxa"/>
              <w:bottom w:w="20" w:type="dxa"/>
              <w:start w:w="60" w:type="dxa"/>
              <w:end w:w="60" w:type="dxa"/>
            </w:tcMar>
            <w:vAlign w:val="center"/>
          </w:tcPr>
          <w:p>
            <w:pPr>
              <w:spacing w:before="0" w:after="0"/>
            </w:pPr>
            <w:r>
              <w:rPr>
                <w:b/>
                <w:sz w:val="16"/>
              </w:rPr>
              <w:t>Jiangsu Xin Nong Xin Textile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r>
              <w:rPr>
                <w:color w:val="0D47A1"/>
                <w:sz w:val="15"/>
              </w:rPr>
              <w:t>2014</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1004</w:t>
            </w:r>
          </w:p>
        </w:tc>
        <w:tc>
          <w:tcPr>
            <w:tcW w:type="dxa" w:w="2948"/>
            <w:shd w:val="clear" w:fill="FFFFFF"/>
            <w:tcMar>
              <w:top w:w="20" w:type="dxa"/>
              <w:bottom w:w="20" w:type="dxa"/>
              <w:start w:w="60" w:type="dxa"/>
              <w:end w:w="60" w:type="dxa"/>
            </w:tcMar>
            <w:vAlign w:val="center"/>
          </w:tcPr>
          <w:p>
            <w:pPr>
              <w:spacing w:before="0" w:after="0"/>
            </w:pPr>
            <w:r>
              <w:rPr>
                <w:b/>
                <w:sz w:val="16"/>
              </w:rPr>
              <w:t>Jiangsu Xinfang Science &amp; Technology Group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1005</w:t>
            </w:r>
          </w:p>
        </w:tc>
        <w:tc>
          <w:tcPr>
            <w:tcW w:type="dxa" w:w="2948"/>
            <w:shd w:val="clear" w:fill="E8F5E9"/>
            <w:tcMar>
              <w:top w:w="20" w:type="dxa"/>
              <w:bottom w:w="20" w:type="dxa"/>
              <w:start w:w="60" w:type="dxa"/>
              <w:end w:w="60" w:type="dxa"/>
            </w:tcMar>
            <w:vAlign w:val="center"/>
          </w:tcPr>
          <w:p>
            <w:pPr>
              <w:spacing w:before="0" w:after="0"/>
            </w:pPr>
            <w:r>
              <w:rPr>
                <w:b/>
                <w:sz w:val="16"/>
              </w:rPr>
              <w:t>Jiangsu Xinguang Textile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1006</w:t>
            </w:r>
          </w:p>
        </w:tc>
        <w:tc>
          <w:tcPr>
            <w:tcW w:type="dxa" w:w="2948"/>
            <w:shd w:val="clear" w:fill="FFFFFF"/>
            <w:tcMar>
              <w:top w:w="20" w:type="dxa"/>
              <w:bottom w:w="20" w:type="dxa"/>
              <w:start w:w="60" w:type="dxa"/>
              <w:end w:w="60" w:type="dxa"/>
            </w:tcMar>
            <w:vAlign w:val="center"/>
          </w:tcPr>
          <w:p>
            <w:pPr>
              <w:spacing w:before="0" w:after="0"/>
            </w:pPr>
            <w:r>
              <w:rPr>
                <w:b/>
                <w:sz w:val="16"/>
              </w:rPr>
              <w:t>Jiangsu Yaofeng Textile Technology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1007</w:t>
            </w:r>
          </w:p>
        </w:tc>
        <w:tc>
          <w:tcPr>
            <w:tcW w:type="dxa" w:w="2948"/>
            <w:shd w:val="clear" w:fill="E8F5E9"/>
            <w:tcMar>
              <w:top w:w="20" w:type="dxa"/>
              <w:bottom w:w="20" w:type="dxa"/>
              <w:start w:w="60" w:type="dxa"/>
              <w:end w:w="60" w:type="dxa"/>
            </w:tcMar>
            <w:vAlign w:val="center"/>
          </w:tcPr>
          <w:p>
            <w:pPr>
              <w:spacing w:before="0" w:after="0"/>
            </w:pPr>
            <w:r>
              <w:rPr>
                <w:b/>
                <w:sz w:val="16"/>
              </w:rPr>
              <w:t>Jiangsu Yiren Textile Technology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1008</w:t>
            </w:r>
          </w:p>
        </w:tc>
        <w:tc>
          <w:tcPr>
            <w:tcW w:type="dxa" w:w="2948"/>
            <w:shd w:val="clear" w:fill="FFFFFF"/>
            <w:tcMar>
              <w:top w:w="20" w:type="dxa"/>
              <w:bottom w:w="20" w:type="dxa"/>
              <w:start w:w="60" w:type="dxa"/>
              <w:end w:w="60" w:type="dxa"/>
            </w:tcMar>
            <w:vAlign w:val="center"/>
          </w:tcPr>
          <w:p>
            <w:pPr>
              <w:spacing w:before="0" w:after="0"/>
            </w:pPr>
            <w:r>
              <w:rPr>
                <w:b/>
                <w:sz w:val="16"/>
              </w:rPr>
              <w:t>Jiangsu Yueda Cotton Spinning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1009</w:t>
            </w:r>
          </w:p>
        </w:tc>
        <w:tc>
          <w:tcPr>
            <w:tcW w:type="dxa" w:w="2948"/>
            <w:shd w:val="clear" w:fill="E8F5E9"/>
            <w:tcMar>
              <w:top w:w="20" w:type="dxa"/>
              <w:bottom w:w="20" w:type="dxa"/>
              <w:start w:w="60" w:type="dxa"/>
              <w:end w:w="60" w:type="dxa"/>
            </w:tcMar>
            <w:vAlign w:val="center"/>
          </w:tcPr>
          <w:p>
            <w:pPr>
              <w:spacing w:before="0" w:after="0"/>
            </w:pPr>
            <w:r>
              <w:rPr>
                <w:b/>
                <w:sz w:val="16"/>
              </w:rPr>
              <w:t>JIANGSU YULUN TEXTILE GROUP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1010</w:t>
            </w:r>
          </w:p>
        </w:tc>
        <w:tc>
          <w:tcPr>
            <w:tcW w:type="dxa" w:w="2948"/>
            <w:shd w:val="clear" w:fill="FFFFFF"/>
            <w:tcMar>
              <w:top w:w="20" w:type="dxa"/>
              <w:bottom w:w="20" w:type="dxa"/>
              <w:start w:w="60" w:type="dxa"/>
              <w:end w:w="60" w:type="dxa"/>
            </w:tcMar>
            <w:vAlign w:val="center"/>
          </w:tcPr>
          <w:p>
            <w:pPr>
              <w:spacing w:before="0" w:after="0"/>
            </w:pPr>
            <w:r>
              <w:rPr>
                <w:b/>
                <w:sz w:val="16"/>
              </w:rPr>
              <w:t>Jiangsu Zhongen International Trade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1011</w:t>
            </w:r>
          </w:p>
        </w:tc>
        <w:tc>
          <w:tcPr>
            <w:tcW w:type="dxa" w:w="2948"/>
            <w:shd w:val="clear" w:fill="E8F5E9"/>
            <w:tcMar>
              <w:top w:w="20" w:type="dxa"/>
              <w:bottom w:w="20" w:type="dxa"/>
              <w:start w:w="60" w:type="dxa"/>
              <w:end w:w="60" w:type="dxa"/>
            </w:tcMar>
            <w:vAlign w:val="center"/>
          </w:tcPr>
          <w:p>
            <w:pPr>
              <w:spacing w:before="0" w:after="0"/>
            </w:pPr>
            <w:r>
              <w:rPr>
                <w:b/>
                <w:sz w:val="16"/>
              </w:rPr>
              <w:t>Jiangsu Zhongheng Dyeing &amp; Finishing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1012</w:t>
            </w:r>
          </w:p>
        </w:tc>
        <w:tc>
          <w:tcPr>
            <w:tcW w:type="dxa" w:w="2948"/>
            <w:shd w:val="clear" w:fill="FFFFFF"/>
            <w:tcMar>
              <w:top w:w="20" w:type="dxa"/>
              <w:bottom w:w="20" w:type="dxa"/>
              <w:start w:w="60" w:type="dxa"/>
              <w:end w:w="60" w:type="dxa"/>
            </w:tcMar>
            <w:vAlign w:val="center"/>
          </w:tcPr>
          <w:p>
            <w:pPr>
              <w:spacing w:before="0" w:after="0"/>
            </w:pPr>
            <w:r>
              <w:rPr>
                <w:b/>
                <w:sz w:val="16"/>
              </w:rPr>
              <w:t>Jiangxi Jinruida Linen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1013</w:t>
            </w:r>
          </w:p>
        </w:tc>
        <w:tc>
          <w:tcPr>
            <w:tcW w:type="dxa" w:w="2948"/>
            <w:shd w:val="clear" w:fill="E8F5E9"/>
            <w:tcMar>
              <w:top w:w="20" w:type="dxa"/>
              <w:bottom w:w="20" w:type="dxa"/>
              <w:start w:w="60" w:type="dxa"/>
              <w:end w:w="60" w:type="dxa"/>
            </w:tcMar>
            <w:vAlign w:val="center"/>
          </w:tcPr>
          <w:p>
            <w:pPr>
              <w:spacing w:before="0" w:after="0"/>
            </w:pPr>
            <w:r>
              <w:rPr>
                <w:b/>
                <w:sz w:val="16"/>
              </w:rPr>
              <w:t>Jiangxi Wei Cotton Textile Group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1014</w:t>
            </w:r>
          </w:p>
        </w:tc>
        <w:tc>
          <w:tcPr>
            <w:tcW w:type="dxa" w:w="2948"/>
            <w:shd w:val="clear" w:fill="FFFFFF"/>
            <w:tcMar>
              <w:top w:w="20" w:type="dxa"/>
              <w:bottom w:w="20" w:type="dxa"/>
              <w:start w:w="60" w:type="dxa"/>
              <w:end w:w="60" w:type="dxa"/>
            </w:tcMar>
            <w:vAlign w:val="center"/>
          </w:tcPr>
          <w:p>
            <w:pPr>
              <w:spacing w:before="0" w:after="0"/>
            </w:pPr>
            <w:r>
              <w:rPr>
                <w:b/>
                <w:sz w:val="16"/>
              </w:rPr>
              <w:t>Jiangyin Channel Tex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1015</w:t>
            </w:r>
          </w:p>
        </w:tc>
        <w:tc>
          <w:tcPr>
            <w:tcW w:type="dxa" w:w="2948"/>
            <w:shd w:val="clear" w:fill="E8F5E9"/>
            <w:tcMar>
              <w:top w:w="20" w:type="dxa"/>
              <w:bottom w:w="20" w:type="dxa"/>
              <w:start w:w="60" w:type="dxa"/>
              <w:end w:w="60" w:type="dxa"/>
            </w:tcMar>
            <w:vAlign w:val="center"/>
          </w:tcPr>
          <w:p>
            <w:pPr>
              <w:spacing w:before="0" w:after="0"/>
            </w:pPr>
            <w:r>
              <w:rPr>
                <w:b/>
                <w:sz w:val="16"/>
              </w:rPr>
              <w:t>Jiangyin Chun Zhi Lan Special Textile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1016</w:t>
            </w:r>
          </w:p>
        </w:tc>
        <w:tc>
          <w:tcPr>
            <w:tcW w:type="dxa" w:w="2948"/>
            <w:shd w:val="clear" w:fill="FFFFFF"/>
            <w:tcMar>
              <w:top w:w="20" w:type="dxa"/>
              <w:bottom w:w="20" w:type="dxa"/>
              <w:start w:w="60" w:type="dxa"/>
              <w:end w:w="60" w:type="dxa"/>
            </w:tcMar>
            <w:vAlign w:val="center"/>
          </w:tcPr>
          <w:p>
            <w:pPr>
              <w:spacing w:before="0" w:after="0"/>
            </w:pPr>
            <w:r>
              <w:rPr>
                <w:b/>
                <w:sz w:val="16"/>
              </w:rPr>
              <w:t>Jiangyin City Zhaoxin Yarn Co.,Ltd.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1017</w:t>
            </w:r>
          </w:p>
        </w:tc>
        <w:tc>
          <w:tcPr>
            <w:tcW w:type="dxa" w:w="2948"/>
            <w:shd w:val="clear" w:fill="E8F5E9"/>
            <w:tcMar>
              <w:top w:w="20" w:type="dxa"/>
              <w:bottom w:w="20" w:type="dxa"/>
              <w:start w:w="60" w:type="dxa"/>
              <w:end w:w="60" w:type="dxa"/>
            </w:tcMar>
            <w:vAlign w:val="center"/>
          </w:tcPr>
          <w:p>
            <w:pPr>
              <w:spacing w:before="0" w:after="0"/>
            </w:pPr>
            <w:r>
              <w:rPr>
                <w:b/>
                <w:sz w:val="16"/>
              </w:rPr>
              <w:t>Jiangyin Dabang Textile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1018</w:t>
            </w:r>
          </w:p>
        </w:tc>
        <w:tc>
          <w:tcPr>
            <w:tcW w:type="dxa" w:w="2948"/>
            <w:shd w:val="clear" w:fill="FFFFFF"/>
            <w:tcMar>
              <w:top w:w="20" w:type="dxa"/>
              <w:bottom w:w="20" w:type="dxa"/>
              <w:start w:w="60" w:type="dxa"/>
              <w:end w:w="60" w:type="dxa"/>
            </w:tcMar>
            <w:vAlign w:val="center"/>
          </w:tcPr>
          <w:p>
            <w:pPr>
              <w:spacing w:before="0" w:after="0"/>
            </w:pPr>
            <w:r>
              <w:rPr>
                <w:b/>
                <w:sz w:val="16"/>
              </w:rPr>
              <w:t>Jiangyin Guangye Textile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1019</w:t>
            </w:r>
          </w:p>
        </w:tc>
        <w:tc>
          <w:tcPr>
            <w:tcW w:type="dxa" w:w="2948"/>
            <w:shd w:val="clear" w:fill="E8F5E9"/>
            <w:tcMar>
              <w:top w:w="20" w:type="dxa"/>
              <w:bottom w:w="20" w:type="dxa"/>
              <w:start w:w="60" w:type="dxa"/>
              <w:end w:w="60" w:type="dxa"/>
            </w:tcMar>
            <w:vAlign w:val="center"/>
          </w:tcPr>
          <w:p>
            <w:pPr>
              <w:spacing w:before="0" w:after="0"/>
            </w:pPr>
            <w:r>
              <w:rPr>
                <w:b/>
                <w:sz w:val="16"/>
              </w:rPr>
              <w:t>Jiangyin Haijiang Yarn Factory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1020</w:t>
            </w:r>
          </w:p>
        </w:tc>
        <w:tc>
          <w:tcPr>
            <w:tcW w:type="dxa" w:w="2948"/>
            <w:shd w:val="clear" w:fill="FFFFFF"/>
            <w:tcMar>
              <w:top w:w="20" w:type="dxa"/>
              <w:bottom w:w="20" w:type="dxa"/>
              <w:start w:w="60" w:type="dxa"/>
              <w:end w:w="60" w:type="dxa"/>
            </w:tcMar>
            <w:vAlign w:val="center"/>
          </w:tcPr>
          <w:p>
            <w:pPr>
              <w:spacing w:before="0" w:after="0"/>
            </w:pPr>
            <w:r>
              <w:rPr>
                <w:b/>
                <w:sz w:val="16"/>
              </w:rPr>
              <w:t>Jiangyin Hongliu Bedsheet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r>
              <w:rPr>
                <w:color w:val="0D47A1"/>
                <w:sz w:val="15"/>
              </w:rPr>
              <w:t>www.hongliu.js.cn</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1021</w:t>
            </w:r>
          </w:p>
        </w:tc>
        <w:tc>
          <w:tcPr>
            <w:tcW w:type="dxa" w:w="2948"/>
            <w:shd w:val="clear" w:fill="E8F5E9"/>
            <w:tcMar>
              <w:top w:w="20" w:type="dxa"/>
              <w:bottom w:w="20" w:type="dxa"/>
              <w:start w:w="60" w:type="dxa"/>
              <w:end w:w="60" w:type="dxa"/>
            </w:tcMar>
            <w:vAlign w:val="center"/>
          </w:tcPr>
          <w:p>
            <w:pPr>
              <w:spacing w:before="0" w:after="0"/>
            </w:pPr>
            <w:r>
              <w:rPr>
                <w:b/>
                <w:sz w:val="16"/>
              </w:rPr>
              <w:t>Jiangyin Huaxi Textile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1022</w:t>
            </w:r>
          </w:p>
        </w:tc>
        <w:tc>
          <w:tcPr>
            <w:tcW w:type="dxa" w:w="2948"/>
            <w:shd w:val="clear" w:fill="FFFFFF"/>
            <w:tcMar>
              <w:top w:w="20" w:type="dxa"/>
              <w:bottom w:w="20" w:type="dxa"/>
              <w:start w:w="60" w:type="dxa"/>
              <w:end w:w="60" w:type="dxa"/>
            </w:tcMar>
            <w:vAlign w:val="center"/>
          </w:tcPr>
          <w:p>
            <w:pPr>
              <w:spacing w:before="0" w:after="0"/>
            </w:pPr>
            <w:r>
              <w:rPr>
                <w:b/>
                <w:sz w:val="16"/>
              </w:rPr>
              <w:t>JiangYin JinHuan Yarn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1023</w:t>
            </w:r>
          </w:p>
        </w:tc>
        <w:tc>
          <w:tcPr>
            <w:tcW w:type="dxa" w:w="2948"/>
            <w:shd w:val="clear" w:fill="E8F5E9"/>
            <w:tcMar>
              <w:top w:w="20" w:type="dxa"/>
              <w:bottom w:w="20" w:type="dxa"/>
              <w:start w:w="60" w:type="dxa"/>
              <w:end w:w="60" w:type="dxa"/>
            </w:tcMar>
            <w:vAlign w:val="center"/>
          </w:tcPr>
          <w:p>
            <w:pPr>
              <w:spacing w:before="0" w:after="0"/>
            </w:pPr>
            <w:r>
              <w:rPr>
                <w:b/>
                <w:sz w:val="16"/>
              </w:rPr>
              <w:t>Jiangyin Junwei Textile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1024</w:t>
            </w:r>
          </w:p>
        </w:tc>
        <w:tc>
          <w:tcPr>
            <w:tcW w:type="dxa" w:w="2948"/>
            <w:shd w:val="clear" w:fill="FFFFFF"/>
            <w:tcMar>
              <w:top w:w="20" w:type="dxa"/>
              <w:bottom w:w="20" w:type="dxa"/>
              <w:start w:w="60" w:type="dxa"/>
              <w:end w:w="60" w:type="dxa"/>
            </w:tcMar>
            <w:vAlign w:val="center"/>
          </w:tcPr>
          <w:p>
            <w:pPr>
              <w:spacing w:before="0" w:after="0"/>
            </w:pPr>
            <w:r>
              <w:rPr>
                <w:b/>
                <w:sz w:val="16"/>
              </w:rPr>
              <w:t>Jiangyin Kangni Textiles Co.,Ltd.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1025</w:t>
            </w:r>
          </w:p>
        </w:tc>
        <w:tc>
          <w:tcPr>
            <w:tcW w:type="dxa" w:w="2948"/>
            <w:shd w:val="clear" w:fill="E8F5E9"/>
            <w:tcMar>
              <w:top w:w="20" w:type="dxa"/>
              <w:bottom w:w="20" w:type="dxa"/>
              <w:start w:w="60" w:type="dxa"/>
              <w:end w:w="60" w:type="dxa"/>
            </w:tcMar>
            <w:vAlign w:val="center"/>
          </w:tcPr>
          <w:p>
            <w:pPr>
              <w:spacing w:before="0" w:after="0"/>
            </w:pPr>
            <w:r>
              <w:rPr>
                <w:b/>
                <w:sz w:val="16"/>
              </w:rPr>
              <w:t>Jiangyin Kangrun Yarn Industry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1026</w:t>
            </w:r>
          </w:p>
        </w:tc>
        <w:tc>
          <w:tcPr>
            <w:tcW w:type="dxa" w:w="2948"/>
            <w:shd w:val="clear" w:fill="FFFFFF"/>
            <w:tcMar>
              <w:top w:w="20" w:type="dxa"/>
              <w:bottom w:w="20" w:type="dxa"/>
              <w:start w:w="60" w:type="dxa"/>
              <w:end w:w="60" w:type="dxa"/>
            </w:tcMar>
            <w:vAlign w:val="center"/>
          </w:tcPr>
          <w:p>
            <w:pPr>
              <w:spacing w:before="0" w:after="0"/>
            </w:pPr>
            <w:r>
              <w:rPr>
                <w:b/>
                <w:sz w:val="16"/>
              </w:rPr>
              <w:t>Jiangyin Longxi Color Spinning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r>
              <w:rPr>
                <w:color w:val="0D47A1"/>
                <w:sz w:val="15"/>
              </w:rPr>
              <w:t>www.zglongxi.com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1027</w:t>
            </w:r>
          </w:p>
        </w:tc>
        <w:tc>
          <w:tcPr>
            <w:tcW w:type="dxa" w:w="2948"/>
            <w:shd w:val="clear" w:fill="E8F5E9"/>
            <w:tcMar>
              <w:top w:w="20" w:type="dxa"/>
              <w:bottom w:w="20" w:type="dxa"/>
              <w:start w:w="60" w:type="dxa"/>
              <w:end w:w="60" w:type="dxa"/>
            </w:tcMar>
            <w:vAlign w:val="center"/>
          </w:tcPr>
          <w:p>
            <w:pPr>
              <w:spacing w:before="0" w:after="0"/>
            </w:pPr>
            <w:r>
              <w:rPr>
                <w:b/>
                <w:sz w:val="16"/>
              </w:rPr>
              <w:t>JiangYin MaoYun International Industry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1028</w:t>
            </w:r>
          </w:p>
        </w:tc>
        <w:tc>
          <w:tcPr>
            <w:tcW w:type="dxa" w:w="2948"/>
            <w:shd w:val="clear" w:fill="FFFFFF"/>
            <w:tcMar>
              <w:top w:w="20" w:type="dxa"/>
              <w:bottom w:w="20" w:type="dxa"/>
              <w:start w:w="60" w:type="dxa"/>
              <w:end w:w="60" w:type="dxa"/>
            </w:tcMar>
            <w:vAlign w:val="center"/>
          </w:tcPr>
          <w:p>
            <w:pPr>
              <w:spacing w:before="0" w:after="0"/>
            </w:pPr>
            <w:r>
              <w:rPr>
                <w:b/>
                <w:sz w:val="16"/>
              </w:rPr>
              <w:t>Jiangyin Meilun Shaye Co.,Ltd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r>
              <w:rPr>
                <w:color w:val="0D47A1"/>
                <w:sz w:val="15"/>
              </w:rPr>
              <w:t>www.cnmeilun.com</w:t>
            </w:r>
          </w:p>
        </w:tc>
        <w:tc>
          <w:tcPr>
            <w:tcW w:type="dxa" w:w="2948"/>
            <w:shd w:val="clear" w:fill="FFFFFF"/>
            <w:tcMar>
              <w:top w:w="20" w:type="dxa"/>
              <w:bottom w:w="20" w:type="dxa"/>
              <w:start w:w="60" w:type="dxa"/>
              <w:end w:w="60" w:type="dxa"/>
            </w:tcMar>
            <w:vAlign w:val="center"/>
          </w:tcPr>
          <w:p>
            <w:pPr>
              <w:spacing w:before="0" w:after="0"/>
            </w:pPr>
            <w:r>
              <w:rPr>
                <w:color w:val="0D47A1"/>
                <w:sz w:val="15"/>
              </w:rPr>
              <w:t>webmaster@cnmeilun.com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1029</w:t>
            </w:r>
          </w:p>
        </w:tc>
        <w:tc>
          <w:tcPr>
            <w:tcW w:type="dxa" w:w="2948"/>
            <w:shd w:val="clear" w:fill="E8F5E9"/>
            <w:tcMar>
              <w:top w:w="20" w:type="dxa"/>
              <w:bottom w:w="20" w:type="dxa"/>
              <w:start w:w="60" w:type="dxa"/>
              <w:end w:w="60" w:type="dxa"/>
            </w:tcMar>
            <w:vAlign w:val="center"/>
          </w:tcPr>
          <w:p>
            <w:pPr>
              <w:spacing w:before="0" w:after="0"/>
            </w:pPr>
            <w:r>
              <w:rPr>
                <w:b/>
                <w:sz w:val="16"/>
              </w:rPr>
              <w:t>Jiangyin Qiangli Textile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1030</w:t>
            </w:r>
          </w:p>
        </w:tc>
        <w:tc>
          <w:tcPr>
            <w:tcW w:type="dxa" w:w="2948"/>
            <w:shd w:val="clear" w:fill="FFFFFF"/>
            <w:tcMar>
              <w:top w:w="20" w:type="dxa"/>
              <w:bottom w:w="20" w:type="dxa"/>
              <w:start w:w="60" w:type="dxa"/>
              <w:end w:w="60" w:type="dxa"/>
            </w:tcMar>
            <w:vAlign w:val="center"/>
          </w:tcPr>
          <w:p>
            <w:pPr>
              <w:spacing w:before="0" w:after="0"/>
            </w:pPr>
            <w:r>
              <w:rPr>
                <w:b/>
                <w:sz w:val="16"/>
              </w:rPr>
              <w:t>Jiangyin Shenghong chemical fibre textile Co.,Ltd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1031</w:t>
            </w:r>
          </w:p>
        </w:tc>
        <w:tc>
          <w:tcPr>
            <w:tcW w:type="dxa" w:w="2948"/>
            <w:shd w:val="clear" w:fill="E8F5E9"/>
            <w:tcMar>
              <w:top w:w="20" w:type="dxa"/>
              <w:bottom w:w="20" w:type="dxa"/>
              <w:start w:w="60" w:type="dxa"/>
              <w:end w:w="60" w:type="dxa"/>
            </w:tcMar>
            <w:vAlign w:val="center"/>
          </w:tcPr>
          <w:p>
            <w:pPr>
              <w:spacing w:before="0" w:after="0"/>
            </w:pPr>
            <w:r>
              <w:rPr>
                <w:b/>
                <w:sz w:val="16"/>
              </w:rPr>
              <w:t>Jiangyin Tianxin Yarn Industry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1032</w:t>
            </w:r>
          </w:p>
        </w:tc>
        <w:tc>
          <w:tcPr>
            <w:tcW w:type="dxa" w:w="2948"/>
            <w:shd w:val="clear" w:fill="FFFFFF"/>
            <w:tcMar>
              <w:top w:w="20" w:type="dxa"/>
              <w:bottom w:w="20" w:type="dxa"/>
              <w:start w:w="60" w:type="dxa"/>
              <w:end w:w="60" w:type="dxa"/>
            </w:tcMar>
            <w:vAlign w:val="center"/>
          </w:tcPr>
          <w:p>
            <w:pPr>
              <w:spacing w:before="0" w:after="0"/>
            </w:pPr>
            <w:r>
              <w:rPr>
                <w:b/>
                <w:sz w:val="16"/>
              </w:rPr>
              <w:t>Jiangyin Tianyi Woolen Co.,Ltd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1033</w:t>
            </w:r>
          </w:p>
        </w:tc>
        <w:tc>
          <w:tcPr>
            <w:tcW w:type="dxa" w:w="2948"/>
            <w:shd w:val="clear" w:fill="E8F5E9"/>
            <w:tcMar>
              <w:top w:w="20" w:type="dxa"/>
              <w:bottom w:w="20" w:type="dxa"/>
              <w:start w:w="60" w:type="dxa"/>
              <w:end w:w="60" w:type="dxa"/>
            </w:tcMar>
            <w:vAlign w:val="center"/>
          </w:tcPr>
          <w:p>
            <w:pPr>
              <w:spacing w:before="0" w:after="0"/>
            </w:pPr>
            <w:r>
              <w:rPr>
                <w:b/>
                <w:sz w:val="16"/>
              </w:rPr>
              <w:t>Jiangyin yaguang textile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1034</w:t>
            </w:r>
          </w:p>
        </w:tc>
        <w:tc>
          <w:tcPr>
            <w:tcW w:type="dxa" w:w="2948"/>
            <w:shd w:val="clear" w:fill="FFFFFF"/>
            <w:tcMar>
              <w:top w:w="20" w:type="dxa"/>
              <w:bottom w:w="20" w:type="dxa"/>
              <w:start w:w="60" w:type="dxa"/>
              <w:end w:w="60" w:type="dxa"/>
            </w:tcMar>
            <w:vAlign w:val="center"/>
          </w:tcPr>
          <w:p>
            <w:pPr>
              <w:spacing w:before="0" w:after="0"/>
            </w:pPr>
            <w:r>
              <w:rPr>
                <w:b/>
                <w:sz w:val="16"/>
              </w:rPr>
              <w:t>Jiangyin Yarnwen Textile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1035</w:t>
            </w:r>
          </w:p>
        </w:tc>
        <w:tc>
          <w:tcPr>
            <w:tcW w:type="dxa" w:w="2948"/>
            <w:shd w:val="clear" w:fill="E8F5E9"/>
            <w:tcMar>
              <w:top w:w="20" w:type="dxa"/>
              <w:bottom w:w="20" w:type="dxa"/>
              <w:start w:w="60" w:type="dxa"/>
              <w:end w:w="60" w:type="dxa"/>
            </w:tcMar>
            <w:vAlign w:val="center"/>
          </w:tcPr>
          <w:p>
            <w:pPr>
              <w:spacing w:before="0" w:after="0"/>
            </w:pPr>
            <w:r>
              <w:rPr>
                <w:b/>
                <w:sz w:val="16"/>
              </w:rPr>
              <w:t>Jiangyin Yarnwin Textile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1036</w:t>
            </w:r>
          </w:p>
        </w:tc>
        <w:tc>
          <w:tcPr>
            <w:tcW w:type="dxa" w:w="2948"/>
            <w:shd w:val="clear" w:fill="FFFFFF"/>
            <w:tcMar>
              <w:top w:w="20" w:type="dxa"/>
              <w:bottom w:w="20" w:type="dxa"/>
              <w:start w:w="60" w:type="dxa"/>
              <w:end w:w="60" w:type="dxa"/>
            </w:tcMar>
            <w:vAlign w:val="center"/>
          </w:tcPr>
          <w:p>
            <w:pPr>
              <w:spacing w:before="0" w:after="0"/>
            </w:pPr>
            <w:r>
              <w:rPr>
                <w:b/>
                <w:sz w:val="16"/>
              </w:rPr>
              <w:t>Jiao Zuo Hui Bai Chuan Textile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1037</w:t>
            </w:r>
          </w:p>
        </w:tc>
        <w:tc>
          <w:tcPr>
            <w:tcW w:type="dxa" w:w="2948"/>
            <w:shd w:val="clear" w:fill="E8F5E9"/>
            <w:tcMar>
              <w:top w:w="20" w:type="dxa"/>
              <w:bottom w:w="20" w:type="dxa"/>
              <w:start w:w="60" w:type="dxa"/>
              <w:end w:w="60" w:type="dxa"/>
            </w:tcMar>
            <w:vAlign w:val="center"/>
          </w:tcPr>
          <w:p>
            <w:pPr>
              <w:spacing w:before="0" w:after="0"/>
            </w:pPr>
            <w:r>
              <w:rPr>
                <w:b/>
                <w:sz w:val="16"/>
              </w:rPr>
              <w:t>Jihua 3509 Textile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r>
              <w:rPr>
                <w:color w:val="0D47A1"/>
                <w:sz w:val="15"/>
              </w:rPr>
              <w:t>www.jihua3509.com1</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1038</w:t>
            </w:r>
          </w:p>
        </w:tc>
        <w:tc>
          <w:tcPr>
            <w:tcW w:type="dxa" w:w="2948"/>
            <w:shd w:val="clear" w:fill="FFFFFF"/>
            <w:tcMar>
              <w:top w:w="20" w:type="dxa"/>
              <w:bottom w:w="20" w:type="dxa"/>
              <w:start w:w="60" w:type="dxa"/>
              <w:end w:w="60" w:type="dxa"/>
            </w:tcMar>
            <w:vAlign w:val="center"/>
          </w:tcPr>
          <w:p>
            <w:pPr>
              <w:spacing w:before="0" w:after="0"/>
            </w:pPr>
            <w:r>
              <w:rPr>
                <w:b/>
                <w:sz w:val="16"/>
              </w:rPr>
              <w:t>Jihua 3542 Textile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1039</w:t>
            </w:r>
          </w:p>
        </w:tc>
        <w:tc>
          <w:tcPr>
            <w:tcW w:type="dxa" w:w="2948"/>
            <w:shd w:val="clear" w:fill="E8F5E9"/>
            <w:tcMar>
              <w:top w:w="20" w:type="dxa"/>
              <w:bottom w:w="20" w:type="dxa"/>
              <w:start w:w="60" w:type="dxa"/>
              <w:end w:w="60" w:type="dxa"/>
            </w:tcMar>
            <w:vAlign w:val="center"/>
          </w:tcPr>
          <w:p>
            <w:pPr>
              <w:spacing w:before="0" w:after="0"/>
            </w:pPr>
            <w:r>
              <w:rPr>
                <w:b/>
                <w:sz w:val="16"/>
              </w:rPr>
              <w:t>JIN XIN TEXTILE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Vietnam</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1040</w:t>
            </w:r>
          </w:p>
        </w:tc>
        <w:tc>
          <w:tcPr>
            <w:tcW w:type="dxa" w:w="2948"/>
            <w:shd w:val="clear" w:fill="FFFFFF"/>
            <w:tcMar>
              <w:top w:w="20" w:type="dxa"/>
              <w:bottom w:w="20" w:type="dxa"/>
              <w:start w:w="60" w:type="dxa"/>
              <w:end w:w="60" w:type="dxa"/>
            </w:tcMar>
            <w:vAlign w:val="center"/>
          </w:tcPr>
          <w:p>
            <w:pPr>
              <w:spacing w:before="0" w:after="0"/>
            </w:pPr>
            <w:r>
              <w:rPr>
                <w:b/>
                <w:sz w:val="16"/>
              </w:rPr>
              <w:t>Jindal Spinning Inc. (Division of Jindal Worldwide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www.jindaltextiles.com</w:t>
            </w:r>
          </w:p>
        </w:tc>
        <w:tc>
          <w:tcPr>
            <w:tcW w:type="dxa" w:w="2948"/>
            <w:shd w:val="clear" w:fill="FFFFFF"/>
            <w:tcMar>
              <w:top w:w="20" w:type="dxa"/>
              <w:bottom w:w="20" w:type="dxa"/>
              <w:start w:w="60" w:type="dxa"/>
              <w:end w:w="60" w:type="dxa"/>
            </w:tcMar>
            <w:vAlign w:val="center"/>
          </w:tcPr>
          <w:p>
            <w:pPr>
              <w:spacing w:before="0" w:after="0"/>
            </w:pPr>
            <w:r>
              <w:rPr>
                <w:color w:val="0D47A1"/>
                <w:sz w:val="15"/>
              </w:rPr>
              <w:t>info@jindaltextiles.com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1041</w:t>
            </w:r>
          </w:p>
        </w:tc>
        <w:tc>
          <w:tcPr>
            <w:tcW w:type="dxa" w:w="2948"/>
            <w:shd w:val="clear" w:fill="E8F5E9"/>
            <w:tcMar>
              <w:top w:w="20" w:type="dxa"/>
              <w:bottom w:w="20" w:type="dxa"/>
              <w:start w:w="60" w:type="dxa"/>
              <w:end w:w="60" w:type="dxa"/>
            </w:tcMar>
            <w:vAlign w:val="center"/>
          </w:tcPr>
          <w:p>
            <w:pPr>
              <w:spacing w:before="0" w:after="0"/>
            </w:pPr>
            <w:r>
              <w:rPr>
                <w:b/>
                <w:sz w:val="16"/>
              </w:rPr>
              <w:t>Jing Chain Textile Shu Yang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1042</w:t>
            </w:r>
          </w:p>
        </w:tc>
        <w:tc>
          <w:tcPr>
            <w:tcW w:type="dxa" w:w="2948"/>
            <w:shd w:val="clear" w:fill="FFFFFF"/>
            <w:tcMar>
              <w:top w:w="20" w:type="dxa"/>
              <w:bottom w:w="20" w:type="dxa"/>
              <w:start w:w="60" w:type="dxa"/>
              <w:end w:w="60" w:type="dxa"/>
            </w:tcMar>
            <w:vAlign w:val="center"/>
          </w:tcPr>
          <w:p>
            <w:pPr>
              <w:spacing w:before="0" w:after="0"/>
            </w:pPr>
            <w:r>
              <w:rPr>
                <w:b/>
                <w:sz w:val="16"/>
              </w:rPr>
              <w:t>JinYi New Material (Jiangsu)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1043</w:t>
            </w:r>
          </w:p>
        </w:tc>
        <w:tc>
          <w:tcPr>
            <w:tcW w:type="dxa" w:w="2948"/>
            <w:shd w:val="clear" w:fill="E8F5E9"/>
            <w:tcMar>
              <w:top w:w="20" w:type="dxa"/>
              <w:bottom w:w="20" w:type="dxa"/>
              <w:start w:w="60" w:type="dxa"/>
              <w:end w:w="60" w:type="dxa"/>
            </w:tcMar>
            <w:vAlign w:val="center"/>
          </w:tcPr>
          <w:p>
            <w:pPr>
              <w:spacing w:before="0" w:after="0"/>
            </w:pPr>
            <w:r>
              <w:rPr>
                <w:b/>
                <w:sz w:val="16"/>
              </w:rPr>
              <w:t>JinYuan HengBo Group</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1044</w:t>
            </w:r>
          </w:p>
        </w:tc>
        <w:tc>
          <w:tcPr>
            <w:tcW w:type="dxa" w:w="2948"/>
            <w:shd w:val="clear" w:fill="FFFFFF"/>
            <w:tcMar>
              <w:top w:w="20" w:type="dxa"/>
              <w:bottom w:w="20" w:type="dxa"/>
              <w:start w:w="60" w:type="dxa"/>
              <w:end w:w="60" w:type="dxa"/>
            </w:tcMar>
            <w:vAlign w:val="center"/>
          </w:tcPr>
          <w:p>
            <w:pPr>
              <w:spacing w:before="0" w:after="0"/>
            </w:pPr>
            <w:r>
              <w:rPr>
                <w:b/>
                <w:sz w:val="16"/>
              </w:rPr>
              <w:t>JMOLTO LT SL</w:t>
            </w:r>
          </w:p>
        </w:tc>
        <w:tc>
          <w:tcPr>
            <w:tcW w:type="dxa" w:w="1361"/>
            <w:shd w:val="clear" w:fill="FFFFFF"/>
            <w:tcMar>
              <w:top w:w="20" w:type="dxa"/>
              <w:bottom w:w="20" w:type="dxa"/>
              <w:start w:w="60" w:type="dxa"/>
              <w:end w:w="60" w:type="dxa"/>
            </w:tcMar>
            <w:vAlign w:val="center"/>
          </w:tcPr>
          <w:p>
            <w:pPr>
              <w:spacing w:before="0" w:after="0"/>
            </w:pPr>
            <w:r>
              <w:rPr>
                <w:color w:val="333333"/>
                <w:sz w:val="15"/>
              </w:rPr>
              <w:t>Spain</w:t>
            </w:r>
          </w:p>
        </w:tc>
        <w:tc>
          <w:tcPr>
            <w:tcW w:type="dxa" w:w="2608"/>
            <w:shd w:val="clear" w:fill="FFFFFF"/>
            <w:tcMar>
              <w:top w:w="20" w:type="dxa"/>
              <w:bottom w:w="20" w:type="dxa"/>
              <w:start w:w="60" w:type="dxa"/>
              <w:end w:w="60" w:type="dxa"/>
            </w:tcMar>
            <w:vAlign w:val="center"/>
          </w:tcPr>
          <w:p>
            <w:pPr>
              <w:spacing w:before="0" w:after="0"/>
            </w:pPr>
            <w:r>
              <w:rPr>
                <w:color w:val="0D47A1"/>
                <w:sz w:val="15"/>
              </w:rPr>
              <w:t>www.jmoltolt.es</w:t>
            </w:r>
          </w:p>
        </w:tc>
        <w:tc>
          <w:tcPr>
            <w:tcW w:type="dxa" w:w="2948"/>
            <w:shd w:val="clear" w:fill="FFFFFF"/>
            <w:tcMar>
              <w:top w:w="20" w:type="dxa"/>
              <w:bottom w:w="20" w:type="dxa"/>
              <w:start w:w="60" w:type="dxa"/>
              <w:end w:w="60" w:type="dxa"/>
            </w:tcMar>
            <w:vAlign w:val="center"/>
          </w:tcPr>
          <w:p>
            <w:pPr>
              <w:spacing w:before="0" w:after="0"/>
            </w:pPr>
            <w:r>
              <w:rPr>
                <w:color w:val="0D47A1"/>
                <w:sz w:val="15"/>
              </w:rPr>
              <w:t>molto@molto.org</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1045</w:t>
            </w:r>
          </w:p>
        </w:tc>
        <w:tc>
          <w:tcPr>
            <w:tcW w:type="dxa" w:w="2948"/>
            <w:shd w:val="clear" w:fill="E8F5E9"/>
            <w:tcMar>
              <w:top w:w="20" w:type="dxa"/>
              <w:bottom w:w="20" w:type="dxa"/>
              <w:start w:w="60" w:type="dxa"/>
              <w:end w:w="60" w:type="dxa"/>
            </w:tcMar>
            <w:vAlign w:val="center"/>
          </w:tcPr>
          <w:p>
            <w:pPr>
              <w:spacing w:before="0" w:after="0"/>
            </w:pPr>
            <w:r>
              <w:rPr>
                <w:b/>
                <w:sz w:val="16"/>
              </w:rPr>
              <w:t>Jnr Mensucat Tekstil ve Sanayi A.S</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r>
              <w:rPr>
                <w:color w:val="0D47A1"/>
                <w:sz w:val="15"/>
              </w:rPr>
              <w:t>www.jnrmensucat.com.tr</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1046</w:t>
            </w:r>
          </w:p>
        </w:tc>
        <w:tc>
          <w:tcPr>
            <w:tcW w:type="dxa" w:w="2948"/>
            <w:shd w:val="clear" w:fill="FFFFFF"/>
            <w:tcMar>
              <w:top w:w="20" w:type="dxa"/>
              <w:bottom w:w="20" w:type="dxa"/>
              <w:start w:w="60" w:type="dxa"/>
              <w:end w:w="60" w:type="dxa"/>
            </w:tcMar>
            <w:vAlign w:val="center"/>
          </w:tcPr>
          <w:p>
            <w:pPr>
              <w:spacing w:before="0" w:after="0"/>
            </w:pPr>
            <w:r>
              <w:rPr>
                <w:b/>
                <w:sz w:val="16"/>
              </w:rPr>
              <w:t>JOAPS Malhas,Lda</w:t>
            </w:r>
          </w:p>
        </w:tc>
        <w:tc>
          <w:tcPr>
            <w:tcW w:type="dxa" w:w="1361"/>
            <w:shd w:val="clear" w:fill="FFFFFF"/>
            <w:tcMar>
              <w:top w:w="20" w:type="dxa"/>
              <w:bottom w:w="20" w:type="dxa"/>
              <w:start w:w="60" w:type="dxa"/>
              <w:end w:w="60" w:type="dxa"/>
            </w:tcMar>
            <w:vAlign w:val="center"/>
          </w:tcPr>
          <w:p>
            <w:pPr>
              <w:spacing w:before="0" w:after="0"/>
            </w:pPr>
            <w:r>
              <w:rPr>
                <w:color w:val="333333"/>
                <w:sz w:val="15"/>
              </w:rPr>
              <w:t>Portugal</w:t>
            </w:r>
          </w:p>
        </w:tc>
        <w:tc>
          <w:tcPr>
            <w:tcW w:type="dxa" w:w="2608"/>
            <w:shd w:val="clear" w:fill="FFFFFF"/>
            <w:tcMar>
              <w:top w:w="20" w:type="dxa"/>
              <w:bottom w:w="20" w:type="dxa"/>
              <w:start w:w="60" w:type="dxa"/>
              <w:end w:w="60" w:type="dxa"/>
            </w:tcMar>
            <w:vAlign w:val="center"/>
          </w:tcPr>
          <w:p>
            <w:pPr>
              <w:spacing w:before="0" w:after="0"/>
            </w:pPr>
            <w:r>
              <w:rPr>
                <w:color w:val="0D47A1"/>
                <w:sz w:val="15"/>
              </w:rPr>
              <w:t>www.joaps.pt</w:t>
            </w:r>
          </w:p>
        </w:tc>
        <w:tc>
          <w:tcPr>
            <w:tcW w:type="dxa" w:w="2948"/>
            <w:shd w:val="clear" w:fill="FFFFFF"/>
            <w:tcMar>
              <w:top w:w="20" w:type="dxa"/>
              <w:bottom w:w="20" w:type="dxa"/>
              <w:start w:w="60" w:type="dxa"/>
              <w:end w:w="60" w:type="dxa"/>
            </w:tcMar>
            <w:vAlign w:val="center"/>
          </w:tcPr>
          <w:p>
            <w:pPr>
              <w:spacing w:before="0" w:after="0"/>
            </w:pPr>
            <w:r>
              <w:rPr>
                <w:color w:val="0D47A1"/>
                <w:sz w:val="15"/>
              </w:rPr>
              <w:t>geral@joaps.pt</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1047</w:t>
            </w:r>
          </w:p>
        </w:tc>
        <w:tc>
          <w:tcPr>
            <w:tcW w:type="dxa" w:w="2948"/>
            <w:shd w:val="clear" w:fill="E8F5E9"/>
            <w:tcMar>
              <w:top w:w="20" w:type="dxa"/>
              <w:bottom w:w="20" w:type="dxa"/>
              <w:start w:w="60" w:type="dxa"/>
              <w:end w:w="60" w:type="dxa"/>
            </w:tcMar>
            <w:vAlign w:val="center"/>
          </w:tcPr>
          <w:p>
            <w:pPr>
              <w:spacing w:before="0" w:after="0"/>
            </w:pPr>
            <w:r>
              <w:rPr>
                <w:b/>
                <w:sz w:val="16"/>
              </w:rPr>
              <w:t>Jockey International, Inc.</w:t>
            </w:r>
          </w:p>
        </w:tc>
        <w:tc>
          <w:tcPr>
            <w:tcW w:type="dxa" w:w="1361"/>
            <w:shd w:val="clear" w:fill="E8F5E9"/>
            <w:tcMar>
              <w:top w:w="20" w:type="dxa"/>
              <w:bottom w:w="20" w:type="dxa"/>
              <w:start w:w="60" w:type="dxa"/>
              <w:end w:w="60" w:type="dxa"/>
            </w:tcMar>
            <w:vAlign w:val="center"/>
          </w:tcPr>
          <w:p>
            <w:pPr>
              <w:spacing w:before="0" w:after="0"/>
            </w:pPr>
            <w:r>
              <w:rPr>
                <w:color w:val="333333"/>
                <w:sz w:val="15"/>
              </w:rPr>
              <w:t>United States</w:t>
            </w:r>
          </w:p>
        </w:tc>
        <w:tc>
          <w:tcPr>
            <w:tcW w:type="dxa" w:w="2608"/>
            <w:shd w:val="clear" w:fill="E8F5E9"/>
            <w:tcMar>
              <w:top w:w="20" w:type="dxa"/>
              <w:bottom w:w="20" w:type="dxa"/>
              <w:start w:w="60" w:type="dxa"/>
              <w:end w:w="60" w:type="dxa"/>
            </w:tcMar>
            <w:vAlign w:val="center"/>
          </w:tcPr>
          <w:p>
            <w:pPr>
              <w:spacing w:before="0" w:after="0"/>
            </w:pPr>
            <w:r>
              <w:rPr>
                <w:color w:val="0D47A1"/>
                <w:sz w:val="15"/>
              </w:rPr>
              <w:t>www.jockey.com/ourcompany</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1048</w:t>
            </w:r>
          </w:p>
        </w:tc>
        <w:tc>
          <w:tcPr>
            <w:tcW w:type="dxa" w:w="2948"/>
            <w:shd w:val="clear" w:fill="FFFFFF"/>
            <w:tcMar>
              <w:top w:w="20" w:type="dxa"/>
              <w:bottom w:w="20" w:type="dxa"/>
              <w:start w:w="60" w:type="dxa"/>
              <w:end w:w="60" w:type="dxa"/>
            </w:tcMar>
            <w:vAlign w:val="center"/>
          </w:tcPr>
          <w:p>
            <w:pPr>
              <w:spacing w:before="0" w:after="0"/>
            </w:pPr>
            <w:r>
              <w:rPr>
                <w:b/>
                <w:sz w:val="16"/>
              </w:rPr>
              <w:t>John Cotton Group Ltd</w:t>
            </w:r>
          </w:p>
        </w:tc>
        <w:tc>
          <w:tcPr>
            <w:tcW w:type="dxa" w:w="1361"/>
            <w:shd w:val="clear" w:fill="FFFFFF"/>
            <w:tcMar>
              <w:top w:w="20" w:type="dxa"/>
              <w:bottom w:w="20" w:type="dxa"/>
              <w:start w:w="60" w:type="dxa"/>
              <w:end w:w="60" w:type="dxa"/>
            </w:tcMar>
            <w:vAlign w:val="center"/>
          </w:tcPr>
          <w:p>
            <w:pPr>
              <w:spacing w:before="0" w:after="0"/>
            </w:pPr>
            <w:r>
              <w:rPr>
                <w:color w:val="333333"/>
                <w:sz w:val="15"/>
              </w:rPr>
              <w:t>United Kingdom</w:t>
            </w:r>
          </w:p>
        </w:tc>
        <w:tc>
          <w:tcPr>
            <w:tcW w:type="dxa" w:w="2608"/>
            <w:shd w:val="clear" w:fill="FFFFFF"/>
            <w:tcMar>
              <w:top w:w="20" w:type="dxa"/>
              <w:bottom w:w="20" w:type="dxa"/>
              <w:start w:w="60" w:type="dxa"/>
              <w:end w:w="60" w:type="dxa"/>
            </w:tcMar>
            <w:vAlign w:val="center"/>
          </w:tcPr>
          <w:p>
            <w:pPr>
              <w:spacing w:before="0" w:after="0"/>
            </w:pPr>
            <w:r>
              <w:rPr>
                <w:color w:val="0D47A1"/>
                <w:sz w:val="15"/>
              </w:rPr>
              <w:t>www.johncotton.co.uk</w:t>
            </w:r>
          </w:p>
        </w:tc>
        <w:tc>
          <w:tcPr>
            <w:tcW w:type="dxa" w:w="2948"/>
            <w:shd w:val="clear" w:fill="FFFFFF"/>
            <w:tcMar>
              <w:top w:w="20" w:type="dxa"/>
              <w:bottom w:w="20" w:type="dxa"/>
              <w:start w:w="60" w:type="dxa"/>
              <w:end w:w="60" w:type="dxa"/>
            </w:tcMar>
            <w:vAlign w:val="center"/>
          </w:tcPr>
          <w:p>
            <w:pPr>
              <w:spacing w:before="0" w:after="0"/>
            </w:pPr>
            <w:r>
              <w:rPr>
                <w:color w:val="0D47A1"/>
                <w:sz w:val="15"/>
              </w:rPr>
              <w:t>sales@johncotton.co.uk ; careers@johncotton.co.uk ; contact@johncotton.eu</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1049</w:t>
            </w:r>
          </w:p>
        </w:tc>
        <w:tc>
          <w:tcPr>
            <w:tcW w:type="dxa" w:w="2948"/>
            <w:shd w:val="clear" w:fill="E8F5E9"/>
            <w:tcMar>
              <w:top w:w="20" w:type="dxa"/>
              <w:bottom w:w="20" w:type="dxa"/>
              <w:start w:w="60" w:type="dxa"/>
              <w:end w:w="60" w:type="dxa"/>
            </w:tcMar>
            <w:vAlign w:val="center"/>
          </w:tcPr>
          <w:p>
            <w:pPr>
              <w:spacing w:before="0" w:after="0"/>
            </w:pPr>
            <w:r>
              <w:rPr>
                <w:b/>
                <w:sz w:val="16"/>
              </w:rPr>
              <w:t>John Lewis Partnership plc</w:t>
            </w:r>
          </w:p>
        </w:tc>
        <w:tc>
          <w:tcPr>
            <w:tcW w:type="dxa" w:w="1361"/>
            <w:shd w:val="clear" w:fill="E8F5E9"/>
            <w:tcMar>
              <w:top w:w="20" w:type="dxa"/>
              <w:bottom w:w="20" w:type="dxa"/>
              <w:start w:w="60" w:type="dxa"/>
              <w:end w:w="60" w:type="dxa"/>
            </w:tcMar>
            <w:vAlign w:val="center"/>
          </w:tcPr>
          <w:p>
            <w:pPr>
              <w:spacing w:before="0" w:after="0"/>
            </w:pPr>
            <w:r>
              <w:rPr>
                <w:color w:val="333333"/>
                <w:sz w:val="15"/>
              </w:rPr>
              <w:t>United Kingdom</w:t>
            </w:r>
          </w:p>
        </w:tc>
        <w:tc>
          <w:tcPr>
            <w:tcW w:type="dxa" w:w="2608"/>
            <w:shd w:val="clear" w:fill="E8F5E9"/>
            <w:tcMar>
              <w:top w:w="20" w:type="dxa"/>
              <w:bottom w:w="20" w:type="dxa"/>
              <w:start w:w="60" w:type="dxa"/>
              <w:end w:w="60" w:type="dxa"/>
            </w:tcMar>
            <w:vAlign w:val="center"/>
          </w:tcPr>
          <w:p>
            <w:pPr>
              <w:spacing w:before="0" w:after="0"/>
            </w:pPr>
            <w:r>
              <w:rPr>
                <w:color w:val="0D47A1"/>
                <w:sz w:val="15"/>
              </w:rPr>
              <w:t>www.johnlewispartnership.co.uk/about.html</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1050</w:t>
            </w:r>
          </w:p>
        </w:tc>
        <w:tc>
          <w:tcPr>
            <w:tcW w:type="dxa" w:w="2948"/>
            <w:shd w:val="clear" w:fill="FFFFFF"/>
            <w:tcMar>
              <w:top w:w="20" w:type="dxa"/>
              <w:bottom w:w="20" w:type="dxa"/>
              <w:start w:w="60" w:type="dxa"/>
              <w:end w:w="60" w:type="dxa"/>
            </w:tcMar>
            <w:vAlign w:val="center"/>
          </w:tcPr>
          <w:p>
            <w:pPr>
              <w:spacing w:before="0" w:after="0"/>
            </w:pPr>
            <w:r>
              <w:rPr>
                <w:b/>
                <w:sz w:val="16"/>
              </w:rPr>
              <w:t>Johnson Service Group PLC</w:t>
            </w:r>
          </w:p>
        </w:tc>
        <w:tc>
          <w:tcPr>
            <w:tcW w:type="dxa" w:w="1361"/>
            <w:shd w:val="clear" w:fill="FFFFFF"/>
            <w:tcMar>
              <w:top w:w="20" w:type="dxa"/>
              <w:bottom w:w="20" w:type="dxa"/>
              <w:start w:w="60" w:type="dxa"/>
              <w:end w:w="60" w:type="dxa"/>
            </w:tcMar>
            <w:vAlign w:val="center"/>
          </w:tcPr>
          <w:p>
            <w:pPr>
              <w:spacing w:before="0" w:after="0"/>
            </w:pPr>
            <w:r>
              <w:rPr>
                <w:color w:val="333333"/>
                <w:sz w:val="15"/>
              </w:rPr>
              <w:t>United Kingdom</w:t>
            </w:r>
          </w:p>
        </w:tc>
        <w:tc>
          <w:tcPr>
            <w:tcW w:type="dxa" w:w="2608"/>
            <w:shd w:val="clear" w:fill="FFFFFF"/>
            <w:tcMar>
              <w:top w:w="20" w:type="dxa"/>
              <w:bottom w:w="20" w:type="dxa"/>
              <w:start w:w="60" w:type="dxa"/>
              <w:end w:w="60" w:type="dxa"/>
            </w:tcMar>
            <w:vAlign w:val="center"/>
          </w:tcPr>
          <w:p>
            <w:pPr>
              <w:spacing w:before="0" w:after="0"/>
            </w:pPr>
            <w:r>
              <w:rPr>
                <w:color w:val="0D47A1"/>
                <w:sz w:val="15"/>
              </w:rPr>
              <w:t>www.johnsonshotellinen.com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1051</w:t>
            </w:r>
          </w:p>
        </w:tc>
        <w:tc>
          <w:tcPr>
            <w:tcW w:type="dxa" w:w="2948"/>
            <w:shd w:val="clear" w:fill="E8F5E9"/>
            <w:tcMar>
              <w:top w:w="20" w:type="dxa"/>
              <w:bottom w:w="20" w:type="dxa"/>
              <w:start w:w="60" w:type="dxa"/>
              <w:end w:w="60" w:type="dxa"/>
            </w:tcMar>
            <w:vAlign w:val="center"/>
          </w:tcPr>
          <w:p>
            <w:pPr>
              <w:spacing w:before="0" w:after="0"/>
            </w:pPr>
            <w:r>
              <w:rPr>
                <w:b/>
                <w:sz w:val="16"/>
              </w:rPr>
              <w:t>JoJo Maman Bebe</w:t>
            </w:r>
          </w:p>
        </w:tc>
        <w:tc>
          <w:tcPr>
            <w:tcW w:type="dxa" w:w="1361"/>
            <w:shd w:val="clear" w:fill="E8F5E9"/>
            <w:tcMar>
              <w:top w:w="20" w:type="dxa"/>
              <w:bottom w:w="20" w:type="dxa"/>
              <w:start w:w="60" w:type="dxa"/>
              <w:end w:w="60" w:type="dxa"/>
            </w:tcMar>
            <w:vAlign w:val="center"/>
          </w:tcPr>
          <w:p>
            <w:pPr>
              <w:spacing w:before="0" w:after="0"/>
            </w:pPr>
            <w:r>
              <w:rPr>
                <w:color w:val="333333"/>
                <w:sz w:val="15"/>
              </w:rPr>
              <w:t>United Kingdom</w:t>
            </w:r>
          </w:p>
        </w:tc>
        <w:tc>
          <w:tcPr>
            <w:tcW w:type="dxa" w:w="2608"/>
            <w:shd w:val="clear" w:fill="E8F5E9"/>
            <w:tcMar>
              <w:top w:w="20" w:type="dxa"/>
              <w:bottom w:w="20" w:type="dxa"/>
              <w:start w:w="60" w:type="dxa"/>
              <w:end w:w="60" w:type="dxa"/>
            </w:tcMar>
            <w:vAlign w:val="center"/>
          </w:tcPr>
          <w:p>
            <w:pPr>
              <w:spacing w:before="0" w:after="0"/>
            </w:pPr>
            <w:r>
              <w:rPr>
                <w:color w:val="0D47A1"/>
                <w:sz w:val="15"/>
              </w:rPr>
              <w:t>www.jojomamanbebe.co.uk</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1052</w:t>
            </w:r>
          </w:p>
        </w:tc>
        <w:tc>
          <w:tcPr>
            <w:tcW w:type="dxa" w:w="2948"/>
            <w:shd w:val="clear" w:fill="FFFFFF"/>
            <w:tcMar>
              <w:top w:w="20" w:type="dxa"/>
              <w:bottom w:w="20" w:type="dxa"/>
              <w:start w:w="60" w:type="dxa"/>
              <w:end w:w="60" w:type="dxa"/>
            </w:tcMar>
            <w:vAlign w:val="center"/>
          </w:tcPr>
          <w:p>
            <w:pPr>
              <w:spacing w:before="0" w:after="0"/>
            </w:pPr>
            <w:r>
              <w:rPr>
                <w:b/>
                <w:sz w:val="16"/>
              </w:rPr>
              <w:t>Jolly Spinners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www.jsmpl.in</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1053</w:t>
            </w:r>
          </w:p>
        </w:tc>
        <w:tc>
          <w:tcPr>
            <w:tcW w:type="dxa" w:w="2948"/>
            <w:shd w:val="clear" w:fill="E8F5E9"/>
            <w:tcMar>
              <w:top w:w="20" w:type="dxa"/>
              <w:bottom w:w="20" w:type="dxa"/>
              <w:start w:w="60" w:type="dxa"/>
              <w:end w:w="60" w:type="dxa"/>
            </w:tcMar>
            <w:vAlign w:val="center"/>
          </w:tcPr>
          <w:p>
            <w:pPr>
              <w:spacing w:before="0" w:after="0"/>
            </w:pPr>
            <w:r>
              <w:rPr>
                <w:b/>
                <w:sz w:val="16"/>
              </w:rPr>
              <w:t>JOSH V</w:t>
            </w:r>
          </w:p>
        </w:tc>
        <w:tc>
          <w:tcPr>
            <w:tcW w:type="dxa" w:w="1361"/>
            <w:shd w:val="clear" w:fill="E8F5E9"/>
            <w:tcMar>
              <w:top w:w="20" w:type="dxa"/>
              <w:bottom w:w="20" w:type="dxa"/>
              <w:start w:w="60" w:type="dxa"/>
              <w:end w:w="60" w:type="dxa"/>
            </w:tcMar>
            <w:vAlign w:val="center"/>
          </w:tcPr>
          <w:p>
            <w:pPr>
              <w:spacing w:before="0" w:after="0"/>
            </w:pPr>
            <w:r>
              <w:rPr>
                <w:color w:val="333333"/>
                <w:sz w:val="15"/>
              </w:rPr>
              <w:t>Netherlands</w:t>
            </w:r>
          </w:p>
        </w:tc>
        <w:tc>
          <w:tcPr>
            <w:tcW w:type="dxa" w:w="2608"/>
            <w:shd w:val="clear" w:fill="E8F5E9"/>
            <w:tcMar>
              <w:top w:w="20" w:type="dxa"/>
              <w:bottom w:w="20" w:type="dxa"/>
              <w:start w:w="60" w:type="dxa"/>
              <w:end w:w="60" w:type="dxa"/>
            </w:tcMar>
            <w:vAlign w:val="center"/>
          </w:tcPr>
          <w:p>
            <w:pPr>
              <w:spacing w:before="0" w:after="0"/>
            </w:pPr>
            <w:r>
              <w:rPr>
                <w:color w:val="0D47A1"/>
                <w:sz w:val="15"/>
              </w:rPr>
              <w:t>joshv.com</w:t>
            </w:r>
          </w:p>
        </w:tc>
        <w:tc>
          <w:tcPr>
            <w:tcW w:type="dxa" w:w="2948"/>
            <w:shd w:val="clear" w:fill="E8F5E9"/>
            <w:tcMar>
              <w:top w:w="20" w:type="dxa"/>
              <w:bottom w:w="20" w:type="dxa"/>
              <w:start w:w="60" w:type="dxa"/>
              <w:end w:w="60" w:type="dxa"/>
            </w:tcMar>
            <w:vAlign w:val="center"/>
          </w:tcPr>
          <w:p>
            <w:pPr>
              <w:spacing w:before="0" w:after="0"/>
            </w:pPr>
            <w:r>
              <w:rPr>
                <w:color w:val="0D47A1"/>
                <w:sz w:val="15"/>
              </w:rPr>
              <w:t>contributors@vuestorefront.io</w:t>
            </w: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1054</w:t>
            </w:r>
          </w:p>
        </w:tc>
        <w:tc>
          <w:tcPr>
            <w:tcW w:type="dxa" w:w="2948"/>
            <w:shd w:val="clear" w:fill="FFFFFF"/>
            <w:tcMar>
              <w:top w:w="20" w:type="dxa"/>
              <w:bottom w:w="20" w:type="dxa"/>
              <w:start w:w="60" w:type="dxa"/>
              <w:end w:w="60" w:type="dxa"/>
            </w:tcMar>
            <w:vAlign w:val="center"/>
          </w:tcPr>
          <w:p>
            <w:pPr>
              <w:spacing w:before="0" w:after="0"/>
            </w:pPr>
            <w:r>
              <w:rPr>
                <w:b/>
                <w:sz w:val="16"/>
              </w:rPr>
              <w:t>Jula</w:t>
            </w:r>
          </w:p>
        </w:tc>
        <w:tc>
          <w:tcPr>
            <w:tcW w:type="dxa" w:w="1361"/>
            <w:shd w:val="clear" w:fill="FFFFFF"/>
            <w:tcMar>
              <w:top w:w="20" w:type="dxa"/>
              <w:bottom w:w="20" w:type="dxa"/>
              <w:start w:w="60" w:type="dxa"/>
              <w:end w:w="60" w:type="dxa"/>
            </w:tcMar>
            <w:vAlign w:val="center"/>
          </w:tcPr>
          <w:p>
            <w:pPr>
              <w:spacing w:before="0" w:after="0"/>
            </w:pPr>
            <w:r>
              <w:rPr>
                <w:color w:val="333333"/>
                <w:sz w:val="15"/>
              </w:rPr>
              <w:t>Sweden</w:t>
            </w:r>
          </w:p>
        </w:tc>
        <w:tc>
          <w:tcPr>
            <w:tcW w:type="dxa" w:w="2608"/>
            <w:shd w:val="clear" w:fill="FFFFFF"/>
            <w:tcMar>
              <w:top w:w="20" w:type="dxa"/>
              <w:bottom w:w="20" w:type="dxa"/>
              <w:start w:w="60" w:type="dxa"/>
              <w:end w:w="60" w:type="dxa"/>
            </w:tcMar>
            <w:vAlign w:val="center"/>
          </w:tcPr>
          <w:p>
            <w:pPr>
              <w:spacing w:before="0" w:after="0"/>
            </w:pPr>
            <w:r>
              <w:rPr>
                <w:color w:val="0D47A1"/>
                <w:sz w:val="15"/>
              </w:rPr>
              <w:t>www.jula.se</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1055</w:t>
            </w:r>
          </w:p>
        </w:tc>
        <w:tc>
          <w:tcPr>
            <w:tcW w:type="dxa" w:w="2948"/>
            <w:shd w:val="clear" w:fill="E8F5E9"/>
            <w:tcMar>
              <w:top w:w="20" w:type="dxa"/>
              <w:bottom w:w="20" w:type="dxa"/>
              <w:start w:w="60" w:type="dxa"/>
              <w:end w:w="60" w:type="dxa"/>
            </w:tcMar>
            <w:vAlign w:val="center"/>
          </w:tcPr>
          <w:p>
            <w:pPr>
              <w:spacing w:before="0" w:after="0"/>
            </w:pPr>
            <w:r>
              <w:rPr>
                <w:b/>
                <w:sz w:val="16"/>
              </w:rPr>
              <w:t>Just Brands B.V.</w:t>
            </w:r>
          </w:p>
        </w:tc>
        <w:tc>
          <w:tcPr>
            <w:tcW w:type="dxa" w:w="1361"/>
            <w:shd w:val="clear" w:fill="E8F5E9"/>
            <w:tcMar>
              <w:top w:w="20" w:type="dxa"/>
              <w:bottom w:w="20" w:type="dxa"/>
              <w:start w:w="60" w:type="dxa"/>
              <w:end w:w="60" w:type="dxa"/>
            </w:tcMar>
            <w:vAlign w:val="center"/>
          </w:tcPr>
          <w:p>
            <w:pPr>
              <w:spacing w:before="0" w:after="0"/>
            </w:pPr>
            <w:r>
              <w:rPr>
                <w:color w:val="333333"/>
                <w:sz w:val="15"/>
              </w:rPr>
              <w:t>Netherlands</w:t>
            </w:r>
          </w:p>
        </w:tc>
        <w:tc>
          <w:tcPr>
            <w:tcW w:type="dxa" w:w="2608"/>
            <w:shd w:val="clear" w:fill="E8F5E9"/>
            <w:tcMar>
              <w:top w:w="20" w:type="dxa"/>
              <w:bottom w:w="20" w:type="dxa"/>
              <w:start w:w="60" w:type="dxa"/>
              <w:end w:w="60" w:type="dxa"/>
            </w:tcMar>
            <w:vAlign w:val="center"/>
          </w:tcPr>
          <w:p>
            <w:pPr>
              <w:spacing w:before="0" w:after="0"/>
            </w:pPr>
            <w:r>
              <w:rPr>
                <w:color w:val="0D47A1"/>
                <w:sz w:val="15"/>
              </w:rPr>
              <w:t>www.justbrands.nl</w:t>
            </w:r>
          </w:p>
        </w:tc>
        <w:tc>
          <w:tcPr>
            <w:tcW w:type="dxa" w:w="2948"/>
            <w:shd w:val="clear" w:fill="E8F5E9"/>
            <w:tcMar>
              <w:top w:w="20" w:type="dxa"/>
              <w:bottom w:w="20" w:type="dxa"/>
              <w:start w:w="60" w:type="dxa"/>
              <w:end w:w="60" w:type="dxa"/>
            </w:tcMar>
            <w:vAlign w:val="center"/>
          </w:tcPr>
          <w:p>
            <w:pPr>
              <w:spacing w:before="0" w:after="0"/>
            </w:pPr>
            <w:r>
              <w:rPr>
                <w:color w:val="0D47A1"/>
                <w:sz w:val="15"/>
              </w:rPr>
              <w:t>webshopservice@pme-legend.nl</w:t>
            </w: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1056</w:t>
            </w:r>
          </w:p>
        </w:tc>
        <w:tc>
          <w:tcPr>
            <w:tcW w:type="dxa" w:w="2948"/>
            <w:shd w:val="clear" w:fill="FFFFFF"/>
            <w:tcMar>
              <w:top w:w="20" w:type="dxa"/>
              <w:bottom w:w="20" w:type="dxa"/>
              <w:start w:w="60" w:type="dxa"/>
              <w:end w:w="60" w:type="dxa"/>
            </w:tcMar>
            <w:vAlign w:val="center"/>
          </w:tcPr>
          <w:p>
            <w:pPr>
              <w:spacing w:before="0" w:after="0"/>
            </w:pPr>
            <w:r>
              <w:rPr>
                <w:b/>
                <w:sz w:val="16"/>
              </w:rPr>
              <w:t>Jutexpo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United Kingdom</w:t>
            </w:r>
          </w:p>
        </w:tc>
        <w:tc>
          <w:tcPr>
            <w:tcW w:type="dxa" w:w="2608"/>
            <w:shd w:val="clear" w:fill="FFFFFF"/>
            <w:tcMar>
              <w:top w:w="20" w:type="dxa"/>
              <w:bottom w:w="20" w:type="dxa"/>
              <w:start w:w="60" w:type="dxa"/>
              <w:end w:w="60" w:type="dxa"/>
            </w:tcMar>
            <w:vAlign w:val="center"/>
          </w:tcPr>
          <w:p>
            <w:pPr>
              <w:spacing w:before="0" w:after="0"/>
            </w:pPr>
            <w:r>
              <w:rPr>
                <w:color w:val="0D47A1"/>
                <w:sz w:val="15"/>
              </w:rPr>
              <w:t>www.jutexpo.co.uk</w:t>
            </w:r>
          </w:p>
        </w:tc>
        <w:tc>
          <w:tcPr>
            <w:tcW w:type="dxa" w:w="2948"/>
            <w:shd w:val="clear" w:fill="FFFFFF"/>
            <w:tcMar>
              <w:top w:w="20" w:type="dxa"/>
              <w:bottom w:w="20" w:type="dxa"/>
              <w:start w:w="60" w:type="dxa"/>
              <w:end w:w="60" w:type="dxa"/>
            </w:tcMar>
            <w:vAlign w:val="center"/>
          </w:tcPr>
          <w:p>
            <w:pPr>
              <w:spacing w:before="0" w:after="0"/>
            </w:pPr>
            <w:r>
              <w:rPr>
                <w:color w:val="0D47A1"/>
                <w:sz w:val="15"/>
              </w:rPr>
              <w:t>info@jutexpo.co.uk</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1057</w:t>
            </w:r>
          </w:p>
        </w:tc>
        <w:tc>
          <w:tcPr>
            <w:tcW w:type="dxa" w:w="2948"/>
            <w:shd w:val="clear" w:fill="E8F5E9"/>
            <w:tcMar>
              <w:top w:w="20" w:type="dxa"/>
              <w:bottom w:w="20" w:type="dxa"/>
              <w:start w:w="60" w:type="dxa"/>
              <w:end w:w="60" w:type="dxa"/>
            </w:tcMar>
            <w:vAlign w:val="center"/>
          </w:tcPr>
          <w:p>
            <w:pPr>
              <w:spacing w:before="0" w:after="0"/>
            </w:pPr>
            <w:r>
              <w:rPr>
                <w:b/>
                <w:sz w:val="16"/>
              </w:rPr>
              <w:t>JVS Export</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1058</w:t>
            </w:r>
          </w:p>
        </w:tc>
        <w:tc>
          <w:tcPr>
            <w:tcW w:type="dxa" w:w="2948"/>
            <w:shd w:val="clear" w:fill="FFFFFF"/>
            <w:tcMar>
              <w:top w:w="20" w:type="dxa"/>
              <w:bottom w:w="20" w:type="dxa"/>
              <w:start w:w="60" w:type="dxa"/>
              <w:end w:w="60" w:type="dxa"/>
            </w:tcMar>
            <w:vAlign w:val="center"/>
          </w:tcPr>
          <w:p>
            <w:pPr>
              <w:spacing w:before="0" w:after="0"/>
            </w:pPr>
            <w:r>
              <w:rPr>
                <w:b/>
                <w:sz w:val="16"/>
              </w:rPr>
              <w:t>Jyotirmaye Textiles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1059</w:t>
            </w:r>
          </w:p>
        </w:tc>
        <w:tc>
          <w:tcPr>
            <w:tcW w:type="dxa" w:w="2948"/>
            <w:shd w:val="clear" w:fill="E8F5E9"/>
            <w:tcMar>
              <w:top w:w="20" w:type="dxa"/>
              <w:bottom w:w="20" w:type="dxa"/>
              <w:start w:w="60" w:type="dxa"/>
              <w:end w:w="60" w:type="dxa"/>
            </w:tcMar>
            <w:vAlign w:val="center"/>
          </w:tcPr>
          <w:p>
            <w:pPr>
              <w:spacing w:before="0" w:after="0"/>
            </w:pPr>
            <w:r>
              <w:rPr>
                <w:b/>
                <w:sz w:val="16"/>
              </w:rPr>
              <w:t>JYSK</w:t>
            </w:r>
          </w:p>
        </w:tc>
        <w:tc>
          <w:tcPr>
            <w:tcW w:type="dxa" w:w="1361"/>
            <w:shd w:val="clear" w:fill="E8F5E9"/>
            <w:tcMar>
              <w:top w:w="20" w:type="dxa"/>
              <w:bottom w:w="20" w:type="dxa"/>
              <w:start w:w="60" w:type="dxa"/>
              <w:end w:w="60" w:type="dxa"/>
            </w:tcMar>
            <w:vAlign w:val="center"/>
          </w:tcPr>
          <w:p>
            <w:pPr>
              <w:spacing w:before="0" w:after="0"/>
            </w:pPr>
            <w:r>
              <w:rPr>
                <w:color w:val="333333"/>
                <w:sz w:val="15"/>
              </w:rPr>
              <w:t>Denmark</w:t>
            </w:r>
          </w:p>
        </w:tc>
        <w:tc>
          <w:tcPr>
            <w:tcW w:type="dxa" w:w="2608"/>
            <w:shd w:val="clear" w:fill="E8F5E9"/>
            <w:tcMar>
              <w:top w:w="20" w:type="dxa"/>
              <w:bottom w:w="20" w:type="dxa"/>
              <w:start w:w="60" w:type="dxa"/>
              <w:end w:w="60" w:type="dxa"/>
            </w:tcMar>
            <w:vAlign w:val="center"/>
          </w:tcPr>
          <w:p>
            <w:pPr>
              <w:spacing w:before="0" w:after="0"/>
            </w:pPr>
            <w:r>
              <w:rPr>
                <w:color w:val="0D47A1"/>
                <w:sz w:val="15"/>
              </w:rPr>
              <w:t>www.jysk.com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1060</w:t>
            </w:r>
          </w:p>
        </w:tc>
        <w:tc>
          <w:tcPr>
            <w:tcW w:type="dxa" w:w="2948"/>
            <w:shd w:val="clear" w:fill="FFFFFF"/>
            <w:tcMar>
              <w:top w:w="20" w:type="dxa"/>
              <w:bottom w:w="20" w:type="dxa"/>
              <w:start w:w="60" w:type="dxa"/>
              <w:end w:w="60" w:type="dxa"/>
            </w:tcMar>
            <w:vAlign w:val="center"/>
          </w:tcPr>
          <w:p>
            <w:pPr>
              <w:spacing w:before="0" w:after="0"/>
            </w:pPr>
            <w:r>
              <w:rPr>
                <w:b/>
                <w:sz w:val="16"/>
              </w:rPr>
              <w:t>Jytx Textile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1061</w:t>
            </w:r>
          </w:p>
        </w:tc>
        <w:tc>
          <w:tcPr>
            <w:tcW w:type="dxa" w:w="2948"/>
            <w:shd w:val="clear" w:fill="E8F5E9"/>
            <w:tcMar>
              <w:top w:w="20" w:type="dxa"/>
              <w:bottom w:w="20" w:type="dxa"/>
              <w:start w:w="60" w:type="dxa"/>
              <w:end w:w="60" w:type="dxa"/>
            </w:tcMar>
            <w:vAlign w:val="center"/>
          </w:tcPr>
          <w:p>
            <w:pPr>
              <w:spacing w:before="0" w:after="0"/>
            </w:pPr>
            <w:r>
              <w:rPr>
                <w:b/>
                <w:sz w:val="16"/>
              </w:rPr>
              <w:t>K. T. Spinning Mills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1062</w:t>
            </w:r>
          </w:p>
        </w:tc>
        <w:tc>
          <w:tcPr>
            <w:tcW w:type="dxa" w:w="2948"/>
            <w:shd w:val="clear" w:fill="FFFFFF"/>
            <w:tcMar>
              <w:top w:w="20" w:type="dxa"/>
              <w:bottom w:w="20" w:type="dxa"/>
              <w:start w:w="60" w:type="dxa"/>
              <w:end w:w="60" w:type="dxa"/>
            </w:tcMar>
            <w:vAlign w:val="center"/>
          </w:tcPr>
          <w:p>
            <w:pPr>
              <w:spacing w:before="0" w:after="0"/>
            </w:pPr>
            <w:r>
              <w:rPr>
                <w:b/>
                <w:sz w:val="16"/>
              </w:rPr>
              <w:t>K.B. EXPORTS (PRIVATE)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Pakistan</w:t>
            </w:r>
          </w:p>
        </w:tc>
        <w:tc>
          <w:tcPr>
            <w:tcW w:type="dxa" w:w="2608"/>
            <w:shd w:val="clear" w:fill="FFFFFF"/>
            <w:tcMar>
              <w:top w:w="20" w:type="dxa"/>
              <w:bottom w:w="20" w:type="dxa"/>
              <w:start w:w="60" w:type="dxa"/>
              <w:end w:w="60" w:type="dxa"/>
            </w:tcMar>
            <w:vAlign w:val="center"/>
          </w:tcPr>
          <w:p>
            <w:pPr>
              <w:spacing w:before="0" w:after="0"/>
            </w:pPr>
            <w:r>
              <w:rPr>
                <w:color w:val="0D47A1"/>
                <w:sz w:val="15"/>
              </w:rPr>
              <w:t>www.kbenterprises.com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1063</w:t>
            </w:r>
          </w:p>
        </w:tc>
        <w:tc>
          <w:tcPr>
            <w:tcW w:type="dxa" w:w="2948"/>
            <w:shd w:val="clear" w:fill="E8F5E9"/>
            <w:tcMar>
              <w:top w:w="20" w:type="dxa"/>
              <w:bottom w:w="20" w:type="dxa"/>
              <w:start w:w="60" w:type="dxa"/>
              <w:end w:w="60" w:type="dxa"/>
            </w:tcMar>
            <w:vAlign w:val="center"/>
          </w:tcPr>
          <w:p>
            <w:pPr>
              <w:spacing w:before="0" w:after="0"/>
            </w:pPr>
            <w:r>
              <w:rPr>
                <w:b/>
                <w:sz w:val="16"/>
              </w:rPr>
              <w:t>K.P.R Mill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1064</w:t>
            </w:r>
          </w:p>
        </w:tc>
        <w:tc>
          <w:tcPr>
            <w:tcW w:type="dxa" w:w="2948"/>
            <w:shd w:val="clear" w:fill="FFFFFF"/>
            <w:tcMar>
              <w:top w:w="20" w:type="dxa"/>
              <w:bottom w:w="20" w:type="dxa"/>
              <w:start w:w="60" w:type="dxa"/>
              <w:end w:w="60" w:type="dxa"/>
            </w:tcMar>
            <w:vAlign w:val="center"/>
          </w:tcPr>
          <w:p>
            <w:pPr>
              <w:spacing w:before="0" w:after="0"/>
            </w:pPr>
            <w:r>
              <w:rPr>
                <w:b/>
                <w:sz w:val="16"/>
              </w:rPr>
              <w:t>KAFT Tasarim Tekstil San. ve Tic. A.S.</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r>
              <w:rPr>
                <w:color w:val="0D47A1"/>
                <w:sz w:val="15"/>
              </w:rPr>
              <w:t>www.kaft.com</w:t>
            </w:r>
          </w:p>
        </w:tc>
        <w:tc>
          <w:tcPr>
            <w:tcW w:type="dxa" w:w="2948"/>
            <w:shd w:val="clear" w:fill="FFFFFF"/>
            <w:tcMar>
              <w:top w:w="20" w:type="dxa"/>
              <w:bottom w:w="20" w:type="dxa"/>
              <w:start w:w="60" w:type="dxa"/>
              <w:end w:w="60" w:type="dxa"/>
            </w:tcMar>
            <w:vAlign w:val="center"/>
          </w:tcPr>
          <w:p>
            <w:pPr>
              <w:spacing w:before="0" w:after="0"/>
            </w:pPr>
            <w:r>
              <w:rPr>
                <w:color w:val="0D47A1"/>
                <w:sz w:val="15"/>
              </w:rPr>
              <w:t>info@kaft.com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1065</w:t>
            </w:r>
          </w:p>
        </w:tc>
        <w:tc>
          <w:tcPr>
            <w:tcW w:type="dxa" w:w="2948"/>
            <w:shd w:val="clear" w:fill="E8F5E9"/>
            <w:tcMar>
              <w:top w:w="20" w:type="dxa"/>
              <w:bottom w:w="20" w:type="dxa"/>
              <w:start w:w="60" w:type="dxa"/>
              <w:end w:w="60" w:type="dxa"/>
            </w:tcMar>
            <w:vAlign w:val="center"/>
          </w:tcPr>
          <w:p>
            <w:pPr>
              <w:spacing w:before="0" w:after="0"/>
            </w:pPr>
            <w:r>
              <w:rPr>
                <w:b/>
                <w:sz w:val="16"/>
              </w:rPr>
              <w:t>Kai Ping Panther Textiles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r>
              <w:rPr>
                <w:color w:val="0D47A1"/>
                <w:sz w:val="15"/>
              </w:rPr>
              <w:t>www.panther-textiles.com</w:t>
            </w:r>
          </w:p>
        </w:tc>
        <w:tc>
          <w:tcPr>
            <w:tcW w:type="dxa" w:w="2948"/>
            <w:shd w:val="clear" w:fill="E8F5E9"/>
            <w:tcMar>
              <w:top w:w="20" w:type="dxa"/>
              <w:bottom w:w="20" w:type="dxa"/>
              <w:start w:w="60" w:type="dxa"/>
              <w:end w:w="60" w:type="dxa"/>
            </w:tcMar>
            <w:vAlign w:val="center"/>
          </w:tcPr>
          <w:p>
            <w:pPr>
              <w:spacing w:before="0" w:after="0"/>
            </w:pPr>
            <w:r>
              <w:rPr>
                <w:color w:val="0D47A1"/>
                <w:sz w:val="15"/>
              </w:rPr>
              <w:t>jeans@panther-textiles.com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1066</w:t>
            </w:r>
          </w:p>
        </w:tc>
        <w:tc>
          <w:tcPr>
            <w:tcW w:type="dxa" w:w="2948"/>
            <w:shd w:val="clear" w:fill="FFFFFF"/>
            <w:tcMar>
              <w:top w:w="20" w:type="dxa"/>
              <w:bottom w:w="20" w:type="dxa"/>
              <w:start w:w="60" w:type="dxa"/>
              <w:end w:w="60" w:type="dxa"/>
            </w:tcMar>
            <w:vAlign w:val="center"/>
          </w:tcPr>
          <w:p>
            <w:pPr>
              <w:spacing w:before="0" w:after="0"/>
            </w:pPr>
            <w:r>
              <w:rPr>
                <w:b/>
                <w:sz w:val="16"/>
              </w:rPr>
              <w:t>Kaihara (Thailand)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Thailand</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1067</w:t>
            </w:r>
          </w:p>
        </w:tc>
        <w:tc>
          <w:tcPr>
            <w:tcW w:type="dxa" w:w="2948"/>
            <w:shd w:val="clear" w:fill="E8F5E9"/>
            <w:tcMar>
              <w:top w:w="20" w:type="dxa"/>
              <w:bottom w:w="20" w:type="dxa"/>
              <w:start w:w="60" w:type="dxa"/>
              <w:end w:w="60" w:type="dxa"/>
            </w:tcMar>
            <w:vAlign w:val="center"/>
          </w:tcPr>
          <w:p>
            <w:pPr>
              <w:spacing w:before="0" w:after="0"/>
            </w:pPr>
            <w:r>
              <w:rPr>
                <w:b/>
                <w:sz w:val="16"/>
              </w:rPr>
              <w:t>Kaihara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Japan</w:t>
            </w:r>
          </w:p>
        </w:tc>
        <w:tc>
          <w:tcPr>
            <w:tcW w:type="dxa" w:w="2608"/>
            <w:shd w:val="clear" w:fill="E8F5E9"/>
            <w:tcMar>
              <w:top w:w="20" w:type="dxa"/>
              <w:bottom w:w="20" w:type="dxa"/>
              <w:start w:w="60" w:type="dxa"/>
              <w:end w:w="60" w:type="dxa"/>
            </w:tcMar>
            <w:vAlign w:val="center"/>
          </w:tcPr>
          <w:p>
            <w:pPr>
              <w:spacing w:before="0" w:after="0"/>
            </w:pPr>
            <w:r>
              <w:rPr>
                <w:color w:val="0D47A1"/>
                <w:sz w:val="15"/>
              </w:rPr>
              <w:t>www.kaihara-denim.com/english/index.html</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1068</w:t>
            </w:r>
          </w:p>
        </w:tc>
        <w:tc>
          <w:tcPr>
            <w:tcW w:type="dxa" w:w="2948"/>
            <w:shd w:val="clear" w:fill="FFFFFF"/>
            <w:tcMar>
              <w:top w:w="20" w:type="dxa"/>
              <w:bottom w:w="20" w:type="dxa"/>
              <w:start w:w="60" w:type="dxa"/>
              <w:end w:w="60" w:type="dxa"/>
            </w:tcMar>
            <w:vAlign w:val="center"/>
          </w:tcPr>
          <w:p>
            <w:pPr>
              <w:spacing w:before="0" w:after="0"/>
            </w:pPr>
            <w:r>
              <w:rPr>
                <w:b/>
                <w:sz w:val="16"/>
              </w:rPr>
              <w:t>Kallam Textiles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www.ksml.in</w:t>
            </w:r>
          </w:p>
        </w:tc>
        <w:tc>
          <w:tcPr>
            <w:tcW w:type="dxa" w:w="2948"/>
            <w:shd w:val="clear" w:fill="FFFFFF"/>
            <w:tcMar>
              <w:top w:w="20" w:type="dxa"/>
              <w:bottom w:w="20" w:type="dxa"/>
              <w:start w:w="60" w:type="dxa"/>
              <w:end w:w="60" w:type="dxa"/>
            </w:tcMar>
            <w:vAlign w:val="center"/>
          </w:tcPr>
          <w:p>
            <w:pPr>
              <w:spacing w:before="0" w:after="0"/>
            </w:pPr>
            <w:r>
              <w:rPr>
                <w:color w:val="0D47A1"/>
                <w:sz w:val="15"/>
              </w:rPr>
              <w:t>info@kallamtextiles.in ; corp@kallamtextiles.in</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1069</w:t>
            </w:r>
          </w:p>
        </w:tc>
        <w:tc>
          <w:tcPr>
            <w:tcW w:type="dxa" w:w="2948"/>
            <w:shd w:val="clear" w:fill="E8F5E9"/>
            <w:tcMar>
              <w:top w:w="20" w:type="dxa"/>
              <w:bottom w:w="20" w:type="dxa"/>
              <w:start w:w="60" w:type="dxa"/>
              <w:end w:w="60" w:type="dxa"/>
            </w:tcMar>
            <w:vAlign w:val="center"/>
          </w:tcPr>
          <w:p>
            <w:pPr>
              <w:spacing w:before="0" w:after="0"/>
            </w:pPr>
            <w:r>
              <w:rPr>
                <w:b/>
                <w:sz w:val="16"/>
              </w:rPr>
              <w:t>KAM International</w:t>
            </w:r>
          </w:p>
        </w:tc>
        <w:tc>
          <w:tcPr>
            <w:tcW w:type="dxa" w:w="1361"/>
            <w:shd w:val="clear" w:fill="E8F5E9"/>
            <w:tcMar>
              <w:top w:w="20" w:type="dxa"/>
              <w:bottom w:w="20" w:type="dxa"/>
              <w:start w:w="60" w:type="dxa"/>
              <w:end w:w="60" w:type="dxa"/>
            </w:tcMar>
            <w:vAlign w:val="center"/>
          </w:tcPr>
          <w:p>
            <w:pPr>
              <w:spacing w:before="0" w:after="0"/>
            </w:pPr>
            <w:r>
              <w:rPr>
                <w:color w:val="333333"/>
                <w:sz w:val="15"/>
              </w:rPr>
              <w:t>Pakistan</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1070</w:t>
            </w:r>
          </w:p>
        </w:tc>
        <w:tc>
          <w:tcPr>
            <w:tcW w:type="dxa" w:w="2948"/>
            <w:shd w:val="clear" w:fill="FFFFFF"/>
            <w:tcMar>
              <w:top w:w="20" w:type="dxa"/>
              <w:bottom w:w="20" w:type="dxa"/>
              <w:start w:w="60" w:type="dxa"/>
              <w:end w:w="60" w:type="dxa"/>
            </w:tcMar>
            <w:vAlign w:val="center"/>
          </w:tcPr>
          <w:p>
            <w:pPr>
              <w:spacing w:before="0" w:after="0"/>
            </w:pPr>
            <w:r>
              <w:rPr>
                <w:b/>
                <w:sz w:val="16"/>
              </w:rPr>
              <w:t>Kamal Cotspin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1071</w:t>
            </w:r>
          </w:p>
        </w:tc>
        <w:tc>
          <w:tcPr>
            <w:tcW w:type="dxa" w:w="2948"/>
            <w:shd w:val="clear" w:fill="E8F5E9"/>
            <w:tcMar>
              <w:top w:w="20" w:type="dxa"/>
              <w:bottom w:w="20" w:type="dxa"/>
              <w:start w:w="60" w:type="dxa"/>
              <w:end w:w="60" w:type="dxa"/>
            </w:tcMar>
            <w:vAlign w:val="center"/>
          </w:tcPr>
          <w:p>
            <w:pPr>
              <w:spacing w:before="0" w:after="0"/>
            </w:pPr>
            <w:r>
              <w:rPr>
                <w:b/>
                <w:sz w:val="16"/>
              </w:rPr>
              <w:t>Kamal Industries</w:t>
            </w:r>
          </w:p>
        </w:tc>
        <w:tc>
          <w:tcPr>
            <w:tcW w:type="dxa" w:w="1361"/>
            <w:shd w:val="clear" w:fill="E8F5E9"/>
            <w:tcMar>
              <w:top w:w="20" w:type="dxa"/>
              <w:bottom w:w="20" w:type="dxa"/>
              <w:start w:w="60" w:type="dxa"/>
              <w:end w:w="60" w:type="dxa"/>
            </w:tcMar>
            <w:vAlign w:val="center"/>
          </w:tcPr>
          <w:p>
            <w:pPr>
              <w:spacing w:before="0" w:after="0"/>
            </w:pPr>
            <w:r>
              <w:rPr>
                <w:color w:val="333333"/>
                <w:sz w:val="15"/>
              </w:rPr>
              <w:t>Pakistan</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1072</w:t>
            </w:r>
          </w:p>
        </w:tc>
        <w:tc>
          <w:tcPr>
            <w:tcW w:type="dxa" w:w="2948"/>
            <w:shd w:val="clear" w:fill="FFFFFF"/>
            <w:tcMar>
              <w:top w:w="20" w:type="dxa"/>
              <w:bottom w:w="20" w:type="dxa"/>
              <w:start w:w="60" w:type="dxa"/>
              <w:end w:w="60" w:type="dxa"/>
            </w:tcMar>
            <w:vAlign w:val="center"/>
          </w:tcPr>
          <w:p>
            <w:pPr>
              <w:spacing w:before="0" w:after="0"/>
            </w:pPr>
            <w:r>
              <w:rPr>
                <w:b/>
                <w:sz w:val="16"/>
              </w:rPr>
              <w:t>Kamal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Pakistan</w:t>
            </w:r>
          </w:p>
        </w:tc>
        <w:tc>
          <w:tcPr>
            <w:tcW w:type="dxa" w:w="2608"/>
            <w:shd w:val="clear" w:fill="FFFFFF"/>
            <w:tcMar>
              <w:top w:w="20" w:type="dxa"/>
              <w:bottom w:w="20" w:type="dxa"/>
              <w:start w:w="60" w:type="dxa"/>
              <w:end w:w="60" w:type="dxa"/>
            </w:tcMar>
            <w:vAlign w:val="center"/>
          </w:tcPr>
          <w:p>
            <w:pPr>
              <w:spacing w:before="0" w:after="0"/>
            </w:pPr>
            <w:r>
              <w:rPr>
                <w:color w:val="0D47A1"/>
                <w:sz w:val="15"/>
              </w:rPr>
              <w:t>www.kamallimited.com</w:t>
            </w:r>
          </w:p>
        </w:tc>
        <w:tc>
          <w:tcPr>
            <w:tcW w:type="dxa" w:w="2948"/>
            <w:shd w:val="clear" w:fill="FFFFFF"/>
            <w:tcMar>
              <w:top w:w="20" w:type="dxa"/>
              <w:bottom w:w="20" w:type="dxa"/>
              <w:start w:w="60" w:type="dxa"/>
              <w:end w:w="60" w:type="dxa"/>
            </w:tcMar>
            <w:vAlign w:val="center"/>
          </w:tcPr>
          <w:p>
            <w:pPr>
              <w:spacing w:before="0" w:after="0"/>
            </w:pPr>
            <w:r>
              <w:rPr>
                <w:color w:val="0D47A1"/>
                <w:sz w:val="15"/>
              </w:rPr>
              <w:t>info@kamallimited.com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1073</w:t>
            </w:r>
          </w:p>
        </w:tc>
        <w:tc>
          <w:tcPr>
            <w:tcW w:type="dxa" w:w="2948"/>
            <w:shd w:val="clear" w:fill="E8F5E9"/>
            <w:tcMar>
              <w:top w:w="20" w:type="dxa"/>
              <w:bottom w:w="20" w:type="dxa"/>
              <w:start w:w="60" w:type="dxa"/>
              <w:end w:w="60" w:type="dxa"/>
            </w:tcMar>
            <w:vAlign w:val="center"/>
          </w:tcPr>
          <w:p>
            <w:pPr>
              <w:spacing w:before="0" w:after="0"/>
            </w:pPr>
            <w:r>
              <w:rPr>
                <w:b/>
                <w:sz w:val="16"/>
              </w:rPr>
              <w:t>Kamal Textile Mills Ltd.</w:t>
            </w:r>
          </w:p>
        </w:tc>
        <w:tc>
          <w:tcPr>
            <w:tcW w:type="dxa" w:w="1361"/>
            <w:shd w:val="clear" w:fill="E8F5E9"/>
            <w:tcMar>
              <w:top w:w="20" w:type="dxa"/>
              <w:bottom w:w="20" w:type="dxa"/>
              <w:start w:w="60" w:type="dxa"/>
              <w:end w:w="60" w:type="dxa"/>
            </w:tcMar>
            <w:vAlign w:val="center"/>
          </w:tcPr>
          <w:p>
            <w:pPr>
              <w:spacing w:before="0" w:after="0"/>
            </w:pPr>
            <w:r>
              <w:rPr>
                <w:color w:val="333333"/>
                <w:sz w:val="15"/>
              </w:rPr>
              <w:t>Pakistan</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1074</w:t>
            </w:r>
          </w:p>
        </w:tc>
        <w:tc>
          <w:tcPr>
            <w:tcW w:type="dxa" w:w="2948"/>
            <w:shd w:val="clear" w:fill="FFFFFF"/>
            <w:tcMar>
              <w:top w:w="20" w:type="dxa"/>
              <w:bottom w:w="20" w:type="dxa"/>
              <w:start w:w="60" w:type="dxa"/>
              <w:end w:w="60" w:type="dxa"/>
            </w:tcMar>
            <w:vAlign w:val="center"/>
          </w:tcPr>
          <w:p>
            <w:pPr>
              <w:spacing w:before="0" w:after="0"/>
            </w:pPr>
            <w:r>
              <w:rPr>
                <w:b/>
                <w:sz w:val="16"/>
              </w:rPr>
              <w:t>Kamal Yarn Ltd.</w:t>
            </w:r>
          </w:p>
        </w:tc>
        <w:tc>
          <w:tcPr>
            <w:tcW w:type="dxa" w:w="1361"/>
            <w:shd w:val="clear" w:fill="FFFFFF"/>
            <w:tcMar>
              <w:top w:w="20" w:type="dxa"/>
              <w:bottom w:w="20" w:type="dxa"/>
              <w:start w:w="60" w:type="dxa"/>
              <w:end w:w="60" w:type="dxa"/>
            </w:tcMar>
            <w:vAlign w:val="center"/>
          </w:tcPr>
          <w:p>
            <w:pPr>
              <w:spacing w:before="0" w:after="0"/>
            </w:pPr>
            <w:r>
              <w:rPr>
                <w:color w:val="333333"/>
                <w:sz w:val="15"/>
              </w:rPr>
              <w:t>Bangladesh</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1075</w:t>
            </w:r>
          </w:p>
        </w:tc>
        <w:tc>
          <w:tcPr>
            <w:tcW w:type="dxa" w:w="2948"/>
            <w:shd w:val="clear" w:fill="E8F5E9"/>
            <w:tcMar>
              <w:top w:w="20" w:type="dxa"/>
              <w:bottom w:w="20" w:type="dxa"/>
              <w:start w:w="60" w:type="dxa"/>
              <w:end w:w="60" w:type="dxa"/>
            </w:tcMar>
            <w:vAlign w:val="center"/>
          </w:tcPr>
          <w:p>
            <w:pPr>
              <w:spacing w:before="0" w:after="0"/>
            </w:pPr>
            <w:r>
              <w:rPr>
                <w:b/>
                <w:sz w:val="16"/>
              </w:rPr>
              <w:t>Kanchan India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www.kanchanindia.com</w:t>
            </w:r>
          </w:p>
        </w:tc>
        <w:tc>
          <w:tcPr>
            <w:tcW w:type="dxa" w:w="2948"/>
            <w:shd w:val="clear" w:fill="E8F5E9"/>
            <w:tcMar>
              <w:top w:w="20" w:type="dxa"/>
              <w:bottom w:w="20" w:type="dxa"/>
              <w:start w:w="60" w:type="dxa"/>
              <w:end w:w="60" w:type="dxa"/>
            </w:tcMar>
            <w:vAlign w:val="center"/>
          </w:tcPr>
          <w:p>
            <w:pPr>
              <w:spacing w:before="0" w:after="0"/>
            </w:pPr>
            <w:r>
              <w:rPr>
                <w:color w:val="0D47A1"/>
                <w:sz w:val="15"/>
              </w:rPr>
              <w:t>info@kanchanindia.com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1076</w:t>
            </w:r>
          </w:p>
        </w:tc>
        <w:tc>
          <w:tcPr>
            <w:tcW w:type="dxa" w:w="2948"/>
            <w:shd w:val="clear" w:fill="FFFFFF"/>
            <w:tcMar>
              <w:top w:w="20" w:type="dxa"/>
              <w:bottom w:w="20" w:type="dxa"/>
              <w:start w:w="60" w:type="dxa"/>
              <w:end w:w="60" w:type="dxa"/>
            </w:tcMar>
            <w:vAlign w:val="center"/>
          </w:tcPr>
          <w:p>
            <w:pPr>
              <w:spacing w:before="0" w:after="0"/>
            </w:pPr>
            <w:r>
              <w:rPr>
                <w:b/>
                <w:sz w:val="16"/>
              </w:rPr>
              <w:t>Kang Na Vn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Vietnam</w:t>
            </w:r>
          </w:p>
        </w:tc>
        <w:tc>
          <w:tcPr>
            <w:tcW w:type="dxa" w:w="2608"/>
            <w:shd w:val="clear" w:fill="FFFFFF"/>
            <w:tcMar>
              <w:top w:w="20" w:type="dxa"/>
              <w:bottom w:w="20" w:type="dxa"/>
              <w:start w:w="60" w:type="dxa"/>
              <w:end w:w="60" w:type="dxa"/>
            </w:tcMar>
            <w:vAlign w:val="center"/>
          </w:tcPr>
          <w:p>
            <w:pPr>
              <w:spacing w:before="0" w:after="0"/>
            </w:pPr>
            <w:r>
              <w:rPr>
                <w:color w:val="0D47A1"/>
                <w:sz w:val="15"/>
              </w:rPr>
              <w:t>www.kangna.vn</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1077</w:t>
            </w:r>
          </w:p>
        </w:tc>
        <w:tc>
          <w:tcPr>
            <w:tcW w:type="dxa" w:w="2948"/>
            <w:shd w:val="clear" w:fill="E8F5E9"/>
            <w:tcMar>
              <w:top w:w="20" w:type="dxa"/>
              <w:bottom w:w="20" w:type="dxa"/>
              <w:start w:w="60" w:type="dxa"/>
              <w:end w:w="60" w:type="dxa"/>
            </w:tcMar>
            <w:vAlign w:val="center"/>
          </w:tcPr>
          <w:p>
            <w:pPr>
              <w:spacing w:before="0" w:after="0"/>
            </w:pPr>
            <w:r>
              <w:rPr>
                <w:b/>
                <w:sz w:val="16"/>
              </w:rPr>
              <w:t>Kangaroo-VP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Vietnam</w:t>
            </w:r>
          </w:p>
        </w:tc>
        <w:tc>
          <w:tcPr>
            <w:tcW w:type="dxa" w:w="2608"/>
            <w:shd w:val="clear" w:fill="E8F5E9"/>
            <w:tcMar>
              <w:top w:w="20" w:type="dxa"/>
              <w:bottom w:w="20" w:type="dxa"/>
              <w:start w:w="60" w:type="dxa"/>
              <w:end w:w="60" w:type="dxa"/>
            </w:tcMar>
            <w:vAlign w:val="center"/>
          </w:tcPr>
          <w:p>
            <w:pPr>
              <w:spacing w:before="0" w:after="0"/>
            </w:pPr>
            <w:r>
              <w:rPr>
                <w:color w:val="0D47A1"/>
                <w:sz w:val="15"/>
              </w:rPr>
              <w:t>www.vinhphat.biz</w:t>
            </w:r>
          </w:p>
        </w:tc>
        <w:tc>
          <w:tcPr>
            <w:tcW w:type="dxa" w:w="2948"/>
            <w:shd w:val="clear" w:fill="E8F5E9"/>
            <w:tcMar>
              <w:top w:w="20" w:type="dxa"/>
              <w:bottom w:w="20" w:type="dxa"/>
              <w:start w:w="60" w:type="dxa"/>
              <w:end w:w="60" w:type="dxa"/>
            </w:tcMar>
            <w:vAlign w:val="center"/>
          </w:tcPr>
          <w:p>
            <w:pPr>
              <w:spacing w:before="0" w:after="0"/>
            </w:pPr>
            <w:r>
              <w:rPr>
                <w:color w:val="0D47A1"/>
                <w:sz w:val="15"/>
              </w:rPr>
              <w:t>tomphan@vinhphat.biz</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1078</w:t>
            </w:r>
          </w:p>
        </w:tc>
        <w:tc>
          <w:tcPr>
            <w:tcW w:type="dxa" w:w="2948"/>
            <w:shd w:val="clear" w:fill="FFFFFF"/>
            <w:tcMar>
              <w:top w:w="20" w:type="dxa"/>
              <w:bottom w:w="20" w:type="dxa"/>
              <w:start w:w="60" w:type="dxa"/>
              <w:end w:w="60" w:type="dxa"/>
            </w:tcMar>
            <w:vAlign w:val="center"/>
          </w:tcPr>
          <w:p>
            <w:pPr>
              <w:spacing w:before="0" w:after="0"/>
            </w:pPr>
            <w:r>
              <w:rPr>
                <w:b/>
                <w:sz w:val="16"/>
              </w:rPr>
              <w:t>Kangwal Textile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Thailand</w:t>
            </w:r>
          </w:p>
        </w:tc>
        <w:tc>
          <w:tcPr>
            <w:tcW w:type="dxa" w:w="2608"/>
            <w:shd w:val="clear" w:fill="FFFFFF"/>
            <w:tcMar>
              <w:top w:w="20" w:type="dxa"/>
              <w:bottom w:w="20" w:type="dxa"/>
              <w:start w:w="60" w:type="dxa"/>
              <w:end w:w="60" w:type="dxa"/>
            </w:tcMar>
            <w:vAlign w:val="center"/>
          </w:tcPr>
          <w:p>
            <w:pPr>
              <w:spacing w:before="0" w:after="0"/>
            </w:pPr>
            <w:r>
              <w:rPr>
                <w:color w:val="0D47A1"/>
                <w:sz w:val="15"/>
              </w:rPr>
              <w:t>WWW.KANGWAL.CO.TH</w:t>
            </w:r>
          </w:p>
        </w:tc>
        <w:tc>
          <w:tcPr>
            <w:tcW w:type="dxa" w:w="2948"/>
            <w:shd w:val="clear" w:fill="FFFFFF"/>
            <w:tcMar>
              <w:top w:w="20" w:type="dxa"/>
              <w:bottom w:w="20" w:type="dxa"/>
              <w:start w:w="60" w:type="dxa"/>
              <w:end w:w="60" w:type="dxa"/>
            </w:tcMar>
            <w:vAlign w:val="center"/>
          </w:tcPr>
          <w:p>
            <w:pPr>
              <w:spacing w:before="0" w:after="0"/>
            </w:pPr>
            <w:r>
              <w:rPr>
                <w:color w:val="0D47A1"/>
                <w:sz w:val="15"/>
              </w:rPr>
              <w:t>sales@kangwal.co.th</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1079</w:t>
            </w:r>
          </w:p>
        </w:tc>
        <w:tc>
          <w:tcPr>
            <w:tcW w:type="dxa" w:w="2948"/>
            <w:shd w:val="clear" w:fill="E8F5E9"/>
            <w:tcMar>
              <w:top w:w="20" w:type="dxa"/>
              <w:bottom w:w="20" w:type="dxa"/>
              <w:start w:w="60" w:type="dxa"/>
              <w:end w:w="60" w:type="dxa"/>
            </w:tcMar>
            <w:vAlign w:val="center"/>
          </w:tcPr>
          <w:p>
            <w:pPr>
              <w:spacing w:before="0" w:after="0"/>
            </w:pPr>
            <w:r>
              <w:rPr>
                <w:b/>
                <w:sz w:val="16"/>
              </w:rPr>
              <w:t>Kappahl Sverige AB</w:t>
            </w:r>
          </w:p>
        </w:tc>
        <w:tc>
          <w:tcPr>
            <w:tcW w:type="dxa" w:w="1361"/>
            <w:shd w:val="clear" w:fill="E8F5E9"/>
            <w:tcMar>
              <w:top w:w="20" w:type="dxa"/>
              <w:bottom w:w="20" w:type="dxa"/>
              <w:start w:w="60" w:type="dxa"/>
              <w:end w:w="60" w:type="dxa"/>
            </w:tcMar>
            <w:vAlign w:val="center"/>
          </w:tcPr>
          <w:p>
            <w:pPr>
              <w:spacing w:before="0" w:after="0"/>
            </w:pPr>
            <w:r>
              <w:rPr>
                <w:color w:val="333333"/>
                <w:sz w:val="15"/>
              </w:rPr>
              <w:t>Sweden</w:t>
            </w:r>
          </w:p>
        </w:tc>
        <w:tc>
          <w:tcPr>
            <w:tcW w:type="dxa" w:w="2608"/>
            <w:shd w:val="clear" w:fill="E8F5E9"/>
            <w:tcMar>
              <w:top w:w="20" w:type="dxa"/>
              <w:bottom w:w="20" w:type="dxa"/>
              <w:start w:w="60" w:type="dxa"/>
              <w:end w:w="60" w:type="dxa"/>
            </w:tcMar>
            <w:vAlign w:val="center"/>
          </w:tcPr>
          <w:p>
            <w:pPr>
              <w:spacing w:before="0" w:after="0"/>
            </w:pPr>
            <w:r>
              <w:rPr>
                <w:color w:val="0D47A1"/>
                <w:sz w:val="15"/>
              </w:rPr>
              <w:t>www.kappahl.com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1080</w:t>
            </w:r>
          </w:p>
        </w:tc>
        <w:tc>
          <w:tcPr>
            <w:tcW w:type="dxa" w:w="2948"/>
            <w:shd w:val="clear" w:fill="FFFFFF"/>
            <w:tcMar>
              <w:top w:w="20" w:type="dxa"/>
              <w:bottom w:w="20" w:type="dxa"/>
              <w:start w:w="60" w:type="dxa"/>
              <w:end w:w="60" w:type="dxa"/>
            </w:tcMar>
            <w:vAlign w:val="center"/>
          </w:tcPr>
          <w:p>
            <w:pPr>
              <w:spacing w:before="0" w:after="0"/>
            </w:pPr>
            <w:r>
              <w:rPr>
                <w:b/>
                <w:sz w:val="16"/>
              </w:rPr>
              <w:t>KARACASU TEKSTIL TIC VE SAN AS</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1081</w:t>
            </w:r>
          </w:p>
        </w:tc>
        <w:tc>
          <w:tcPr>
            <w:tcW w:type="dxa" w:w="2948"/>
            <w:shd w:val="clear" w:fill="E8F5E9"/>
            <w:tcMar>
              <w:top w:w="20" w:type="dxa"/>
              <w:bottom w:w="20" w:type="dxa"/>
              <w:start w:w="60" w:type="dxa"/>
              <w:end w:w="60" w:type="dxa"/>
            </w:tcMar>
            <w:vAlign w:val="center"/>
          </w:tcPr>
          <w:p>
            <w:pPr>
              <w:spacing w:before="0" w:after="0"/>
            </w:pPr>
            <w:r>
              <w:rPr>
                <w:b/>
                <w:sz w:val="16"/>
              </w:rPr>
              <w:t>KARAFIBER TEKSTIL SAN. VE TIC. A. S.</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r>
              <w:rPr>
                <w:color w:val="0D47A1"/>
                <w:sz w:val="15"/>
              </w:rPr>
              <w:t>www.selcukgroup.com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1082</w:t>
            </w:r>
          </w:p>
        </w:tc>
        <w:tc>
          <w:tcPr>
            <w:tcW w:type="dxa" w:w="2948"/>
            <w:shd w:val="clear" w:fill="FFFFFF"/>
            <w:tcMar>
              <w:top w:w="20" w:type="dxa"/>
              <w:bottom w:w="20" w:type="dxa"/>
              <w:start w:w="60" w:type="dxa"/>
              <w:end w:w="60" w:type="dxa"/>
            </w:tcMar>
            <w:vAlign w:val="center"/>
          </w:tcPr>
          <w:p>
            <w:pPr>
              <w:spacing w:before="0" w:after="0"/>
            </w:pPr>
            <w:r>
              <w:rPr>
                <w:b/>
                <w:sz w:val="16"/>
              </w:rPr>
              <w:t>Kardem Tekstil San. ve Tic. AS</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1083</w:t>
            </w:r>
          </w:p>
        </w:tc>
        <w:tc>
          <w:tcPr>
            <w:tcW w:type="dxa" w:w="2948"/>
            <w:shd w:val="clear" w:fill="E8F5E9"/>
            <w:tcMar>
              <w:top w:w="20" w:type="dxa"/>
              <w:bottom w:w="20" w:type="dxa"/>
              <w:start w:w="60" w:type="dxa"/>
              <w:end w:w="60" w:type="dxa"/>
            </w:tcMar>
            <w:vAlign w:val="center"/>
          </w:tcPr>
          <w:p>
            <w:pPr>
              <w:spacing w:before="0" w:after="0"/>
            </w:pPr>
            <w:r>
              <w:rPr>
                <w:b/>
                <w:sz w:val="16"/>
              </w:rPr>
              <w:t>Kardesler Corap San. Ve Tic. A.S. – Malatya Sube</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r>
              <w:rPr>
                <w:color w:val="0D47A1"/>
                <w:sz w:val="15"/>
              </w:rPr>
              <w:t>www.kardeslercorap.com.tr</w:t>
            </w:r>
          </w:p>
        </w:tc>
        <w:tc>
          <w:tcPr>
            <w:tcW w:type="dxa" w:w="2948"/>
            <w:shd w:val="clear" w:fill="E8F5E9"/>
            <w:tcMar>
              <w:top w:w="20" w:type="dxa"/>
              <w:bottom w:w="20" w:type="dxa"/>
              <w:start w:w="60" w:type="dxa"/>
              <w:end w:w="60" w:type="dxa"/>
            </w:tcMar>
            <w:vAlign w:val="center"/>
          </w:tcPr>
          <w:p>
            <w:pPr>
              <w:spacing w:before="0" w:after="0"/>
            </w:pPr>
            <w:r>
              <w:rPr>
                <w:color w:val="0D47A1"/>
                <w:sz w:val="15"/>
              </w:rPr>
              <w:t>info@kardeslercorap.com.tr</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1084</w:t>
            </w:r>
          </w:p>
        </w:tc>
        <w:tc>
          <w:tcPr>
            <w:tcW w:type="dxa" w:w="2948"/>
            <w:shd w:val="clear" w:fill="FFFFFF"/>
            <w:tcMar>
              <w:top w:w="20" w:type="dxa"/>
              <w:bottom w:w="20" w:type="dxa"/>
              <w:start w:w="60" w:type="dxa"/>
              <w:end w:w="60" w:type="dxa"/>
            </w:tcMar>
            <w:vAlign w:val="center"/>
          </w:tcPr>
          <w:p>
            <w:pPr>
              <w:spacing w:before="0" w:after="0"/>
            </w:pPr>
            <w:r>
              <w:rPr>
                <w:b/>
                <w:sz w:val="16"/>
              </w:rPr>
              <w:t>Karim Tex LTD</w:t>
            </w:r>
          </w:p>
        </w:tc>
        <w:tc>
          <w:tcPr>
            <w:tcW w:type="dxa" w:w="1361"/>
            <w:shd w:val="clear" w:fill="FFFFFF"/>
            <w:tcMar>
              <w:top w:w="20" w:type="dxa"/>
              <w:bottom w:w="20" w:type="dxa"/>
              <w:start w:w="60" w:type="dxa"/>
              <w:end w:w="60" w:type="dxa"/>
            </w:tcMar>
            <w:vAlign w:val="center"/>
          </w:tcPr>
          <w:p>
            <w:pPr>
              <w:spacing w:before="0" w:after="0"/>
            </w:pPr>
            <w:r>
              <w:rPr>
                <w:color w:val="333333"/>
                <w:sz w:val="15"/>
              </w:rPr>
              <w:t>Bangladesh</w:t>
            </w:r>
          </w:p>
        </w:tc>
        <w:tc>
          <w:tcPr>
            <w:tcW w:type="dxa" w:w="2608"/>
            <w:shd w:val="clear" w:fill="FFFFFF"/>
            <w:tcMar>
              <w:top w:w="20" w:type="dxa"/>
              <w:bottom w:w="20" w:type="dxa"/>
              <w:start w:w="60" w:type="dxa"/>
              <w:end w:w="60" w:type="dxa"/>
            </w:tcMar>
            <w:vAlign w:val="center"/>
          </w:tcPr>
          <w:p>
            <w:pPr>
              <w:spacing w:before="0" w:after="0"/>
            </w:pPr>
            <w:r>
              <w:rPr>
                <w:color w:val="0D47A1"/>
                <w:sz w:val="15"/>
              </w:rPr>
              <w:t>www.karimgroup.com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1085</w:t>
            </w:r>
          </w:p>
        </w:tc>
        <w:tc>
          <w:tcPr>
            <w:tcW w:type="dxa" w:w="2948"/>
            <w:shd w:val="clear" w:fill="E8F5E9"/>
            <w:tcMar>
              <w:top w:w="20" w:type="dxa"/>
              <w:bottom w:w="20" w:type="dxa"/>
              <w:start w:w="60" w:type="dxa"/>
              <w:end w:w="60" w:type="dxa"/>
            </w:tcMar>
            <w:vAlign w:val="center"/>
          </w:tcPr>
          <w:p>
            <w:pPr>
              <w:spacing w:before="0" w:after="0"/>
            </w:pPr>
            <w:r>
              <w:rPr>
                <w:b/>
                <w:sz w:val="16"/>
              </w:rPr>
              <w:t>KARMIS TEKSTIL SANAYI VE TICARET A. S.</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1086</w:t>
            </w:r>
          </w:p>
        </w:tc>
        <w:tc>
          <w:tcPr>
            <w:tcW w:type="dxa" w:w="2948"/>
            <w:shd w:val="clear" w:fill="FFFFFF"/>
            <w:tcMar>
              <w:top w:w="20" w:type="dxa"/>
              <w:bottom w:w="20" w:type="dxa"/>
              <w:start w:w="60" w:type="dxa"/>
              <w:end w:w="60" w:type="dxa"/>
            </w:tcMar>
            <w:vAlign w:val="center"/>
          </w:tcPr>
          <w:p>
            <w:pPr>
              <w:spacing w:before="0" w:after="0"/>
            </w:pPr>
            <w:r>
              <w:rPr>
                <w:b/>
                <w:sz w:val="16"/>
              </w:rPr>
              <w:t>Karotoa Green Spinning Mills Ltd.</w:t>
            </w:r>
          </w:p>
        </w:tc>
        <w:tc>
          <w:tcPr>
            <w:tcW w:type="dxa" w:w="1361"/>
            <w:shd w:val="clear" w:fill="FFFFFF"/>
            <w:tcMar>
              <w:top w:w="20" w:type="dxa"/>
              <w:bottom w:w="20" w:type="dxa"/>
              <w:start w:w="60" w:type="dxa"/>
              <w:end w:w="60" w:type="dxa"/>
            </w:tcMar>
            <w:vAlign w:val="center"/>
          </w:tcPr>
          <w:p>
            <w:pPr>
              <w:spacing w:before="0" w:after="0"/>
            </w:pPr>
            <w:r>
              <w:rPr>
                <w:color w:val="333333"/>
                <w:sz w:val="15"/>
              </w:rPr>
              <w:t>Bangladesh</w:t>
            </w:r>
          </w:p>
        </w:tc>
        <w:tc>
          <w:tcPr>
            <w:tcW w:type="dxa" w:w="2608"/>
            <w:shd w:val="clear" w:fill="FFFFFF"/>
            <w:tcMar>
              <w:top w:w="20" w:type="dxa"/>
              <w:bottom w:w="20" w:type="dxa"/>
              <w:start w:w="60" w:type="dxa"/>
              <w:end w:w="60" w:type="dxa"/>
            </w:tcMar>
            <w:vAlign w:val="center"/>
          </w:tcPr>
          <w:p>
            <w:pPr>
              <w:spacing w:before="0" w:after="0"/>
            </w:pPr>
            <w:r>
              <w:rPr>
                <w:color w:val="0D47A1"/>
                <w:sz w:val="15"/>
              </w:rPr>
              <w:t>www.karotoagreen.com</w:t>
            </w:r>
          </w:p>
        </w:tc>
        <w:tc>
          <w:tcPr>
            <w:tcW w:type="dxa" w:w="2948"/>
            <w:shd w:val="clear" w:fill="FFFFFF"/>
            <w:tcMar>
              <w:top w:w="20" w:type="dxa"/>
              <w:bottom w:w="20" w:type="dxa"/>
              <w:start w:w="60" w:type="dxa"/>
              <w:end w:w="60" w:type="dxa"/>
            </w:tcMar>
            <w:vAlign w:val="center"/>
          </w:tcPr>
          <w:p>
            <w:pPr>
              <w:spacing w:before="0" w:after="0"/>
            </w:pPr>
            <w:r>
              <w:rPr>
                <w:color w:val="0D47A1"/>
                <w:sz w:val="15"/>
              </w:rPr>
              <w:t>info@karotoagreen.com ; hrd@karotoagreen.com ; nazmul@karotoagreen.com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1087</w:t>
            </w:r>
          </w:p>
        </w:tc>
        <w:tc>
          <w:tcPr>
            <w:tcW w:type="dxa" w:w="2948"/>
            <w:shd w:val="clear" w:fill="E8F5E9"/>
            <w:tcMar>
              <w:top w:w="20" w:type="dxa"/>
              <w:bottom w:w="20" w:type="dxa"/>
              <w:start w:w="60" w:type="dxa"/>
              <w:end w:w="60" w:type="dxa"/>
            </w:tcMar>
            <w:vAlign w:val="center"/>
          </w:tcPr>
          <w:p>
            <w:pPr>
              <w:spacing w:before="0" w:after="0"/>
            </w:pPr>
            <w:r>
              <w:rPr>
                <w:b/>
                <w:sz w:val="16"/>
              </w:rPr>
              <w:t>Karotoa Spinning Mills Ltd</w:t>
            </w:r>
          </w:p>
        </w:tc>
        <w:tc>
          <w:tcPr>
            <w:tcW w:type="dxa" w:w="1361"/>
            <w:shd w:val="clear" w:fill="E8F5E9"/>
            <w:tcMar>
              <w:top w:w="20" w:type="dxa"/>
              <w:bottom w:w="20" w:type="dxa"/>
              <w:start w:w="60" w:type="dxa"/>
              <w:end w:w="60" w:type="dxa"/>
            </w:tcMar>
            <w:vAlign w:val="center"/>
          </w:tcPr>
          <w:p>
            <w:pPr>
              <w:spacing w:before="0" w:after="0"/>
            </w:pPr>
            <w:r>
              <w:rPr>
                <w:color w:val="333333"/>
                <w:sz w:val="15"/>
              </w:rPr>
              <w:t>Bangladesh</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1088</w:t>
            </w:r>
          </w:p>
        </w:tc>
        <w:tc>
          <w:tcPr>
            <w:tcW w:type="dxa" w:w="2948"/>
            <w:shd w:val="clear" w:fill="FFFFFF"/>
            <w:tcMar>
              <w:top w:w="20" w:type="dxa"/>
              <w:bottom w:w="20" w:type="dxa"/>
              <w:start w:w="60" w:type="dxa"/>
              <w:end w:w="60" w:type="dxa"/>
            </w:tcMar>
            <w:vAlign w:val="center"/>
          </w:tcPr>
          <w:p>
            <w:pPr>
              <w:spacing w:before="0" w:after="0"/>
            </w:pPr>
            <w:r>
              <w:rPr>
                <w:b/>
                <w:sz w:val="16"/>
              </w:rPr>
              <w:t>Karsu Tekstil</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1089</w:t>
            </w:r>
          </w:p>
        </w:tc>
        <w:tc>
          <w:tcPr>
            <w:tcW w:type="dxa" w:w="2948"/>
            <w:shd w:val="clear" w:fill="E8F5E9"/>
            <w:tcMar>
              <w:top w:w="20" w:type="dxa"/>
              <w:bottom w:w="20" w:type="dxa"/>
              <w:start w:w="60" w:type="dxa"/>
              <w:end w:w="60" w:type="dxa"/>
            </w:tcMar>
            <w:vAlign w:val="center"/>
          </w:tcPr>
          <w:p>
            <w:pPr>
              <w:spacing w:before="0" w:after="0"/>
            </w:pPr>
            <w:r>
              <w:rPr>
                <w:b/>
                <w:sz w:val="16"/>
              </w:rPr>
              <w:t>Karteks Tekstil San. Ve Tic. A.S.</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r>
              <w:rPr>
                <w:color w:val="0D47A1"/>
                <w:sz w:val="15"/>
              </w:rPr>
              <w:t>www.karteks.com.tr</w:t>
            </w:r>
          </w:p>
        </w:tc>
        <w:tc>
          <w:tcPr>
            <w:tcW w:type="dxa" w:w="2948"/>
            <w:shd w:val="clear" w:fill="E8F5E9"/>
            <w:tcMar>
              <w:top w:w="20" w:type="dxa"/>
              <w:bottom w:w="20" w:type="dxa"/>
              <w:start w:w="60" w:type="dxa"/>
              <w:end w:w="60" w:type="dxa"/>
            </w:tcMar>
            <w:vAlign w:val="center"/>
          </w:tcPr>
          <w:p>
            <w:pPr>
              <w:spacing w:before="0" w:after="0"/>
            </w:pPr>
            <w:r>
              <w:rPr>
                <w:color w:val="0D47A1"/>
                <w:sz w:val="15"/>
              </w:rPr>
              <w:t>info@karteks.com.tr ; pazarlama@karteks.com.tr ; info@karteks.com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1090</w:t>
            </w:r>
          </w:p>
        </w:tc>
        <w:tc>
          <w:tcPr>
            <w:tcW w:type="dxa" w:w="2948"/>
            <w:shd w:val="clear" w:fill="FFFFFF"/>
            <w:tcMar>
              <w:top w:w="20" w:type="dxa"/>
              <w:bottom w:w="20" w:type="dxa"/>
              <w:start w:w="60" w:type="dxa"/>
              <w:end w:w="60" w:type="dxa"/>
            </w:tcMar>
            <w:vAlign w:val="center"/>
          </w:tcPr>
          <w:p>
            <w:pPr>
              <w:spacing w:before="0" w:after="0"/>
            </w:pPr>
            <w:r>
              <w:rPr>
                <w:b/>
                <w:sz w:val="16"/>
              </w:rPr>
              <w:t>Kartya Textiles Private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www.kartyatextiles.com</w:t>
            </w:r>
          </w:p>
        </w:tc>
        <w:tc>
          <w:tcPr>
            <w:tcW w:type="dxa" w:w="2948"/>
            <w:shd w:val="clear" w:fill="FFFFFF"/>
            <w:tcMar>
              <w:top w:w="20" w:type="dxa"/>
              <w:bottom w:w="20" w:type="dxa"/>
              <w:start w:w="60" w:type="dxa"/>
              <w:end w:w="60" w:type="dxa"/>
            </w:tcMar>
            <w:vAlign w:val="center"/>
          </w:tcPr>
          <w:p>
            <w:pPr>
              <w:spacing w:before="0" w:after="0"/>
            </w:pPr>
            <w:r>
              <w:rPr>
                <w:color w:val="0D47A1"/>
                <w:sz w:val="15"/>
              </w:rPr>
              <w:t>sales@kartyatextiles.com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1091</w:t>
            </w:r>
          </w:p>
        </w:tc>
        <w:tc>
          <w:tcPr>
            <w:tcW w:type="dxa" w:w="2948"/>
            <w:shd w:val="clear" w:fill="E8F5E9"/>
            <w:tcMar>
              <w:top w:w="20" w:type="dxa"/>
              <w:bottom w:w="20" w:type="dxa"/>
              <w:start w:w="60" w:type="dxa"/>
              <w:end w:w="60" w:type="dxa"/>
            </w:tcMar>
            <w:vAlign w:val="center"/>
          </w:tcPr>
          <w:p>
            <w:pPr>
              <w:spacing w:before="0" w:after="0"/>
            </w:pPr>
            <w:r>
              <w:rPr>
                <w:b/>
                <w:sz w:val="16"/>
              </w:rPr>
              <w:t>Kasar ve Dual Tekstil San A.S</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r>
              <w:rPr>
                <w:color w:val="0D47A1"/>
                <w:sz w:val="15"/>
              </w:rPr>
              <w:t>www.kasar-dual.com</w:t>
            </w:r>
          </w:p>
        </w:tc>
        <w:tc>
          <w:tcPr>
            <w:tcW w:type="dxa" w:w="2948"/>
            <w:shd w:val="clear" w:fill="E8F5E9"/>
            <w:tcMar>
              <w:top w:w="20" w:type="dxa"/>
              <w:bottom w:w="20" w:type="dxa"/>
              <w:start w:w="60" w:type="dxa"/>
              <w:end w:w="60" w:type="dxa"/>
            </w:tcMar>
            <w:vAlign w:val="center"/>
          </w:tcPr>
          <w:p>
            <w:pPr>
              <w:spacing w:before="0" w:after="0"/>
            </w:pPr>
            <w:r>
              <w:rPr>
                <w:color w:val="0D47A1"/>
                <w:sz w:val="15"/>
              </w:rPr>
              <w:t>info@kasar-dual.com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1092</w:t>
            </w:r>
          </w:p>
        </w:tc>
        <w:tc>
          <w:tcPr>
            <w:tcW w:type="dxa" w:w="2948"/>
            <w:shd w:val="clear" w:fill="FFFFFF"/>
            <w:tcMar>
              <w:top w:w="20" w:type="dxa"/>
              <w:bottom w:w="20" w:type="dxa"/>
              <w:start w:w="60" w:type="dxa"/>
              <w:end w:w="60" w:type="dxa"/>
            </w:tcMar>
            <w:vAlign w:val="center"/>
          </w:tcPr>
          <w:p>
            <w:pPr>
              <w:spacing w:before="0" w:after="0"/>
            </w:pPr>
            <w:r>
              <w:rPr>
                <w:b/>
                <w:sz w:val="16"/>
              </w:rPr>
              <w:t>Kashion Industry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1093</w:t>
            </w:r>
          </w:p>
        </w:tc>
        <w:tc>
          <w:tcPr>
            <w:tcW w:type="dxa" w:w="2948"/>
            <w:shd w:val="clear" w:fill="E8F5E9"/>
            <w:tcMar>
              <w:top w:w="20" w:type="dxa"/>
              <w:bottom w:w="20" w:type="dxa"/>
              <w:start w:w="60" w:type="dxa"/>
              <w:end w:w="60" w:type="dxa"/>
            </w:tcMar>
            <w:vAlign w:val="center"/>
          </w:tcPr>
          <w:p>
            <w:pPr>
              <w:spacing w:before="0" w:after="0"/>
            </w:pPr>
            <w:r>
              <w:rPr>
                <w:b/>
                <w:sz w:val="16"/>
              </w:rPr>
              <w:t>Kasim Textile Mills</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www.kasimtextilemill.com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1094</w:t>
            </w:r>
          </w:p>
        </w:tc>
        <w:tc>
          <w:tcPr>
            <w:tcW w:type="dxa" w:w="2948"/>
            <w:shd w:val="clear" w:fill="FFFFFF"/>
            <w:tcMar>
              <w:top w:w="20" w:type="dxa"/>
              <w:bottom w:w="20" w:type="dxa"/>
              <w:start w:w="60" w:type="dxa"/>
              <w:end w:w="60" w:type="dxa"/>
            </w:tcMar>
            <w:vAlign w:val="center"/>
          </w:tcPr>
          <w:p>
            <w:pPr>
              <w:spacing w:before="0" w:after="0"/>
            </w:pPr>
            <w:r>
              <w:rPr>
                <w:b/>
                <w:sz w:val="16"/>
              </w:rPr>
              <w:t>Kathmandu (together Kathmandu Ltd., Kathmandu Pty Limited, Kathmandu (U.K.)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New Zealand</w:t>
            </w:r>
          </w:p>
        </w:tc>
        <w:tc>
          <w:tcPr>
            <w:tcW w:type="dxa" w:w="2608"/>
            <w:shd w:val="clear" w:fill="FFFFFF"/>
            <w:tcMar>
              <w:top w:w="20" w:type="dxa"/>
              <w:bottom w:w="20" w:type="dxa"/>
              <w:start w:w="60" w:type="dxa"/>
              <w:end w:w="60" w:type="dxa"/>
            </w:tcMar>
            <w:vAlign w:val="center"/>
          </w:tcPr>
          <w:p>
            <w:pPr>
              <w:spacing w:before="0" w:after="0"/>
            </w:pPr>
            <w:r>
              <w:rPr>
                <w:color w:val="0D47A1"/>
                <w:sz w:val="15"/>
              </w:rPr>
              <w:t>www.kathmandu.co.nz</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1095</w:t>
            </w:r>
          </w:p>
        </w:tc>
        <w:tc>
          <w:tcPr>
            <w:tcW w:type="dxa" w:w="2948"/>
            <w:shd w:val="clear" w:fill="E8F5E9"/>
            <w:tcMar>
              <w:top w:w="20" w:type="dxa"/>
              <w:bottom w:w="20" w:type="dxa"/>
              <w:start w:w="60" w:type="dxa"/>
              <w:end w:w="60" w:type="dxa"/>
            </w:tcMar>
            <w:vAlign w:val="center"/>
          </w:tcPr>
          <w:p>
            <w:pPr>
              <w:spacing w:before="0" w:after="0"/>
            </w:pPr>
            <w:r>
              <w:rPr>
                <w:b/>
                <w:sz w:val="16"/>
              </w:rPr>
              <w:t>Kautilya Industries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1096</w:t>
            </w:r>
          </w:p>
        </w:tc>
        <w:tc>
          <w:tcPr>
            <w:tcW w:type="dxa" w:w="2948"/>
            <w:shd w:val="clear" w:fill="FFFFFF"/>
            <w:tcMar>
              <w:top w:w="20" w:type="dxa"/>
              <w:bottom w:w="20" w:type="dxa"/>
              <w:start w:w="60" w:type="dxa"/>
              <w:end w:w="60" w:type="dxa"/>
            </w:tcMar>
            <w:vAlign w:val="center"/>
          </w:tcPr>
          <w:p>
            <w:pPr>
              <w:spacing w:before="0" w:after="0"/>
            </w:pPr>
            <w:r>
              <w:rPr>
                <w:b/>
                <w:sz w:val="16"/>
              </w:rPr>
              <w:t>Kaveri Exports</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1097</w:t>
            </w:r>
          </w:p>
        </w:tc>
        <w:tc>
          <w:tcPr>
            <w:tcW w:type="dxa" w:w="2948"/>
            <w:shd w:val="clear" w:fill="E8F5E9"/>
            <w:tcMar>
              <w:top w:w="20" w:type="dxa"/>
              <w:bottom w:w="20" w:type="dxa"/>
              <w:start w:w="60" w:type="dxa"/>
              <w:end w:w="60" w:type="dxa"/>
            </w:tcMar>
            <w:vAlign w:val="center"/>
          </w:tcPr>
          <w:p>
            <w:pPr>
              <w:spacing w:before="0" w:after="0"/>
            </w:pPr>
            <w:r>
              <w:rPr>
                <w:b/>
                <w:sz w:val="16"/>
              </w:rPr>
              <w:t>Kaynak Iplik San Ve TIC A.S.</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1098</w:t>
            </w:r>
          </w:p>
        </w:tc>
        <w:tc>
          <w:tcPr>
            <w:tcW w:type="dxa" w:w="2948"/>
            <w:shd w:val="clear" w:fill="FFFFFF"/>
            <w:tcMar>
              <w:top w:w="20" w:type="dxa"/>
              <w:bottom w:w="20" w:type="dxa"/>
              <w:start w:w="60" w:type="dxa"/>
              <w:end w:w="60" w:type="dxa"/>
            </w:tcMar>
            <w:vAlign w:val="center"/>
          </w:tcPr>
          <w:p>
            <w:pPr>
              <w:spacing w:before="0" w:after="0"/>
            </w:pPr>
            <w:r>
              <w:rPr>
                <w:b/>
                <w:sz w:val="16"/>
              </w:rPr>
              <w:t>Kaynak Tekstil San ve Tic A.S</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r>
              <w:rPr>
                <w:color w:val="0D47A1"/>
                <w:sz w:val="15"/>
              </w:rPr>
              <w:t>www.kaynaktekstil.com.tr</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1099</w:t>
            </w:r>
          </w:p>
        </w:tc>
        <w:tc>
          <w:tcPr>
            <w:tcW w:type="dxa" w:w="2948"/>
            <w:shd w:val="clear" w:fill="E8F5E9"/>
            <w:tcMar>
              <w:top w:w="20" w:type="dxa"/>
              <w:bottom w:w="20" w:type="dxa"/>
              <w:start w:w="60" w:type="dxa"/>
              <w:end w:w="60" w:type="dxa"/>
            </w:tcMar>
            <w:vAlign w:val="center"/>
          </w:tcPr>
          <w:p>
            <w:pPr>
              <w:spacing w:before="0" w:after="0"/>
            </w:pPr>
            <w:r>
              <w:rPr>
                <w:b/>
                <w:sz w:val="16"/>
              </w:rPr>
              <w:t>Kazareen Textile Company</w:t>
            </w:r>
          </w:p>
        </w:tc>
        <w:tc>
          <w:tcPr>
            <w:tcW w:type="dxa" w:w="1361"/>
            <w:shd w:val="clear" w:fill="E8F5E9"/>
            <w:tcMar>
              <w:top w:w="20" w:type="dxa"/>
              <w:bottom w:w="20" w:type="dxa"/>
              <w:start w:w="60" w:type="dxa"/>
              <w:end w:w="60" w:type="dxa"/>
            </w:tcMar>
            <w:vAlign w:val="center"/>
          </w:tcPr>
          <w:p>
            <w:pPr>
              <w:spacing w:before="0" w:after="0"/>
            </w:pPr>
            <w:r>
              <w:rPr>
                <w:color w:val="333333"/>
                <w:sz w:val="15"/>
              </w:rPr>
              <w:t>Egypt</w:t>
            </w:r>
          </w:p>
        </w:tc>
        <w:tc>
          <w:tcPr>
            <w:tcW w:type="dxa" w:w="2608"/>
            <w:shd w:val="clear" w:fill="E8F5E9"/>
            <w:tcMar>
              <w:top w:w="20" w:type="dxa"/>
              <w:bottom w:w="20" w:type="dxa"/>
              <w:start w:w="60" w:type="dxa"/>
              <w:end w:w="60" w:type="dxa"/>
            </w:tcMar>
            <w:vAlign w:val="center"/>
          </w:tcPr>
          <w:p>
            <w:pPr>
              <w:spacing w:before="0" w:after="0"/>
            </w:pPr>
            <w:r>
              <w:rPr>
                <w:color w:val="0D47A1"/>
                <w:sz w:val="15"/>
              </w:rPr>
              <w:t>www.kazareentextilegroup.com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1100</w:t>
            </w:r>
          </w:p>
        </w:tc>
        <w:tc>
          <w:tcPr>
            <w:tcW w:type="dxa" w:w="2948"/>
            <w:shd w:val="clear" w:fill="FFFFFF"/>
            <w:tcMar>
              <w:top w:w="20" w:type="dxa"/>
              <w:bottom w:w="20" w:type="dxa"/>
              <w:start w:w="60" w:type="dxa"/>
              <w:end w:w="60" w:type="dxa"/>
            </w:tcMar>
            <w:vAlign w:val="center"/>
          </w:tcPr>
          <w:p>
            <w:pPr>
              <w:spacing w:before="0" w:after="0"/>
            </w:pPr>
            <w:r>
              <w:rPr>
                <w:b/>
                <w:sz w:val="16"/>
              </w:rPr>
              <w:t>KB22, Inc.</w:t>
            </w:r>
          </w:p>
        </w:tc>
        <w:tc>
          <w:tcPr>
            <w:tcW w:type="dxa" w:w="1361"/>
            <w:shd w:val="clear" w:fill="FFFFFF"/>
            <w:tcMar>
              <w:top w:w="20" w:type="dxa"/>
              <w:bottom w:w="20" w:type="dxa"/>
              <w:start w:w="60" w:type="dxa"/>
              <w:end w:w="60" w:type="dxa"/>
            </w:tcMar>
            <w:vAlign w:val="center"/>
          </w:tcPr>
          <w:p>
            <w:pPr>
              <w:spacing w:before="0" w:after="0"/>
            </w:pPr>
            <w:r>
              <w:rPr>
                <w:color w:val="333333"/>
                <w:sz w:val="15"/>
              </w:rPr>
              <w:t>United States</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1101</w:t>
            </w:r>
          </w:p>
        </w:tc>
        <w:tc>
          <w:tcPr>
            <w:tcW w:type="dxa" w:w="2948"/>
            <w:shd w:val="clear" w:fill="E8F5E9"/>
            <w:tcMar>
              <w:top w:w="20" w:type="dxa"/>
              <w:bottom w:w="20" w:type="dxa"/>
              <w:start w:w="60" w:type="dxa"/>
              <w:end w:w="60" w:type="dxa"/>
            </w:tcMar>
            <w:vAlign w:val="center"/>
          </w:tcPr>
          <w:p>
            <w:pPr>
              <w:spacing w:before="0" w:after="0"/>
            </w:pPr>
            <w:r>
              <w:rPr>
                <w:b/>
                <w:sz w:val="16"/>
              </w:rPr>
              <w:t>KCG Textile Egypt S.A.E.</w:t>
            </w:r>
          </w:p>
        </w:tc>
        <w:tc>
          <w:tcPr>
            <w:tcW w:type="dxa" w:w="1361"/>
            <w:shd w:val="clear" w:fill="E8F5E9"/>
            <w:tcMar>
              <w:top w:w="20" w:type="dxa"/>
              <w:bottom w:w="20" w:type="dxa"/>
              <w:start w:w="60" w:type="dxa"/>
              <w:end w:w="60" w:type="dxa"/>
            </w:tcMar>
            <w:vAlign w:val="center"/>
          </w:tcPr>
          <w:p>
            <w:pPr>
              <w:spacing w:before="0" w:after="0"/>
            </w:pPr>
            <w:r>
              <w:rPr>
                <w:color w:val="333333"/>
                <w:sz w:val="15"/>
              </w:rPr>
              <w:t>Egypt</w:t>
            </w:r>
          </w:p>
        </w:tc>
        <w:tc>
          <w:tcPr>
            <w:tcW w:type="dxa" w:w="2608"/>
            <w:shd w:val="clear" w:fill="E8F5E9"/>
            <w:tcMar>
              <w:top w:w="20" w:type="dxa"/>
              <w:bottom w:w="20" w:type="dxa"/>
              <w:start w:w="60" w:type="dxa"/>
              <w:end w:w="60" w:type="dxa"/>
            </w:tcMar>
            <w:vAlign w:val="center"/>
          </w:tcPr>
          <w:p>
            <w:pPr>
              <w:spacing w:before="0" w:after="0"/>
            </w:pPr>
            <w:r>
              <w:rPr>
                <w:color w:val="0D47A1"/>
                <w:sz w:val="15"/>
              </w:rPr>
              <w:t>www.kcgtextile.com</w:t>
            </w:r>
          </w:p>
        </w:tc>
        <w:tc>
          <w:tcPr>
            <w:tcW w:type="dxa" w:w="2948"/>
            <w:shd w:val="clear" w:fill="E8F5E9"/>
            <w:tcMar>
              <w:top w:w="20" w:type="dxa"/>
              <w:bottom w:w="20" w:type="dxa"/>
              <w:start w:w="60" w:type="dxa"/>
              <w:end w:w="60" w:type="dxa"/>
            </w:tcMar>
            <w:vAlign w:val="center"/>
          </w:tcPr>
          <w:p>
            <w:pPr>
              <w:spacing w:before="0" w:after="0"/>
            </w:pPr>
            <w:r>
              <w:rPr>
                <w:color w:val="0D47A1"/>
                <w:sz w:val="15"/>
              </w:rPr>
              <w:t>info@kcgtextile.com ; info@bizan.com ; runokcontact@gmail.com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1102</w:t>
            </w:r>
          </w:p>
        </w:tc>
        <w:tc>
          <w:tcPr>
            <w:tcW w:type="dxa" w:w="2948"/>
            <w:shd w:val="clear" w:fill="FFFFFF"/>
            <w:tcMar>
              <w:top w:w="20" w:type="dxa"/>
              <w:bottom w:w="20" w:type="dxa"/>
              <w:start w:w="60" w:type="dxa"/>
              <w:end w:w="60" w:type="dxa"/>
            </w:tcMar>
            <w:vAlign w:val="center"/>
          </w:tcPr>
          <w:p>
            <w:pPr>
              <w:spacing w:before="0" w:after="0"/>
            </w:pPr>
            <w:r>
              <w:rPr>
                <w:b/>
                <w:sz w:val="16"/>
              </w:rPr>
              <w:t>Keen &amp; Toms Holdings Ltd - Hypnos Beds Ltd</w:t>
            </w:r>
          </w:p>
        </w:tc>
        <w:tc>
          <w:tcPr>
            <w:tcW w:type="dxa" w:w="1361"/>
            <w:shd w:val="clear" w:fill="FFFFFF"/>
            <w:tcMar>
              <w:top w:w="20" w:type="dxa"/>
              <w:bottom w:w="20" w:type="dxa"/>
              <w:start w:w="60" w:type="dxa"/>
              <w:end w:w="60" w:type="dxa"/>
            </w:tcMar>
            <w:vAlign w:val="center"/>
          </w:tcPr>
          <w:p>
            <w:pPr>
              <w:spacing w:before="0" w:after="0"/>
            </w:pPr>
            <w:r>
              <w:rPr>
                <w:color w:val="333333"/>
                <w:sz w:val="15"/>
              </w:rPr>
              <w:t>United Kingdom</w:t>
            </w:r>
          </w:p>
        </w:tc>
        <w:tc>
          <w:tcPr>
            <w:tcW w:type="dxa" w:w="2608"/>
            <w:shd w:val="clear" w:fill="FFFFFF"/>
            <w:tcMar>
              <w:top w:w="20" w:type="dxa"/>
              <w:bottom w:w="20" w:type="dxa"/>
              <w:start w:w="60" w:type="dxa"/>
              <w:end w:w="60" w:type="dxa"/>
            </w:tcMar>
            <w:vAlign w:val="center"/>
          </w:tcPr>
          <w:p>
            <w:pPr>
              <w:spacing w:before="0" w:after="0"/>
            </w:pPr>
            <w:r>
              <w:rPr>
                <w:color w:val="0D47A1"/>
                <w:sz w:val="15"/>
              </w:rPr>
              <w:t>www.hypnosbeds.com/uk</w:t>
            </w:r>
          </w:p>
        </w:tc>
        <w:tc>
          <w:tcPr>
            <w:tcW w:type="dxa" w:w="2948"/>
            <w:shd w:val="clear" w:fill="FFFFFF"/>
            <w:tcMar>
              <w:top w:w="20" w:type="dxa"/>
              <w:bottom w:w="20" w:type="dxa"/>
              <w:start w:w="60" w:type="dxa"/>
              <w:end w:w="60" w:type="dxa"/>
            </w:tcMar>
            <w:vAlign w:val="center"/>
          </w:tcPr>
          <w:p>
            <w:pPr>
              <w:spacing w:before="0" w:after="0"/>
            </w:pPr>
            <w:r>
              <w:rPr>
                <w:color w:val="0D47A1"/>
                <w:sz w:val="15"/>
              </w:rPr>
              <w:t>sleep@hypnosbeds.com ; marketing@hypnosbeds.com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1103</w:t>
            </w:r>
          </w:p>
        </w:tc>
        <w:tc>
          <w:tcPr>
            <w:tcW w:type="dxa" w:w="2948"/>
            <w:shd w:val="clear" w:fill="E8F5E9"/>
            <w:tcMar>
              <w:top w:w="20" w:type="dxa"/>
              <w:bottom w:w="20" w:type="dxa"/>
              <w:start w:w="60" w:type="dxa"/>
              <w:end w:w="60" w:type="dxa"/>
            </w:tcMar>
            <w:vAlign w:val="center"/>
          </w:tcPr>
          <w:p>
            <w:pPr>
              <w:spacing w:before="0" w:after="0"/>
            </w:pPr>
            <w:r>
              <w:rPr>
                <w:b/>
                <w:sz w:val="16"/>
              </w:rPr>
              <w:t>Keer America Corporation</w:t>
            </w:r>
          </w:p>
        </w:tc>
        <w:tc>
          <w:tcPr>
            <w:tcW w:type="dxa" w:w="1361"/>
            <w:shd w:val="clear" w:fill="E8F5E9"/>
            <w:tcMar>
              <w:top w:w="20" w:type="dxa"/>
              <w:bottom w:w="20" w:type="dxa"/>
              <w:start w:w="60" w:type="dxa"/>
              <w:end w:w="60" w:type="dxa"/>
            </w:tcMar>
            <w:vAlign w:val="center"/>
          </w:tcPr>
          <w:p>
            <w:pPr>
              <w:spacing w:before="0" w:after="0"/>
            </w:pPr>
            <w:r>
              <w:rPr>
                <w:color w:val="333333"/>
                <w:sz w:val="15"/>
              </w:rPr>
              <w:t>United States</w:t>
            </w:r>
          </w:p>
        </w:tc>
        <w:tc>
          <w:tcPr>
            <w:tcW w:type="dxa" w:w="2608"/>
            <w:shd w:val="clear" w:fill="E8F5E9"/>
            <w:tcMar>
              <w:top w:w="20" w:type="dxa"/>
              <w:bottom w:w="20" w:type="dxa"/>
              <w:start w:w="60" w:type="dxa"/>
              <w:end w:w="60" w:type="dxa"/>
            </w:tcMar>
            <w:vAlign w:val="center"/>
          </w:tcPr>
          <w:p>
            <w:pPr>
              <w:spacing w:before="0" w:after="0"/>
            </w:pPr>
            <w:r>
              <w:rPr>
                <w:color w:val="0D47A1"/>
                <w:sz w:val="15"/>
              </w:rPr>
              <w:t>www.keeramerica.com</w:t>
            </w:r>
          </w:p>
        </w:tc>
        <w:tc>
          <w:tcPr>
            <w:tcW w:type="dxa" w:w="2948"/>
            <w:shd w:val="clear" w:fill="E8F5E9"/>
            <w:tcMar>
              <w:top w:w="20" w:type="dxa"/>
              <w:bottom w:w="20" w:type="dxa"/>
              <w:start w:w="60" w:type="dxa"/>
              <w:end w:w="60" w:type="dxa"/>
            </w:tcMar>
            <w:vAlign w:val="center"/>
          </w:tcPr>
          <w:p>
            <w:pPr>
              <w:spacing w:before="0" w:after="0"/>
            </w:pPr>
            <w:r>
              <w:rPr>
                <w:color w:val="0D47A1"/>
                <w:sz w:val="15"/>
              </w:rPr>
              <w:t>info@artbees.net</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1104</w:t>
            </w:r>
          </w:p>
        </w:tc>
        <w:tc>
          <w:tcPr>
            <w:tcW w:type="dxa" w:w="2948"/>
            <w:shd w:val="clear" w:fill="FFFFFF"/>
            <w:tcMar>
              <w:top w:w="20" w:type="dxa"/>
              <w:bottom w:w="20" w:type="dxa"/>
              <w:start w:w="60" w:type="dxa"/>
              <w:end w:w="60" w:type="dxa"/>
            </w:tcMar>
            <w:vAlign w:val="center"/>
          </w:tcPr>
          <w:p>
            <w:pPr>
              <w:spacing w:before="0" w:after="0"/>
            </w:pPr>
            <w:r>
              <w:rPr>
                <w:b/>
                <w:sz w:val="16"/>
              </w:rPr>
              <w:t>Kentaur</w:t>
            </w:r>
          </w:p>
        </w:tc>
        <w:tc>
          <w:tcPr>
            <w:tcW w:type="dxa" w:w="1361"/>
            <w:shd w:val="clear" w:fill="FFFFFF"/>
            <w:tcMar>
              <w:top w:w="20" w:type="dxa"/>
              <w:bottom w:w="20" w:type="dxa"/>
              <w:start w:w="60" w:type="dxa"/>
              <w:end w:w="60" w:type="dxa"/>
            </w:tcMar>
            <w:vAlign w:val="center"/>
          </w:tcPr>
          <w:p>
            <w:pPr>
              <w:spacing w:before="0" w:after="0"/>
            </w:pPr>
            <w:r>
              <w:rPr>
                <w:color w:val="333333"/>
                <w:sz w:val="15"/>
              </w:rPr>
              <w:t>Denmark</w:t>
            </w:r>
          </w:p>
        </w:tc>
        <w:tc>
          <w:tcPr>
            <w:tcW w:type="dxa" w:w="2608"/>
            <w:shd w:val="clear" w:fill="FFFFFF"/>
            <w:tcMar>
              <w:top w:w="20" w:type="dxa"/>
              <w:bottom w:w="20" w:type="dxa"/>
              <w:start w:w="60" w:type="dxa"/>
              <w:end w:w="60" w:type="dxa"/>
            </w:tcMar>
            <w:vAlign w:val="center"/>
          </w:tcPr>
          <w:p>
            <w:pPr>
              <w:spacing w:before="0" w:after="0"/>
            </w:pPr>
            <w:r>
              <w:rPr>
                <w:color w:val="0D47A1"/>
                <w:sz w:val="15"/>
              </w:rPr>
              <w:t>www.kentaur.com</w:t>
            </w:r>
          </w:p>
        </w:tc>
        <w:tc>
          <w:tcPr>
            <w:tcW w:type="dxa" w:w="2948"/>
            <w:shd w:val="clear" w:fill="FFFFFF"/>
            <w:tcMar>
              <w:top w:w="20" w:type="dxa"/>
              <w:bottom w:w="20" w:type="dxa"/>
              <w:start w:w="60" w:type="dxa"/>
              <w:end w:w="60" w:type="dxa"/>
            </w:tcMar>
            <w:vAlign w:val="center"/>
          </w:tcPr>
          <w:p>
            <w:pPr>
              <w:spacing w:before="0" w:after="0"/>
            </w:pPr>
            <w:r>
              <w:rPr>
                <w:color w:val="0D47A1"/>
                <w:sz w:val="15"/>
              </w:rPr>
              <w:t>contact@kentaur.com ; customerservice@kentaur.com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1105</w:t>
            </w:r>
          </w:p>
        </w:tc>
        <w:tc>
          <w:tcPr>
            <w:tcW w:type="dxa" w:w="2948"/>
            <w:shd w:val="clear" w:fill="E8F5E9"/>
            <w:tcMar>
              <w:top w:w="20" w:type="dxa"/>
              <w:bottom w:w="20" w:type="dxa"/>
              <w:start w:w="60" w:type="dxa"/>
              <w:end w:w="60" w:type="dxa"/>
            </w:tcMar>
            <w:vAlign w:val="center"/>
          </w:tcPr>
          <w:p>
            <w:pPr>
              <w:spacing w:before="0" w:after="0"/>
            </w:pPr>
            <w:r>
              <w:rPr>
                <w:b/>
                <w:sz w:val="16"/>
              </w:rPr>
              <w:t>Kesharinandan Knit Fabrics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Kesharinandan.com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1106</w:t>
            </w:r>
          </w:p>
        </w:tc>
        <w:tc>
          <w:tcPr>
            <w:tcW w:type="dxa" w:w="2948"/>
            <w:shd w:val="clear" w:fill="FFFFFF"/>
            <w:tcMar>
              <w:top w:w="20" w:type="dxa"/>
              <w:bottom w:w="20" w:type="dxa"/>
              <w:start w:w="60" w:type="dxa"/>
              <w:end w:w="60" w:type="dxa"/>
            </w:tcMar>
            <w:vAlign w:val="center"/>
          </w:tcPr>
          <w:p>
            <w:pPr>
              <w:spacing w:before="0" w:after="0"/>
            </w:pPr>
            <w:r>
              <w:rPr>
                <w:b/>
                <w:sz w:val="16"/>
              </w:rPr>
              <w:t>Kesko</w:t>
            </w:r>
          </w:p>
        </w:tc>
        <w:tc>
          <w:tcPr>
            <w:tcW w:type="dxa" w:w="1361"/>
            <w:shd w:val="clear" w:fill="FFFFFF"/>
            <w:tcMar>
              <w:top w:w="20" w:type="dxa"/>
              <w:bottom w:w="20" w:type="dxa"/>
              <w:start w:w="60" w:type="dxa"/>
              <w:end w:w="60" w:type="dxa"/>
            </w:tcMar>
            <w:vAlign w:val="center"/>
          </w:tcPr>
          <w:p>
            <w:pPr>
              <w:spacing w:before="0" w:after="0"/>
            </w:pPr>
            <w:r>
              <w:rPr>
                <w:color w:val="333333"/>
                <w:sz w:val="15"/>
              </w:rPr>
              <w:t>Finland</w:t>
            </w:r>
          </w:p>
        </w:tc>
        <w:tc>
          <w:tcPr>
            <w:tcW w:type="dxa" w:w="2608"/>
            <w:shd w:val="clear" w:fill="FFFFFF"/>
            <w:tcMar>
              <w:top w:w="20" w:type="dxa"/>
              <w:bottom w:w="20" w:type="dxa"/>
              <w:start w:w="60" w:type="dxa"/>
              <w:end w:w="60" w:type="dxa"/>
            </w:tcMar>
            <w:vAlign w:val="center"/>
          </w:tcPr>
          <w:p>
            <w:pPr>
              <w:spacing w:before="0" w:after="0"/>
            </w:pPr>
            <w:r>
              <w:rPr>
                <w:color w:val="0D47A1"/>
                <w:sz w:val="15"/>
              </w:rPr>
              <w:t>www.kesko.fi</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1107</w:t>
            </w:r>
          </w:p>
        </w:tc>
        <w:tc>
          <w:tcPr>
            <w:tcW w:type="dxa" w:w="2948"/>
            <w:shd w:val="clear" w:fill="E8F5E9"/>
            <w:tcMar>
              <w:top w:w="20" w:type="dxa"/>
              <w:bottom w:w="20" w:type="dxa"/>
              <w:start w:w="60" w:type="dxa"/>
              <w:end w:w="60" w:type="dxa"/>
            </w:tcMar>
            <w:vAlign w:val="center"/>
          </w:tcPr>
          <w:p>
            <w:pPr>
              <w:spacing w:before="0" w:after="0"/>
            </w:pPr>
            <w:r>
              <w:rPr>
                <w:b/>
                <w:sz w:val="16"/>
              </w:rPr>
              <w:t>KETEN TEKSTIL MUH.VE MIM. HIZ. LTD. STI.</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r>
              <w:rPr>
                <w:color w:val="0D47A1"/>
                <w:sz w:val="15"/>
              </w:rPr>
              <w:t>www.ketentekstil.com.tr</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1108</w:t>
            </w:r>
          </w:p>
        </w:tc>
        <w:tc>
          <w:tcPr>
            <w:tcW w:type="dxa" w:w="2948"/>
            <w:shd w:val="clear" w:fill="FFFFFF"/>
            <w:tcMar>
              <w:top w:w="20" w:type="dxa"/>
              <w:bottom w:w="20" w:type="dxa"/>
              <w:start w:w="60" w:type="dxa"/>
              <w:end w:w="60" w:type="dxa"/>
            </w:tcMar>
            <w:vAlign w:val="center"/>
          </w:tcPr>
          <w:p>
            <w:pPr>
              <w:spacing w:before="0" w:after="0"/>
            </w:pPr>
            <w:r>
              <w:rPr>
                <w:b/>
                <w:sz w:val="16"/>
              </w:rPr>
              <w:t>Khadiza Sadek Spinning Mills Ltd.</w:t>
            </w:r>
          </w:p>
        </w:tc>
        <w:tc>
          <w:tcPr>
            <w:tcW w:type="dxa" w:w="1361"/>
            <w:shd w:val="clear" w:fill="FFFFFF"/>
            <w:tcMar>
              <w:top w:w="20" w:type="dxa"/>
              <w:bottom w:w="20" w:type="dxa"/>
              <w:start w:w="60" w:type="dxa"/>
              <w:end w:w="60" w:type="dxa"/>
            </w:tcMar>
            <w:vAlign w:val="center"/>
          </w:tcPr>
          <w:p>
            <w:pPr>
              <w:spacing w:before="0" w:after="0"/>
            </w:pPr>
            <w:r>
              <w:rPr>
                <w:color w:val="333333"/>
                <w:sz w:val="15"/>
              </w:rPr>
              <w:t>Bangladesh</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1109</w:t>
            </w:r>
          </w:p>
        </w:tc>
        <w:tc>
          <w:tcPr>
            <w:tcW w:type="dxa" w:w="2948"/>
            <w:shd w:val="clear" w:fill="E8F5E9"/>
            <w:tcMar>
              <w:top w:w="20" w:type="dxa"/>
              <w:bottom w:w="20" w:type="dxa"/>
              <w:start w:w="60" w:type="dxa"/>
              <w:end w:w="60" w:type="dxa"/>
            </w:tcMar>
            <w:vAlign w:val="center"/>
          </w:tcPr>
          <w:p>
            <w:pPr>
              <w:spacing w:before="0" w:after="0"/>
            </w:pPr>
            <w:r>
              <w:rPr>
                <w:b/>
                <w:sz w:val="16"/>
              </w:rPr>
              <w:t>Khalid Shafique Spinning Mills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Pakistan</w:t>
            </w:r>
          </w:p>
        </w:tc>
        <w:tc>
          <w:tcPr>
            <w:tcW w:type="dxa" w:w="2608"/>
            <w:shd w:val="clear" w:fill="E8F5E9"/>
            <w:tcMar>
              <w:top w:w="20" w:type="dxa"/>
              <w:bottom w:w="20" w:type="dxa"/>
              <w:start w:w="60" w:type="dxa"/>
              <w:end w:w="60" w:type="dxa"/>
            </w:tcMar>
            <w:vAlign w:val="center"/>
          </w:tcPr>
          <w:p>
            <w:pPr>
              <w:spacing w:before="0" w:after="0"/>
            </w:pPr>
            <w:r>
              <w:rPr>
                <w:color w:val="0D47A1"/>
                <w:sz w:val="15"/>
              </w:rPr>
              <w:t>www.kssml.com.pk</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1110</w:t>
            </w:r>
          </w:p>
        </w:tc>
        <w:tc>
          <w:tcPr>
            <w:tcW w:type="dxa" w:w="2948"/>
            <w:shd w:val="clear" w:fill="FFFFFF"/>
            <w:tcMar>
              <w:top w:w="20" w:type="dxa"/>
              <w:bottom w:w="20" w:type="dxa"/>
              <w:start w:w="60" w:type="dxa"/>
              <w:end w:w="60" w:type="dxa"/>
            </w:tcMar>
            <w:vAlign w:val="center"/>
          </w:tcPr>
          <w:p>
            <w:pPr>
              <w:spacing w:before="0" w:after="0"/>
            </w:pPr>
            <w:r>
              <w:rPr>
                <w:b/>
                <w:sz w:val="16"/>
              </w:rPr>
              <w:t>Kian Cotspin LLP</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kiancotspin.com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1111</w:t>
            </w:r>
          </w:p>
        </w:tc>
        <w:tc>
          <w:tcPr>
            <w:tcW w:type="dxa" w:w="2948"/>
            <w:shd w:val="clear" w:fill="E8F5E9"/>
            <w:tcMar>
              <w:top w:w="20" w:type="dxa"/>
              <w:bottom w:w="20" w:type="dxa"/>
              <w:start w:w="60" w:type="dxa"/>
              <w:end w:w="60" w:type="dxa"/>
            </w:tcMar>
            <w:vAlign w:val="center"/>
          </w:tcPr>
          <w:p>
            <w:pPr>
              <w:spacing w:before="0" w:after="0"/>
            </w:pPr>
            <w:r>
              <w:rPr>
                <w:b/>
                <w:sz w:val="16"/>
              </w:rPr>
              <w:t>KID ASA</w:t>
            </w:r>
          </w:p>
        </w:tc>
        <w:tc>
          <w:tcPr>
            <w:tcW w:type="dxa" w:w="1361"/>
            <w:shd w:val="clear" w:fill="E8F5E9"/>
            <w:tcMar>
              <w:top w:w="20" w:type="dxa"/>
              <w:bottom w:w="20" w:type="dxa"/>
              <w:start w:w="60" w:type="dxa"/>
              <w:end w:w="60" w:type="dxa"/>
            </w:tcMar>
            <w:vAlign w:val="center"/>
          </w:tcPr>
          <w:p>
            <w:pPr>
              <w:spacing w:before="0" w:after="0"/>
            </w:pPr>
            <w:r>
              <w:rPr>
                <w:color w:val="333333"/>
                <w:sz w:val="15"/>
              </w:rPr>
              <w:t>Norway</w:t>
            </w:r>
          </w:p>
        </w:tc>
        <w:tc>
          <w:tcPr>
            <w:tcW w:type="dxa" w:w="2608"/>
            <w:shd w:val="clear" w:fill="E8F5E9"/>
            <w:tcMar>
              <w:top w:w="20" w:type="dxa"/>
              <w:bottom w:w="20" w:type="dxa"/>
              <w:start w:w="60" w:type="dxa"/>
              <w:end w:w="60" w:type="dxa"/>
            </w:tcMar>
            <w:vAlign w:val="center"/>
          </w:tcPr>
          <w:p>
            <w:pPr>
              <w:spacing w:before="0" w:after="0"/>
            </w:pPr>
            <w:r>
              <w:rPr>
                <w:color w:val="0D47A1"/>
                <w:sz w:val="15"/>
              </w:rPr>
              <w:t>www.kid.no</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1112</w:t>
            </w:r>
          </w:p>
        </w:tc>
        <w:tc>
          <w:tcPr>
            <w:tcW w:type="dxa" w:w="2948"/>
            <w:shd w:val="clear" w:fill="FFFFFF"/>
            <w:tcMar>
              <w:top w:w="20" w:type="dxa"/>
              <w:bottom w:w="20" w:type="dxa"/>
              <w:start w:w="60" w:type="dxa"/>
              <w:end w:w="60" w:type="dxa"/>
            </w:tcMar>
            <w:vAlign w:val="center"/>
          </w:tcPr>
          <w:p>
            <w:pPr>
              <w:spacing w:before="0" w:after="0"/>
            </w:pPr>
            <w:r>
              <w:rPr>
                <w:b/>
                <w:sz w:val="16"/>
              </w:rPr>
              <w:t>Kido Industrial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South Korea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1113</w:t>
            </w:r>
          </w:p>
        </w:tc>
        <w:tc>
          <w:tcPr>
            <w:tcW w:type="dxa" w:w="2948"/>
            <w:shd w:val="clear" w:fill="E8F5E9"/>
            <w:tcMar>
              <w:top w:w="20" w:type="dxa"/>
              <w:bottom w:w="20" w:type="dxa"/>
              <w:start w:w="60" w:type="dxa"/>
              <w:end w:w="60" w:type="dxa"/>
            </w:tcMar>
            <w:vAlign w:val="center"/>
          </w:tcPr>
          <w:p>
            <w:pPr>
              <w:spacing w:before="0" w:after="0"/>
            </w:pPr>
            <w:r>
              <w:rPr>
                <w:b/>
                <w:sz w:val="16"/>
              </w:rPr>
              <w:t>Kikani Enterprises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1114</w:t>
            </w:r>
          </w:p>
        </w:tc>
        <w:tc>
          <w:tcPr>
            <w:tcW w:type="dxa" w:w="2948"/>
            <w:shd w:val="clear" w:fill="FFFFFF"/>
            <w:tcMar>
              <w:top w:w="20" w:type="dxa"/>
              <w:bottom w:w="20" w:type="dxa"/>
              <w:start w:w="60" w:type="dxa"/>
              <w:end w:w="60" w:type="dxa"/>
            </w:tcMar>
            <w:vAlign w:val="center"/>
          </w:tcPr>
          <w:p>
            <w:pPr>
              <w:spacing w:before="0" w:after="0"/>
            </w:pPr>
            <w:r>
              <w:rPr>
                <w:b/>
                <w:sz w:val="16"/>
              </w:rPr>
              <w:t>Kikani Exports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www.kikaniexports.com</w:t>
            </w:r>
          </w:p>
        </w:tc>
        <w:tc>
          <w:tcPr>
            <w:tcW w:type="dxa" w:w="2948"/>
            <w:shd w:val="clear" w:fill="FFFFFF"/>
            <w:tcMar>
              <w:top w:w="20" w:type="dxa"/>
              <w:bottom w:w="20" w:type="dxa"/>
              <w:start w:w="60" w:type="dxa"/>
              <w:end w:w="60" w:type="dxa"/>
            </w:tcMar>
            <w:vAlign w:val="center"/>
          </w:tcPr>
          <w:p>
            <w:pPr>
              <w:spacing w:before="0" w:after="0"/>
            </w:pPr>
            <w:r>
              <w:rPr>
                <w:color w:val="0D47A1"/>
                <w:sz w:val="15"/>
              </w:rPr>
              <w:t>yarns@kikaniexports.com ; fabrics@kikaniexports.com ; info@kikaniexports.com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1115</w:t>
            </w:r>
          </w:p>
        </w:tc>
        <w:tc>
          <w:tcPr>
            <w:tcW w:type="dxa" w:w="2948"/>
            <w:shd w:val="clear" w:fill="E8F5E9"/>
            <w:tcMar>
              <w:top w:w="20" w:type="dxa"/>
              <w:bottom w:w="20" w:type="dxa"/>
              <w:start w:w="60" w:type="dxa"/>
              <w:end w:w="60" w:type="dxa"/>
            </w:tcMar>
            <w:vAlign w:val="center"/>
          </w:tcPr>
          <w:p>
            <w:pPr>
              <w:spacing w:before="0" w:after="0"/>
            </w:pPr>
            <w:r>
              <w:rPr>
                <w:b/>
                <w:sz w:val="16"/>
              </w:rPr>
              <w:t>KILER TEKSTIL ENERJI YATIRIMLARI SANAYI VE TICARET A.S.</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r>
              <w:rPr>
                <w:color w:val="0D47A1"/>
                <w:sz w:val="15"/>
              </w:rPr>
              <w:t>www.kilerholding.com/tekstil.php</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1116</w:t>
            </w:r>
          </w:p>
        </w:tc>
        <w:tc>
          <w:tcPr>
            <w:tcW w:type="dxa" w:w="2948"/>
            <w:shd w:val="clear" w:fill="FFFFFF"/>
            <w:tcMar>
              <w:top w:w="20" w:type="dxa"/>
              <w:bottom w:w="20" w:type="dxa"/>
              <w:start w:w="60" w:type="dxa"/>
              <w:end w:w="60" w:type="dxa"/>
            </w:tcMar>
            <w:vAlign w:val="center"/>
          </w:tcPr>
          <w:p>
            <w:pPr>
              <w:spacing w:before="0" w:after="0"/>
            </w:pPr>
            <w:r>
              <w:rPr>
                <w:b/>
                <w:sz w:val="16"/>
              </w:rPr>
              <w:t>Kilim Group</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r>
              <w:rPr>
                <w:color w:val="0D47A1"/>
                <w:sz w:val="15"/>
              </w:rPr>
              <w:t>www.kilimdenim.com</w:t>
            </w:r>
          </w:p>
        </w:tc>
        <w:tc>
          <w:tcPr>
            <w:tcW w:type="dxa" w:w="2948"/>
            <w:shd w:val="clear" w:fill="FFFFFF"/>
            <w:tcMar>
              <w:top w:w="20" w:type="dxa"/>
              <w:bottom w:w="20" w:type="dxa"/>
              <w:start w:w="60" w:type="dxa"/>
              <w:end w:w="60" w:type="dxa"/>
            </w:tcMar>
            <w:vAlign w:val="center"/>
          </w:tcPr>
          <w:p>
            <w:pPr>
              <w:spacing w:before="0" w:after="0"/>
            </w:pPr>
            <w:r>
              <w:rPr>
                <w:color w:val="0D47A1"/>
                <w:sz w:val="15"/>
              </w:rPr>
              <w:t>info@kilimdenim.com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1117</w:t>
            </w:r>
          </w:p>
        </w:tc>
        <w:tc>
          <w:tcPr>
            <w:tcW w:type="dxa" w:w="2948"/>
            <w:shd w:val="clear" w:fill="E8F5E9"/>
            <w:tcMar>
              <w:top w:w="20" w:type="dxa"/>
              <w:bottom w:w="20" w:type="dxa"/>
              <w:start w:w="60" w:type="dxa"/>
              <w:end w:w="60" w:type="dxa"/>
            </w:tcMar>
            <w:vAlign w:val="center"/>
          </w:tcPr>
          <w:p>
            <w:pPr>
              <w:spacing w:before="0" w:after="0"/>
            </w:pPr>
            <w:r>
              <w:rPr>
                <w:b/>
                <w:sz w:val="16"/>
              </w:rPr>
              <w:t>Kimteks Tekstil Tic Ins ve San A.S</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r>
              <w:rPr>
                <w:color w:val="0D47A1"/>
                <w:sz w:val="15"/>
              </w:rPr>
              <w:t>www.kimtex.com</w:t>
            </w:r>
          </w:p>
        </w:tc>
        <w:tc>
          <w:tcPr>
            <w:tcW w:type="dxa" w:w="2948"/>
            <w:shd w:val="clear" w:fill="E8F5E9"/>
            <w:tcMar>
              <w:top w:w="20" w:type="dxa"/>
              <w:bottom w:w="20" w:type="dxa"/>
              <w:start w:w="60" w:type="dxa"/>
              <w:end w:w="60" w:type="dxa"/>
            </w:tcMar>
            <w:vAlign w:val="center"/>
          </w:tcPr>
          <w:p>
            <w:pPr>
              <w:spacing w:before="0" w:after="0"/>
            </w:pPr>
            <w:r>
              <w:rPr>
                <w:color w:val="0D47A1"/>
                <w:sz w:val="15"/>
              </w:rPr>
              <w:t>info@kimtex.com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1118</w:t>
            </w:r>
          </w:p>
        </w:tc>
        <w:tc>
          <w:tcPr>
            <w:tcW w:type="dxa" w:w="2948"/>
            <w:shd w:val="clear" w:fill="FFFFFF"/>
            <w:tcMar>
              <w:top w:w="20" w:type="dxa"/>
              <w:bottom w:w="20" w:type="dxa"/>
              <w:start w:w="60" w:type="dxa"/>
              <w:end w:w="60" w:type="dxa"/>
            </w:tcMar>
            <w:vAlign w:val="center"/>
          </w:tcPr>
          <w:p>
            <w:pPr>
              <w:spacing w:before="0" w:after="0"/>
            </w:pPr>
            <w:r>
              <w:rPr>
                <w:b/>
                <w:sz w:val="16"/>
              </w:rPr>
              <w:t>KING DEER TEXTILE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r>
              <w:rPr>
                <w:color w:val="0D47A1"/>
                <w:sz w:val="15"/>
              </w:rPr>
              <w:t>www.kingdeertex.com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1119</w:t>
            </w:r>
          </w:p>
        </w:tc>
        <w:tc>
          <w:tcPr>
            <w:tcW w:type="dxa" w:w="2948"/>
            <w:shd w:val="clear" w:fill="E8F5E9"/>
            <w:tcMar>
              <w:top w:w="20" w:type="dxa"/>
              <w:bottom w:w="20" w:type="dxa"/>
              <w:start w:w="60" w:type="dxa"/>
              <w:end w:w="60" w:type="dxa"/>
            </w:tcMar>
            <w:vAlign w:val="center"/>
          </w:tcPr>
          <w:p>
            <w:pPr>
              <w:spacing w:before="0" w:after="0"/>
            </w:pPr>
            <w:r>
              <w:rPr>
                <w:b/>
                <w:sz w:val="16"/>
              </w:rPr>
              <w:t>Kingfisher plc</w:t>
            </w:r>
          </w:p>
        </w:tc>
        <w:tc>
          <w:tcPr>
            <w:tcW w:type="dxa" w:w="1361"/>
            <w:shd w:val="clear" w:fill="E8F5E9"/>
            <w:tcMar>
              <w:top w:w="20" w:type="dxa"/>
              <w:bottom w:w="20" w:type="dxa"/>
              <w:start w:w="60" w:type="dxa"/>
              <w:end w:w="60" w:type="dxa"/>
            </w:tcMar>
            <w:vAlign w:val="center"/>
          </w:tcPr>
          <w:p>
            <w:pPr>
              <w:spacing w:before="0" w:after="0"/>
            </w:pPr>
            <w:r>
              <w:rPr>
                <w:color w:val="333333"/>
                <w:sz w:val="15"/>
              </w:rPr>
              <w:t>United Kingdom</w:t>
            </w:r>
          </w:p>
        </w:tc>
        <w:tc>
          <w:tcPr>
            <w:tcW w:type="dxa" w:w="2608"/>
            <w:shd w:val="clear" w:fill="E8F5E9"/>
            <w:tcMar>
              <w:top w:w="20" w:type="dxa"/>
              <w:bottom w:w="20" w:type="dxa"/>
              <w:start w:w="60" w:type="dxa"/>
              <w:end w:w="60" w:type="dxa"/>
            </w:tcMar>
            <w:vAlign w:val="center"/>
          </w:tcPr>
          <w:p>
            <w:pPr>
              <w:spacing w:before="0" w:after="0"/>
            </w:pPr>
            <w:r>
              <w:rPr>
                <w:color w:val="0D47A1"/>
                <w:sz w:val="15"/>
              </w:rPr>
              <w:t>www.kingfisher.com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1120</w:t>
            </w:r>
          </w:p>
        </w:tc>
        <w:tc>
          <w:tcPr>
            <w:tcW w:type="dxa" w:w="2948"/>
            <w:shd w:val="clear" w:fill="FFFFFF"/>
            <w:tcMar>
              <w:top w:w="20" w:type="dxa"/>
              <w:bottom w:w="20" w:type="dxa"/>
              <w:start w:w="60" w:type="dxa"/>
              <w:end w:w="60" w:type="dxa"/>
            </w:tcMar>
            <w:vAlign w:val="center"/>
          </w:tcPr>
          <w:p>
            <w:pPr>
              <w:spacing w:before="0" w:after="0"/>
            </w:pPr>
            <w:r>
              <w:rPr>
                <w:b/>
                <w:sz w:val="16"/>
              </w:rPr>
              <w:t>Kipas Mensucat Isletmeleri A.S.</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1121</w:t>
            </w:r>
          </w:p>
        </w:tc>
        <w:tc>
          <w:tcPr>
            <w:tcW w:type="dxa" w:w="2948"/>
            <w:shd w:val="clear" w:fill="E8F5E9"/>
            <w:tcMar>
              <w:top w:w="20" w:type="dxa"/>
              <w:bottom w:w="20" w:type="dxa"/>
              <w:start w:w="60" w:type="dxa"/>
              <w:end w:w="60" w:type="dxa"/>
            </w:tcMar>
            <w:vAlign w:val="center"/>
          </w:tcPr>
          <w:p>
            <w:pPr>
              <w:spacing w:before="0" w:after="0"/>
            </w:pPr>
            <w:r>
              <w:rPr>
                <w:b/>
                <w:sz w:val="16"/>
              </w:rPr>
              <w:t>KITEX GARMENTS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1122</w:t>
            </w:r>
          </w:p>
        </w:tc>
        <w:tc>
          <w:tcPr>
            <w:tcW w:type="dxa" w:w="2948"/>
            <w:shd w:val="clear" w:fill="FFFFFF"/>
            <w:tcMar>
              <w:top w:w="20" w:type="dxa"/>
              <w:bottom w:w="20" w:type="dxa"/>
              <w:start w:w="60" w:type="dxa"/>
              <w:end w:w="60" w:type="dxa"/>
            </w:tcMar>
            <w:vAlign w:val="center"/>
          </w:tcPr>
          <w:p>
            <w:pPr>
              <w:spacing w:before="0" w:after="0"/>
            </w:pPr>
            <w:r>
              <w:rPr>
                <w:b/>
                <w:sz w:val="16"/>
              </w:rPr>
              <w:t>Kivanc Tekstil Konf.San. ve Dis Tic.Ltd.Sti</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r>
              <w:rPr>
                <w:color w:val="0D47A1"/>
                <w:sz w:val="15"/>
              </w:rPr>
              <w:t>www.kivancdenim.com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1123</w:t>
            </w:r>
          </w:p>
        </w:tc>
        <w:tc>
          <w:tcPr>
            <w:tcW w:type="dxa" w:w="2948"/>
            <w:shd w:val="clear" w:fill="E8F5E9"/>
            <w:tcMar>
              <w:top w:w="20" w:type="dxa"/>
              <w:bottom w:w="20" w:type="dxa"/>
              <w:start w:w="60" w:type="dxa"/>
              <w:end w:w="60" w:type="dxa"/>
            </w:tcMar>
            <w:vAlign w:val="center"/>
          </w:tcPr>
          <w:p>
            <w:pPr>
              <w:spacing w:before="0" w:after="0"/>
            </w:pPr>
            <w:r>
              <w:rPr>
                <w:b/>
                <w:sz w:val="16"/>
              </w:rPr>
              <w:t>Kivanc Tekstil San ve Tic A.S</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r>
              <w:rPr>
                <w:color w:val="0D47A1"/>
                <w:sz w:val="15"/>
              </w:rPr>
              <w:t>www.kivanctekstil.com.tr</w:t>
            </w:r>
          </w:p>
        </w:tc>
        <w:tc>
          <w:tcPr>
            <w:tcW w:type="dxa" w:w="2948"/>
            <w:shd w:val="clear" w:fill="E8F5E9"/>
            <w:tcMar>
              <w:top w:w="20" w:type="dxa"/>
              <w:bottom w:w="20" w:type="dxa"/>
              <w:start w:w="60" w:type="dxa"/>
              <w:end w:w="60" w:type="dxa"/>
            </w:tcMar>
            <w:vAlign w:val="center"/>
          </w:tcPr>
          <w:p>
            <w:pPr>
              <w:spacing w:before="0" w:after="0"/>
            </w:pPr>
            <w:r>
              <w:rPr>
                <w:color w:val="0D47A1"/>
                <w:sz w:val="15"/>
              </w:rPr>
              <w:t>info@kivanctekstil.com.tr</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1124</w:t>
            </w:r>
          </w:p>
        </w:tc>
        <w:tc>
          <w:tcPr>
            <w:tcW w:type="dxa" w:w="2948"/>
            <w:shd w:val="clear" w:fill="FFFFFF"/>
            <w:tcMar>
              <w:top w:w="20" w:type="dxa"/>
              <w:bottom w:w="20" w:type="dxa"/>
              <w:start w:w="60" w:type="dxa"/>
              <w:end w:w="60" w:type="dxa"/>
            </w:tcMar>
            <w:vAlign w:val="center"/>
          </w:tcPr>
          <w:p>
            <w:pPr>
              <w:spacing w:before="0" w:after="0"/>
            </w:pPr>
            <w:r>
              <w:rPr>
                <w:b/>
                <w:sz w:val="16"/>
              </w:rPr>
              <w:t>Kiwi Cottspin Mill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www.kiwisgroup.com</w:t>
            </w:r>
          </w:p>
        </w:tc>
        <w:tc>
          <w:tcPr>
            <w:tcW w:type="dxa" w:w="2948"/>
            <w:shd w:val="clear" w:fill="FFFFFF"/>
            <w:tcMar>
              <w:top w:w="20" w:type="dxa"/>
              <w:bottom w:w="20" w:type="dxa"/>
              <w:start w:w="60" w:type="dxa"/>
              <w:end w:w="60" w:type="dxa"/>
            </w:tcMar>
            <w:vAlign w:val="center"/>
          </w:tcPr>
          <w:p>
            <w:pPr>
              <w:spacing w:before="0" w:after="0"/>
            </w:pPr>
            <w:r>
              <w:rPr>
                <w:color w:val="C62828"/>
                <w:sz w:val="15"/>
              </w:rPr>
              <w:t>support@kiwisgroup.com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1125</w:t>
            </w:r>
          </w:p>
        </w:tc>
        <w:tc>
          <w:tcPr>
            <w:tcW w:type="dxa" w:w="2948"/>
            <w:shd w:val="clear" w:fill="E8F5E9"/>
            <w:tcMar>
              <w:top w:w="20" w:type="dxa"/>
              <w:bottom w:w="20" w:type="dxa"/>
              <w:start w:w="60" w:type="dxa"/>
              <w:end w:w="60" w:type="dxa"/>
            </w:tcMar>
            <w:vAlign w:val="center"/>
          </w:tcPr>
          <w:p>
            <w:pPr>
              <w:spacing w:before="0" w:after="0"/>
            </w:pPr>
            <w:r>
              <w:rPr>
                <w:b/>
                <w:sz w:val="16"/>
              </w:rPr>
              <w:t>KIZILKAYA TARIM TEKSTIL INSAAT NAKLIYE GIDA ITHALAT IHRACAT SANAYI VE TICARET LIMITED SIRKETI</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r>
              <w:rPr>
                <w:color w:val="0D47A1"/>
                <w:sz w:val="15"/>
              </w:rPr>
              <w:t>www.kizilkayatarim.com</w:t>
            </w:r>
          </w:p>
        </w:tc>
        <w:tc>
          <w:tcPr>
            <w:tcW w:type="dxa" w:w="2948"/>
            <w:shd w:val="clear" w:fill="E8F5E9"/>
            <w:tcMar>
              <w:top w:w="20" w:type="dxa"/>
              <w:bottom w:w="20" w:type="dxa"/>
              <w:start w:w="60" w:type="dxa"/>
              <w:end w:w="60" w:type="dxa"/>
            </w:tcMar>
            <w:vAlign w:val="center"/>
          </w:tcPr>
          <w:p>
            <w:pPr>
              <w:spacing w:before="0" w:after="0"/>
            </w:pPr>
            <w:r>
              <w:rPr>
                <w:color w:val="0D47A1"/>
                <w:sz w:val="15"/>
              </w:rPr>
              <w:t>hi@typemade.mx ; agustinamingote@gmail.com</w:t>
            </w: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1126</w:t>
            </w:r>
          </w:p>
        </w:tc>
        <w:tc>
          <w:tcPr>
            <w:tcW w:type="dxa" w:w="2948"/>
            <w:shd w:val="clear" w:fill="FFFFFF"/>
            <w:tcMar>
              <w:top w:w="20" w:type="dxa"/>
              <w:bottom w:w="20" w:type="dxa"/>
              <w:start w:w="60" w:type="dxa"/>
              <w:end w:w="60" w:type="dxa"/>
            </w:tcMar>
            <w:vAlign w:val="center"/>
          </w:tcPr>
          <w:p>
            <w:pPr>
              <w:spacing w:before="0" w:after="0"/>
            </w:pPr>
            <w:r>
              <w:rPr>
                <w:b/>
                <w:sz w:val="16"/>
              </w:rPr>
              <w:t>KKP Spinning Mills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1127</w:t>
            </w:r>
          </w:p>
        </w:tc>
        <w:tc>
          <w:tcPr>
            <w:tcW w:type="dxa" w:w="2948"/>
            <w:shd w:val="clear" w:fill="E8F5E9"/>
            <w:tcMar>
              <w:top w:w="20" w:type="dxa"/>
              <w:bottom w:w="20" w:type="dxa"/>
              <w:start w:w="60" w:type="dxa"/>
              <w:end w:w="60" w:type="dxa"/>
            </w:tcMar>
            <w:vAlign w:val="center"/>
          </w:tcPr>
          <w:p>
            <w:pPr>
              <w:spacing w:before="0" w:after="0"/>
            </w:pPr>
            <w:r>
              <w:rPr>
                <w:b/>
                <w:sz w:val="16"/>
              </w:rPr>
              <w:t>Klopman International SRL</w:t>
            </w:r>
          </w:p>
        </w:tc>
        <w:tc>
          <w:tcPr>
            <w:tcW w:type="dxa" w:w="1361"/>
            <w:shd w:val="clear" w:fill="E8F5E9"/>
            <w:tcMar>
              <w:top w:w="20" w:type="dxa"/>
              <w:bottom w:w="20" w:type="dxa"/>
              <w:start w:w="60" w:type="dxa"/>
              <w:end w:w="60" w:type="dxa"/>
            </w:tcMar>
            <w:vAlign w:val="center"/>
          </w:tcPr>
          <w:p>
            <w:pPr>
              <w:spacing w:before="0" w:after="0"/>
            </w:pPr>
            <w:r>
              <w:rPr>
                <w:color w:val="333333"/>
                <w:sz w:val="15"/>
              </w:rPr>
              <w:t>Italy</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1128</w:t>
            </w:r>
          </w:p>
        </w:tc>
        <w:tc>
          <w:tcPr>
            <w:tcW w:type="dxa" w:w="2948"/>
            <w:shd w:val="clear" w:fill="FFFFFF"/>
            <w:tcMar>
              <w:top w:w="20" w:type="dxa"/>
              <w:bottom w:w="20" w:type="dxa"/>
              <w:start w:w="60" w:type="dxa"/>
              <w:end w:w="60" w:type="dxa"/>
            </w:tcMar>
            <w:vAlign w:val="center"/>
          </w:tcPr>
          <w:p>
            <w:pPr>
              <w:spacing w:before="0" w:after="0"/>
            </w:pPr>
            <w:r>
              <w:rPr>
                <w:b/>
                <w:sz w:val="16"/>
              </w:rPr>
              <w:t>KM Knitwear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1129</w:t>
            </w:r>
          </w:p>
        </w:tc>
        <w:tc>
          <w:tcPr>
            <w:tcW w:type="dxa" w:w="2948"/>
            <w:shd w:val="clear" w:fill="E8F5E9"/>
            <w:tcMar>
              <w:top w:w="20" w:type="dxa"/>
              <w:bottom w:w="20" w:type="dxa"/>
              <w:start w:w="60" w:type="dxa"/>
              <w:end w:w="60" w:type="dxa"/>
            </w:tcMar>
            <w:vAlign w:val="center"/>
          </w:tcPr>
          <w:p>
            <w:pPr>
              <w:spacing w:before="0" w:after="0"/>
            </w:pPr>
            <w:r>
              <w:rPr>
                <w:b/>
                <w:sz w:val="16"/>
              </w:rPr>
              <w:t>Knit Concern Ltd</w:t>
            </w:r>
          </w:p>
        </w:tc>
        <w:tc>
          <w:tcPr>
            <w:tcW w:type="dxa" w:w="1361"/>
            <w:shd w:val="clear" w:fill="E8F5E9"/>
            <w:tcMar>
              <w:top w:w="20" w:type="dxa"/>
              <w:bottom w:w="20" w:type="dxa"/>
              <w:start w:w="60" w:type="dxa"/>
              <w:end w:w="60" w:type="dxa"/>
            </w:tcMar>
            <w:vAlign w:val="center"/>
          </w:tcPr>
          <w:p>
            <w:pPr>
              <w:spacing w:before="0" w:after="0"/>
            </w:pPr>
            <w:r>
              <w:rPr>
                <w:color w:val="333333"/>
                <w:sz w:val="15"/>
              </w:rPr>
              <w:t>Bangladesh</w:t>
            </w:r>
          </w:p>
        </w:tc>
        <w:tc>
          <w:tcPr>
            <w:tcW w:type="dxa" w:w="2608"/>
            <w:shd w:val="clear" w:fill="E8F5E9"/>
            <w:tcMar>
              <w:top w:w="20" w:type="dxa"/>
              <w:bottom w:w="20" w:type="dxa"/>
              <w:start w:w="60" w:type="dxa"/>
              <w:end w:w="60" w:type="dxa"/>
            </w:tcMar>
            <w:vAlign w:val="center"/>
          </w:tcPr>
          <w:p>
            <w:pPr>
              <w:spacing w:before="0" w:after="0"/>
            </w:pPr>
            <w:r>
              <w:rPr>
                <w:color w:val="0D47A1"/>
                <w:sz w:val="15"/>
              </w:rPr>
              <w:t>www.knitconcern.com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1130</w:t>
            </w:r>
          </w:p>
        </w:tc>
        <w:tc>
          <w:tcPr>
            <w:tcW w:type="dxa" w:w="2948"/>
            <w:shd w:val="clear" w:fill="FFFFFF"/>
            <w:tcMar>
              <w:top w:w="20" w:type="dxa"/>
              <w:bottom w:w="20" w:type="dxa"/>
              <w:start w:w="60" w:type="dxa"/>
              <w:end w:w="60" w:type="dxa"/>
            </w:tcMar>
            <w:vAlign w:val="center"/>
          </w:tcPr>
          <w:p>
            <w:pPr>
              <w:spacing w:before="0" w:after="0"/>
            </w:pPr>
            <w:r>
              <w:rPr>
                <w:b/>
                <w:sz w:val="16"/>
              </w:rPr>
              <w:t>KNIT SYNDICATE</w:t>
            </w:r>
          </w:p>
        </w:tc>
        <w:tc>
          <w:tcPr>
            <w:tcW w:type="dxa" w:w="1361"/>
            <w:shd w:val="clear" w:fill="FFFFFF"/>
            <w:tcMar>
              <w:top w:w="20" w:type="dxa"/>
              <w:bottom w:w="20" w:type="dxa"/>
              <w:start w:w="60" w:type="dxa"/>
              <w:end w:w="60" w:type="dxa"/>
            </w:tcMar>
            <w:vAlign w:val="center"/>
          </w:tcPr>
          <w:p>
            <w:pPr>
              <w:spacing w:before="0" w:after="0"/>
            </w:pPr>
            <w:r>
              <w:rPr>
                <w:color w:val="333333"/>
                <w:sz w:val="15"/>
              </w:rPr>
              <w:t>Bangladesh</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1131</w:t>
            </w:r>
          </w:p>
        </w:tc>
        <w:tc>
          <w:tcPr>
            <w:tcW w:type="dxa" w:w="2948"/>
            <w:shd w:val="clear" w:fill="E8F5E9"/>
            <w:tcMar>
              <w:top w:w="20" w:type="dxa"/>
              <w:bottom w:w="20" w:type="dxa"/>
              <w:start w:w="60" w:type="dxa"/>
              <w:end w:w="60" w:type="dxa"/>
            </w:tcMar>
            <w:vAlign w:val="center"/>
          </w:tcPr>
          <w:p>
            <w:pPr>
              <w:spacing w:before="0" w:after="0"/>
            </w:pPr>
            <w:r>
              <w:rPr>
                <w:b/>
                <w:sz w:val="16"/>
              </w:rPr>
              <w:t>KOB GmbH</w:t>
            </w:r>
          </w:p>
        </w:tc>
        <w:tc>
          <w:tcPr>
            <w:tcW w:type="dxa" w:w="1361"/>
            <w:shd w:val="clear" w:fill="E8F5E9"/>
            <w:tcMar>
              <w:top w:w="20" w:type="dxa"/>
              <w:bottom w:w="20" w:type="dxa"/>
              <w:start w:w="60" w:type="dxa"/>
              <w:end w:w="60" w:type="dxa"/>
            </w:tcMar>
            <w:vAlign w:val="center"/>
          </w:tcPr>
          <w:p>
            <w:pPr>
              <w:spacing w:before="0" w:after="0"/>
            </w:pPr>
            <w:r>
              <w:rPr>
                <w:color w:val="333333"/>
                <w:sz w:val="15"/>
              </w:rPr>
              <w:t>Germany</w:t>
            </w:r>
          </w:p>
        </w:tc>
        <w:tc>
          <w:tcPr>
            <w:tcW w:type="dxa" w:w="2608"/>
            <w:shd w:val="clear" w:fill="E8F5E9"/>
            <w:tcMar>
              <w:top w:w="20" w:type="dxa"/>
              <w:bottom w:w="20" w:type="dxa"/>
              <w:start w:w="60" w:type="dxa"/>
              <w:end w:w="60" w:type="dxa"/>
            </w:tcMar>
            <w:vAlign w:val="center"/>
          </w:tcPr>
          <w:p>
            <w:pPr>
              <w:spacing w:before="0" w:after="0"/>
            </w:pPr>
            <w:r>
              <w:rPr>
                <w:color w:val="0D47A1"/>
                <w:sz w:val="15"/>
              </w:rPr>
              <w:t>www.kob.de/de/start</w:t>
            </w:r>
          </w:p>
        </w:tc>
        <w:tc>
          <w:tcPr>
            <w:tcW w:type="dxa" w:w="2948"/>
            <w:shd w:val="clear" w:fill="E8F5E9"/>
            <w:tcMar>
              <w:top w:w="20" w:type="dxa"/>
              <w:bottom w:w="20" w:type="dxa"/>
              <w:start w:w="60" w:type="dxa"/>
              <w:end w:w="60" w:type="dxa"/>
            </w:tcMar>
            <w:vAlign w:val="center"/>
          </w:tcPr>
          <w:p>
            <w:pPr>
              <w:spacing w:before="0" w:after="0"/>
            </w:pPr>
            <w:r>
              <w:rPr>
                <w:color w:val="0D47A1"/>
                <w:sz w:val="15"/>
              </w:rPr>
              <w:t>info@kob.de</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1132</w:t>
            </w:r>
          </w:p>
        </w:tc>
        <w:tc>
          <w:tcPr>
            <w:tcW w:type="dxa" w:w="2948"/>
            <w:shd w:val="clear" w:fill="FFFFFF"/>
            <w:tcMar>
              <w:top w:w="20" w:type="dxa"/>
              <w:bottom w:w="20" w:type="dxa"/>
              <w:start w:w="60" w:type="dxa"/>
              <w:end w:w="60" w:type="dxa"/>
            </w:tcMar>
            <w:vAlign w:val="center"/>
          </w:tcPr>
          <w:p>
            <w:pPr>
              <w:spacing w:before="0" w:after="0"/>
            </w:pPr>
            <w:r>
              <w:rPr>
                <w:b/>
                <w:sz w:val="16"/>
              </w:rPr>
              <w:t>Kohat Textile Mills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Pakistan</w:t>
            </w:r>
          </w:p>
        </w:tc>
        <w:tc>
          <w:tcPr>
            <w:tcW w:type="dxa" w:w="2608"/>
            <w:shd w:val="clear" w:fill="FFFFFF"/>
            <w:tcMar>
              <w:top w:w="20" w:type="dxa"/>
              <w:bottom w:w="20" w:type="dxa"/>
              <w:start w:w="60" w:type="dxa"/>
              <w:end w:w="60" w:type="dxa"/>
            </w:tcMar>
            <w:vAlign w:val="center"/>
          </w:tcPr>
          <w:p>
            <w:pPr>
              <w:spacing w:before="0" w:after="0"/>
            </w:pPr>
            <w:r>
              <w:rPr>
                <w:color w:val="0D47A1"/>
                <w:sz w:val="15"/>
              </w:rPr>
              <w:t>www.saifgroup.com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1133</w:t>
            </w:r>
          </w:p>
        </w:tc>
        <w:tc>
          <w:tcPr>
            <w:tcW w:type="dxa" w:w="2948"/>
            <w:shd w:val="clear" w:fill="E8F5E9"/>
            <w:tcMar>
              <w:top w:w="20" w:type="dxa"/>
              <w:bottom w:w="20" w:type="dxa"/>
              <w:start w:w="60" w:type="dxa"/>
              <w:end w:w="60" w:type="dxa"/>
            </w:tcMar>
            <w:vAlign w:val="center"/>
          </w:tcPr>
          <w:p>
            <w:pPr>
              <w:spacing w:before="0" w:after="0"/>
            </w:pPr>
            <w:r>
              <w:rPr>
                <w:b/>
                <w:sz w:val="16"/>
              </w:rPr>
              <w:t>Kohinoor Mills Ltd</w:t>
            </w:r>
          </w:p>
        </w:tc>
        <w:tc>
          <w:tcPr>
            <w:tcW w:type="dxa" w:w="1361"/>
            <w:shd w:val="clear" w:fill="E8F5E9"/>
            <w:tcMar>
              <w:top w:w="20" w:type="dxa"/>
              <w:bottom w:w="20" w:type="dxa"/>
              <w:start w:w="60" w:type="dxa"/>
              <w:end w:w="60" w:type="dxa"/>
            </w:tcMar>
            <w:vAlign w:val="center"/>
          </w:tcPr>
          <w:p>
            <w:pPr>
              <w:spacing w:before="0" w:after="0"/>
            </w:pPr>
            <w:r>
              <w:rPr>
                <w:color w:val="333333"/>
                <w:sz w:val="15"/>
              </w:rPr>
              <w:t>Pakistan</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1134</w:t>
            </w:r>
          </w:p>
        </w:tc>
        <w:tc>
          <w:tcPr>
            <w:tcW w:type="dxa" w:w="2948"/>
            <w:shd w:val="clear" w:fill="FFFFFF"/>
            <w:tcMar>
              <w:top w:w="20" w:type="dxa"/>
              <w:bottom w:w="20" w:type="dxa"/>
              <w:start w:w="60" w:type="dxa"/>
              <w:end w:w="60" w:type="dxa"/>
            </w:tcMar>
            <w:vAlign w:val="center"/>
          </w:tcPr>
          <w:p>
            <w:pPr>
              <w:spacing w:before="0" w:after="0"/>
            </w:pPr>
            <w:r>
              <w:rPr>
                <w:b/>
                <w:sz w:val="16"/>
              </w:rPr>
              <w:t>Kohinoor Textile Mills Ltd</w:t>
            </w:r>
          </w:p>
        </w:tc>
        <w:tc>
          <w:tcPr>
            <w:tcW w:type="dxa" w:w="1361"/>
            <w:shd w:val="clear" w:fill="FFFFFF"/>
            <w:tcMar>
              <w:top w:w="20" w:type="dxa"/>
              <w:bottom w:w="20" w:type="dxa"/>
              <w:start w:w="60" w:type="dxa"/>
              <w:end w:w="60" w:type="dxa"/>
            </w:tcMar>
            <w:vAlign w:val="center"/>
          </w:tcPr>
          <w:p>
            <w:pPr>
              <w:spacing w:before="0" w:after="0"/>
            </w:pPr>
            <w:r>
              <w:rPr>
                <w:color w:val="333333"/>
                <w:sz w:val="15"/>
              </w:rPr>
              <w:t>Pakistan</w:t>
            </w:r>
          </w:p>
        </w:tc>
        <w:tc>
          <w:tcPr>
            <w:tcW w:type="dxa" w:w="2608"/>
            <w:shd w:val="clear" w:fill="FFFFFF"/>
            <w:tcMar>
              <w:top w:w="20" w:type="dxa"/>
              <w:bottom w:w="20" w:type="dxa"/>
              <w:start w:w="60" w:type="dxa"/>
              <w:end w:w="60" w:type="dxa"/>
            </w:tcMar>
            <w:vAlign w:val="center"/>
          </w:tcPr>
          <w:p>
            <w:pPr>
              <w:spacing w:before="0" w:after="0"/>
            </w:pPr>
            <w:r>
              <w:rPr>
                <w:color w:val="0D47A1"/>
                <w:sz w:val="15"/>
              </w:rPr>
              <w:t>www.kmlg.com</w:t>
            </w:r>
          </w:p>
        </w:tc>
        <w:tc>
          <w:tcPr>
            <w:tcW w:type="dxa" w:w="2948"/>
            <w:shd w:val="clear" w:fill="FFFFFF"/>
            <w:tcMar>
              <w:top w:w="20" w:type="dxa"/>
              <w:bottom w:w="20" w:type="dxa"/>
              <w:start w:w="60" w:type="dxa"/>
              <w:end w:w="60" w:type="dxa"/>
            </w:tcMar>
            <w:vAlign w:val="center"/>
          </w:tcPr>
          <w:p>
            <w:pPr>
              <w:spacing w:before="0" w:after="0"/>
            </w:pPr>
            <w:r>
              <w:rPr>
                <w:color w:val="0D47A1"/>
                <w:sz w:val="15"/>
              </w:rPr>
              <w:t>mohsin.naqvi@kmlg.com ; info@kmlg.com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1135</w:t>
            </w:r>
          </w:p>
        </w:tc>
        <w:tc>
          <w:tcPr>
            <w:tcW w:type="dxa" w:w="2948"/>
            <w:shd w:val="clear" w:fill="E8F5E9"/>
            <w:tcMar>
              <w:top w:w="20" w:type="dxa"/>
              <w:bottom w:w="20" w:type="dxa"/>
              <w:start w:w="60" w:type="dxa"/>
              <w:end w:w="60" w:type="dxa"/>
            </w:tcMar>
            <w:vAlign w:val="center"/>
          </w:tcPr>
          <w:p>
            <w:pPr>
              <w:spacing w:before="0" w:after="0"/>
            </w:pPr>
            <w:r>
              <w:rPr>
                <w:b/>
                <w:sz w:val="16"/>
              </w:rPr>
              <w:t>Kohl's Department Stores</w:t>
            </w:r>
          </w:p>
        </w:tc>
        <w:tc>
          <w:tcPr>
            <w:tcW w:type="dxa" w:w="1361"/>
            <w:shd w:val="clear" w:fill="E8F5E9"/>
            <w:tcMar>
              <w:top w:w="20" w:type="dxa"/>
              <w:bottom w:w="20" w:type="dxa"/>
              <w:start w:w="60" w:type="dxa"/>
              <w:end w:w="60" w:type="dxa"/>
            </w:tcMar>
            <w:vAlign w:val="center"/>
          </w:tcPr>
          <w:p>
            <w:pPr>
              <w:spacing w:before="0" w:after="0"/>
            </w:pPr>
            <w:r>
              <w:rPr>
                <w:color w:val="333333"/>
                <w:sz w:val="15"/>
              </w:rPr>
              <w:t>United States</w:t>
            </w:r>
          </w:p>
        </w:tc>
        <w:tc>
          <w:tcPr>
            <w:tcW w:type="dxa" w:w="2608"/>
            <w:shd w:val="clear" w:fill="E8F5E9"/>
            <w:tcMar>
              <w:top w:w="20" w:type="dxa"/>
              <w:bottom w:w="20" w:type="dxa"/>
              <w:start w:w="60" w:type="dxa"/>
              <w:end w:w="60" w:type="dxa"/>
            </w:tcMar>
            <w:vAlign w:val="center"/>
          </w:tcPr>
          <w:p>
            <w:pPr>
              <w:spacing w:before="0" w:after="0"/>
            </w:pPr>
            <w:r>
              <w:rPr>
                <w:color w:val="0D47A1"/>
                <w:sz w:val="15"/>
              </w:rPr>
              <w:t>corporate.kohls.com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1136</w:t>
            </w:r>
          </w:p>
        </w:tc>
        <w:tc>
          <w:tcPr>
            <w:tcW w:type="dxa" w:w="2948"/>
            <w:shd w:val="clear" w:fill="FFFFFF"/>
            <w:tcMar>
              <w:top w:w="20" w:type="dxa"/>
              <w:bottom w:w="20" w:type="dxa"/>
              <w:start w:w="60" w:type="dxa"/>
              <w:end w:w="60" w:type="dxa"/>
            </w:tcMar>
            <w:vAlign w:val="center"/>
          </w:tcPr>
          <w:p>
            <w:pPr>
              <w:spacing w:before="0" w:after="0"/>
            </w:pPr>
            <w:r>
              <w:rPr>
                <w:b/>
                <w:sz w:val="16"/>
              </w:rPr>
              <w:t>Kondo Cotton Spinning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Japan</w:t>
            </w:r>
          </w:p>
        </w:tc>
        <w:tc>
          <w:tcPr>
            <w:tcW w:type="dxa" w:w="2608"/>
            <w:shd w:val="clear" w:fill="FFFFFF"/>
            <w:tcMar>
              <w:top w:w="20" w:type="dxa"/>
              <w:bottom w:w="20" w:type="dxa"/>
              <w:start w:w="60" w:type="dxa"/>
              <w:end w:w="60" w:type="dxa"/>
            </w:tcMar>
            <w:vAlign w:val="center"/>
          </w:tcPr>
          <w:p>
            <w:pPr>
              <w:spacing w:before="0" w:after="0"/>
            </w:pPr>
            <w:r>
              <w:rPr>
                <w:color w:val="0D47A1"/>
                <w:sz w:val="15"/>
              </w:rPr>
              <w:t>www.kondobo.co.jp</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1137</w:t>
            </w:r>
          </w:p>
        </w:tc>
        <w:tc>
          <w:tcPr>
            <w:tcW w:type="dxa" w:w="2948"/>
            <w:shd w:val="clear" w:fill="E8F5E9"/>
            <w:tcMar>
              <w:top w:w="20" w:type="dxa"/>
              <w:bottom w:w="20" w:type="dxa"/>
              <w:start w:w="60" w:type="dxa"/>
              <w:end w:w="60" w:type="dxa"/>
            </w:tcMar>
            <w:vAlign w:val="center"/>
          </w:tcPr>
          <w:p>
            <w:pPr>
              <w:spacing w:before="0" w:after="0"/>
            </w:pPr>
            <w:r>
              <w:rPr>
                <w:b/>
                <w:sz w:val="16"/>
              </w:rPr>
              <w:t>Konimpex BV</w:t>
            </w:r>
          </w:p>
        </w:tc>
        <w:tc>
          <w:tcPr>
            <w:tcW w:type="dxa" w:w="1361"/>
            <w:shd w:val="clear" w:fill="E8F5E9"/>
            <w:tcMar>
              <w:top w:w="20" w:type="dxa"/>
              <w:bottom w:w="20" w:type="dxa"/>
              <w:start w:w="60" w:type="dxa"/>
              <w:end w:w="60" w:type="dxa"/>
            </w:tcMar>
            <w:vAlign w:val="center"/>
          </w:tcPr>
          <w:p>
            <w:pPr>
              <w:spacing w:before="0" w:after="0"/>
            </w:pPr>
            <w:r>
              <w:rPr>
                <w:color w:val="333333"/>
                <w:sz w:val="15"/>
              </w:rPr>
              <w:t>Netherlands</w:t>
            </w:r>
          </w:p>
        </w:tc>
        <w:tc>
          <w:tcPr>
            <w:tcW w:type="dxa" w:w="2608"/>
            <w:shd w:val="clear" w:fill="E8F5E9"/>
            <w:tcMar>
              <w:top w:w="20" w:type="dxa"/>
              <w:bottom w:w="20" w:type="dxa"/>
              <w:start w:w="60" w:type="dxa"/>
              <w:end w:w="60" w:type="dxa"/>
            </w:tcMar>
            <w:vAlign w:val="center"/>
          </w:tcPr>
          <w:p>
            <w:pPr>
              <w:spacing w:before="0" w:after="0"/>
            </w:pPr>
            <w:r>
              <w:rPr>
                <w:color w:val="0D47A1"/>
                <w:sz w:val="15"/>
              </w:rPr>
              <w:t>www.konimpexnl.com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1138</w:t>
            </w:r>
          </w:p>
        </w:tc>
        <w:tc>
          <w:tcPr>
            <w:tcW w:type="dxa" w:w="2948"/>
            <w:shd w:val="clear" w:fill="FFFFFF"/>
            <w:tcMar>
              <w:top w:w="20" w:type="dxa"/>
              <w:bottom w:w="20" w:type="dxa"/>
              <w:start w:w="60" w:type="dxa"/>
              <w:end w:w="60" w:type="dxa"/>
            </w:tcMar>
            <w:vAlign w:val="center"/>
          </w:tcPr>
          <w:p>
            <w:pPr>
              <w:spacing w:before="0" w:after="0"/>
            </w:pPr>
            <w:r>
              <w:rPr>
                <w:b/>
                <w:sz w:val="16"/>
              </w:rPr>
              <w:t>Koopman International B.V</w:t>
            </w:r>
          </w:p>
        </w:tc>
        <w:tc>
          <w:tcPr>
            <w:tcW w:type="dxa" w:w="1361"/>
            <w:shd w:val="clear" w:fill="FFFFFF"/>
            <w:tcMar>
              <w:top w:w="20" w:type="dxa"/>
              <w:bottom w:w="20" w:type="dxa"/>
              <w:start w:w="60" w:type="dxa"/>
              <w:end w:w="60" w:type="dxa"/>
            </w:tcMar>
            <w:vAlign w:val="center"/>
          </w:tcPr>
          <w:p>
            <w:pPr>
              <w:spacing w:before="0" w:after="0"/>
            </w:pPr>
            <w:r>
              <w:rPr>
                <w:color w:val="333333"/>
                <w:sz w:val="15"/>
              </w:rPr>
              <w:t>Netherlands</w:t>
            </w:r>
          </w:p>
        </w:tc>
        <w:tc>
          <w:tcPr>
            <w:tcW w:type="dxa" w:w="2608"/>
            <w:shd w:val="clear" w:fill="FFFFFF"/>
            <w:tcMar>
              <w:top w:w="20" w:type="dxa"/>
              <w:bottom w:w="20" w:type="dxa"/>
              <w:start w:w="60" w:type="dxa"/>
              <w:end w:w="60" w:type="dxa"/>
            </w:tcMar>
            <w:vAlign w:val="center"/>
          </w:tcPr>
          <w:p>
            <w:pPr>
              <w:spacing w:before="0" w:after="0"/>
            </w:pPr>
            <w:r>
              <w:rPr>
                <w:color w:val="0D47A1"/>
                <w:sz w:val="15"/>
              </w:rPr>
              <w:t>www.koopmanint.com</w:t>
            </w:r>
          </w:p>
        </w:tc>
        <w:tc>
          <w:tcPr>
            <w:tcW w:type="dxa" w:w="2948"/>
            <w:shd w:val="clear" w:fill="FFFFFF"/>
            <w:tcMar>
              <w:top w:w="20" w:type="dxa"/>
              <w:bottom w:w="20" w:type="dxa"/>
              <w:start w:w="60" w:type="dxa"/>
              <w:end w:w="60" w:type="dxa"/>
            </w:tcMar>
            <w:vAlign w:val="center"/>
          </w:tcPr>
          <w:p>
            <w:pPr>
              <w:spacing w:before="0" w:after="0"/>
            </w:pPr>
            <w:r>
              <w:rPr>
                <w:color w:val="0D47A1"/>
                <w:sz w:val="15"/>
              </w:rPr>
              <w:t>info@koopmanint.com</w:t>
            </w: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1139</w:t>
            </w:r>
          </w:p>
        </w:tc>
        <w:tc>
          <w:tcPr>
            <w:tcW w:type="dxa" w:w="2948"/>
            <w:shd w:val="clear" w:fill="E8F5E9"/>
            <w:tcMar>
              <w:top w:w="20" w:type="dxa"/>
              <w:bottom w:w="20" w:type="dxa"/>
              <w:start w:w="60" w:type="dxa"/>
              <w:end w:w="60" w:type="dxa"/>
            </w:tcMar>
            <w:vAlign w:val="center"/>
          </w:tcPr>
          <w:p>
            <w:pPr>
              <w:spacing w:before="0" w:after="0"/>
            </w:pPr>
            <w:r>
              <w:rPr>
                <w:b/>
                <w:sz w:val="16"/>
              </w:rPr>
              <w:t>Koppermann Italia SRL</w:t>
            </w:r>
          </w:p>
        </w:tc>
        <w:tc>
          <w:tcPr>
            <w:tcW w:type="dxa" w:w="1361"/>
            <w:shd w:val="clear" w:fill="E8F5E9"/>
            <w:tcMar>
              <w:top w:w="20" w:type="dxa"/>
              <w:bottom w:w="20" w:type="dxa"/>
              <w:start w:w="60" w:type="dxa"/>
              <w:end w:w="60" w:type="dxa"/>
            </w:tcMar>
            <w:vAlign w:val="center"/>
          </w:tcPr>
          <w:p>
            <w:pPr>
              <w:spacing w:before="0" w:after="0"/>
            </w:pPr>
            <w:r>
              <w:rPr>
                <w:color w:val="333333"/>
                <w:sz w:val="15"/>
              </w:rPr>
              <w:t>Italy</w:t>
            </w:r>
          </w:p>
        </w:tc>
        <w:tc>
          <w:tcPr>
            <w:tcW w:type="dxa" w:w="2608"/>
            <w:shd w:val="clear" w:fill="E8F5E9"/>
            <w:tcMar>
              <w:top w:w="20" w:type="dxa"/>
              <w:bottom w:w="20" w:type="dxa"/>
              <w:start w:w="60" w:type="dxa"/>
              <w:end w:w="60" w:type="dxa"/>
            </w:tcMar>
            <w:vAlign w:val="center"/>
          </w:tcPr>
          <w:p>
            <w:pPr>
              <w:spacing w:before="0" w:after="0"/>
            </w:pPr>
            <w:r>
              <w:rPr>
                <w:color w:val="0D47A1"/>
                <w:sz w:val="15"/>
              </w:rPr>
              <w:t>www.koppermann.it</w:t>
            </w:r>
          </w:p>
        </w:tc>
        <w:tc>
          <w:tcPr>
            <w:tcW w:type="dxa" w:w="2948"/>
            <w:shd w:val="clear" w:fill="E8F5E9"/>
            <w:tcMar>
              <w:top w:w="20" w:type="dxa"/>
              <w:bottom w:w="20" w:type="dxa"/>
              <w:start w:w="60" w:type="dxa"/>
              <w:end w:w="60" w:type="dxa"/>
            </w:tcMar>
            <w:vAlign w:val="center"/>
          </w:tcPr>
          <w:p>
            <w:pPr>
              <w:spacing w:before="0" w:after="0"/>
            </w:pPr>
            <w:r>
              <w:rPr>
                <w:color w:val="0D47A1"/>
                <w:sz w:val="15"/>
              </w:rPr>
              <w:t>info@bitservice.it ; bitservice@pec.bitservice.it</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1140</w:t>
            </w:r>
          </w:p>
        </w:tc>
        <w:tc>
          <w:tcPr>
            <w:tcW w:type="dxa" w:w="2948"/>
            <w:shd w:val="clear" w:fill="FFFFFF"/>
            <w:tcMar>
              <w:top w:w="20" w:type="dxa"/>
              <w:bottom w:w="20" w:type="dxa"/>
              <w:start w:w="60" w:type="dxa"/>
              <w:end w:w="60" w:type="dxa"/>
            </w:tcMar>
            <w:vAlign w:val="center"/>
          </w:tcPr>
          <w:p>
            <w:pPr>
              <w:spacing w:before="0" w:after="0"/>
            </w:pPr>
            <w:r>
              <w:rPr>
                <w:b/>
                <w:sz w:val="16"/>
              </w:rPr>
              <w:t>Korea Silkroad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South Korea</w:t>
            </w:r>
          </w:p>
        </w:tc>
        <w:tc>
          <w:tcPr>
            <w:tcW w:type="dxa" w:w="2608"/>
            <w:shd w:val="clear" w:fill="FFFFFF"/>
            <w:tcMar>
              <w:top w:w="20" w:type="dxa"/>
              <w:bottom w:w="20" w:type="dxa"/>
              <w:start w:w="60" w:type="dxa"/>
              <w:end w:w="60" w:type="dxa"/>
            </w:tcMar>
            <w:vAlign w:val="center"/>
          </w:tcPr>
          <w:p>
            <w:pPr>
              <w:spacing w:before="0" w:after="0"/>
            </w:pPr>
            <w:r>
              <w:rPr>
                <w:color w:val="0D47A1"/>
                <w:sz w:val="15"/>
              </w:rPr>
              <w:t>www.silkytex.com</w:t>
            </w:r>
          </w:p>
        </w:tc>
        <w:tc>
          <w:tcPr>
            <w:tcW w:type="dxa" w:w="2948"/>
            <w:shd w:val="clear" w:fill="FFFFFF"/>
            <w:tcMar>
              <w:top w:w="20" w:type="dxa"/>
              <w:bottom w:w="20" w:type="dxa"/>
              <w:start w:w="60" w:type="dxa"/>
              <w:end w:w="60" w:type="dxa"/>
            </w:tcMar>
            <w:vAlign w:val="center"/>
          </w:tcPr>
          <w:p>
            <w:pPr>
              <w:spacing w:before="0" w:after="0"/>
            </w:pPr>
            <w:r>
              <w:rPr>
                <w:color w:val="C62828"/>
                <w:sz w:val="15"/>
              </w:rPr>
              <w:t>silkytex@silkytex.com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1141</w:t>
            </w:r>
          </w:p>
        </w:tc>
        <w:tc>
          <w:tcPr>
            <w:tcW w:type="dxa" w:w="2948"/>
            <w:shd w:val="clear" w:fill="E8F5E9"/>
            <w:tcMar>
              <w:top w:w="20" w:type="dxa"/>
              <w:bottom w:w="20" w:type="dxa"/>
              <w:start w:w="60" w:type="dxa"/>
              <w:end w:w="60" w:type="dxa"/>
            </w:tcMar>
            <w:vAlign w:val="center"/>
          </w:tcPr>
          <w:p>
            <w:pPr>
              <w:spacing w:before="0" w:after="0"/>
            </w:pPr>
            <w:r>
              <w:rPr>
                <w:b/>
                <w:sz w:val="16"/>
              </w:rPr>
              <w:t>Kotak Ginning &amp; Pressing Industries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1142</w:t>
            </w:r>
          </w:p>
        </w:tc>
        <w:tc>
          <w:tcPr>
            <w:tcW w:type="dxa" w:w="2948"/>
            <w:shd w:val="clear" w:fill="FFFFFF"/>
            <w:tcMar>
              <w:top w:w="20" w:type="dxa"/>
              <w:bottom w:w="20" w:type="dxa"/>
              <w:start w:w="60" w:type="dxa"/>
              <w:end w:w="60" w:type="dxa"/>
            </w:tcMar>
            <w:vAlign w:val="center"/>
          </w:tcPr>
          <w:p>
            <w:pPr>
              <w:spacing w:before="0" w:after="0"/>
            </w:pPr>
            <w:r>
              <w:rPr>
                <w:b/>
                <w:sz w:val="16"/>
              </w:rPr>
              <w:t>Koton Magazacilik Tekstil Sanayi Ve Ticaret A.S.</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r>
              <w:rPr>
                <w:color w:val="0D47A1"/>
                <w:sz w:val="15"/>
              </w:rPr>
              <w:t>www.koton.com/tr</w:t>
            </w:r>
          </w:p>
        </w:tc>
        <w:tc>
          <w:tcPr>
            <w:tcW w:type="dxa" w:w="2948"/>
            <w:shd w:val="clear" w:fill="FFFFFF"/>
            <w:tcMar>
              <w:top w:w="20" w:type="dxa"/>
              <w:bottom w:w="20" w:type="dxa"/>
              <w:start w:w="60" w:type="dxa"/>
              <w:end w:w="60" w:type="dxa"/>
            </w:tcMar>
            <w:vAlign w:val="center"/>
          </w:tcPr>
          <w:p>
            <w:pPr>
              <w:spacing w:before="0" w:after="0"/>
            </w:pPr>
            <w:r>
              <w:rPr>
                <w:color w:val="0D47A1"/>
                <w:sz w:val="15"/>
              </w:rPr>
              <w:t>mim@koton.com</w:t>
            </w: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1143</w:t>
            </w:r>
          </w:p>
        </w:tc>
        <w:tc>
          <w:tcPr>
            <w:tcW w:type="dxa" w:w="2948"/>
            <w:shd w:val="clear" w:fill="E8F5E9"/>
            <w:tcMar>
              <w:top w:w="20" w:type="dxa"/>
              <w:bottom w:w="20" w:type="dxa"/>
              <w:start w:w="60" w:type="dxa"/>
              <w:end w:w="60" w:type="dxa"/>
            </w:tcMar>
            <w:vAlign w:val="center"/>
          </w:tcPr>
          <w:p>
            <w:pPr>
              <w:spacing w:before="0" w:after="0"/>
            </w:pPr>
            <w:r>
              <w:rPr>
                <w:b/>
                <w:sz w:val="16"/>
              </w:rPr>
              <w:t>Krishna Trade Exim</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1144</w:t>
            </w:r>
          </w:p>
        </w:tc>
        <w:tc>
          <w:tcPr>
            <w:tcW w:type="dxa" w:w="2948"/>
            <w:shd w:val="clear" w:fill="FFFFFF"/>
            <w:tcMar>
              <w:top w:w="20" w:type="dxa"/>
              <w:bottom w:w="20" w:type="dxa"/>
              <w:start w:w="60" w:type="dxa"/>
              <w:end w:w="60" w:type="dxa"/>
            </w:tcMar>
            <w:vAlign w:val="center"/>
          </w:tcPr>
          <w:p>
            <w:pPr>
              <w:spacing w:before="0" w:after="0"/>
            </w:pPr>
            <w:r>
              <w:rPr>
                <w:b/>
                <w:sz w:val="16"/>
              </w:rPr>
              <w:t>KS Spinning Mills Private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1145</w:t>
            </w:r>
          </w:p>
        </w:tc>
        <w:tc>
          <w:tcPr>
            <w:tcW w:type="dxa" w:w="2948"/>
            <w:shd w:val="clear" w:fill="E8F5E9"/>
            <w:tcMar>
              <w:top w:w="20" w:type="dxa"/>
              <w:bottom w:w="20" w:type="dxa"/>
              <w:start w:w="60" w:type="dxa"/>
              <w:end w:w="60" w:type="dxa"/>
            </w:tcMar>
            <w:vAlign w:val="center"/>
          </w:tcPr>
          <w:p>
            <w:pPr>
              <w:spacing w:before="0" w:after="0"/>
            </w:pPr>
            <w:r>
              <w:rPr>
                <w:b/>
                <w:sz w:val="16"/>
              </w:rPr>
              <w:t>KSR Textile Mills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1146</w:t>
            </w:r>
          </w:p>
        </w:tc>
        <w:tc>
          <w:tcPr>
            <w:tcW w:type="dxa" w:w="2948"/>
            <w:shd w:val="clear" w:fill="FFFFFF"/>
            <w:tcMar>
              <w:top w:w="20" w:type="dxa"/>
              <w:bottom w:w="20" w:type="dxa"/>
              <w:start w:w="60" w:type="dxa"/>
              <w:end w:w="60" w:type="dxa"/>
            </w:tcMar>
            <w:vAlign w:val="center"/>
          </w:tcPr>
          <w:p>
            <w:pPr>
              <w:spacing w:before="0" w:after="0"/>
            </w:pPr>
            <w:r>
              <w:rPr>
                <w:b/>
                <w:sz w:val="16"/>
              </w:rPr>
              <w:t>Kuk Il Spinning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South Korea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1147</w:t>
            </w:r>
          </w:p>
        </w:tc>
        <w:tc>
          <w:tcPr>
            <w:tcW w:type="dxa" w:w="2948"/>
            <w:shd w:val="clear" w:fill="E8F5E9"/>
            <w:tcMar>
              <w:top w:w="20" w:type="dxa"/>
              <w:bottom w:w="20" w:type="dxa"/>
              <w:start w:w="60" w:type="dxa"/>
              <w:end w:w="60" w:type="dxa"/>
            </w:tcMar>
            <w:vAlign w:val="center"/>
          </w:tcPr>
          <w:p>
            <w:pPr>
              <w:spacing w:before="0" w:after="0"/>
            </w:pPr>
            <w:r>
              <w:rPr>
                <w:b/>
                <w:sz w:val="16"/>
              </w:rPr>
              <w:t>Kuk Il Vietnam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Vietnam</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1148</w:t>
            </w:r>
          </w:p>
        </w:tc>
        <w:tc>
          <w:tcPr>
            <w:tcW w:type="dxa" w:w="2948"/>
            <w:shd w:val="clear" w:fill="FFFFFF"/>
            <w:tcMar>
              <w:top w:w="20" w:type="dxa"/>
              <w:bottom w:w="20" w:type="dxa"/>
              <w:start w:w="60" w:type="dxa"/>
              <w:end w:w="60" w:type="dxa"/>
            </w:tcMar>
            <w:vAlign w:val="center"/>
          </w:tcPr>
          <w:p>
            <w:pPr>
              <w:spacing w:before="0" w:after="0"/>
            </w:pPr>
            <w:r>
              <w:rPr>
                <w:b/>
                <w:sz w:val="16"/>
              </w:rPr>
              <w:t>Kumaragiri Spinners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1149</w:t>
            </w:r>
          </w:p>
        </w:tc>
        <w:tc>
          <w:tcPr>
            <w:tcW w:type="dxa" w:w="2948"/>
            <w:shd w:val="clear" w:fill="E8F5E9"/>
            <w:tcMar>
              <w:top w:w="20" w:type="dxa"/>
              <w:bottom w:w="20" w:type="dxa"/>
              <w:start w:w="60" w:type="dxa"/>
              <w:end w:w="60" w:type="dxa"/>
            </w:tcMar>
            <w:vAlign w:val="center"/>
          </w:tcPr>
          <w:p>
            <w:pPr>
              <w:spacing w:before="0" w:after="0"/>
            </w:pPr>
            <w:r>
              <w:rPr>
                <w:b/>
                <w:sz w:val="16"/>
              </w:rPr>
              <w:t>Kumaran Gin And Pressing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1150</w:t>
            </w:r>
          </w:p>
        </w:tc>
        <w:tc>
          <w:tcPr>
            <w:tcW w:type="dxa" w:w="2948"/>
            <w:shd w:val="clear" w:fill="FFFFFF"/>
            <w:tcMar>
              <w:top w:w="20" w:type="dxa"/>
              <w:bottom w:w="20" w:type="dxa"/>
              <w:start w:w="60" w:type="dxa"/>
              <w:end w:w="60" w:type="dxa"/>
            </w:tcMar>
            <w:vAlign w:val="center"/>
          </w:tcPr>
          <w:p>
            <w:pPr>
              <w:spacing w:before="0" w:after="0"/>
            </w:pPr>
            <w:r>
              <w:rPr>
                <w:b/>
                <w:sz w:val="16"/>
              </w:rPr>
              <w:t>Kurashiki do Brazil Textil Ltda</w:t>
            </w:r>
          </w:p>
        </w:tc>
        <w:tc>
          <w:tcPr>
            <w:tcW w:type="dxa" w:w="1361"/>
            <w:shd w:val="clear" w:fill="FFFFFF"/>
            <w:tcMar>
              <w:top w:w="20" w:type="dxa"/>
              <w:bottom w:w="20" w:type="dxa"/>
              <w:start w:w="60" w:type="dxa"/>
              <w:end w:w="60" w:type="dxa"/>
            </w:tcMar>
            <w:vAlign w:val="center"/>
          </w:tcPr>
          <w:p>
            <w:pPr>
              <w:spacing w:before="0" w:after="0"/>
            </w:pPr>
            <w:r>
              <w:rPr>
                <w:color w:val="333333"/>
                <w:sz w:val="15"/>
              </w:rPr>
              <w:t>Brazil</w:t>
            </w:r>
          </w:p>
        </w:tc>
        <w:tc>
          <w:tcPr>
            <w:tcW w:type="dxa" w:w="2608"/>
            <w:shd w:val="clear" w:fill="FFFFFF"/>
            <w:tcMar>
              <w:top w:w="20" w:type="dxa"/>
              <w:bottom w:w="20" w:type="dxa"/>
              <w:start w:w="60" w:type="dxa"/>
              <w:end w:w="60" w:type="dxa"/>
            </w:tcMar>
            <w:vAlign w:val="center"/>
          </w:tcPr>
          <w:p>
            <w:pPr>
              <w:spacing w:before="0" w:after="0"/>
            </w:pPr>
            <w:r>
              <w:rPr>
                <w:color w:val="0D47A1"/>
                <w:sz w:val="15"/>
              </w:rPr>
              <w:t>www.kurashiki.com.br</w:t>
            </w:r>
          </w:p>
        </w:tc>
        <w:tc>
          <w:tcPr>
            <w:tcW w:type="dxa" w:w="2948"/>
            <w:shd w:val="clear" w:fill="FFFFFF"/>
            <w:tcMar>
              <w:top w:w="20" w:type="dxa"/>
              <w:bottom w:w="20" w:type="dxa"/>
              <w:start w:w="60" w:type="dxa"/>
              <w:end w:w="60" w:type="dxa"/>
            </w:tcMar>
            <w:vAlign w:val="center"/>
          </w:tcPr>
          <w:p>
            <w:pPr>
              <w:spacing w:before="0" w:after="0"/>
            </w:pPr>
            <w:r>
              <w:rPr>
                <w:color w:val="0D47A1"/>
                <w:sz w:val="15"/>
              </w:rPr>
              <w:t>vendas@kurashiki.com.br ; administrativo@kurashiki.com.br</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1151</w:t>
            </w:r>
          </w:p>
        </w:tc>
        <w:tc>
          <w:tcPr>
            <w:tcW w:type="dxa" w:w="2948"/>
            <w:shd w:val="clear" w:fill="E8F5E9"/>
            <w:tcMar>
              <w:top w:w="20" w:type="dxa"/>
              <w:bottom w:w="20" w:type="dxa"/>
              <w:start w:w="60" w:type="dxa"/>
              <w:end w:w="60" w:type="dxa"/>
            </w:tcMar>
            <w:vAlign w:val="center"/>
          </w:tcPr>
          <w:p>
            <w:pPr>
              <w:spacing w:before="0" w:after="0"/>
            </w:pPr>
            <w:r>
              <w:rPr>
                <w:b/>
                <w:sz w:val="16"/>
              </w:rPr>
              <w:t>Kuroki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Japan</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1152</w:t>
            </w:r>
          </w:p>
        </w:tc>
        <w:tc>
          <w:tcPr>
            <w:tcW w:type="dxa" w:w="2948"/>
            <w:shd w:val="clear" w:fill="FFFFFF"/>
            <w:tcMar>
              <w:top w:w="20" w:type="dxa"/>
              <w:bottom w:w="20" w:type="dxa"/>
              <w:start w:w="60" w:type="dxa"/>
              <w:end w:w="60" w:type="dxa"/>
            </w:tcMar>
            <w:vAlign w:val="center"/>
          </w:tcPr>
          <w:p>
            <w:pPr>
              <w:spacing w:before="0" w:after="0"/>
            </w:pPr>
            <w:r>
              <w:rPr>
                <w:b/>
                <w:sz w:val="16"/>
              </w:rPr>
              <w:t>Kyungbang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South Korea</w:t>
            </w:r>
          </w:p>
        </w:tc>
        <w:tc>
          <w:tcPr>
            <w:tcW w:type="dxa" w:w="2608"/>
            <w:shd w:val="clear" w:fill="FFFFFF"/>
            <w:tcMar>
              <w:top w:w="20" w:type="dxa"/>
              <w:bottom w:w="20" w:type="dxa"/>
              <w:start w:w="60" w:type="dxa"/>
              <w:end w:w="60" w:type="dxa"/>
            </w:tcMar>
            <w:vAlign w:val="center"/>
          </w:tcPr>
          <w:p>
            <w:pPr>
              <w:spacing w:before="0" w:after="0"/>
            </w:pPr>
            <w:r>
              <w:rPr>
                <w:color w:val="0D47A1"/>
                <w:sz w:val="15"/>
              </w:rPr>
              <w:t>www.kyungbang.co.kr</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1153</w:t>
            </w:r>
          </w:p>
        </w:tc>
        <w:tc>
          <w:tcPr>
            <w:tcW w:type="dxa" w:w="2948"/>
            <w:shd w:val="clear" w:fill="E8F5E9"/>
            <w:tcMar>
              <w:top w:w="20" w:type="dxa"/>
              <w:bottom w:w="20" w:type="dxa"/>
              <w:start w:w="60" w:type="dxa"/>
              <w:end w:w="60" w:type="dxa"/>
            </w:tcMar>
            <w:vAlign w:val="center"/>
          </w:tcPr>
          <w:p>
            <w:pPr>
              <w:spacing w:before="0" w:after="0"/>
            </w:pPr>
            <w:r>
              <w:rPr>
                <w:b/>
                <w:sz w:val="16"/>
              </w:rPr>
              <w:t>Kyungbang Vietnam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Vietnam</w:t>
            </w:r>
          </w:p>
        </w:tc>
        <w:tc>
          <w:tcPr>
            <w:tcW w:type="dxa" w:w="2608"/>
            <w:shd w:val="clear" w:fill="E8F5E9"/>
            <w:tcMar>
              <w:top w:w="20" w:type="dxa"/>
              <w:bottom w:w="20" w:type="dxa"/>
              <w:start w:w="60" w:type="dxa"/>
              <w:end w:w="60" w:type="dxa"/>
            </w:tcMar>
            <w:vAlign w:val="center"/>
          </w:tcPr>
          <w:p>
            <w:pPr>
              <w:spacing w:before="0" w:after="0"/>
            </w:pPr>
            <w:r>
              <w:rPr>
                <w:color w:val="0D47A1"/>
                <w:sz w:val="15"/>
              </w:rPr>
              <w:t>Kyungbangvn.com</w:t>
            </w:r>
          </w:p>
        </w:tc>
        <w:tc>
          <w:tcPr>
            <w:tcW w:type="dxa" w:w="2948"/>
            <w:shd w:val="clear" w:fill="E8F5E9"/>
            <w:tcMar>
              <w:top w:w="20" w:type="dxa"/>
              <w:bottom w:w="20" w:type="dxa"/>
              <w:start w:w="60" w:type="dxa"/>
              <w:end w:w="60" w:type="dxa"/>
            </w:tcMar>
            <w:vAlign w:val="center"/>
          </w:tcPr>
          <w:p>
            <w:pPr>
              <w:spacing w:before="0" w:after="0"/>
            </w:pPr>
            <w:r>
              <w:rPr>
                <w:color w:val="C62828"/>
                <w:sz w:val="15"/>
              </w:rPr>
              <w:t>sales@kyungbangvn.com ; support@kyungbangvn.com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1154</w:t>
            </w:r>
          </w:p>
        </w:tc>
        <w:tc>
          <w:tcPr>
            <w:tcW w:type="dxa" w:w="2948"/>
            <w:shd w:val="clear" w:fill="FFFFFF"/>
            <w:tcMar>
              <w:top w:w="20" w:type="dxa"/>
              <w:bottom w:w="20" w:type="dxa"/>
              <w:start w:w="60" w:type="dxa"/>
              <w:end w:w="60" w:type="dxa"/>
            </w:tcMar>
            <w:vAlign w:val="center"/>
          </w:tcPr>
          <w:p>
            <w:pPr>
              <w:spacing w:before="0" w:after="0"/>
            </w:pPr>
            <w:r>
              <w:rPr>
                <w:b/>
                <w:sz w:val="16"/>
              </w:rPr>
              <w:t>L'Algerienne des Industrie Textiles TAYAL SPA</w:t>
            </w:r>
          </w:p>
        </w:tc>
        <w:tc>
          <w:tcPr>
            <w:tcW w:type="dxa" w:w="1361"/>
            <w:shd w:val="clear" w:fill="FFFFFF"/>
            <w:tcMar>
              <w:top w:w="20" w:type="dxa"/>
              <w:bottom w:w="20" w:type="dxa"/>
              <w:start w:w="60" w:type="dxa"/>
              <w:end w:w="60" w:type="dxa"/>
            </w:tcMar>
            <w:vAlign w:val="center"/>
          </w:tcPr>
          <w:p>
            <w:pPr>
              <w:spacing w:before="0" w:after="0"/>
            </w:pPr>
            <w:r>
              <w:rPr>
                <w:color w:val="333333"/>
                <w:sz w:val="15"/>
              </w:rPr>
              <w:t>Algeria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1155</w:t>
            </w:r>
          </w:p>
        </w:tc>
        <w:tc>
          <w:tcPr>
            <w:tcW w:type="dxa" w:w="2948"/>
            <w:shd w:val="clear" w:fill="E8F5E9"/>
            <w:tcMar>
              <w:top w:w="20" w:type="dxa"/>
              <w:bottom w:w="20" w:type="dxa"/>
              <w:start w:w="60" w:type="dxa"/>
              <w:end w:w="60" w:type="dxa"/>
            </w:tcMar>
            <w:vAlign w:val="center"/>
          </w:tcPr>
          <w:p>
            <w:pPr>
              <w:spacing w:before="0" w:after="0"/>
            </w:pPr>
            <w:r>
              <w:rPr>
                <w:b/>
                <w:sz w:val="16"/>
              </w:rPr>
              <w:t>L. S. Mills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www.lsmills.com</w:t>
            </w:r>
          </w:p>
        </w:tc>
        <w:tc>
          <w:tcPr>
            <w:tcW w:type="dxa" w:w="2948"/>
            <w:shd w:val="clear" w:fill="E8F5E9"/>
            <w:tcMar>
              <w:top w:w="20" w:type="dxa"/>
              <w:bottom w:w="20" w:type="dxa"/>
              <w:start w:w="60" w:type="dxa"/>
              <w:end w:w="60" w:type="dxa"/>
            </w:tcMar>
            <w:vAlign w:val="center"/>
          </w:tcPr>
          <w:p>
            <w:pPr>
              <w:spacing w:before="0" w:after="0"/>
            </w:pPr>
            <w:r>
              <w:rPr>
                <w:color w:val="0D47A1"/>
                <w:sz w:val="15"/>
              </w:rPr>
              <w:t>info@lsmills.in</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1156</w:t>
            </w:r>
          </w:p>
        </w:tc>
        <w:tc>
          <w:tcPr>
            <w:tcW w:type="dxa" w:w="2948"/>
            <w:shd w:val="clear" w:fill="FFFFFF"/>
            <w:tcMar>
              <w:top w:w="20" w:type="dxa"/>
              <w:bottom w:w="20" w:type="dxa"/>
              <w:start w:w="60" w:type="dxa"/>
              <w:end w:w="60" w:type="dxa"/>
            </w:tcMar>
            <w:vAlign w:val="center"/>
          </w:tcPr>
          <w:p>
            <w:pPr>
              <w:spacing w:before="0" w:after="0"/>
            </w:pPr>
            <w:r>
              <w:rPr>
                <w:b/>
                <w:sz w:val="16"/>
              </w:rPr>
              <w:t>L.S. Spinning Mills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www.lsspinning.com</w:t>
            </w:r>
          </w:p>
        </w:tc>
        <w:tc>
          <w:tcPr>
            <w:tcW w:type="dxa" w:w="2948"/>
            <w:shd w:val="clear" w:fill="FFFFFF"/>
            <w:tcMar>
              <w:top w:w="20" w:type="dxa"/>
              <w:bottom w:w="20" w:type="dxa"/>
              <w:start w:w="60" w:type="dxa"/>
              <w:end w:w="60" w:type="dxa"/>
            </w:tcMar>
            <w:vAlign w:val="center"/>
          </w:tcPr>
          <w:p>
            <w:pPr>
              <w:spacing w:before="0" w:after="0"/>
            </w:pPr>
            <w:r>
              <w:rPr>
                <w:color w:val="0D47A1"/>
                <w:sz w:val="15"/>
              </w:rPr>
              <w:t>info@lsspinning.com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1157</w:t>
            </w:r>
          </w:p>
        </w:tc>
        <w:tc>
          <w:tcPr>
            <w:tcW w:type="dxa" w:w="2948"/>
            <w:shd w:val="clear" w:fill="E8F5E9"/>
            <w:tcMar>
              <w:top w:w="20" w:type="dxa"/>
              <w:bottom w:w="20" w:type="dxa"/>
              <w:start w:w="60" w:type="dxa"/>
              <w:end w:w="60" w:type="dxa"/>
            </w:tcMar>
            <w:vAlign w:val="center"/>
          </w:tcPr>
          <w:p>
            <w:pPr>
              <w:spacing w:before="0" w:after="0"/>
            </w:pPr>
            <w:r>
              <w:rPr>
                <w:b/>
                <w:sz w:val="16"/>
              </w:rPr>
              <w:t>La Compagnie Dumas SAS</w:t>
            </w:r>
          </w:p>
        </w:tc>
        <w:tc>
          <w:tcPr>
            <w:tcW w:type="dxa" w:w="1361"/>
            <w:shd w:val="clear" w:fill="E8F5E9"/>
            <w:tcMar>
              <w:top w:w="20" w:type="dxa"/>
              <w:bottom w:w="20" w:type="dxa"/>
              <w:start w:w="60" w:type="dxa"/>
              <w:end w:w="60" w:type="dxa"/>
            </w:tcMar>
            <w:vAlign w:val="center"/>
          </w:tcPr>
          <w:p>
            <w:pPr>
              <w:spacing w:before="0" w:after="0"/>
            </w:pPr>
            <w:r>
              <w:rPr>
                <w:color w:val="333333"/>
                <w:sz w:val="15"/>
              </w:rPr>
              <w:t>France</w:t>
            </w:r>
          </w:p>
        </w:tc>
        <w:tc>
          <w:tcPr>
            <w:tcW w:type="dxa" w:w="2608"/>
            <w:shd w:val="clear" w:fill="E8F5E9"/>
            <w:tcMar>
              <w:top w:w="20" w:type="dxa"/>
              <w:bottom w:w="20" w:type="dxa"/>
              <w:start w:w="60" w:type="dxa"/>
              <w:end w:w="60" w:type="dxa"/>
            </w:tcMar>
            <w:vAlign w:val="center"/>
          </w:tcPr>
          <w:p>
            <w:pPr>
              <w:spacing w:before="0" w:after="0"/>
            </w:pPr>
            <w:r>
              <w:rPr>
                <w:color w:val="0D47A1"/>
                <w:sz w:val="15"/>
              </w:rPr>
              <w:t>www.lacompagniedumas.com</w:t>
            </w:r>
          </w:p>
        </w:tc>
        <w:tc>
          <w:tcPr>
            <w:tcW w:type="dxa" w:w="2948"/>
            <w:shd w:val="clear" w:fill="E8F5E9"/>
            <w:tcMar>
              <w:top w:w="20" w:type="dxa"/>
              <w:bottom w:w="20" w:type="dxa"/>
              <w:start w:w="60" w:type="dxa"/>
              <w:end w:w="60" w:type="dxa"/>
            </w:tcMar>
            <w:vAlign w:val="center"/>
          </w:tcPr>
          <w:p>
            <w:pPr>
              <w:spacing w:before="0" w:after="0"/>
            </w:pPr>
            <w:r>
              <w:rPr>
                <w:color w:val="0D47A1"/>
                <w:sz w:val="15"/>
              </w:rPr>
              <w:t>contact@lacompagniedumas.com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1158</w:t>
            </w:r>
          </w:p>
        </w:tc>
        <w:tc>
          <w:tcPr>
            <w:tcW w:type="dxa" w:w="2948"/>
            <w:shd w:val="clear" w:fill="FFFFFF"/>
            <w:tcMar>
              <w:top w:w="20" w:type="dxa"/>
              <w:bottom w:w="20" w:type="dxa"/>
              <w:start w:w="60" w:type="dxa"/>
              <w:end w:w="60" w:type="dxa"/>
            </w:tcMar>
            <w:vAlign w:val="center"/>
          </w:tcPr>
          <w:p>
            <w:pPr>
              <w:spacing w:before="0" w:after="0"/>
            </w:pPr>
            <w:r>
              <w:rPr>
                <w:b/>
                <w:sz w:val="16"/>
              </w:rPr>
              <w:t>Lagnam Spintex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1159</w:t>
            </w:r>
          </w:p>
        </w:tc>
        <w:tc>
          <w:tcPr>
            <w:tcW w:type="dxa" w:w="2948"/>
            <w:shd w:val="clear" w:fill="E8F5E9"/>
            <w:tcMar>
              <w:top w:w="20" w:type="dxa"/>
              <w:bottom w:w="20" w:type="dxa"/>
              <w:start w:w="60" w:type="dxa"/>
              <w:end w:w="60" w:type="dxa"/>
            </w:tcMar>
            <w:vAlign w:val="center"/>
          </w:tcPr>
          <w:p>
            <w:pPr>
              <w:spacing w:before="0" w:after="0"/>
            </w:pPr>
            <w:r>
              <w:rPr>
                <w:b/>
                <w:sz w:val="16"/>
              </w:rPr>
              <w:t>Lahoti Overseas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www.lahotioverseas.com</w:t>
            </w:r>
          </w:p>
        </w:tc>
        <w:tc>
          <w:tcPr>
            <w:tcW w:type="dxa" w:w="2948"/>
            <w:shd w:val="clear" w:fill="E8F5E9"/>
            <w:tcMar>
              <w:top w:w="20" w:type="dxa"/>
              <w:bottom w:w="20" w:type="dxa"/>
              <w:start w:w="60" w:type="dxa"/>
              <w:end w:w="60" w:type="dxa"/>
            </w:tcMar>
            <w:vAlign w:val="center"/>
          </w:tcPr>
          <w:p>
            <w:pPr>
              <w:spacing w:before="0" w:after="0"/>
            </w:pPr>
            <w:r>
              <w:rPr>
                <w:color w:val="0D47A1"/>
                <w:sz w:val="15"/>
              </w:rPr>
              <w:t>info@lahotioverseas.com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1160</w:t>
            </w:r>
          </w:p>
        </w:tc>
        <w:tc>
          <w:tcPr>
            <w:tcW w:type="dxa" w:w="2948"/>
            <w:shd w:val="clear" w:fill="FFFFFF"/>
            <w:tcMar>
              <w:top w:w="20" w:type="dxa"/>
              <w:bottom w:w="20" w:type="dxa"/>
              <w:start w:w="60" w:type="dxa"/>
              <w:end w:w="60" w:type="dxa"/>
            </w:tcMar>
            <w:vAlign w:val="center"/>
          </w:tcPr>
          <w:p>
            <w:pPr>
              <w:spacing w:before="0" w:after="0"/>
            </w:pPr>
            <w:r>
              <w:rPr>
                <w:b/>
                <w:sz w:val="16"/>
              </w:rPr>
              <w:t>Lakshmi Textile Mills</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www.lakshmitextilemills.com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1161</w:t>
            </w:r>
          </w:p>
        </w:tc>
        <w:tc>
          <w:tcPr>
            <w:tcW w:type="dxa" w:w="2948"/>
            <w:shd w:val="clear" w:fill="E8F5E9"/>
            <w:tcMar>
              <w:top w:w="20" w:type="dxa"/>
              <w:bottom w:w="20" w:type="dxa"/>
              <w:start w:w="60" w:type="dxa"/>
              <w:end w:w="60" w:type="dxa"/>
            </w:tcMar>
            <w:vAlign w:val="center"/>
          </w:tcPr>
          <w:p>
            <w:pPr>
              <w:spacing w:before="0" w:after="0"/>
            </w:pPr>
            <w:r>
              <w:rPr>
                <w:b/>
                <w:sz w:val="16"/>
              </w:rPr>
              <w:t>Lakshmivel Mills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1162</w:t>
            </w:r>
          </w:p>
        </w:tc>
        <w:tc>
          <w:tcPr>
            <w:tcW w:type="dxa" w:w="2948"/>
            <w:shd w:val="clear" w:fill="FFFFFF"/>
            <w:tcMar>
              <w:top w:w="20" w:type="dxa"/>
              <w:bottom w:w="20" w:type="dxa"/>
              <w:start w:w="60" w:type="dxa"/>
              <w:end w:w="60" w:type="dxa"/>
            </w:tcMar>
            <w:vAlign w:val="center"/>
          </w:tcPr>
          <w:p>
            <w:pPr>
              <w:spacing w:before="0" w:after="0"/>
            </w:pPr>
            <w:r>
              <w:rPr>
                <w:b/>
                <w:sz w:val="16"/>
              </w:rPr>
              <w:t>Lameirinho - Industria Textil, S.A.</w:t>
            </w:r>
          </w:p>
        </w:tc>
        <w:tc>
          <w:tcPr>
            <w:tcW w:type="dxa" w:w="1361"/>
            <w:shd w:val="clear" w:fill="FFFFFF"/>
            <w:tcMar>
              <w:top w:w="20" w:type="dxa"/>
              <w:bottom w:w="20" w:type="dxa"/>
              <w:start w:w="60" w:type="dxa"/>
              <w:end w:w="60" w:type="dxa"/>
            </w:tcMar>
            <w:vAlign w:val="center"/>
          </w:tcPr>
          <w:p>
            <w:pPr>
              <w:spacing w:before="0" w:after="0"/>
            </w:pPr>
            <w:r>
              <w:rPr>
                <w:color w:val="333333"/>
                <w:sz w:val="15"/>
              </w:rPr>
              <w:t>Portugal</w:t>
            </w:r>
          </w:p>
        </w:tc>
        <w:tc>
          <w:tcPr>
            <w:tcW w:type="dxa" w:w="2608"/>
            <w:shd w:val="clear" w:fill="FFFFFF"/>
            <w:tcMar>
              <w:top w:w="20" w:type="dxa"/>
              <w:bottom w:w="20" w:type="dxa"/>
              <w:start w:w="60" w:type="dxa"/>
              <w:end w:w="60" w:type="dxa"/>
            </w:tcMar>
            <w:vAlign w:val="center"/>
          </w:tcPr>
          <w:p>
            <w:pPr>
              <w:spacing w:before="0" w:after="0"/>
            </w:pPr>
            <w:r>
              <w:rPr>
                <w:color w:val="0D47A1"/>
                <w:sz w:val="15"/>
              </w:rPr>
              <w:t>www.lameirinho.pt</w:t>
            </w:r>
          </w:p>
        </w:tc>
        <w:tc>
          <w:tcPr>
            <w:tcW w:type="dxa" w:w="2948"/>
            <w:shd w:val="clear" w:fill="FFFFFF"/>
            <w:tcMar>
              <w:top w:w="20" w:type="dxa"/>
              <w:bottom w:w="20" w:type="dxa"/>
              <w:start w:w="60" w:type="dxa"/>
              <w:end w:w="60" w:type="dxa"/>
            </w:tcMar>
            <w:vAlign w:val="center"/>
          </w:tcPr>
          <w:p>
            <w:pPr>
              <w:spacing w:before="0" w:after="0"/>
            </w:pPr>
            <w:r>
              <w:rPr>
                <w:color w:val="0D47A1"/>
                <w:sz w:val="15"/>
              </w:rPr>
              <w:t>lameirinho@lameirinho.pt</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1163</w:t>
            </w:r>
          </w:p>
        </w:tc>
        <w:tc>
          <w:tcPr>
            <w:tcW w:type="dxa" w:w="2948"/>
            <w:shd w:val="clear" w:fill="E8F5E9"/>
            <w:tcMar>
              <w:top w:w="20" w:type="dxa"/>
              <w:bottom w:w="20" w:type="dxa"/>
              <w:start w:w="60" w:type="dxa"/>
              <w:end w:w="60" w:type="dxa"/>
            </w:tcMar>
            <w:vAlign w:val="center"/>
          </w:tcPr>
          <w:p>
            <w:pPr>
              <w:spacing w:before="0" w:after="0"/>
            </w:pPr>
            <w:r>
              <w:rPr>
                <w:b/>
                <w:sz w:val="16"/>
              </w:rPr>
              <w:t>Landini SRL</w:t>
            </w:r>
          </w:p>
        </w:tc>
        <w:tc>
          <w:tcPr>
            <w:tcW w:type="dxa" w:w="1361"/>
            <w:shd w:val="clear" w:fill="E8F5E9"/>
            <w:tcMar>
              <w:top w:w="20" w:type="dxa"/>
              <w:bottom w:w="20" w:type="dxa"/>
              <w:start w:w="60" w:type="dxa"/>
              <w:end w:w="60" w:type="dxa"/>
            </w:tcMar>
            <w:vAlign w:val="center"/>
          </w:tcPr>
          <w:p>
            <w:pPr>
              <w:spacing w:before="0" w:after="0"/>
            </w:pPr>
            <w:r>
              <w:rPr>
                <w:color w:val="333333"/>
                <w:sz w:val="15"/>
              </w:rPr>
              <w:t>Italy</w:t>
            </w:r>
          </w:p>
        </w:tc>
        <w:tc>
          <w:tcPr>
            <w:tcW w:type="dxa" w:w="2608"/>
            <w:shd w:val="clear" w:fill="E8F5E9"/>
            <w:tcMar>
              <w:top w:w="20" w:type="dxa"/>
              <w:bottom w:w="20" w:type="dxa"/>
              <w:start w:w="60" w:type="dxa"/>
              <w:end w:w="60" w:type="dxa"/>
            </w:tcMar>
            <w:vAlign w:val="center"/>
          </w:tcPr>
          <w:p>
            <w:pPr>
              <w:spacing w:before="0" w:after="0"/>
            </w:pPr>
            <w:r>
              <w:rPr>
                <w:color w:val="0D47A1"/>
                <w:sz w:val="15"/>
              </w:rPr>
              <w:t>www.landinitessuti.it</w:t>
            </w:r>
          </w:p>
        </w:tc>
        <w:tc>
          <w:tcPr>
            <w:tcW w:type="dxa" w:w="2948"/>
            <w:shd w:val="clear" w:fill="E8F5E9"/>
            <w:tcMar>
              <w:top w:w="20" w:type="dxa"/>
              <w:bottom w:w="20" w:type="dxa"/>
              <w:start w:w="60" w:type="dxa"/>
              <w:end w:w="60" w:type="dxa"/>
            </w:tcMar>
            <w:vAlign w:val="center"/>
          </w:tcPr>
          <w:p>
            <w:pPr>
              <w:spacing w:before="0" w:after="0"/>
            </w:pPr>
            <w:r>
              <w:rPr>
                <w:color w:val="0D47A1"/>
                <w:sz w:val="15"/>
              </w:rPr>
              <w:t>info@landinitessuti.it</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1164</w:t>
            </w:r>
          </w:p>
        </w:tc>
        <w:tc>
          <w:tcPr>
            <w:tcW w:type="dxa" w:w="2948"/>
            <w:shd w:val="clear" w:fill="FFFFFF"/>
            <w:tcMar>
              <w:top w:w="20" w:type="dxa"/>
              <w:bottom w:w="20" w:type="dxa"/>
              <w:start w:w="60" w:type="dxa"/>
              <w:end w:w="60" w:type="dxa"/>
            </w:tcMar>
            <w:vAlign w:val="center"/>
          </w:tcPr>
          <w:p>
            <w:pPr>
              <w:spacing w:before="0" w:after="0"/>
            </w:pPr>
            <w:r>
              <w:rPr>
                <w:b/>
                <w:sz w:val="16"/>
              </w:rPr>
              <w:t>Lands End</w:t>
            </w:r>
          </w:p>
        </w:tc>
        <w:tc>
          <w:tcPr>
            <w:tcW w:type="dxa" w:w="1361"/>
            <w:shd w:val="clear" w:fill="FFFFFF"/>
            <w:tcMar>
              <w:top w:w="20" w:type="dxa"/>
              <w:bottom w:w="20" w:type="dxa"/>
              <w:start w:w="60" w:type="dxa"/>
              <w:end w:w="60" w:type="dxa"/>
            </w:tcMar>
            <w:vAlign w:val="center"/>
          </w:tcPr>
          <w:p>
            <w:pPr>
              <w:spacing w:before="0" w:after="0"/>
            </w:pPr>
            <w:r>
              <w:rPr>
                <w:color w:val="333333"/>
                <w:sz w:val="15"/>
              </w:rPr>
              <w:t>United States</w:t>
            </w:r>
          </w:p>
        </w:tc>
        <w:tc>
          <w:tcPr>
            <w:tcW w:type="dxa" w:w="2608"/>
            <w:shd w:val="clear" w:fill="FFFFFF"/>
            <w:tcMar>
              <w:top w:w="20" w:type="dxa"/>
              <w:bottom w:w="20" w:type="dxa"/>
              <w:start w:w="60" w:type="dxa"/>
              <w:end w:w="60" w:type="dxa"/>
            </w:tcMar>
            <w:vAlign w:val="center"/>
          </w:tcPr>
          <w:p>
            <w:pPr>
              <w:spacing w:before="0" w:after="0"/>
            </w:pPr>
            <w:r>
              <w:rPr>
                <w:color w:val="0D47A1"/>
                <w:sz w:val="15"/>
              </w:rPr>
              <w:t>www.landsend.com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1165</w:t>
            </w:r>
          </w:p>
        </w:tc>
        <w:tc>
          <w:tcPr>
            <w:tcW w:type="dxa" w:w="2948"/>
            <w:shd w:val="clear" w:fill="E8F5E9"/>
            <w:tcMar>
              <w:top w:w="20" w:type="dxa"/>
              <w:bottom w:w="20" w:type="dxa"/>
              <w:start w:w="60" w:type="dxa"/>
              <w:end w:w="60" w:type="dxa"/>
            </w:tcMar>
            <w:vAlign w:val="center"/>
          </w:tcPr>
          <w:p>
            <w:pPr>
              <w:spacing w:before="0" w:after="0"/>
            </w:pPr>
            <w:r>
              <w:rPr>
                <w:b/>
                <w:sz w:val="16"/>
              </w:rPr>
              <w:t>Lanificio Cangioli 1859 Spa</w:t>
            </w:r>
          </w:p>
        </w:tc>
        <w:tc>
          <w:tcPr>
            <w:tcW w:type="dxa" w:w="1361"/>
            <w:shd w:val="clear" w:fill="E8F5E9"/>
            <w:tcMar>
              <w:top w:w="20" w:type="dxa"/>
              <w:bottom w:w="20" w:type="dxa"/>
              <w:start w:w="60" w:type="dxa"/>
              <w:end w:w="60" w:type="dxa"/>
            </w:tcMar>
            <w:vAlign w:val="center"/>
          </w:tcPr>
          <w:p>
            <w:pPr>
              <w:spacing w:before="0" w:after="0"/>
            </w:pPr>
            <w:r>
              <w:rPr>
                <w:color w:val="333333"/>
                <w:sz w:val="15"/>
              </w:rPr>
              <w:t>Italy</w:t>
            </w:r>
          </w:p>
        </w:tc>
        <w:tc>
          <w:tcPr>
            <w:tcW w:type="dxa" w:w="2608"/>
            <w:shd w:val="clear" w:fill="E8F5E9"/>
            <w:tcMar>
              <w:top w:w="20" w:type="dxa"/>
              <w:bottom w:w="20" w:type="dxa"/>
              <w:start w:w="60" w:type="dxa"/>
              <w:end w:w="60" w:type="dxa"/>
            </w:tcMar>
            <w:vAlign w:val="center"/>
          </w:tcPr>
          <w:p>
            <w:pPr>
              <w:spacing w:before="0" w:after="0"/>
            </w:pPr>
            <w:r>
              <w:rPr>
                <w:color w:val="0D47A1"/>
                <w:sz w:val="15"/>
              </w:rPr>
              <w:t>www.cangioli.it</w:t>
            </w:r>
          </w:p>
        </w:tc>
        <w:tc>
          <w:tcPr>
            <w:tcW w:type="dxa" w:w="2948"/>
            <w:shd w:val="clear" w:fill="E8F5E9"/>
            <w:tcMar>
              <w:top w:w="20" w:type="dxa"/>
              <w:bottom w:w="20" w:type="dxa"/>
              <w:start w:w="60" w:type="dxa"/>
              <w:end w:w="60" w:type="dxa"/>
            </w:tcMar>
            <w:vAlign w:val="center"/>
          </w:tcPr>
          <w:p>
            <w:pPr>
              <w:spacing w:before="0" w:after="0"/>
            </w:pPr>
            <w:r>
              <w:rPr>
                <w:color w:val="0D47A1"/>
                <w:sz w:val="15"/>
              </w:rPr>
              <w:t>cangioli@cangioli.it ; certified@pec.cangioli.it ; studiopenta@studiopenta.com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1166</w:t>
            </w:r>
          </w:p>
        </w:tc>
        <w:tc>
          <w:tcPr>
            <w:tcW w:type="dxa" w:w="2948"/>
            <w:shd w:val="clear" w:fill="FFFFFF"/>
            <w:tcMar>
              <w:top w:w="20" w:type="dxa"/>
              <w:bottom w:w="20" w:type="dxa"/>
              <w:start w:w="60" w:type="dxa"/>
              <w:end w:w="60" w:type="dxa"/>
            </w:tcMar>
            <w:vAlign w:val="center"/>
          </w:tcPr>
          <w:p>
            <w:pPr>
              <w:spacing w:before="0" w:after="0"/>
            </w:pPr>
            <w:r>
              <w:rPr>
                <w:b/>
                <w:sz w:val="16"/>
              </w:rPr>
              <w:t>Lanificio Dell'Olivo Spa</w:t>
            </w:r>
          </w:p>
        </w:tc>
        <w:tc>
          <w:tcPr>
            <w:tcW w:type="dxa" w:w="1361"/>
            <w:shd w:val="clear" w:fill="FFFFFF"/>
            <w:tcMar>
              <w:top w:w="20" w:type="dxa"/>
              <w:bottom w:w="20" w:type="dxa"/>
              <w:start w:w="60" w:type="dxa"/>
              <w:end w:w="60" w:type="dxa"/>
            </w:tcMar>
            <w:vAlign w:val="center"/>
          </w:tcPr>
          <w:p>
            <w:pPr>
              <w:spacing w:before="0" w:after="0"/>
            </w:pPr>
            <w:r>
              <w:rPr>
                <w:color w:val="333333"/>
                <w:sz w:val="15"/>
              </w:rPr>
              <w:t>Italy</w:t>
            </w:r>
          </w:p>
        </w:tc>
        <w:tc>
          <w:tcPr>
            <w:tcW w:type="dxa" w:w="2608"/>
            <w:shd w:val="clear" w:fill="FFFFFF"/>
            <w:tcMar>
              <w:top w:w="20" w:type="dxa"/>
              <w:bottom w:w="20" w:type="dxa"/>
              <w:start w:w="60" w:type="dxa"/>
              <w:end w:w="60" w:type="dxa"/>
            </w:tcMar>
            <w:vAlign w:val="center"/>
          </w:tcPr>
          <w:p>
            <w:pPr>
              <w:spacing w:before="0" w:after="0"/>
            </w:pPr>
            <w:r>
              <w:rPr>
                <w:color w:val="0D47A1"/>
                <w:sz w:val="15"/>
              </w:rPr>
              <w:t>www.lanificiodellolivo.com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1167</w:t>
            </w:r>
          </w:p>
        </w:tc>
        <w:tc>
          <w:tcPr>
            <w:tcW w:type="dxa" w:w="2948"/>
            <w:shd w:val="clear" w:fill="E8F5E9"/>
            <w:tcMar>
              <w:top w:w="20" w:type="dxa"/>
              <w:bottom w:w="20" w:type="dxa"/>
              <w:start w:w="60" w:type="dxa"/>
              <w:end w:w="60" w:type="dxa"/>
            </w:tcMar>
            <w:vAlign w:val="center"/>
          </w:tcPr>
          <w:p>
            <w:pPr>
              <w:spacing w:before="0" w:after="0"/>
            </w:pPr>
            <w:r>
              <w:rPr>
                <w:b/>
                <w:sz w:val="16"/>
              </w:rPr>
              <w:t>Lanificio Faisa SRL</w:t>
            </w:r>
          </w:p>
        </w:tc>
        <w:tc>
          <w:tcPr>
            <w:tcW w:type="dxa" w:w="1361"/>
            <w:shd w:val="clear" w:fill="E8F5E9"/>
            <w:tcMar>
              <w:top w:w="20" w:type="dxa"/>
              <w:bottom w:w="20" w:type="dxa"/>
              <w:start w:w="60" w:type="dxa"/>
              <w:end w:w="60" w:type="dxa"/>
            </w:tcMar>
            <w:vAlign w:val="center"/>
          </w:tcPr>
          <w:p>
            <w:pPr>
              <w:spacing w:before="0" w:after="0"/>
            </w:pPr>
            <w:r>
              <w:rPr>
                <w:color w:val="333333"/>
                <w:sz w:val="15"/>
              </w:rPr>
              <w:t>Italy</w:t>
            </w:r>
          </w:p>
        </w:tc>
        <w:tc>
          <w:tcPr>
            <w:tcW w:type="dxa" w:w="2608"/>
            <w:shd w:val="clear" w:fill="E8F5E9"/>
            <w:tcMar>
              <w:top w:w="20" w:type="dxa"/>
              <w:bottom w:w="20" w:type="dxa"/>
              <w:start w:w="60" w:type="dxa"/>
              <w:end w:w="60" w:type="dxa"/>
            </w:tcMar>
            <w:vAlign w:val="center"/>
          </w:tcPr>
          <w:p>
            <w:pPr>
              <w:spacing w:before="0" w:after="0"/>
            </w:pPr>
            <w:r>
              <w:rPr>
                <w:color w:val="0D47A1"/>
                <w:sz w:val="15"/>
              </w:rPr>
              <w:t>www.faisa.it</w:t>
            </w:r>
          </w:p>
        </w:tc>
        <w:tc>
          <w:tcPr>
            <w:tcW w:type="dxa" w:w="2948"/>
            <w:shd w:val="clear" w:fill="E8F5E9"/>
            <w:tcMar>
              <w:top w:w="20" w:type="dxa"/>
              <w:bottom w:w="20" w:type="dxa"/>
              <w:start w:w="60" w:type="dxa"/>
              <w:end w:w="60" w:type="dxa"/>
            </w:tcMar>
            <w:vAlign w:val="center"/>
          </w:tcPr>
          <w:p>
            <w:pPr>
              <w:spacing w:before="0" w:after="0"/>
            </w:pPr>
            <w:r>
              <w:rPr>
                <w:color w:val="0D47A1"/>
                <w:sz w:val="15"/>
              </w:rPr>
              <w:t>info@faisa.it</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1168</w:t>
            </w:r>
          </w:p>
        </w:tc>
        <w:tc>
          <w:tcPr>
            <w:tcW w:type="dxa" w:w="2948"/>
            <w:shd w:val="clear" w:fill="FFFFFF"/>
            <w:tcMar>
              <w:top w:w="20" w:type="dxa"/>
              <w:bottom w:w="20" w:type="dxa"/>
              <w:start w:w="60" w:type="dxa"/>
              <w:end w:w="60" w:type="dxa"/>
            </w:tcMar>
            <w:vAlign w:val="center"/>
          </w:tcPr>
          <w:p>
            <w:pPr>
              <w:spacing w:before="0" w:after="0"/>
            </w:pPr>
            <w:r>
              <w:rPr>
                <w:b/>
                <w:sz w:val="16"/>
              </w:rPr>
              <w:t>LANTABUR TEXTILE LTD</w:t>
            </w:r>
          </w:p>
        </w:tc>
        <w:tc>
          <w:tcPr>
            <w:tcW w:type="dxa" w:w="1361"/>
            <w:shd w:val="clear" w:fill="FFFFFF"/>
            <w:tcMar>
              <w:top w:w="20" w:type="dxa"/>
              <w:bottom w:w="20" w:type="dxa"/>
              <w:start w:w="60" w:type="dxa"/>
              <w:end w:w="60" w:type="dxa"/>
            </w:tcMar>
            <w:vAlign w:val="center"/>
          </w:tcPr>
          <w:p>
            <w:pPr>
              <w:spacing w:before="0" w:after="0"/>
            </w:pPr>
            <w:r>
              <w:rPr>
                <w:color w:val="333333"/>
                <w:sz w:val="15"/>
              </w:rPr>
              <w:t>Bangladesh</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1169</w:t>
            </w:r>
          </w:p>
        </w:tc>
        <w:tc>
          <w:tcPr>
            <w:tcW w:type="dxa" w:w="2948"/>
            <w:shd w:val="clear" w:fill="E8F5E9"/>
            <w:tcMar>
              <w:top w:w="20" w:type="dxa"/>
              <w:bottom w:w="20" w:type="dxa"/>
              <w:start w:w="60" w:type="dxa"/>
              <w:end w:w="60" w:type="dxa"/>
            </w:tcMar>
            <w:vAlign w:val="center"/>
          </w:tcPr>
          <w:p>
            <w:pPr>
              <w:spacing w:before="0" w:after="0"/>
            </w:pPr>
            <w:r>
              <w:rPr>
                <w:b/>
                <w:sz w:val="16"/>
              </w:rPr>
              <w:t>Lanxi Yuda Textile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r>
              <w:rPr>
                <w:color w:val="0D47A1"/>
                <w:sz w:val="15"/>
              </w:rPr>
              <w:t>www.lxyuxin.com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1170</w:t>
            </w:r>
          </w:p>
        </w:tc>
        <w:tc>
          <w:tcPr>
            <w:tcW w:type="dxa" w:w="2948"/>
            <w:shd w:val="clear" w:fill="FFFFFF"/>
            <w:tcMar>
              <w:top w:w="20" w:type="dxa"/>
              <w:bottom w:w="20" w:type="dxa"/>
              <w:start w:w="60" w:type="dxa"/>
              <w:end w:w="60" w:type="dxa"/>
            </w:tcMar>
            <w:vAlign w:val="center"/>
          </w:tcPr>
          <w:p>
            <w:pPr>
              <w:spacing w:before="0" w:after="0"/>
            </w:pPr>
            <w:r>
              <w:rPr>
                <w:b/>
                <w:sz w:val="16"/>
              </w:rPr>
              <w:t>Las Fashion Link Ltd</w:t>
            </w:r>
          </w:p>
        </w:tc>
        <w:tc>
          <w:tcPr>
            <w:tcW w:type="dxa" w:w="1361"/>
            <w:shd w:val="clear" w:fill="FFFFFF"/>
            <w:tcMar>
              <w:top w:w="20" w:type="dxa"/>
              <w:bottom w:w="20" w:type="dxa"/>
              <w:start w:w="60" w:type="dxa"/>
              <w:end w:w="60" w:type="dxa"/>
            </w:tcMar>
            <w:vAlign w:val="center"/>
          </w:tcPr>
          <w:p>
            <w:pPr>
              <w:spacing w:before="0" w:after="0"/>
            </w:pPr>
            <w:r>
              <w:rPr>
                <w:color w:val="333333"/>
                <w:sz w:val="15"/>
              </w:rPr>
              <w:t>Bangladesh</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1171</w:t>
            </w:r>
          </w:p>
        </w:tc>
        <w:tc>
          <w:tcPr>
            <w:tcW w:type="dxa" w:w="2948"/>
            <w:shd w:val="clear" w:fill="E8F5E9"/>
            <w:tcMar>
              <w:top w:w="20" w:type="dxa"/>
              <w:bottom w:w="20" w:type="dxa"/>
              <w:start w:w="60" w:type="dxa"/>
              <w:end w:w="60" w:type="dxa"/>
            </w:tcMar>
            <w:vAlign w:val="center"/>
          </w:tcPr>
          <w:p>
            <w:pPr>
              <w:spacing w:before="0" w:after="0"/>
            </w:pPr>
            <w:r>
              <w:rPr>
                <w:b/>
                <w:sz w:val="16"/>
              </w:rPr>
              <w:t>Latif Textile Mills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Pakistan</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1172</w:t>
            </w:r>
          </w:p>
        </w:tc>
        <w:tc>
          <w:tcPr>
            <w:tcW w:type="dxa" w:w="2948"/>
            <w:shd w:val="clear" w:fill="FFFFFF"/>
            <w:tcMar>
              <w:top w:w="20" w:type="dxa"/>
              <w:bottom w:w="20" w:type="dxa"/>
              <w:start w:w="60" w:type="dxa"/>
              <w:end w:w="60" w:type="dxa"/>
            </w:tcMar>
            <w:vAlign w:val="center"/>
          </w:tcPr>
          <w:p>
            <w:pPr>
              <w:spacing w:before="0" w:after="0"/>
            </w:pPr>
            <w:r>
              <w:rPr>
                <w:b/>
                <w:sz w:val="16"/>
              </w:rPr>
              <w:t>Laxmi Cotspin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1173</w:t>
            </w:r>
          </w:p>
        </w:tc>
        <w:tc>
          <w:tcPr>
            <w:tcW w:type="dxa" w:w="2948"/>
            <w:shd w:val="clear" w:fill="E8F5E9"/>
            <w:tcMar>
              <w:top w:w="20" w:type="dxa"/>
              <w:bottom w:w="20" w:type="dxa"/>
              <w:start w:w="60" w:type="dxa"/>
              <w:end w:w="60" w:type="dxa"/>
            </w:tcMar>
            <w:vAlign w:val="center"/>
          </w:tcPr>
          <w:p>
            <w:pPr>
              <w:spacing w:before="0" w:after="0"/>
            </w:pPr>
            <w:r>
              <w:rPr>
                <w:b/>
                <w:sz w:val="16"/>
              </w:rPr>
              <w:t>LBTEX Pvt. Ltd. - Dyeing and Processing Division</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1174</w:t>
            </w:r>
          </w:p>
        </w:tc>
        <w:tc>
          <w:tcPr>
            <w:tcW w:type="dxa" w:w="2948"/>
            <w:shd w:val="clear" w:fill="FFFFFF"/>
            <w:tcMar>
              <w:top w:w="20" w:type="dxa"/>
              <w:bottom w:w="20" w:type="dxa"/>
              <w:start w:w="60" w:type="dxa"/>
              <w:end w:w="60" w:type="dxa"/>
            </w:tcMar>
            <w:vAlign w:val="center"/>
          </w:tcPr>
          <w:p>
            <w:pPr>
              <w:spacing w:before="0" w:after="0"/>
            </w:pPr>
            <w:r>
              <w:rPr>
                <w:b/>
                <w:sz w:val="16"/>
              </w:rPr>
              <w:t>Legacy Knitting, LLC</w:t>
            </w:r>
          </w:p>
        </w:tc>
        <w:tc>
          <w:tcPr>
            <w:tcW w:type="dxa" w:w="1361"/>
            <w:shd w:val="clear" w:fill="FFFFFF"/>
            <w:tcMar>
              <w:top w:w="20" w:type="dxa"/>
              <w:bottom w:w="20" w:type="dxa"/>
              <w:start w:w="60" w:type="dxa"/>
              <w:end w:w="60" w:type="dxa"/>
            </w:tcMar>
            <w:vAlign w:val="center"/>
          </w:tcPr>
          <w:p>
            <w:pPr>
              <w:spacing w:before="0" w:after="0"/>
            </w:pPr>
            <w:r>
              <w:rPr>
                <w:color w:val="333333"/>
                <w:sz w:val="15"/>
              </w:rPr>
              <w:t>United States</w:t>
            </w:r>
          </w:p>
        </w:tc>
        <w:tc>
          <w:tcPr>
            <w:tcW w:type="dxa" w:w="2608"/>
            <w:shd w:val="clear" w:fill="FFFFFF"/>
            <w:tcMar>
              <w:top w:w="20" w:type="dxa"/>
              <w:bottom w:w="20" w:type="dxa"/>
              <w:start w:w="60" w:type="dxa"/>
              <w:end w:w="60" w:type="dxa"/>
            </w:tcMar>
            <w:vAlign w:val="center"/>
          </w:tcPr>
          <w:p>
            <w:pPr>
              <w:spacing w:before="0" w:after="0"/>
            </w:pPr>
            <w:r>
              <w:rPr>
                <w:color w:val="0D47A1"/>
                <w:sz w:val="15"/>
              </w:rPr>
              <w:t>www.legacyknitting.com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1175</w:t>
            </w:r>
          </w:p>
        </w:tc>
        <w:tc>
          <w:tcPr>
            <w:tcW w:type="dxa" w:w="2948"/>
            <w:shd w:val="clear" w:fill="E8F5E9"/>
            <w:tcMar>
              <w:top w:w="20" w:type="dxa"/>
              <w:bottom w:w="20" w:type="dxa"/>
              <w:start w:w="60" w:type="dxa"/>
              <w:end w:w="60" w:type="dxa"/>
            </w:tcMar>
            <w:vAlign w:val="center"/>
          </w:tcPr>
          <w:p>
            <w:pPr>
              <w:spacing w:before="0" w:after="0"/>
            </w:pPr>
            <w:r>
              <w:rPr>
                <w:b/>
                <w:sz w:val="16"/>
              </w:rPr>
              <w:t>Lerros Moden GmbH</w:t>
            </w:r>
          </w:p>
        </w:tc>
        <w:tc>
          <w:tcPr>
            <w:tcW w:type="dxa" w:w="1361"/>
            <w:shd w:val="clear" w:fill="E8F5E9"/>
            <w:tcMar>
              <w:top w:w="20" w:type="dxa"/>
              <w:bottom w:w="20" w:type="dxa"/>
              <w:start w:w="60" w:type="dxa"/>
              <w:end w:w="60" w:type="dxa"/>
            </w:tcMar>
            <w:vAlign w:val="center"/>
          </w:tcPr>
          <w:p>
            <w:pPr>
              <w:spacing w:before="0" w:after="0"/>
            </w:pPr>
            <w:r>
              <w:rPr>
                <w:color w:val="333333"/>
                <w:sz w:val="15"/>
              </w:rPr>
              <w:t>Germany</w:t>
            </w:r>
          </w:p>
        </w:tc>
        <w:tc>
          <w:tcPr>
            <w:tcW w:type="dxa" w:w="2608"/>
            <w:shd w:val="clear" w:fill="E8F5E9"/>
            <w:tcMar>
              <w:top w:w="20" w:type="dxa"/>
              <w:bottom w:w="20" w:type="dxa"/>
              <w:start w:w="60" w:type="dxa"/>
              <w:end w:w="60" w:type="dxa"/>
            </w:tcMar>
            <w:vAlign w:val="center"/>
          </w:tcPr>
          <w:p>
            <w:pPr>
              <w:spacing w:before="0" w:after="0"/>
            </w:pPr>
            <w:r>
              <w:rPr>
                <w:color w:val="0D47A1"/>
                <w:sz w:val="15"/>
              </w:rPr>
              <w:t>www.lerros.de</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1176</w:t>
            </w:r>
          </w:p>
        </w:tc>
        <w:tc>
          <w:tcPr>
            <w:tcW w:type="dxa" w:w="2948"/>
            <w:shd w:val="clear" w:fill="FFFFFF"/>
            <w:tcMar>
              <w:top w:w="20" w:type="dxa"/>
              <w:bottom w:w="20" w:type="dxa"/>
              <w:start w:w="60" w:type="dxa"/>
              <w:end w:w="60" w:type="dxa"/>
            </w:tcMar>
            <w:vAlign w:val="center"/>
          </w:tcPr>
          <w:p>
            <w:pPr>
              <w:spacing w:before="0" w:after="0"/>
            </w:pPr>
            <w:r>
              <w:rPr>
                <w:b/>
                <w:sz w:val="16"/>
              </w:rPr>
              <w:t>Leshan Shuguang Textile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1177</w:t>
            </w:r>
          </w:p>
        </w:tc>
        <w:tc>
          <w:tcPr>
            <w:tcW w:type="dxa" w:w="2948"/>
            <w:shd w:val="clear" w:fill="E8F5E9"/>
            <w:tcMar>
              <w:top w:w="20" w:type="dxa"/>
              <w:bottom w:w="20" w:type="dxa"/>
              <w:start w:w="60" w:type="dxa"/>
              <w:end w:w="60" w:type="dxa"/>
            </w:tcMar>
            <w:vAlign w:val="center"/>
          </w:tcPr>
          <w:p>
            <w:pPr>
              <w:spacing w:before="0" w:after="0"/>
            </w:pPr>
            <w:r>
              <w:rPr>
                <w:b/>
                <w:sz w:val="16"/>
              </w:rPr>
              <w:t>Leshan Yonghong Textile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1178</w:t>
            </w:r>
          </w:p>
        </w:tc>
        <w:tc>
          <w:tcPr>
            <w:tcW w:type="dxa" w:w="2948"/>
            <w:shd w:val="clear" w:fill="FFFFFF"/>
            <w:tcMar>
              <w:top w:w="20" w:type="dxa"/>
              <w:bottom w:w="20" w:type="dxa"/>
              <w:start w:w="60" w:type="dxa"/>
              <w:end w:w="60" w:type="dxa"/>
            </w:tcMar>
            <w:vAlign w:val="center"/>
          </w:tcPr>
          <w:p>
            <w:pPr>
              <w:spacing w:before="0" w:after="0"/>
            </w:pPr>
            <w:r>
              <w:rPr>
                <w:b/>
                <w:sz w:val="16"/>
              </w:rPr>
              <w:t>Levi Strauss &amp; Co.</w:t>
            </w:r>
          </w:p>
        </w:tc>
        <w:tc>
          <w:tcPr>
            <w:tcW w:type="dxa" w:w="1361"/>
            <w:shd w:val="clear" w:fill="FFFFFF"/>
            <w:tcMar>
              <w:top w:w="20" w:type="dxa"/>
              <w:bottom w:w="20" w:type="dxa"/>
              <w:start w:w="60" w:type="dxa"/>
              <w:end w:w="60" w:type="dxa"/>
            </w:tcMar>
            <w:vAlign w:val="center"/>
          </w:tcPr>
          <w:p>
            <w:pPr>
              <w:spacing w:before="0" w:after="0"/>
            </w:pPr>
            <w:r>
              <w:rPr>
                <w:color w:val="333333"/>
                <w:sz w:val="15"/>
              </w:rPr>
              <w:t>United States</w:t>
            </w:r>
          </w:p>
        </w:tc>
        <w:tc>
          <w:tcPr>
            <w:tcW w:type="dxa" w:w="2608"/>
            <w:shd w:val="clear" w:fill="FFFFFF"/>
            <w:tcMar>
              <w:top w:w="20" w:type="dxa"/>
              <w:bottom w:w="20" w:type="dxa"/>
              <w:start w:w="60" w:type="dxa"/>
              <w:end w:w="60" w:type="dxa"/>
            </w:tcMar>
            <w:vAlign w:val="center"/>
          </w:tcPr>
          <w:p>
            <w:pPr>
              <w:spacing w:before="0" w:after="0"/>
            </w:pPr>
            <w:r>
              <w:rPr>
                <w:color w:val="0D47A1"/>
                <w:sz w:val="15"/>
              </w:rPr>
              <w:t>www.levistrauss.com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1179</w:t>
            </w:r>
          </w:p>
        </w:tc>
        <w:tc>
          <w:tcPr>
            <w:tcW w:type="dxa" w:w="2948"/>
            <w:shd w:val="clear" w:fill="E8F5E9"/>
            <w:tcMar>
              <w:top w:w="20" w:type="dxa"/>
              <w:bottom w:w="20" w:type="dxa"/>
              <w:start w:w="60" w:type="dxa"/>
              <w:end w:w="60" w:type="dxa"/>
            </w:tcMar>
            <w:vAlign w:val="center"/>
          </w:tcPr>
          <w:p>
            <w:pPr>
              <w:spacing w:before="0" w:after="0"/>
            </w:pPr>
            <w:r>
              <w:rPr>
                <w:b/>
                <w:sz w:val="16"/>
              </w:rPr>
              <w:t>Lianyungang Jiafu Textile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1180</w:t>
            </w:r>
          </w:p>
        </w:tc>
        <w:tc>
          <w:tcPr>
            <w:tcW w:type="dxa" w:w="2948"/>
            <w:shd w:val="clear" w:fill="FFFFFF"/>
            <w:tcMar>
              <w:top w:w="20" w:type="dxa"/>
              <w:bottom w:w="20" w:type="dxa"/>
              <w:start w:w="60" w:type="dxa"/>
              <w:end w:w="60" w:type="dxa"/>
            </w:tcMar>
            <w:vAlign w:val="center"/>
          </w:tcPr>
          <w:p>
            <w:pPr>
              <w:spacing w:before="0" w:after="0"/>
            </w:pPr>
            <w:r>
              <w:rPr>
                <w:b/>
                <w:sz w:val="16"/>
              </w:rPr>
              <w:t>LIAOCHENG DASHENG TEXTILES CO.,LTD.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1181</w:t>
            </w:r>
          </w:p>
        </w:tc>
        <w:tc>
          <w:tcPr>
            <w:tcW w:type="dxa" w:w="2948"/>
            <w:shd w:val="clear" w:fill="E8F5E9"/>
            <w:tcMar>
              <w:top w:w="20" w:type="dxa"/>
              <w:bottom w:w="20" w:type="dxa"/>
              <w:start w:w="60" w:type="dxa"/>
              <w:end w:w="60" w:type="dxa"/>
            </w:tcMar>
            <w:vAlign w:val="center"/>
          </w:tcPr>
          <w:p>
            <w:pPr>
              <w:spacing w:before="0" w:after="0"/>
            </w:pPr>
            <w:r>
              <w:rPr>
                <w:b/>
                <w:sz w:val="16"/>
              </w:rPr>
              <w:t>Liberty Fabric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United Kingdom</w:t>
            </w:r>
          </w:p>
        </w:tc>
        <w:tc>
          <w:tcPr>
            <w:tcW w:type="dxa" w:w="2608"/>
            <w:shd w:val="clear" w:fill="E8F5E9"/>
            <w:tcMar>
              <w:top w:w="20" w:type="dxa"/>
              <w:bottom w:w="20" w:type="dxa"/>
              <w:start w:w="60" w:type="dxa"/>
              <w:end w:w="60" w:type="dxa"/>
            </w:tcMar>
            <w:vAlign w:val="center"/>
          </w:tcPr>
          <w:p>
            <w:pPr>
              <w:spacing w:before="0" w:after="0"/>
            </w:pPr>
            <w:r>
              <w:rPr>
                <w:color w:val="0D47A1"/>
                <w:sz w:val="15"/>
              </w:rPr>
              <w:t>www.libertylondon.com</w:t>
            </w:r>
          </w:p>
        </w:tc>
        <w:tc>
          <w:tcPr>
            <w:tcW w:type="dxa" w:w="2948"/>
            <w:shd w:val="clear" w:fill="E8F5E9"/>
            <w:tcMar>
              <w:top w:w="20" w:type="dxa"/>
              <w:bottom w:w="20" w:type="dxa"/>
              <w:start w:w="60" w:type="dxa"/>
              <w:end w:w="60" w:type="dxa"/>
            </w:tcMar>
            <w:vAlign w:val="center"/>
          </w:tcPr>
          <w:p>
            <w:pPr>
              <w:spacing w:before="0" w:after="0"/>
            </w:pPr>
            <w:r>
              <w:rPr>
                <w:color w:val="0D47A1"/>
                <w:sz w:val="15"/>
              </w:rPr>
              <w:t>customerservices@libertylondon.com</w:t>
            </w: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1182</w:t>
            </w:r>
          </w:p>
        </w:tc>
        <w:tc>
          <w:tcPr>
            <w:tcW w:type="dxa" w:w="2948"/>
            <w:shd w:val="clear" w:fill="FFFFFF"/>
            <w:tcMar>
              <w:top w:w="20" w:type="dxa"/>
              <w:bottom w:w="20" w:type="dxa"/>
              <w:start w:w="60" w:type="dxa"/>
              <w:end w:w="60" w:type="dxa"/>
            </w:tcMar>
            <w:vAlign w:val="center"/>
          </w:tcPr>
          <w:p>
            <w:pPr>
              <w:spacing w:before="0" w:after="0"/>
            </w:pPr>
            <w:r>
              <w:rPr>
                <w:b/>
                <w:sz w:val="16"/>
              </w:rPr>
              <w:t>Liberty Knitwear Ltd</w:t>
            </w:r>
          </w:p>
        </w:tc>
        <w:tc>
          <w:tcPr>
            <w:tcW w:type="dxa" w:w="1361"/>
            <w:shd w:val="clear" w:fill="FFFFFF"/>
            <w:tcMar>
              <w:top w:w="20" w:type="dxa"/>
              <w:bottom w:w="20" w:type="dxa"/>
              <w:start w:w="60" w:type="dxa"/>
              <w:end w:w="60" w:type="dxa"/>
            </w:tcMar>
            <w:vAlign w:val="center"/>
          </w:tcPr>
          <w:p>
            <w:pPr>
              <w:spacing w:before="0" w:after="0"/>
            </w:pPr>
            <w:r>
              <w:rPr>
                <w:color w:val="333333"/>
                <w:sz w:val="15"/>
              </w:rPr>
              <w:t>Bangladesh</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1183</w:t>
            </w:r>
          </w:p>
        </w:tc>
        <w:tc>
          <w:tcPr>
            <w:tcW w:type="dxa" w:w="2948"/>
            <w:shd w:val="clear" w:fill="E8F5E9"/>
            <w:tcMar>
              <w:top w:w="20" w:type="dxa"/>
              <w:bottom w:w="20" w:type="dxa"/>
              <w:start w:w="60" w:type="dxa"/>
              <w:end w:w="60" w:type="dxa"/>
            </w:tcMar>
            <w:vAlign w:val="center"/>
          </w:tcPr>
          <w:p>
            <w:pPr>
              <w:spacing w:before="0" w:after="0"/>
            </w:pPr>
            <w:r>
              <w:rPr>
                <w:b/>
                <w:sz w:val="16"/>
              </w:rPr>
              <w:t>Liberty Mills Ltd</w:t>
            </w:r>
          </w:p>
        </w:tc>
        <w:tc>
          <w:tcPr>
            <w:tcW w:type="dxa" w:w="1361"/>
            <w:shd w:val="clear" w:fill="E8F5E9"/>
            <w:tcMar>
              <w:top w:w="20" w:type="dxa"/>
              <w:bottom w:w="20" w:type="dxa"/>
              <w:start w:w="60" w:type="dxa"/>
              <w:end w:w="60" w:type="dxa"/>
            </w:tcMar>
            <w:vAlign w:val="center"/>
          </w:tcPr>
          <w:p>
            <w:pPr>
              <w:spacing w:before="0" w:after="0"/>
            </w:pPr>
            <w:r>
              <w:rPr>
                <w:color w:val="333333"/>
                <w:sz w:val="15"/>
              </w:rPr>
              <w:t>Pakistan</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1184</w:t>
            </w:r>
          </w:p>
        </w:tc>
        <w:tc>
          <w:tcPr>
            <w:tcW w:type="dxa" w:w="2948"/>
            <w:shd w:val="clear" w:fill="FFFFFF"/>
            <w:tcMar>
              <w:top w:w="20" w:type="dxa"/>
              <w:bottom w:w="20" w:type="dxa"/>
              <w:start w:w="60" w:type="dxa"/>
              <w:end w:w="60" w:type="dxa"/>
            </w:tcMar>
            <w:vAlign w:val="center"/>
          </w:tcPr>
          <w:p>
            <w:pPr>
              <w:spacing w:before="0" w:after="0"/>
            </w:pPr>
            <w:r>
              <w:rPr>
                <w:b/>
                <w:sz w:val="16"/>
              </w:rPr>
              <w:t>Life Style Trading Company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Vietnam</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1185</w:t>
            </w:r>
          </w:p>
        </w:tc>
        <w:tc>
          <w:tcPr>
            <w:tcW w:type="dxa" w:w="2948"/>
            <w:shd w:val="clear" w:fill="E8F5E9"/>
            <w:tcMar>
              <w:top w:w="20" w:type="dxa"/>
              <w:bottom w:w="20" w:type="dxa"/>
              <w:start w:w="60" w:type="dxa"/>
              <w:end w:w="60" w:type="dxa"/>
            </w:tcMar>
            <w:vAlign w:val="center"/>
          </w:tcPr>
          <w:p>
            <w:pPr>
              <w:spacing w:before="0" w:after="0"/>
            </w:pPr>
            <w:r>
              <w:rPr>
                <w:b/>
                <w:sz w:val="16"/>
              </w:rPr>
              <w:t>Lifestyle International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1186</w:t>
            </w:r>
          </w:p>
        </w:tc>
        <w:tc>
          <w:tcPr>
            <w:tcW w:type="dxa" w:w="2948"/>
            <w:shd w:val="clear" w:fill="FFFFFF"/>
            <w:tcMar>
              <w:top w:w="20" w:type="dxa"/>
              <w:bottom w:w="20" w:type="dxa"/>
              <w:start w:w="60" w:type="dxa"/>
              <w:end w:w="60" w:type="dxa"/>
            </w:tcMar>
            <w:vAlign w:val="center"/>
          </w:tcPr>
          <w:p>
            <w:pPr>
              <w:spacing w:before="0" w:after="0"/>
            </w:pPr>
            <w:r>
              <w:rPr>
                <w:b/>
                <w:sz w:val="16"/>
              </w:rPr>
              <w:t>Limited Liability Company 'CATH'</w:t>
            </w:r>
          </w:p>
        </w:tc>
        <w:tc>
          <w:tcPr>
            <w:tcW w:type="dxa" w:w="1361"/>
            <w:shd w:val="clear" w:fill="FFFFFF"/>
            <w:tcMar>
              <w:top w:w="20" w:type="dxa"/>
              <w:bottom w:w="20" w:type="dxa"/>
              <w:start w:w="60" w:type="dxa"/>
              <w:end w:w="60" w:type="dxa"/>
            </w:tcMar>
            <w:vAlign w:val="center"/>
          </w:tcPr>
          <w:p>
            <w:pPr>
              <w:spacing w:before="0" w:after="0"/>
            </w:pPr>
            <w:r>
              <w:rPr>
                <w:color w:val="333333"/>
                <w:sz w:val="15"/>
              </w:rPr>
              <w:t>Tajikistan</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1187</w:t>
            </w:r>
          </w:p>
        </w:tc>
        <w:tc>
          <w:tcPr>
            <w:tcW w:type="dxa" w:w="2948"/>
            <w:shd w:val="clear" w:fill="E8F5E9"/>
            <w:tcMar>
              <w:top w:w="20" w:type="dxa"/>
              <w:bottom w:w="20" w:type="dxa"/>
              <w:start w:w="60" w:type="dxa"/>
              <w:end w:w="60" w:type="dxa"/>
            </w:tcMar>
            <w:vAlign w:val="center"/>
          </w:tcPr>
          <w:p>
            <w:pPr>
              <w:spacing w:before="0" w:after="0"/>
            </w:pPr>
            <w:r>
              <w:rPr>
                <w:b/>
                <w:sz w:val="16"/>
              </w:rPr>
              <w:t>Limited Liability Company Giavoni</w:t>
            </w:r>
          </w:p>
        </w:tc>
        <w:tc>
          <w:tcPr>
            <w:tcW w:type="dxa" w:w="1361"/>
            <w:shd w:val="clear" w:fill="E8F5E9"/>
            <w:tcMar>
              <w:top w:w="20" w:type="dxa"/>
              <w:bottom w:w="20" w:type="dxa"/>
              <w:start w:w="60" w:type="dxa"/>
              <w:end w:w="60" w:type="dxa"/>
            </w:tcMar>
            <w:vAlign w:val="center"/>
          </w:tcPr>
          <w:p>
            <w:pPr>
              <w:spacing w:before="0" w:after="0"/>
            </w:pPr>
            <w:r>
              <w:rPr>
                <w:color w:val="333333"/>
                <w:sz w:val="15"/>
              </w:rPr>
              <w:t>Tajikistan</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1188</w:t>
            </w:r>
          </w:p>
        </w:tc>
        <w:tc>
          <w:tcPr>
            <w:tcW w:type="dxa" w:w="2948"/>
            <w:shd w:val="clear" w:fill="FFFFFF"/>
            <w:tcMar>
              <w:top w:w="20" w:type="dxa"/>
              <w:bottom w:w="20" w:type="dxa"/>
              <w:start w:w="60" w:type="dxa"/>
              <w:end w:w="60" w:type="dxa"/>
            </w:tcMar>
            <w:vAlign w:val="center"/>
          </w:tcPr>
          <w:p>
            <w:pPr>
              <w:spacing w:before="0" w:after="0"/>
            </w:pPr>
            <w:r>
              <w:rPr>
                <w:b/>
                <w:sz w:val="16"/>
              </w:rPr>
              <w:t>Link Up Textiles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linkuptextiles.com</w:t>
            </w:r>
          </w:p>
        </w:tc>
        <w:tc>
          <w:tcPr>
            <w:tcW w:type="dxa" w:w="2948"/>
            <w:shd w:val="clear" w:fill="FFFFFF"/>
            <w:tcMar>
              <w:top w:w="20" w:type="dxa"/>
              <w:bottom w:w="20" w:type="dxa"/>
              <w:start w:w="60" w:type="dxa"/>
              <w:end w:w="60" w:type="dxa"/>
            </w:tcMar>
            <w:vAlign w:val="center"/>
          </w:tcPr>
          <w:p>
            <w:pPr>
              <w:spacing w:before="0" w:after="0"/>
            </w:pPr>
            <w:r>
              <w:rPr>
                <w:color w:val="0D47A1"/>
                <w:sz w:val="15"/>
              </w:rPr>
              <w:t>enquiry@linkuptextiles.com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1189</w:t>
            </w:r>
          </w:p>
        </w:tc>
        <w:tc>
          <w:tcPr>
            <w:tcW w:type="dxa" w:w="2948"/>
            <w:shd w:val="clear" w:fill="E8F5E9"/>
            <w:tcMar>
              <w:top w:w="20" w:type="dxa"/>
              <w:bottom w:w="20" w:type="dxa"/>
              <w:start w:w="60" w:type="dxa"/>
              <w:end w:w="60" w:type="dxa"/>
            </w:tcMar>
            <w:vAlign w:val="center"/>
          </w:tcPr>
          <w:p>
            <w:pPr>
              <w:spacing w:before="0" w:after="0"/>
            </w:pPr>
            <w:r>
              <w:rPr>
                <w:b/>
                <w:sz w:val="16"/>
              </w:rPr>
              <w:t>Linqing Heying cotton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1190</w:t>
            </w:r>
          </w:p>
        </w:tc>
        <w:tc>
          <w:tcPr>
            <w:tcW w:type="dxa" w:w="2948"/>
            <w:shd w:val="clear" w:fill="FFFFFF"/>
            <w:tcMar>
              <w:top w:w="20" w:type="dxa"/>
              <w:bottom w:w="20" w:type="dxa"/>
              <w:start w:w="60" w:type="dxa"/>
              <w:end w:w="60" w:type="dxa"/>
            </w:tcMar>
            <w:vAlign w:val="center"/>
          </w:tcPr>
          <w:p>
            <w:pPr>
              <w:spacing w:before="0" w:after="0"/>
            </w:pPr>
            <w:r>
              <w:rPr>
                <w:b/>
                <w:sz w:val="16"/>
              </w:rPr>
              <w:t>Linqing Sanhe Textiles Group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1191</w:t>
            </w:r>
          </w:p>
        </w:tc>
        <w:tc>
          <w:tcPr>
            <w:tcW w:type="dxa" w:w="2948"/>
            <w:shd w:val="clear" w:fill="E8F5E9"/>
            <w:tcMar>
              <w:top w:w="20" w:type="dxa"/>
              <w:bottom w:w="20" w:type="dxa"/>
              <w:start w:w="60" w:type="dxa"/>
              <w:end w:w="60" w:type="dxa"/>
            </w:tcMar>
            <w:vAlign w:val="center"/>
          </w:tcPr>
          <w:p>
            <w:pPr>
              <w:spacing w:before="0" w:after="0"/>
            </w:pPr>
            <w:r>
              <w:rPr>
                <w:b/>
                <w:sz w:val="16"/>
              </w:rPr>
              <w:t>Linqing Tongdeli Textile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1192</w:t>
            </w:r>
          </w:p>
        </w:tc>
        <w:tc>
          <w:tcPr>
            <w:tcW w:type="dxa" w:w="2948"/>
            <w:shd w:val="clear" w:fill="FFFFFF"/>
            <w:tcMar>
              <w:top w:w="20" w:type="dxa"/>
              <w:bottom w:w="20" w:type="dxa"/>
              <w:start w:w="60" w:type="dxa"/>
              <w:end w:w="60" w:type="dxa"/>
            </w:tcMar>
            <w:vAlign w:val="center"/>
          </w:tcPr>
          <w:p>
            <w:pPr>
              <w:spacing w:before="0" w:after="0"/>
            </w:pPr>
            <w:r>
              <w:rPr>
                <w:b/>
                <w:sz w:val="16"/>
              </w:rPr>
              <w:t>Linqing Zhihai Textile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1193</w:t>
            </w:r>
          </w:p>
        </w:tc>
        <w:tc>
          <w:tcPr>
            <w:tcW w:type="dxa" w:w="2948"/>
            <w:shd w:val="clear" w:fill="E8F5E9"/>
            <w:tcMar>
              <w:top w:w="20" w:type="dxa"/>
              <w:bottom w:w="20" w:type="dxa"/>
              <w:start w:w="60" w:type="dxa"/>
              <w:end w:w="60" w:type="dxa"/>
            </w:tcMar>
            <w:vAlign w:val="center"/>
          </w:tcPr>
          <w:p>
            <w:pPr>
              <w:spacing w:before="0" w:after="0"/>
            </w:pPr>
            <w:r>
              <w:rPr>
                <w:b/>
                <w:sz w:val="16"/>
              </w:rPr>
              <w:t>Linyi Kairui Non woven Fabric Manufacturing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1194</w:t>
            </w:r>
          </w:p>
        </w:tc>
        <w:tc>
          <w:tcPr>
            <w:tcW w:type="dxa" w:w="2948"/>
            <w:shd w:val="clear" w:fill="FFFFFF"/>
            <w:tcMar>
              <w:top w:w="20" w:type="dxa"/>
              <w:bottom w:w="20" w:type="dxa"/>
              <w:start w:w="60" w:type="dxa"/>
              <w:end w:w="60" w:type="dxa"/>
            </w:tcMar>
            <w:vAlign w:val="center"/>
          </w:tcPr>
          <w:p>
            <w:pPr>
              <w:spacing w:before="0" w:after="0"/>
            </w:pPr>
            <w:r>
              <w:rPr>
                <w:b/>
                <w:sz w:val="16"/>
              </w:rPr>
              <w:t>LISA IPLIK SANAYI VE TICARET ANONIM SIRKETI</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r>
              <w:rPr>
                <w:color w:val="0D47A1"/>
                <w:sz w:val="15"/>
              </w:rPr>
              <w:t>www.lisaiplik.com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1195</w:t>
            </w:r>
          </w:p>
        </w:tc>
        <w:tc>
          <w:tcPr>
            <w:tcW w:type="dxa" w:w="2948"/>
            <w:shd w:val="clear" w:fill="E8F5E9"/>
            <w:tcMar>
              <w:top w:w="20" w:type="dxa"/>
              <w:bottom w:w="20" w:type="dxa"/>
              <w:start w:w="60" w:type="dxa"/>
              <w:end w:w="60" w:type="dxa"/>
            </w:tcMar>
            <w:vAlign w:val="center"/>
          </w:tcPr>
          <w:p>
            <w:pPr>
              <w:spacing w:before="0" w:after="0"/>
            </w:pPr>
            <w:r>
              <w:rPr>
                <w:b/>
                <w:sz w:val="16"/>
              </w:rPr>
              <w:t>Live Comfortably, LLC</w:t>
            </w:r>
          </w:p>
        </w:tc>
        <w:tc>
          <w:tcPr>
            <w:tcW w:type="dxa" w:w="1361"/>
            <w:shd w:val="clear" w:fill="E8F5E9"/>
            <w:tcMar>
              <w:top w:w="20" w:type="dxa"/>
              <w:bottom w:w="20" w:type="dxa"/>
              <w:start w:w="60" w:type="dxa"/>
              <w:end w:w="60" w:type="dxa"/>
            </w:tcMar>
            <w:vAlign w:val="center"/>
          </w:tcPr>
          <w:p>
            <w:pPr>
              <w:spacing w:before="0" w:after="0"/>
            </w:pPr>
            <w:r>
              <w:rPr>
                <w:color w:val="333333"/>
                <w:sz w:val="15"/>
              </w:rPr>
              <w:t>United States</w:t>
            </w:r>
          </w:p>
        </w:tc>
        <w:tc>
          <w:tcPr>
            <w:tcW w:type="dxa" w:w="2608"/>
            <w:shd w:val="clear" w:fill="E8F5E9"/>
            <w:tcMar>
              <w:top w:w="20" w:type="dxa"/>
              <w:bottom w:w="20" w:type="dxa"/>
              <w:start w:w="60" w:type="dxa"/>
              <w:end w:w="60" w:type="dxa"/>
            </w:tcMar>
            <w:vAlign w:val="center"/>
          </w:tcPr>
          <w:p>
            <w:pPr>
              <w:spacing w:before="0" w:after="0"/>
            </w:pPr>
            <w:r>
              <w:rPr>
                <w:color w:val="0D47A1"/>
                <w:sz w:val="15"/>
              </w:rPr>
              <w:t>www.livecomfortably.com</w:t>
            </w:r>
          </w:p>
        </w:tc>
        <w:tc>
          <w:tcPr>
            <w:tcW w:type="dxa" w:w="2948"/>
            <w:shd w:val="clear" w:fill="E8F5E9"/>
            <w:tcMar>
              <w:top w:w="20" w:type="dxa"/>
              <w:bottom w:w="20" w:type="dxa"/>
              <w:start w:w="60" w:type="dxa"/>
              <w:end w:w="60" w:type="dxa"/>
            </w:tcMar>
            <w:vAlign w:val="center"/>
          </w:tcPr>
          <w:p>
            <w:pPr>
              <w:spacing w:before="0" w:after="0"/>
            </w:pPr>
            <w:r>
              <w:rPr>
                <w:color w:val="0D47A1"/>
                <w:sz w:val="15"/>
              </w:rPr>
              <w:t>wecare@livecomfortably.com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1196</w:t>
            </w:r>
          </w:p>
        </w:tc>
        <w:tc>
          <w:tcPr>
            <w:tcW w:type="dxa" w:w="2948"/>
            <w:shd w:val="clear" w:fill="FFFFFF"/>
            <w:tcMar>
              <w:top w:w="20" w:type="dxa"/>
              <w:bottom w:w="20" w:type="dxa"/>
              <w:start w:w="60" w:type="dxa"/>
              <w:end w:w="60" w:type="dxa"/>
            </w:tcMar>
            <w:vAlign w:val="center"/>
          </w:tcPr>
          <w:p>
            <w:pPr>
              <w:spacing w:before="0" w:after="0"/>
            </w:pPr>
            <w:r>
              <w:rPr>
                <w:b/>
                <w:sz w:val="16"/>
              </w:rPr>
              <w:t>LMA – Leandro Manuel Araújo S.A.</w:t>
            </w:r>
          </w:p>
        </w:tc>
        <w:tc>
          <w:tcPr>
            <w:tcW w:type="dxa" w:w="1361"/>
            <w:shd w:val="clear" w:fill="FFFFFF"/>
            <w:tcMar>
              <w:top w:w="20" w:type="dxa"/>
              <w:bottom w:w="20" w:type="dxa"/>
              <w:start w:w="60" w:type="dxa"/>
              <w:end w:w="60" w:type="dxa"/>
            </w:tcMar>
            <w:vAlign w:val="center"/>
          </w:tcPr>
          <w:p>
            <w:pPr>
              <w:spacing w:before="0" w:after="0"/>
            </w:pPr>
            <w:r>
              <w:rPr>
                <w:color w:val="333333"/>
                <w:sz w:val="15"/>
              </w:rPr>
              <w:t>Portugal</w:t>
            </w:r>
          </w:p>
        </w:tc>
        <w:tc>
          <w:tcPr>
            <w:tcW w:type="dxa" w:w="2608"/>
            <w:shd w:val="clear" w:fill="FFFFFF"/>
            <w:tcMar>
              <w:top w:w="20" w:type="dxa"/>
              <w:bottom w:w="20" w:type="dxa"/>
              <w:start w:w="60" w:type="dxa"/>
              <w:end w:w="60" w:type="dxa"/>
            </w:tcMar>
            <w:vAlign w:val="center"/>
          </w:tcPr>
          <w:p>
            <w:pPr>
              <w:spacing w:before="0" w:after="0"/>
            </w:pPr>
            <w:r>
              <w:rPr>
                <w:color w:val="0D47A1"/>
                <w:sz w:val="15"/>
              </w:rPr>
              <w:t>www.lma.pt</w:t>
            </w:r>
          </w:p>
        </w:tc>
        <w:tc>
          <w:tcPr>
            <w:tcW w:type="dxa" w:w="2948"/>
            <w:shd w:val="clear" w:fill="FFFFFF"/>
            <w:tcMar>
              <w:top w:w="20" w:type="dxa"/>
              <w:bottom w:w="20" w:type="dxa"/>
              <w:start w:w="60" w:type="dxa"/>
              <w:end w:w="60" w:type="dxa"/>
            </w:tcMar>
            <w:vAlign w:val="center"/>
          </w:tcPr>
          <w:p>
            <w:pPr>
              <w:spacing w:before="0" w:after="0"/>
            </w:pPr>
            <w:r>
              <w:rPr>
                <w:color w:val="0D47A1"/>
                <w:sz w:val="15"/>
              </w:rPr>
              <w:t>alitecno@lma.pt</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1197</w:t>
            </w:r>
          </w:p>
        </w:tc>
        <w:tc>
          <w:tcPr>
            <w:tcW w:type="dxa" w:w="2948"/>
            <w:shd w:val="clear" w:fill="E8F5E9"/>
            <w:tcMar>
              <w:top w:w="20" w:type="dxa"/>
              <w:bottom w:w="20" w:type="dxa"/>
              <w:start w:w="60" w:type="dxa"/>
              <w:end w:w="60" w:type="dxa"/>
            </w:tcMar>
            <w:vAlign w:val="center"/>
          </w:tcPr>
          <w:p>
            <w:pPr>
              <w:spacing w:before="0" w:after="0"/>
            </w:pPr>
            <w:r>
              <w:rPr>
                <w:b/>
                <w:sz w:val="16"/>
              </w:rPr>
              <w:t>Loblaws Inc</w:t>
            </w:r>
          </w:p>
        </w:tc>
        <w:tc>
          <w:tcPr>
            <w:tcW w:type="dxa" w:w="1361"/>
            <w:shd w:val="clear" w:fill="E8F5E9"/>
            <w:tcMar>
              <w:top w:w="20" w:type="dxa"/>
              <w:bottom w:w="20" w:type="dxa"/>
              <w:start w:w="60" w:type="dxa"/>
              <w:end w:w="60" w:type="dxa"/>
            </w:tcMar>
            <w:vAlign w:val="center"/>
          </w:tcPr>
          <w:p>
            <w:pPr>
              <w:spacing w:before="0" w:after="0"/>
            </w:pPr>
            <w:r>
              <w:rPr>
                <w:color w:val="333333"/>
                <w:sz w:val="15"/>
              </w:rPr>
              <w:t>Canada</w:t>
            </w:r>
          </w:p>
        </w:tc>
        <w:tc>
          <w:tcPr>
            <w:tcW w:type="dxa" w:w="2608"/>
            <w:shd w:val="clear" w:fill="E8F5E9"/>
            <w:tcMar>
              <w:top w:w="20" w:type="dxa"/>
              <w:bottom w:w="20" w:type="dxa"/>
              <w:start w:w="60" w:type="dxa"/>
              <w:end w:w="60" w:type="dxa"/>
            </w:tcMar>
            <w:vAlign w:val="center"/>
          </w:tcPr>
          <w:p>
            <w:pPr>
              <w:spacing w:before="0" w:after="0"/>
            </w:pPr>
            <w:r>
              <w:rPr>
                <w:color w:val="0D47A1"/>
                <w:sz w:val="15"/>
              </w:rPr>
              <w:t>www.loblaws.ca</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1198</w:t>
            </w:r>
          </w:p>
        </w:tc>
        <w:tc>
          <w:tcPr>
            <w:tcW w:type="dxa" w:w="2948"/>
            <w:shd w:val="clear" w:fill="FFFFFF"/>
            <w:tcMar>
              <w:top w:w="20" w:type="dxa"/>
              <w:bottom w:w="20" w:type="dxa"/>
              <w:start w:w="60" w:type="dxa"/>
              <w:end w:w="60" w:type="dxa"/>
            </w:tcMar>
            <w:vAlign w:val="center"/>
          </w:tcPr>
          <w:p>
            <w:pPr>
              <w:spacing w:before="0" w:after="0"/>
            </w:pPr>
            <w:r>
              <w:rPr>
                <w:b/>
                <w:sz w:val="16"/>
              </w:rPr>
              <w:t>Loftex Industries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r>
              <w:rPr>
                <w:color w:val="0D47A1"/>
                <w:sz w:val="15"/>
              </w:rPr>
              <w:t>www.loftex.com.cn</w:t>
            </w:r>
          </w:p>
        </w:tc>
        <w:tc>
          <w:tcPr>
            <w:tcW w:type="dxa" w:w="2948"/>
            <w:shd w:val="clear" w:fill="FFFFFF"/>
            <w:tcMar>
              <w:top w:w="20" w:type="dxa"/>
              <w:bottom w:w="20" w:type="dxa"/>
              <w:start w:w="60" w:type="dxa"/>
              <w:end w:w="60" w:type="dxa"/>
            </w:tcMar>
            <w:vAlign w:val="center"/>
          </w:tcPr>
          <w:p>
            <w:pPr>
              <w:spacing w:before="0" w:after="0"/>
            </w:pPr>
            <w:r>
              <w:rPr>
                <w:color w:val="0D47A1"/>
                <w:sz w:val="15"/>
              </w:rPr>
              <w:t>webmaster@loftex.com.cn</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1199</w:t>
            </w:r>
          </w:p>
        </w:tc>
        <w:tc>
          <w:tcPr>
            <w:tcW w:type="dxa" w:w="2948"/>
            <w:shd w:val="clear" w:fill="E8F5E9"/>
            <w:tcMar>
              <w:top w:w="20" w:type="dxa"/>
              <w:bottom w:w="20" w:type="dxa"/>
              <w:start w:w="60" w:type="dxa"/>
              <w:end w:w="60" w:type="dxa"/>
            </w:tcMar>
            <w:vAlign w:val="center"/>
          </w:tcPr>
          <w:p>
            <w:pPr>
              <w:spacing w:before="0" w:after="0"/>
            </w:pPr>
            <w:r>
              <w:rPr>
                <w:b/>
                <w:sz w:val="16"/>
              </w:rPr>
              <w:t>Lojas Renner S.A.</w:t>
            </w:r>
          </w:p>
        </w:tc>
        <w:tc>
          <w:tcPr>
            <w:tcW w:type="dxa" w:w="1361"/>
            <w:shd w:val="clear" w:fill="E8F5E9"/>
            <w:tcMar>
              <w:top w:w="20" w:type="dxa"/>
              <w:bottom w:w="20" w:type="dxa"/>
              <w:start w:w="60" w:type="dxa"/>
              <w:end w:w="60" w:type="dxa"/>
            </w:tcMar>
            <w:vAlign w:val="center"/>
          </w:tcPr>
          <w:p>
            <w:pPr>
              <w:spacing w:before="0" w:after="0"/>
            </w:pPr>
            <w:r>
              <w:rPr>
                <w:color w:val="333333"/>
                <w:sz w:val="15"/>
              </w:rPr>
              <w:t>Brazil</w:t>
            </w:r>
          </w:p>
        </w:tc>
        <w:tc>
          <w:tcPr>
            <w:tcW w:type="dxa" w:w="2608"/>
            <w:shd w:val="clear" w:fill="E8F5E9"/>
            <w:tcMar>
              <w:top w:w="20" w:type="dxa"/>
              <w:bottom w:w="20" w:type="dxa"/>
              <w:start w:w="60" w:type="dxa"/>
              <w:end w:w="60" w:type="dxa"/>
            </w:tcMar>
            <w:vAlign w:val="center"/>
          </w:tcPr>
          <w:p>
            <w:pPr>
              <w:spacing w:before="0" w:after="0"/>
            </w:pPr>
            <w:r>
              <w:rPr>
                <w:color w:val="0D47A1"/>
                <w:sz w:val="15"/>
              </w:rPr>
              <w:t>www.lojasrenner.com.br</w:t>
            </w:r>
          </w:p>
        </w:tc>
        <w:tc>
          <w:tcPr>
            <w:tcW w:type="dxa" w:w="2948"/>
            <w:shd w:val="clear" w:fill="E8F5E9"/>
            <w:tcMar>
              <w:top w:w="20" w:type="dxa"/>
              <w:bottom w:w="20" w:type="dxa"/>
              <w:start w:w="60" w:type="dxa"/>
              <w:end w:w="60" w:type="dxa"/>
            </w:tcMar>
            <w:vAlign w:val="center"/>
          </w:tcPr>
          <w:p>
            <w:pPr>
              <w:spacing w:before="0" w:after="0"/>
            </w:pPr>
            <w:r>
              <w:rPr>
                <w:color w:val="0D47A1"/>
                <w:sz w:val="15"/>
              </w:rPr>
              <w:t>atendimento@lojasrenner.com.br</w:t>
            </w: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1200</w:t>
            </w:r>
          </w:p>
        </w:tc>
        <w:tc>
          <w:tcPr>
            <w:tcW w:type="dxa" w:w="2948"/>
            <w:shd w:val="clear" w:fill="FFFFFF"/>
            <w:tcMar>
              <w:top w:w="20" w:type="dxa"/>
              <w:bottom w:w="20" w:type="dxa"/>
              <w:start w:w="60" w:type="dxa"/>
              <w:end w:w="60" w:type="dxa"/>
            </w:tcMar>
            <w:vAlign w:val="center"/>
          </w:tcPr>
          <w:p>
            <w:pPr>
              <w:spacing w:before="0" w:after="0"/>
            </w:pPr>
            <w:r>
              <w:rPr>
                <w:b/>
                <w:sz w:val="16"/>
              </w:rPr>
              <w:t>Lok Sanjh Foundation</w:t>
            </w:r>
          </w:p>
        </w:tc>
        <w:tc>
          <w:tcPr>
            <w:tcW w:type="dxa" w:w="1361"/>
            <w:shd w:val="clear" w:fill="FFFFFF"/>
            <w:tcMar>
              <w:top w:w="20" w:type="dxa"/>
              <w:bottom w:w="20" w:type="dxa"/>
              <w:start w:w="60" w:type="dxa"/>
              <w:end w:w="60" w:type="dxa"/>
            </w:tcMar>
            <w:vAlign w:val="center"/>
          </w:tcPr>
          <w:p>
            <w:pPr>
              <w:spacing w:before="0" w:after="0"/>
            </w:pPr>
            <w:r>
              <w:rPr>
                <w:color w:val="333333"/>
                <w:sz w:val="15"/>
              </w:rPr>
              <w:t>Pakistan</w:t>
            </w:r>
          </w:p>
        </w:tc>
        <w:tc>
          <w:tcPr>
            <w:tcW w:type="dxa" w:w="2608"/>
            <w:shd w:val="clear" w:fill="FFFFFF"/>
            <w:tcMar>
              <w:top w:w="20" w:type="dxa"/>
              <w:bottom w:w="20" w:type="dxa"/>
              <w:start w:w="60" w:type="dxa"/>
              <w:end w:w="60" w:type="dxa"/>
            </w:tcMar>
            <w:vAlign w:val="center"/>
          </w:tcPr>
          <w:p>
            <w:pPr>
              <w:spacing w:before="0" w:after="0"/>
            </w:pPr>
            <w:r>
              <w:rPr>
                <w:color w:val="0D47A1"/>
                <w:sz w:val="15"/>
              </w:rPr>
              <w:t>www.loksanjh.org</w:t>
            </w:r>
          </w:p>
        </w:tc>
        <w:tc>
          <w:tcPr>
            <w:tcW w:type="dxa" w:w="2948"/>
            <w:shd w:val="clear" w:fill="FFFFFF"/>
            <w:tcMar>
              <w:top w:w="20" w:type="dxa"/>
              <w:bottom w:w="20" w:type="dxa"/>
              <w:start w:w="60" w:type="dxa"/>
              <w:end w:w="60" w:type="dxa"/>
            </w:tcMar>
            <w:vAlign w:val="center"/>
          </w:tcPr>
          <w:p>
            <w:pPr>
              <w:spacing w:before="0" w:after="0"/>
            </w:pPr>
            <w:r>
              <w:rPr>
                <w:color w:val="C62828"/>
                <w:sz w:val="15"/>
              </w:rPr>
              <w:t>info@loksanjh.org</w:t>
            </w:r>
          </w:p>
        </w:tc>
        <w:tc>
          <w:tcPr>
            <w:tcW w:type="dxa" w:w="4989"/>
            <w:shd w:val="clear" w:fill="FFFFFF"/>
            <w:tcMar>
              <w:top w:w="20" w:type="dxa"/>
              <w:bottom w:w="20" w:type="dxa"/>
              <w:start w:w="60" w:type="dxa"/>
              <w:end w:w="60" w:type="dxa"/>
            </w:tcMar>
            <w:vAlign w:val="center"/>
          </w:tcPr>
          <w:p>
            <w:pPr>
              <w:spacing w:before="0" w:after="0"/>
            </w:pPr>
            <w:r>
              <w:rPr>
                <w:color w:val="00838F"/>
                <w:sz w:val="15"/>
              </w:rPr>
              <w:t>Civil society organisation</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1201</w:t>
            </w:r>
          </w:p>
        </w:tc>
        <w:tc>
          <w:tcPr>
            <w:tcW w:type="dxa" w:w="2948"/>
            <w:shd w:val="clear" w:fill="E8F5E9"/>
            <w:tcMar>
              <w:top w:w="20" w:type="dxa"/>
              <w:bottom w:w="20" w:type="dxa"/>
              <w:start w:w="60" w:type="dxa"/>
              <w:end w:w="60" w:type="dxa"/>
            </w:tcMar>
            <w:vAlign w:val="center"/>
          </w:tcPr>
          <w:p>
            <w:pPr>
              <w:spacing w:before="0" w:after="0"/>
            </w:pPr>
            <w:r>
              <w:rPr>
                <w:b/>
                <w:sz w:val="16"/>
              </w:rPr>
              <w:t>Long Run Textile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r>
              <w:rPr>
                <w:color w:val="0D47A1"/>
                <w:sz w:val="15"/>
              </w:rPr>
              <w:t>www.longruntex.cn</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1202</w:t>
            </w:r>
          </w:p>
        </w:tc>
        <w:tc>
          <w:tcPr>
            <w:tcW w:type="dxa" w:w="2948"/>
            <w:shd w:val="clear" w:fill="FFFFFF"/>
            <w:tcMar>
              <w:top w:w="20" w:type="dxa"/>
              <w:bottom w:w="20" w:type="dxa"/>
              <w:start w:w="60" w:type="dxa"/>
              <w:end w:w="60" w:type="dxa"/>
            </w:tcMar>
            <w:vAlign w:val="center"/>
          </w:tcPr>
          <w:p>
            <w:pPr>
              <w:spacing w:before="0" w:after="0"/>
            </w:pPr>
            <w:r>
              <w:rPr>
                <w:b/>
                <w:sz w:val="16"/>
              </w:rPr>
              <w:t>LONGCHENG INTERNATIONAL TRADING CO.,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1203</w:t>
            </w:r>
          </w:p>
        </w:tc>
        <w:tc>
          <w:tcPr>
            <w:tcW w:type="dxa" w:w="2948"/>
            <w:shd w:val="clear" w:fill="E8F5E9"/>
            <w:tcMar>
              <w:top w:w="20" w:type="dxa"/>
              <w:bottom w:w="20" w:type="dxa"/>
              <w:start w:w="60" w:type="dxa"/>
              <w:end w:w="60" w:type="dxa"/>
            </w:tcMar>
            <w:vAlign w:val="center"/>
          </w:tcPr>
          <w:p>
            <w:pPr>
              <w:spacing w:before="0" w:after="0"/>
            </w:pPr>
            <w:r>
              <w:rPr>
                <w:b/>
                <w:sz w:val="16"/>
              </w:rPr>
              <w:t>Longsel Textile Sci &amp; Tech (Taicang)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1204</w:t>
            </w:r>
          </w:p>
        </w:tc>
        <w:tc>
          <w:tcPr>
            <w:tcW w:type="dxa" w:w="2948"/>
            <w:shd w:val="clear" w:fill="FFFFFF"/>
            <w:tcMar>
              <w:top w:w="20" w:type="dxa"/>
              <w:bottom w:w="20" w:type="dxa"/>
              <w:start w:w="60" w:type="dxa"/>
              <w:end w:w="60" w:type="dxa"/>
            </w:tcMar>
            <w:vAlign w:val="center"/>
          </w:tcPr>
          <w:p>
            <w:pPr>
              <w:spacing w:before="0" w:after="0"/>
            </w:pPr>
            <w:r>
              <w:rPr>
                <w:b/>
                <w:sz w:val="16"/>
              </w:rPr>
              <w:t>Lotus Global Enterprises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1205</w:t>
            </w:r>
          </w:p>
        </w:tc>
        <w:tc>
          <w:tcPr>
            <w:tcW w:type="dxa" w:w="2948"/>
            <w:shd w:val="clear" w:fill="E8F5E9"/>
            <w:tcMar>
              <w:top w:w="20" w:type="dxa"/>
              <w:bottom w:w="20" w:type="dxa"/>
              <w:start w:w="60" w:type="dxa"/>
              <w:end w:w="60" w:type="dxa"/>
            </w:tcMar>
            <w:vAlign w:val="center"/>
          </w:tcPr>
          <w:p>
            <w:pPr>
              <w:spacing w:before="0" w:after="0"/>
            </w:pPr>
            <w:r>
              <w:rPr>
                <w:b/>
                <w:sz w:val="16"/>
              </w:rPr>
              <w:t>Lotustex Textile Co.</w:t>
            </w:r>
          </w:p>
        </w:tc>
        <w:tc>
          <w:tcPr>
            <w:tcW w:type="dxa" w:w="1361"/>
            <w:shd w:val="clear" w:fill="E8F5E9"/>
            <w:tcMar>
              <w:top w:w="20" w:type="dxa"/>
              <w:bottom w:w="20" w:type="dxa"/>
              <w:start w:w="60" w:type="dxa"/>
              <w:end w:w="60" w:type="dxa"/>
            </w:tcMar>
            <w:vAlign w:val="center"/>
          </w:tcPr>
          <w:p>
            <w:pPr>
              <w:spacing w:before="0" w:after="0"/>
            </w:pPr>
            <w:r>
              <w:rPr>
                <w:color w:val="333333"/>
                <w:sz w:val="15"/>
              </w:rPr>
              <w:t>Egypt</w:t>
            </w:r>
          </w:p>
        </w:tc>
        <w:tc>
          <w:tcPr>
            <w:tcW w:type="dxa" w:w="2608"/>
            <w:shd w:val="clear" w:fill="E8F5E9"/>
            <w:tcMar>
              <w:top w:w="20" w:type="dxa"/>
              <w:bottom w:w="20" w:type="dxa"/>
              <w:start w:w="60" w:type="dxa"/>
              <w:end w:w="60" w:type="dxa"/>
            </w:tcMar>
            <w:vAlign w:val="center"/>
          </w:tcPr>
          <w:p>
            <w:pPr>
              <w:spacing w:before="0" w:after="0"/>
            </w:pPr>
            <w:r>
              <w:rPr>
                <w:color w:val="0D47A1"/>
                <w:sz w:val="15"/>
              </w:rPr>
              <w:t>www.lotustex.green</w:t>
            </w:r>
          </w:p>
        </w:tc>
        <w:tc>
          <w:tcPr>
            <w:tcW w:type="dxa" w:w="2948"/>
            <w:shd w:val="clear" w:fill="E8F5E9"/>
            <w:tcMar>
              <w:top w:w="20" w:type="dxa"/>
              <w:bottom w:w="20" w:type="dxa"/>
              <w:start w:w="60" w:type="dxa"/>
              <w:end w:w="60" w:type="dxa"/>
            </w:tcMar>
            <w:vAlign w:val="center"/>
          </w:tcPr>
          <w:p>
            <w:pPr>
              <w:spacing w:before="0" w:after="0"/>
            </w:pPr>
            <w:r>
              <w:rPr>
                <w:color w:val="0D47A1"/>
                <w:sz w:val="15"/>
              </w:rPr>
              <w:t>info@lotustex.green</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1206</w:t>
            </w:r>
          </w:p>
        </w:tc>
        <w:tc>
          <w:tcPr>
            <w:tcW w:type="dxa" w:w="2948"/>
            <w:shd w:val="clear" w:fill="FFFFFF"/>
            <w:tcMar>
              <w:top w:w="20" w:type="dxa"/>
              <w:bottom w:w="20" w:type="dxa"/>
              <w:start w:w="60" w:type="dxa"/>
              <w:end w:w="60" w:type="dxa"/>
            </w:tcMar>
            <w:vAlign w:val="center"/>
          </w:tcPr>
          <w:p>
            <w:pPr>
              <w:spacing w:before="0" w:after="0"/>
            </w:pPr>
            <w:r>
              <w:rPr>
                <w:b/>
                <w:sz w:val="16"/>
              </w:rPr>
              <w:t>Louis Dreyfus Company</w:t>
            </w:r>
          </w:p>
        </w:tc>
        <w:tc>
          <w:tcPr>
            <w:tcW w:type="dxa" w:w="1361"/>
            <w:shd w:val="clear" w:fill="FFFFFF"/>
            <w:tcMar>
              <w:top w:w="20" w:type="dxa"/>
              <w:bottom w:w="20" w:type="dxa"/>
              <w:start w:w="60" w:type="dxa"/>
              <w:end w:w="60" w:type="dxa"/>
            </w:tcMar>
            <w:vAlign w:val="center"/>
          </w:tcPr>
          <w:p>
            <w:pPr>
              <w:spacing w:before="0" w:after="0"/>
            </w:pPr>
            <w:r>
              <w:rPr>
                <w:color w:val="333333"/>
                <w:sz w:val="15"/>
              </w:rPr>
              <w:t>Switzerland</w:t>
            </w:r>
          </w:p>
        </w:tc>
        <w:tc>
          <w:tcPr>
            <w:tcW w:type="dxa" w:w="2608"/>
            <w:shd w:val="clear" w:fill="FFFFFF"/>
            <w:tcMar>
              <w:top w:w="20" w:type="dxa"/>
              <w:bottom w:w="20" w:type="dxa"/>
              <w:start w:w="60" w:type="dxa"/>
              <w:end w:w="60" w:type="dxa"/>
            </w:tcMar>
            <w:vAlign w:val="center"/>
          </w:tcPr>
          <w:p>
            <w:pPr>
              <w:spacing w:before="0" w:after="0"/>
            </w:pPr>
            <w:r>
              <w:rPr>
                <w:color w:val="0D47A1"/>
                <w:sz w:val="15"/>
              </w:rPr>
              <w:t>www.ldcom.com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1207</w:t>
            </w:r>
          </w:p>
        </w:tc>
        <w:tc>
          <w:tcPr>
            <w:tcW w:type="dxa" w:w="2948"/>
            <w:shd w:val="clear" w:fill="E8F5E9"/>
            <w:tcMar>
              <w:top w:w="20" w:type="dxa"/>
              <w:bottom w:w="20" w:type="dxa"/>
              <w:start w:w="60" w:type="dxa"/>
              <w:end w:w="60" w:type="dxa"/>
            </w:tcMar>
            <w:vAlign w:val="center"/>
          </w:tcPr>
          <w:p>
            <w:pPr>
              <w:spacing w:before="0" w:after="0"/>
            </w:pPr>
            <w:r>
              <w:rPr>
                <w:b/>
                <w:sz w:val="16"/>
              </w:rPr>
              <w:t>Loyal Textile Mills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1208</w:t>
            </w:r>
          </w:p>
        </w:tc>
        <w:tc>
          <w:tcPr>
            <w:tcW w:type="dxa" w:w="2948"/>
            <w:shd w:val="clear" w:fill="FFFFFF"/>
            <w:tcMar>
              <w:top w:w="20" w:type="dxa"/>
              <w:bottom w:w="20" w:type="dxa"/>
              <w:start w:w="60" w:type="dxa"/>
              <w:end w:w="60" w:type="dxa"/>
            </w:tcMar>
            <w:vAlign w:val="center"/>
          </w:tcPr>
          <w:p>
            <w:pPr>
              <w:spacing w:before="0" w:after="0"/>
            </w:pPr>
            <w:r>
              <w:rPr>
                <w:b/>
                <w:sz w:val="16"/>
              </w:rPr>
              <w:t>LT Apparel Group</w:t>
            </w:r>
          </w:p>
        </w:tc>
        <w:tc>
          <w:tcPr>
            <w:tcW w:type="dxa" w:w="1361"/>
            <w:shd w:val="clear" w:fill="FFFFFF"/>
            <w:tcMar>
              <w:top w:w="20" w:type="dxa"/>
              <w:bottom w:w="20" w:type="dxa"/>
              <w:start w:w="60" w:type="dxa"/>
              <w:end w:w="60" w:type="dxa"/>
            </w:tcMar>
            <w:vAlign w:val="center"/>
          </w:tcPr>
          <w:p>
            <w:pPr>
              <w:spacing w:before="0" w:after="0"/>
            </w:pPr>
            <w:r>
              <w:rPr>
                <w:color w:val="333333"/>
                <w:sz w:val="15"/>
              </w:rPr>
              <w:t>United States</w:t>
            </w:r>
          </w:p>
        </w:tc>
        <w:tc>
          <w:tcPr>
            <w:tcW w:type="dxa" w:w="2608"/>
            <w:shd w:val="clear" w:fill="FFFFFF"/>
            <w:tcMar>
              <w:top w:w="20" w:type="dxa"/>
              <w:bottom w:w="20" w:type="dxa"/>
              <w:start w:w="60" w:type="dxa"/>
              <w:end w:w="60" w:type="dxa"/>
            </w:tcMar>
            <w:vAlign w:val="center"/>
          </w:tcPr>
          <w:p>
            <w:pPr>
              <w:spacing w:before="0" w:after="0"/>
            </w:pPr>
            <w:r>
              <w:rPr>
                <w:color w:val="0D47A1"/>
                <w:sz w:val="15"/>
              </w:rPr>
              <w:t>www.ltapparel.com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1209</w:t>
            </w:r>
          </w:p>
        </w:tc>
        <w:tc>
          <w:tcPr>
            <w:tcW w:type="dxa" w:w="2948"/>
            <w:shd w:val="clear" w:fill="E8F5E9"/>
            <w:tcMar>
              <w:top w:w="20" w:type="dxa"/>
              <w:bottom w:w="20" w:type="dxa"/>
              <w:start w:w="60" w:type="dxa"/>
              <w:end w:w="60" w:type="dxa"/>
            </w:tcMar>
            <w:vAlign w:val="center"/>
          </w:tcPr>
          <w:p>
            <w:pPr>
              <w:spacing w:before="0" w:after="0"/>
            </w:pPr>
            <w:r>
              <w:rPr>
                <w:b/>
                <w:sz w:val="16"/>
              </w:rPr>
              <w:t>LU AN KangCheng Textile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1210</w:t>
            </w:r>
          </w:p>
        </w:tc>
        <w:tc>
          <w:tcPr>
            <w:tcW w:type="dxa" w:w="2948"/>
            <w:shd w:val="clear" w:fill="FFFFFF"/>
            <w:tcMar>
              <w:top w:w="20" w:type="dxa"/>
              <w:bottom w:w="20" w:type="dxa"/>
              <w:start w:w="60" w:type="dxa"/>
              <w:end w:w="60" w:type="dxa"/>
            </w:tcMar>
            <w:vAlign w:val="center"/>
          </w:tcPr>
          <w:p>
            <w:pPr>
              <w:spacing w:before="0" w:after="0"/>
            </w:pPr>
            <w:r>
              <w:rPr>
                <w:b/>
                <w:sz w:val="16"/>
              </w:rPr>
              <w:t>Lucky Textile Mills Ltd.</w:t>
            </w:r>
          </w:p>
        </w:tc>
        <w:tc>
          <w:tcPr>
            <w:tcW w:type="dxa" w:w="1361"/>
            <w:shd w:val="clear" w:fill="FFFFFF"/>
            <w:tcMar>
              <w:top w:w="20" w:type="dxa"/>
              <w:bottom w:w="20" w:type="dxa"/>
              <w:start w:w="60" w:type="dxa"/>
              <w:end w:w="60" w:type="dxa"/>
            </w:tcMar>
            <w:vAlign w:val="center"/>
          </w:tcPr>
          <w:p>
            <w:pPr>
              <w:spacing w:before="0" w:after="0"/>
            </w:pPr>
            <w:r>
              <w:rPr>
                <w:color w:val="333333"/>
                <w:sz w:val="15"/>
              </w:rPr>
              <w:t>Pakistan</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1211</w:t>
            </w:r>
          </w:p>
        </w:tc>
        <w:tc>
          <w:tcPr>
            <w:tcW w:type="dxa" w:w="2948"/>
            <w:shd w:val="clear" w:fill="E8F5E9"/>
            <w:tcMar>
              <w:top w:w="20" w:type="dxa"/>
              <w:bottom w:w="20" w:type="dxa"/>
              <w:start w:w="60" w:type="dxa"/>
              <w:end w:w="60" w:type="dxa"/>
            </w:tcMar>
            <w:vAlign w:val="center"/>
          </w:tcPr>
          <w:p>
            <w:pPr>
              <w:spacing w:before="0" w:after="0"/>
            </w:pPr>
            <w:r>
              <w:rPr>
                <w:b/>
                <w:sz w:val="16"/>
              </w:rPr>
              <w:t>Lucky Weavess India Private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1212</w:t>
            </w:r>
          </w:p>
        </w:tc>
        <w:tc>
          <w:tcPr>
            <w:tcW w:type="dxa" w:w="2948"/>
            <w:shd w:val="clear" w:fill="FFFFFF"/>
            <w:tcMar>
              <w:top w:w="20" w:type="dxa"/>
              <w:bottom w:w="20" w:type="dxa"/>
              <w:start w:w="60" w:type="dxa"/>
              <w:end w:w="60" w:type="dxa"/>
            </w:tcMar>
            <w:vAlign w:val="center"/>
          </w:tcPr>
          <w:p>
            <w:pPr>
              <w:spacing w:before="0" w:after="0"/>
            </w:pPr>
            <w:r>
              <w:rPr>
                <w:b/>
                <w:sz w:val="16"/>
              </w:rPr>
              <w:t>Luckyfield Textiles (HK)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1213</w:t>
            </w:r>
          </w:p>
        </w:tc>
        <w:tc>
          <w:tcPr>
            <w:tcW w:type="dxa" w:w="2948"/>
            <w:shd w:val="clear" w:fill="E8F5E9"/>
            <w:tcMar>
              <w:top w:w="20" w:type="dxa"/>
              <w:bottom w:w="20" w:type="dxa"/>
              <w:start w:w="60" w:type="dxa"/>
              <w:end w:w="60" w:type="dxa"/>
            </w:tcMar>
            <w:vAlign w:val="center"/>
          </w:tcPr>
          <w:p>
            <w:pPr>
              <w:spacing w:before="0" w:after="0"/>
            </w:pPr>
            <w:r>
              <w:rPr>
                <w:b/>
                <w:sz w:val="16"/>
              </w:rPr>
              <w:t>Luis Azevedo</w:t>
            </w:r>
          </w:p>
        </w:tc>
        <w:tc>
          <w:tcPr>
            <w:tcW w:type="dxa" w:w="1361"/>
            <w:shd w:val="clear" w:fill="E8F5E9"/>
            <w:tcMar>
              <w:top w:w="20" w:type="dxa"/>
              <w:bottom w:w="20" w:type="dxa"/>
              <w:start w:w="60" w:type="dxa"/>
              <w:end w:w="60" w:type="dxa"/>
            </w:tcMar>
            <w:vAlign w:val="center"/>
          </w:tcPr>
          <w:p>
            <w:pPr>
              <w:spacing w:before="0" w:after="0"/>
            </w:pPr>
            <w:r>
              <w:rPr>
                <w:color w:val="333333"/>
                <w:sz w:val="15"/>
              </w:rPr>
              <w:t>Portugal</w:t>
            </w:r>
          </w:p>
        </w:tc>
        <w:tc>
          <w:tcPr>
            <w:tcW w:type="dxa" w:w="2608"/>
            <w:shd w:val="clear" w:fill="E8F5E9"/>
            <w:tcMar>
              <w:top w:w="20" w:type="dxa"/>
              <w:bottom w:w="20" w:type="dxa"/>
              <w:start w:w="60" w:type="dxa"/>
              <w:end w:w="60" w:type="dxa"/>
            </w:tcMar>
            <w:vAlign w:val="center"/>
          </w:tcPr>
          <w:p>
            <w:pPr>
              <w:spacing w:before="0" w:after="0"/>
            </w:pPr>
            <w:r>
              <w:rPr>
                <w:color w:val="0D47A1"/>
                <w:sz w:val="15"/>
              </w:rPr>
              <w:t>www.luisazevedo.pt</w:t>
            </w:r>
          </w:p>
        </w:tc>
        <w:tc>
          <w:tcPr>
            <w:tcW w:type="dxa" w:w="2948"/>
            <w:shd w:val="clear" w:fill="E8F5E9"/>
            <w:tcMar>
              <w:top w:w="20" w:type="dxa"/>
              <w:bottom w:w="20" w:type="dxa"/>
              <w:start w:w="60" w:type="dxa"/>
              <w:end w:w="60" w:type="dxa"/>
            </w:tcMar>
            <w:vAlign w:val="center"/>
          </w:tcPr>
          <w:p>
            <w:pPr>
              <w:spacing w:before="0" w:after="0"/>
            </w:pPr>
            <w:r>
              <w:rPr>
                <w:color w:val="0D47A1"/>
                <w:sz w:val="15"/>
              </w:rPr>
              <w:t>luisazevedo@luisazevedo.pt</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1214</w:t>
            </w:r>
          </w:p>
        </w:tc>
        <w:tc>
          <w:tcPr>
            <w:tcW w:type="dxa" w:w="2948"/>
            <w:shd w:val="clear" w:fill="FFFFFF"/>
            <w:tcMar>
              <w:top w:w="20" w:type="dxa"/>
              <w:bottom w:w="20" w:type="dxa"/>
              <w:start w:w="60" w:type="dxa"/>
              <w:end w:w="60" w:type="dxa"/>
            </w:tcMar>
            <w:vAlign w:val="center"/>
          </w:tcPr>
          <w:p>
            <w:pPr>
              <w:spacing w:before="0" w:after="0"/>
            </w:pPr>
            <w:r>
              <w:rPr>
                <w:b/>
                <w:sz w:val="16"/>
              </w:rPr>
              <w:t>Lumiagri Resources (Hong Kong)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1215</w:t>
            </w:r>
          </w:p>
        </w:tc>
        <w:tc>
          <w:tcPr>
            <w:tcW w:type="dxa" w:w="2948"/>
            <w:shd w:val="clear" w:fill="E8F5E9"/>
            <w:tcMar>
              <w:top w:w="20" w:type="dxa"/>
              <w:bottom w:w="20" w:type="dxa"/>
              <w:start w:w="60" w:type="dxa"/>
              <w:end w:w="60" w:type="dxa"/>
            </w:tcMar>
            <w:vAlign w:val="center"/>
          </w:tcPr>
          <w:p>
            <w:pPr>
              <w:spacing w:before="0" w:after="0"/>
            </w:pPr>
            <w:r>
              <w:rPr>
                <w:b/>
                <w:sz w:val="16"/>
              </w:rPr>
              <w:t>Luoyang White Horse Group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1216</w:t>
            </w:r>
          </w:p>
        </w:tc>
        <w:tc>
          <w:tcPr>
            <w:tcW w:type="dxa" w:w="2948"/>
            <w:shd w:val="clear" w:fill="FFFFFF"/>
            <w:tcMar>
              <w:top w:w="20" w:type="dxa"/>
              <w:bottom w:w="20" w:type="dxa"/>
              <w:start w:w="60" w:type="dxa"/>
              <w:end w:w="60" w:type="dxa"/>
            </w:tcMar>
            <w:vAlign w:val="center"/>
          </w:tcPr>
          <w:p>
            <w:pPr>
              <w:spacing w:before="0" w:after="0"/>
            </w:pPr>
            <w:r>
              <w:rPr>
                <w:b/>
                <w:sz w:val="16"/>
              </w:rPr>
              <w:t>Lupin Human Welfare And Research Foundation</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www.lupinfoundation.in</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00838F"/>
                <w:sz w:val="15"/>
              </w:rPr>
              <w:t>Civil society organisation</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1217</w:t>
            </w:r>
          </w:p>
        </w:tc>
        <w:tc>
          <w:tcPr>
            <w:tcW w:type="dxa" w:w="2948"/>
            <w:shd w:val="clear" w:fill="E8F5E9"/>
            <w:tcMar>
              <w:top w:w="20" w:type="dxa"/>
              <w:bottom w:w="20" w:type="dxa"/>
              <w:start w:w="60" w:type="dxa"/>
              <w:end w:w="60" w:type="dxa"/>
            </w:tcMar>
            <w:vAlign w:val="center"/>
          </w:tcPr>
          <w:p>
            <w:pPr>
              <w:spacing w:before="0" w:after="0"/>
            </w:pPr>
            <w:r>
              <w:rPr>
                <w:b/>
                <w:sz w:val="16"/>
              </w:rPr>
              <w:t>Lushan Qingyijiang Textile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1218</w:t>
            </w:r>
          </w:p>
        </w:tc>
        <w:tc>
          <w:tcPr>
            <w:tcW w:type="dxa" w:w="2948"/>
            <w:shd w:val="clear" w:fill="FFFFFF"/>
            <w:tcMar>
              <w:top w:w="20" w:type="dxa"/>
              <w:bottom w:w="20" w:type="dxa"/>
              <w:start w:w="60" w:type="dxa"/>
              <w:end w:w="60" w:type="dxa"/>
            </w:tcMar>
            <w:vAlign w:val="center"/>
          </w:tcPr>
          <w:p>
            <w:pPr>
              <w:spacing w:before="0" w:after="0"/>
            </w:pPr>
            <w:r>
              <w:rPr>
                <w:b/>
                <w:sz w:val="16"/>
              </w:rPr>
              <w:t>Luthai Textile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r>
              <w:rPr>
                <w:color w:val="0D47A1"/>
                <w:sz w:val="15"/>
              </w:rPr>
              <w:t>www. lttc.com.cn</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1219</w:t>
            </w:r>
          </w:p>
        </w:tc>
        <w:tc>
          <w:tcPr>
            <w:tcW w:type="dxa" w:w="2948"/>
            <w:shd w:val="clear" w:fill="E8F5E9"/>
            <w:tcMar>
              <w:top w:w="20" w:type="dxa"/>
              <w:bottom w:w="20" w:type="dxa"/>
              <w:start w:w="60" w:type="dxa"/>
              <w:end w:w="60" w:type="dxa"/>
            </w:tcMar>
            <w:vAlign w:val="center"/>
          </w:tcPr>
          <w:p>
            <w:pPr>
              <w:spacing w:before="0" w:after="0"/>
            </w:pPr>
            <w:r>
              <w:rPr>
                <w:b/>
                <w:sz w:val="16"/>
              </w:rPr>
              <w:t>Luxottica Group S.p.a</w:t>
            </w:r>
          </w:p>
        </w:tc>
        <w:tc>
          <w:tcPr>
            <w:tcW w:type="dxa" w:w="1361"/>
            <w:shd w:val="clear" w:fill="E8F5E9"/>
            <w:tcMar>
              <w:top w:w="20" w:type="dxa"/>
              <w:bottom w:w="20" w:type="dxa"/>
              <w:start w:w="60" w:type="dxa"/>
              <w:end w:w="60" w:type="dxa"/>
            </w:tcMar>
            <w:vAlign w:val="center"/>
          </w:tcPr>
          <w:p>
            <w:pPr>
              <w:spacing w:before="0" w:after="0"/>
            </w:pPr>
            <w:r>
              <w:rPr>
                <w:color w:val="333333"/>
                <w:sz w:val="15"/>
              </w:rPr>
              <w:t>Italy</w:t>
            </w:r>
          </w:p>
        </w:tc>
        <w:tc>
          <w:tcPr>
            <w:tcW w:type="dxa" w:w="2608"/>
            <w:shd w:val="clear" w:fill="E8F5E9"/>
            <w:tcMar>
              <w:top w:w="20" w:type="dxa"/>
              <w:bottom w:w="20" w:type="dxa"/>
              <w:start w:w="60" w:type="dxa"/>
              <w:end w:w="60" w:type="dxa"/>
            </w:tcMar>
            <w:vAlign w:val="center"/>
          </w:tcPr>
          <w:p>
            <w:pPr>
              <w:spacing w:before="0" w:after="0"/>
            </w:pPr>
            <w:r>
              <w:rPr>
                <w:color w:val="0D47A1"/>
                <w:sz w:val="15"/>
              </w:rPr>
              <w:t>www.luxottica.com/en</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1220</w:t>
            </w:r>
          </w:p>
        </w:tc>
        <w:tc>
          <w:tcPr>
            <w:tcW w:type="dxa" w:w="2948"/>
            <w:shd w:val="clear" w:fill="FFFFFF"/>
            <w:tcMar>
              <w:top w:w="20" w:type="dxa"/>
              <w:bottom w:w="20" w:type="dxa"/>
              <w:start w:w="60" w:type="dxa"/>
              <w:end w:w="60" w:type="dxa"/>
            </w:tcMar>
            <w:vAlign w:val="center"/>
          </w:tcPr>
          <w:p>
            <w:pPr>
              <w:spacing w:before="0" w:after="0"/>
            </w:pPr>
            <w:r>
              <w:rPr>
                <w:b/>
                <w:sz w:val="16"/>
              </w:rPr>
              <w:t>Luxury Jersey SRL</w:t>
            </w:r>
          </w:p>
        </w:tc>
        <w:tc>
          <w:tcPr>
            <w:tcW w:type="dxa" w:w="1361"/>
            <w:shd w:val="clear" w:fill="FFFFFF"/>
            <w:tcMar>
              <w:top w:w="20" w:type="dxa"/>
              <w:bottom w:w="20" w:type="dxa"/>
              <w:start w:w="60" w:type="dxa"/>
              <w:end w:w="60" w:type="dxa"/>
            </w:tcMar>
            <w:vAlign w:val="center"/>
          </w:tcPr>
          <w:p>
            <w:pPr>
              <w:spacing w:before="0" w:after="0"/>
            </w:pPr>
            <w:r>
              <w:rPr>
                <w:color w:val="333333"/>
                <w:sz w:val="15"/>
              </w:rPr>
              <w:t>Italy</w:t>
            </w:r>
          </w:p>
        </w:tc>
        <w:tc>
          <w:tcPr>
            <w:tcW w:type="dxa" w:w="2608"/>
            <w:shd w:val="clear" w:fill="FFFFFF"/>
            <w:tcMar>
              <w:top w:w="20" w:type="dxa"/>
              <w:bottom w:w="20" w:type="dxa"/>
              <w:start w:w="60" w:type="dxa"/>
              <w:end w:w="60" w:type="dxa"/>
            </w:tcMar>
            <w:vAlign w:val="center"/>
          </w:tcPr>
          <w:p>
            <w:pPr>
              <w:spacing w:before="0" w:after="0"/>
            </w:pPr>
            <w:r>
              <w:rPr>
                <w:color w:val="0D47A1"/>
                <w:sz w:val="15"/>
              </w:rPr>
              <w:t>www.luxuryjersey.it</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1221</w:t>
            </w:r>
          </w:p>
        </w:tc>
        <w:tc>
          <w:tcPr>
            <w:tcW w:type="dxa" w:w="2948"/>
            <w:shd w:val="clear" w:fill="E8F5E9"/>
            <w:tcMar>
              <w:top w:w="20" w:type="dxa"/>
              <w:bottom w:w="20" w:type="dxa"/>
              <w:start w:w="60" w:type="dxa"/>
              <w:end w:w="60" w:type="dxa"/>
            </w:tcMar>
            <w:vAlign w:val="center"/>
          </w:tcPr>
          <w:p>
            <w:pPr>
              <w:spacing w:before="0" w:after="0"/>
            </w:pPr>
            <w:r>
              <w:rPr>
                <w:b/>
                <w:sz w:val="16"/>
              </w:rPr>
              <w:t>Luz Bodywear GmbH</w:t>
            </w:r>
          </w:p>
        </w:tc>
        <w:tc>
          <w:tcPr>
            <w:tcW w:type="dxa" w:w="1361"/>
            <w:shd w:val="clear" w:fill="E8F5E9"/>
            <w:tcMar>
              <w:top w:w="20" w:type="dxa"/>
              <w:bottom w:w="20" w:type="dxa"/>
              <w:start w:w="60" w:type="dxa"/>
              <w:end w:w="60" w:type="dxa"/>
            </w:tcMar>
            <w:vAlign w:val="center"/>
          </w:tcPr>
          <w:p>
            <w:pPr>
              <w:spacing w:before="0" w:after="0"/>
            </w:pPr>
            <w:r>
              <w:rPr>
                <w:color w:val="333333"/>
                <w:sz w:val="15"/>
              </w:rPr>
              <w:t>Germany</w:t>
            </w:r>
          </w:p>
        </w:tc>
        <w:tc>
          <w:tcPr>
            <w:tcW w:type="dxa" w:w="2608"/>
            <w:shd w:val="clear" w:fill="E8F5E9"/>
            <w:tcMar>
              <w:top w:w="20" w:type="dxa"/>
              <w:bottom w:w="20" w:type="dxa"/>
              <w:start w:w="60" w:type="dxa"/>
              <w:end w:w="60" w:type="dxa"/>
            </w:tcMar>
            <w:vAlign w:val="center"/>
          </w:tcPr>
          <w:p>
            <w:pPr>
              <w:spacing w:before="0" w:after="0"/>
            </w:pPr>
            <w:r>
              <w:rPr>
                <w:color w:val="0D47A1"/>
                <w:sz w:val="15"/>
              </w:rPr>
              <w:t>www.luzbodywear.com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1222</w:t>
            </w:r>
          </w:p>
        </w:tc>
        <w:tc>
          <w:tcPr>
            <w:tcW w:type="dxa" w:w="2948"/>
            <w:shd w:val="clear" w:fill="FFFFFF"/>
            <w:tcMar>
              <w:top w:w="20" w:type="dxa"/>
              <w:bottom w:w="20" w:type="dxa"/>
              <w:start w:w="60" w:type="dxa"/>
              <w:end w:w="60" w:type="dxa"/>
            </w:tcMar>
            <w:vAlign w:val="center"/>
          </w:tcPr>
          <w:p>
            <w:pPr>
              <w:spacing w:before="0" w:after="0"/>
            </w:pPr>
            <w:r>
              <w:rPr>
                <w:b/>
                <w:sz w:val="16"/>
              </w:rPr>
              <w:t>LVYUN SUPPLY CHAIN MANAGEMENT (TIANJIN)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1223</w:t>
            </w:r>
          </w:p>
        </w:tc>
        <w:tc>
          <w:tcPr>
            <w:tcW w:type="dxa" w:w="2948"/>
            <w:shd w:val="clear" w:fill="E8F5E9"/>
            <w:tcMar>
              <w:top w:w="20" w:type="dxa"/>
              <w:bottom w:w="20" w:type="dxa"/>
              <w:start w:w="60" w:type="dxa"/>
              <w:end w:w="60" w:type="dxa"/>
            </w:tcMar>
            <w:vAlign w:val="center"/>
          </w:tcPr>
          <w:p>
            <w:pPr>
              <w:spacing w:before="0" w:after="0"/>
            </w:pPr>
            <w:r>
              <w:rPr>
                <w:b/>
                <w:sz w:val="16"/>
              </w:rPr>
              <w:t>LX Têxtil Ltda</w:t>
            </w:r>
          </w:p>
        </w:tc>
        <w:tc>
          <w:tcPr>
            <w:tcW w:type="dxa" w:w="1361"/>
            <w:shd w:val="clear" w:fill="E8F5E9"/>
            <w:tcMar>
              <w:top w:w="20" w:type="dxa"/>
              <w:bottom w:w="20" w:type="dxa"/>
              <w:start w:w="60" w:type="dxa"/>
              <w:end w:w="60" w:type="dxa"/>
            </w:tcMar>
            <w:vAlign w:val="center"/>
          </w:tcPr>
          <w:p>
            <w:pPr>
              <w:spacing w:before="0" w:after="0"/>
            </w:pPr>
            <w:r>
              <w:rPr>
                <w:color w:val="333333"/>
                <w:sz w:val="15"/>
              </w:rPr>
              <w:t>Brazil</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1224</w:t>
            </w:r>
          </w:p>
        </w:tc>
        <w:tc>
          <w:tcPr>
            <w:tcW w:type="dxa" w:w="2948"/>
            <w:shd w:val="clear" w:fill="FFFFFF"/>
            <w:tcMar>
              <w:top w:w="20" w:type="dxa"/>
              <w:bottom w:w="20" w:type="dxa"/>
              <w:start w:w="60" w:type="dxa"/>
              <w:end w:w="60" w:type="dxa"/>
            </w:tcMar>
            <w:vAlign w:val="center"/>
          </w:tcPr>
          <w:p>
            <w:pPr>
              <w:spacing w:before="0" w:after="0"/>
            </w:pPr>
            <w:r>
              <w:rPr>
                <w:b/>
                <w:sz w:val="16"/>
              </w:rPr>
              <w:t>M Chapman &amp; Sons (Textiles) Ltd.</w:t>
            </w:r>
          </w:p>
        </w:tc>
        <w:tc>
          <w:tcPr>
            <w:tcW w:type="dxa" w:w="1361"/>
            <w:shd w:val="clear" w:fill="FFFFFF"/>
            <w:tcMar>
              <w:top w:w="20" w:type="dxa"/>
              <w:bottom w:w="20" w:type="dxa"/>
              <w:start w:w="60" w:type="dxa"/>
              <w:end w:w="60" w:type="dxa"/>
            </w:tcMar>
            <w:vAlign w:val="center"/>
          </w:tcPr>
          <w:p>
            <w:pPr>
              <w:spacing w:before="0" w:after="0"/>
            </w:pPr>
            <w:r>
              <w:rPr>
                <w:color w:val="333333"/>
                <w:sz w:val="15"/>
              </w:rPr>
              <w:t>United Kingdom</w:t>
            </w:r>
          </w:p>
        </w:tc>
        <w:tc>
          <w:tcPr>
            <w:tcW w:type="dxa" w:w="2608"/>
            <w:shd w:val="clear" w:fill="FFFFFF"/>
            <w:tcMar>
              <w:top w:w="20" w:type="dxa"/>
              <w:bottom w:w="20" w:type="dxa"/>
              <w:start w:w="60" w:type="dxa"/>
              <w:end w:w="60" w:type="dxa"/>
            </w:tcMar>
            <w:vAlign w:val="center"/>
          </w:tcPr>
          <w:p>
            <w:pPr>
              <w:spacing w:before="0" w:after="0"/>
            </w:pPr>
            <w:r>
              <w:rPr>
                <w:color w:val="0D47A1"/>
                <w:sz w:val="15"/>
              </w:rPr>
              <w:t>www.chapmangroup.co.uk</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1225</w:t>
            </w:r>
          </w:p>
        </w:tc>
        <w:tc>
          <w:tcPr>
            <w:tcW w:type="dxa" w:w="2948"/>
            <w:shd w:val="clear" w:fill="E8F5E9"/>
            <w:tcMar>
              <w:top w:w="20" w:type="dxa"/>
              <w:bottom w:w="20" w:type="dxa"/>
              <w:start w:w="60" w:type="dxa"/>
              <w:end w:w="60" w:type="dxa"/>
            </w:tcMar>
            <w:vAlign w:val="center"/>
          </w:tcPr>
          <w:p>
            <w:pPr>
              <w:spacing w:before="0" w:after="0"/>
            </w:pPr>
            <w:r>
              <w:rPr>
                <w:b/>
                <w:sz w:val="16"/>
              </w:rPr>
              <w:t>M M Yarns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1226</w:t>
            </w:r>
          </w:p>
        </w:tc>
        <w:tc>
          <w:tcPr>
            <w:tcW w:type="dxa" w:w="2948"/>
            <w:shd w:val="clear" w:fill="FFFFFF"/>
            <w:tcMar>
              <w:top w:w="20" w:type="dxa"/>
              <w:bottom w:w="20" w:type="dxa"/>
              <w:start w:w="60" w:type="dxa"/>
              <w:end w:w="60" w:type="dxa"/>
            </w:tcMar>
            <w:vAlign w:val="center"/>
          </w:tcPr>
          <w:p>
            <w:pPr>
              <w:spacing w:before="0" w:after="0"/>
            </w:pPr>
            <w:r>
              <w:rPr>
                <w:b/>
                <w:sz w:val="16"/>
              </w:rPr>
              <w:t>M.A. Matin Cotton Mills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Bangladesh</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1227</w:t>
            </w:r>
          </w:p>
        </w:tc>
        <w:tc>
          <w:tcPr>
            <w:tcW w:type="dxa" w:w="2948"/>
            <w:shd w:val="clear" w:fill="E8F5E9"/>
            <w:tcMar>
              <w:top w:w="20" w:type="dxa"/>
              <w:bottom w:w="20" w:type="dxa"/>
              <w:start w:w="60" w:type="dxa"/>
              <w:end w:w="60" w:type="dxa"/>
            </w:tcMar>
            <w:vAlign w:val="center"/>
          </w:tcPr>
          <w:p>
            <w:pPr>
              <w:spacing w:before="0" w:after="0"/>
            </w:pPr>
            <w:r>
              <w:rPr>
                <w:b/>
                <w:sz w:val="16"/>
              </w:rPr>
              <w:t>M.D.Textile Spinning Mills (Private)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Pakistan</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1228</w:t>
            </w:r>
          </w:p>
        </w:tc>
        <w:tc>
          <w:tcPr>
            <w:tcW w:type="dxa" w:w="2948"/>
            <w:shd w:val="clear" w:fill="FFFFFF"/>
            <w:tcMar>
              <w:top w:w="20" w:type="dxa"/>
              <w:bottom w:w="20" w:type="dxa"/>
              <w:start w:w="60" w:type="dxa"/>
              <w:end w:w="60" w:type="dxa"/>
            </w:tcMar>
            <w:vAlign w:val="center"/>
          </w:tcPr>
          <w:p>
            <w:pPr>
              <w:spacing w:before="0" w:after="0"/>
            </w:pPr>
            <w:r>
              <w:rPr>
                <w:b/>
                <w:sz w:val="16"/>
              </w:rPr>
              <w:t>M.G. Ekkelboom B.V.</w:t>
            </w:r>
          </w:p>
        </w:tc>
        <w:tc>
          <w:tcPr>
            <w:tcW w:type="dxa" w:w="1361"/>
            <w:shd w:val="clear" w:fill="FFFFFF"/>
            <w:tcMar>
              <w:top w:w="20" w:type="dxa"/>
              <w:bottom w:w="20" w:type="dxa"/>
              <w:start w:w="60" w:type="dxa"/>
              <w:end w:w="60" w:type="dxa"/>
            </w:tcMar>
            <w:vAlign w:val="center"/>
          </w:tcPr>
          <w:p>
            <w:pPr>
              <w:spacing w:before="0" w:after="0"/>
            </w:pPr>
            <w:r>
              <w:rPr>
                <w:color w:val="333333"/>
                <w:sz w:val="15"/>
              </w:rPr>
              <w:t>Netherlands</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1229</w:t>
            </w:r>
          </w:p>
        </w:tc>
        <w:tc>
          <w:tcPr>
            <w:tcW w:type="dxa" w:w="2948"/>
            <w:shd w:val="clear" w:fill="E8F5E9"/>
            <w:tcMar>
              <w:top w:w="20" w:type="dxa"/>
              <w:bottom w:w="20" w:type="dxa"/>
              <w:start w:w="60" w:type="dxa"/>
              <w:end w:w="60" w:type="dxa"/>
            </w:tcMar>
            <w:vAlign w:val="center"/>
          </w:tcPr>
          <w:p>
            <w:pPr>
              <w:spacing w:before="0" w:after="0"/>
            </w:pPr>
            <w:r>
              <w:rPr>
                <w:b/>
                <w:sz w:val="16"/>
              </w:rPr>
              <w:t>M.Y Bari Mills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Pakistan</w:t>
            </w:r>
          </w:p>
        </w:tc>
        <w:tc>
          <w:tcPr>
            <w:tcW w:type="dxa" w:w="2608"/>
            <w:shd w:val="clear" w:fill="E8F5E9"/>
            <w:tcMar>
              <w:top w:w="20" w:type="dxa"/>
              <w:bottom w:w="20" w:type="dxa"/>
              <w:start w:w="60" w:type="dxa"/>
              <w:end w:w="60" w:type="dxa"/>
            </w:tcMar>
            <w:vAlign w:val="center"/>
          </w:tcPr>
          <w:p>
            <w:pPr>
              <w:spacing w:before="0" w:after="0"/>
            </w:pPr>
            <w:r>
              <w:rPr>
                <w:color w:val="0D47A1"/>
                <w:sz w:val="15"/>
              </w:rPr>
              <w:t>www.barimills.com.pk</w:t>
            </w:r>
          </w:p>
        </w:tc>
        <w:tc>
          <w:tcPr>
            <w:tcW w:type="dxa" w:w="2948"/>
            <w:shd w:val="clear" w:fill="E8F5E9"/>
            <w:tcMar>
              <w:top w:w="20" w:type="dxa"/>
              <w:bottom w:w="20" w:type="dxa"/>
              <w:start w:w="60" w:type="dxa"/>
              <w:end w:w="60" w:type="dxa"/>
            </w:tcMar>
            <w:vAlign w:val="center"/>
          </w:tcPr>
          <w:p>
            <w:pPr>
              <w:spacing w:before="0" w:after="0"/>
            </w:pPr>
            <w:r>
              <w:rPr>
                <w:color w:val="0D47A1"/>
                <w:sz w:val="15"/>
              </w:rPr>
              <w:t>sales@barimills.com.pk</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1230</w:t>
            </w:r>
          </w:p>
        </w:tc>
        <w:tc>
          <w:tcPr>
            <w:tcW w:type="dxa" w:w="2948"/>
            <w:shd w:val="clear" w:fill="FFFFFF"/>
            <w:tcMar>
              <w:top w:w="20" w:type="dxa"/>
              <w:bottom w:w="20" w:type="dxa"/>
              <w:start w:w="60" w:type="dxa"/>
              <w:end w:w="60" w:type="dxa"/>
            </w:tcMar>
            <w:vAlign w:val="center"/>
          </w:tcPr>
          <w:p>
            <w:pPr>
              <w:spacing w:before="0" w:after="0"/>
            </w:pPr>
            <w:r>
              <w:rPr>
                <w:b/>
                <w:sz w:val="16"/>
              </w:rPr>
              <w:t>M/S Guru Textiles</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1231</w:t>
            </w:r>
          </w:p>
        </w:tc>
        <w:tc>
          <w:tcPr>
            <w:tcW w:type="dxa" w:w="2948"/>
            <w:shd w:val="clear" w:fill="E8F5E9"/>
            <w:tcMar>
              <w:top w:w="20" w:type="dxa"/>
              <w:bottom w:w="20" w:type="dxa"/>
              <w:start w:w="60" w:type="dxa"/>
              <w:end w:w="60" w:type="dxa"/>
            </w:tcMar>
            <w:vAlign w:val="center"/>
          </w:tcPr>
          <w:p>
            <w:pPr>
              <w:spacing w:before="0" w:after="0"/>
            </w:pPr>
            <w:r>
              <w:rPr>
                <w:b/>
                <w:sz w:val="16"/>
              </w:rPr>
              <w:t>M/S P V Spinning Mill India Private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1232</w:t>
            </w:r>
          </w:p>
        </w:tc>
        <w:tc>
          <w:tcPr>
            <w:tcW w:type="dxa" w:w="2948"/>
            <w:shd w:val="clear" w:fill="FFFFFF"/>
            <w:tcMar>
              <w:top w:w="20" w:type="dxa"/>
              <w:bottom w:w="20" w:type="dxa"/>
              <w:start w:w="60" w:type="dxa"/>
              <w:end w:w="60" w:type="dxa"/>
            </w:tcMar>
            <w:vAlign w:val="center"/>
          </w:tcPr>
          <w:p>
            <w:pPr>
              <w:spacing w:before="0" w:after="0"/>
            </w:pPr>
            <w:r>
              <w:rPr>
                <w:b/>
                <w:sz w:val="16"/>
              </w:rPr>
              <w:t>M/s Premier Cotspin Private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1233</w:t>
            </w:r>
          </w:p>
        </w:tc>
        <w:tc>
          <w:tcPr>
            <w:tcW w:type="dxa" w:w="2948"/>
            <w:shd w:val="clear" w:fill="E8F5E9"/>
            <w:tcMar>
              <w:top w:w="20" w:type="dxa"/>
              <w:bottom w:w="20" w:type="dxa"/>
              <w:start w:w="60" w:type="dxa"/>
              <w:end w:w="60" w:type="dxa"/>
            </w:tcMar>
            <w:vAlign w:val="center"/>
          </w:tcPr>
          <w:p>
            <w:pPr>
              <w:spacing w:before="0" w:after="0"/>
            </w:pPr>
            <w:r>
              <w:rPr>
                <w:b/>
                <w:sz w:val="16"/>
              </w:rPr>
              <w:t>M/s. N.C. John Garments Private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1234</w:t>
            </w:r>
          </w:p>
        </w:tc>
        <w:tc>
          <w:tcPr>
            <w:tcW w:type="dxa" w:w="2948"/>
            <w:shd w:val="clear" w:fill="FFFFFF"/>
            <w:tcMar>
              <w:top w:w="20" w:type="dxa"/>
              <w:bottom w:w="20" w:type="dxa"/>
              <w:start w:w="60" w:type="dxa"/>
              <w:end w:w="60" w:type="dxa"/>
            </w:tcMar>
            <w:vAlign w:val="center"/>
          </w:tcPr>
          <w:p>
            <w:pPr>
              <w:spacing w:before="0" w:after="0"/>
            </w:pPr>
            <w:r>
              <w:rPr>
                <w:b/>
                <w:sz w:val="16"/>
              </w:rPr>
              <w:t>M/S. P.D. Sekhsaria Trading Co.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1235</w:t>
            </w:r>
          </w:p>
        </w:tc>
        <w:tc>
          <w:tcPr>
            <w:tcW w:type="dxa" w:w="2948"/>
            <w:shd w:val="clear" w:fill="E8F5E9"/>
            <w:tcMar>
              <w:top w:w="20" w:type="dxa"/>
              <w:bottom w:w="20" w:type="dxa"/>
              <w:start w:w="60" w:type="dxa"/>
              <w:end w:w="60" w:type="dxa"/>
            </w:tcMar>
            <w:vAlign w:val="center"/>
          </w:tcPr>
          <w:p>
            <w:pPr>
              <w:spacing w:before="0" w:after="0"/>
            </w:pPr>
            <w:r>
              <w:rPr>
                <w:b/>
                <w:sz w:val="16"/>
              </w:rPr>
              <w:t>MAA INDAI COTEX</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1236</w:t>
            </w:r>
          </w:p>
        </w:tc>
        <w:tc>
          <w:tcPr>
            <w:tcW w:type="dxa" w:w="2948"/>
            <w:shd w:val="clear" w:fill="FFFFFF"/>
            <w:tcMar>
              <w:top w:w="20" w:type="dxa"/>
              <w:bottom w:w="20" w:type="dxa"/>
              <w:start w:w="60" w:type="dxa"/>
              <w:end w:w="60" w:type="dxa"/>
            </w:tcMar>
            <w:vAlign w:val="center"/>
          </w:tcPr>
          <w:p>
            <w:pPr>
              <w:spacing w:before="0" w:after="0"/>
            </w:pPr>
            <w:r>
              <w:rPr>
                <w:b/>
                <w:sz w:val="16"/>
              </w:rPr>
              <w:t>MAC Mode GmbH &amp; Co. KGaA</w:t>
            </w:r>
          </w:p>
        </w:tc>
        <w:tc>
          <w:tcPr>
            <w:tcW w:type="dxa" w:w="1361"/>
            <w:shd w:val="clear" w:fill="FFFFFF"/>
            <w:tcMar>
              <w:top w:w="20" w:type="dxa"/>
              <w:bottom w:w="20" w:type="dxa"/>
              <w:start w:w="60" w:type="dxa"/>
              <w:end w:w="60" w:type="dxa"/>
            </w:tcMar>
            <w:vAlign w:val="center"/>
          </w:tcPr>
          <w:p>
            <w:pPr>
              <w:spacing w:before="0" w:after="0"/>
            </w:pPr>
            <w:r>
              <w:rPr>
                <w:color w:val="333333"/>
                <w:sz w:val="15"/>
              </w:rPr>
              <w:t>Germany</w:t>
            </w:r>
          </w:p>
        </w:tc>
        <w:tc>
          <w:tcPr>
            <w:tcW w:type="dxa" w:w="2608"/>
            <w:shd w:val="clear" w:fill="FFFFFF"/>
            <w:tcMar>
              <w:top w:w="20" w:type="dxa"/>
              <w:bottom w:w="20" w:type="dxa"/>
              <w:start w:w="60" w:type="dxa"/>
              <w:end w:w="60" w:type="dxa"/>
            </w:tcMar>
            <w:vAlign w:val="center"/>
          </w:tcPr>
          <w:p>
            <w:pPr>
              <w:spacing w:before="0" w:after="0"/>
            </w:pPr>
            <w:r>
              <w:rPr>
                <w:color w:val="0D47A1"/>
                <w:sz w:val="15"/>
              </w:rPr>
              <w:t>www.mac-jeans.com</w:t>
            </w:r>
          </w:p>
        </w:tc>
        <w:tc>
          <w:tcPr>
            <w:tcW w:type="dxa" w:w="2948"/>
            <w:shd w:val="clear" w:fill="FFFFFF"/>
            <w:tcMar>
              <w:top w:w="20" w:type="dxa"/>
              <w:bottom w:w="20" w:type="dxa"/>
              <w:start w:w="60" w:type="dxa"/>
              <w:end w:w="60" w:type="dxa"/>
            </w:tcMar>
            <w:vAlign w:val="center"/>
          </w:tcPr>
          <w:p>
            <w:pPr>
              <w:spacing w:before="0" w:after="0"/>
            </w:pPr>
            <w:r>
              <w:rPr>
                <w:color w:val="C62828"/>
                <w:sz w:val="15"/>
              </w:rPr>
              <w:t>kontakt@mac-jeans.com ; shop@mac-jeans.com ; reklamationhandel@mac-jeans.com</w:t>
            </w: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1237</w:t>
            </w:r>
          </w:p>
        </w:tc>
        <w:tc>
          <w:tcPr>
            <w:tcW w:type="dxa" w:w="2948"/>
            <w:shd w:val="clear" w:fill="E8F5E9"/>
            <w:tcMar>
              <w:top w:w="20" w:type="dxa"/>
              <w:bottom w:w="20" w:type="dxa"/>
              <w:start w:w="60" w:type="dxa"/>
              <w:end w:w="60" w:type="dxa"/>
            </w:tcMar>
            <w:vAlign w:val="center"/>
          </w:tcPr>
          <w:p>
            <w:pPr>
              <w:spacing w:before="0" w:after="0"/>
            </w:pPr>
            <w:r>
              <w:rPr>
                <w:b/>
                <w:sz w:val="16"/>
              </w:rPr>
              <w:t>Machiyara Group</w:t>
            </w:r>
          </w:p>
        </w:tc>
        <w:tc>
          <w:tcPr>
            <w:tcW w:type="dxa" w:w="1361"/>
            <w:shd w:val="clear" w:fill="E8F5E9"/>
            <w:tcMar>
              <w:top w:w="20" w:type="dxa"/>
              <w:bottom w:w="20" w:type="dxa"/>
              <w:start w:w="60" w:type="dxa"/>
              <w:end w:w="60" w:type="dxa"/>
            </w:tcMar>
            <w:vAlign w:val="center"/>
          </w:tcPr>
          <w:p>
            <w:pPr>
              <w:spacing w:before="0" w:after="0"/>
            </w:pPr>
            <w:r>
              <w:rPr>
                <w:color w:val="333333"/>
                <w:sz w:val="15"/>
              </w:rPr>
              <w:t>Pakistan</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1238</w:t>
            </w:r>
          </w:p>
        </w:tc>
        <w:tc>
          <w:tcPr>
            <w:tcW w:type="dxa" w:w="2948"/>
            <w:shd w:val="clear" w:fill="FFFFFF"/>
            <w:tcMar>
              <w:top w:w="20" w:type="dxa"/>
              <w:bottom w:w="20" w:type="dxa"/>
              <w:start w:w="60" w:type="dxa"/>
              <w:end w:w="60" w:type="dxa"/>
            </w:tcMar>
            <w:vAlign w:val="center"/>
          </w:tcPr>
          <w:p>
            <w:pPr>
              <w:spacing w:before="0" w:after="0"/>
            </w:pPr>
            <w:r>
              <w:rPr>
                <w:b/>
                <w:sz w:val="16"/>
              </w:rPr>
              <w:t>MACRON S.p.a.</w:t>
            </w:r>
          </w:p>
        </w:tc>
        <w:tc>
          <w:tcPr>
            <w:tcW w:type="dxa" w:w="1361"/>
            <w:shd w:val="clear" w:fill="FFFFFF"/>
            <w:tcMar>
              <w:top w:w="20" w:type="dxa"/>
              <w:bottom w:w="20" w:type="dxa"/>
              <w:start w:w="60" w:type="dxa"/>
              <w:end w:w="60" w:type="dxa"/>
            </w:tcMar>
            <w:vAlign w:val="center"/>
          </w:tcPr>
          <w:p>
            <w:pPr>
              <w:spacing w:before="0" w:after="0"/>
            </w:pPr>
            <w:r>
              <w:rPr>
                <w:color w:val="333333"/>
                <w:sz w:val="15"/>
              </w:rPr>
              <w:t>Italy</w:t>
            </w:r>
          </w:p>
        </w:tc>
        <w:tc>
          <w:tcPr>
            <w:tcW w:type="dxa" w:w="2608"/>
            <w:shd w:val="clear" w:fill="FFFFFF"/>
            <w:tcMar>
              <w:top w:w="20" w:type="dxa"/>
              <w:bottom w:w="20" w:type="dxa"/>
              <w:start w:w="60" w:type="dxa"/>
              <w:end w:w="60" w:type="dxa"/>
            </w:tcMar>
            <w:vAlign w:val="center"/>
          </w:tcPr>
          <w:p>
            <w:pPr>
              <w:spacing w:before="0" w:after="0"/>
            </w:pPr>
            <w:r>
              <w:rPr>
                <w:color w:val="0D47A1"/>
                <w:sz w:val="15"/>
              </w:rPr>
              <w:t>www.macron.com</w:t>
            </w:r>
          </w:p>
        </w:tc>
        <w:tc>
          <w:tcPr>
            <w:tcW w:type="dxa" w:w="2948"/>
            <w:shd w:val="clear" w:fill="FFFFFF"/>
            <w:tcMar>
              <w:top w:w="20" w:type="dxa"/>
              <w:bottom w:w="20" w:type="dxa"/>
              <w:start w:w="60" w:type="dxa"/>
              <w:end w:w="60" w:type="dxa"/>
            </w:tcMar>
            <w:vAlign w:val="center"/>
          </w:tcPr>
          <w:p>
            <w:pPr>
              <w:spacing w:before="0" w:after="0"/>
            </w:pPr>
            <w:r>
              <w:rPr>
                <w:color w:val="0D47A1"/>
                <w:sz w:val="15"/>
              </w:rPr>
              <w:t>info@macron.com</w:t>
            </w: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1239</w:t>
            </w:r>
          </w:p>
        </w:tc>
        <w:tc>
          <w:tcPr>
            <w:tcW w:type="dxa" w:w="2948"/>
            <w:shd w:val="clear" w:fill="E8F5E9"/>
            <w:tcMar>
              <w:top w:w="20" w:type="dxa"/>
              <w:bottom w:w="20" w:type="dxa"/>
              <w:start w:w="60" w:type="dxa"/>
              <w:end w:w="60" w:type="dxa"/>
            </w:tcMar>
            <w:vAlign w:val="center"/>
          </w:tcPr>
          <w:p>
            <w:pPr>
              <w:spacing w:before="0" w:after="0"/>
            </w:pPr>
            <w:r>
              <w:rPr>
                <w:b/>
                <w:sz w:val="16"/>
              </w:rPr>
              <w:t>MACVAD Ltd</w:t>
            </w:r>
          </w:p>
        </w:tc>
        <w:tc>
          <w:tcPr>
            <w:tcW w:type="dxa" w:w="1361"/>
            <w:shd w:val="clear" w:fill="E8F5E9"/>
            <w:tcMar>
              <w:top w:w="20" w:type="dxa"/>
              <w:bottom w:w="20" w:type="dxa"/>
              <w:start w:w="60" w:type="dxa"/>
              <w:end w:w="60" w:type="dxa"/>
            </w:tcMar>
            <w:vAlign w:val="center"/>
          </w:tcPr>
          <w:p>
            <w:pPr>
              <w:spacing w:before="0" w:after="0"/>
            </w:pPr>
            <w:r>
              <w:rPr>
                <w:color w:val="333333"/>
                <w:sz w:val="15"/>
              </w:rPr>
              <w:t>New Zealand</w:t>
            </w:r>
          </w:p>
        </w:tc>
        <w:tc>
          <w:tcPr>
            <w:tcW w:type="dxa" w:w="2608"/>
            <w:shd w:val="clear" w:fill="E8F5E9"/>
            <w:tcMar>
              <w:top w:w="20" w:type="dxa"/>
              <w:bottom w:w="20" w:type="dxa"/>
              <w:start w:w="60" w:type="dxa"/>
              <w:end w:w="60" w:type="dxa"/>
            </w:tcMar>
            <w:vAlign w:val="center"/>
          </w:tcPr>
          <w:p>
            <w:pPr>
              <w:spacing w:before="0" w:after="0"/>
            </w:pPr>
            <w:r>
              <w:rPr>
                <w:color w:val="0D47A1"/>
                <w:sz w:val="15"/>
              </w:rPr>
              <w:t>www.macvad.com</w:t>
            </w:r>
          </w:p>
        </w:tc>
        <w:tc>
          <w:tcPr>
            <w:tcW w:type="dxa" w:w="2948"/>
            <w:shd w:val="clear" w:fill="E8F5E9"/>
            <w:tcMar>
              <w:top w:w="20" w:type="dxa"/>
              <w:bottom w:w="20" w:type="dxa"/>
              <w:start w:w="60" w:type="dxa"/>
              <w:end w:w="60" w:type="dxa"/>
            </w:tcMar>
            <w:vAlign w:val="center"/>
          </w:tcPr>
          <w:p>
            <w:pPr>
              <w:spacing w:before="0" w:after="0"/>
            </w:pPr>
            <w:r>
              <w:rPr>
                <w:color w:val="0D47A1"/>
                <w:sz w:val="15"/>
              </w:rPr>
              <w:t>inquiries@macvad.com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1240</w:t>
            </w:r>
          </w:p>
        </w:tc>
        <w:tc>
          <w:tcPr>
            <w:tcW w:type="dxa" w:w="2948"/>
            <w:shd w:val="clear" w:fill="FFFFFF"/>
            <w:tcMar>
              <w:top w:w="20" w:type="dxa"/>
              <w:bottom w:w="20" w:type="dxa"/>
              <w:start w:w="60" w:type="dxa"/>
              <w:end w:w="60" w:type="dxa"/>
            </w:tcMar>
            <w:vAlign w:val="center"/>
          </w:tcPr>
          <w:p>
            <w:pPr>
              <w:spacing w:before="0" w:after="0"/>
            </w:pPr>
            <w:r>
              <w:rPr>
                <w:b/>
                <w:sz w:val="16"/>
              </w:rPr>
              <w:t>Madhav Texspin Private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www.madhavtexspin.com</w:t>
            </w:r>
          </w:p>
        </w:tc>
        <w:tc>
          <w:tcPr>
            <w:tcW w:type="dxa" w:w="2948"/>
            <w:shd w:val="clear" w:fill="FFFFFF"/>
            <w:tcMar>
              <w:top w:w="20" w:type="dxa"/>
              <w:bottom w:w="20" w:type="dxa"/>
              <w:start w:w="60" w:type="dxa"/>
              <w:end w:w="60" w:type="dxa"/>
            </w:tcMar>
            <w:vAlign w:val="center"/>
          </w:tcPr>
          <w:p>
            <w:pPr>
              <w:spacing w:before="0" w:after="0"/>
            </w:pPr>
            <w:r>
              <w:rPr>
                <w:color w:val="0D47A1"/>
                <w:sz w:val="15"/>
              </w:rPr>
              <w:t>madhavtexspin@gmail.com ; admin@madhavtexspin.co.in</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1241</w:t>
            </w:r>
          </w:p>
        </w:tc>
        <w:tc>
          <w:tcPr>
            <w:tcW w:type="dxa" w:w="2948"/>
            <w:shd w:val="clear" w:fill="E8F5E9"/>
            <w:tcMar>
              <w:top w:w="20" w:type="dxa"/>
              <w:bottom w:w="20" w:type="dxa"/>
              <w:start w:w="60" w:type="dxa"/>
              <w:end w:w="60" w:type="dxa"/>
            </w:tcMar>
            <w:vAlign w:val="center"/>
          </w:tcPr>
          <w:p>
            <w:pPr>
              <w:spacing w:before="0" w:after="0"/>
            </w:pPr>
            <w:r>
              <w:rPr>
                <w:b/>
                <w:sz w:val="16"/>
              </w:rPr>
              <w:t>Mafatlal Industries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www.mafatlals.com</w:t>
            </w:r>
          </w:p>
        </w:tc>
        <w:tc>
          <w:tcPr>
            <w:tcW w:type="dxa" w:w="2948"/>
            <w:shd w:val="clear" w:fill="E8F5E9"/>
            <w:tcMar>
              <w:top w:w="20" w:type="dxa"/>
              <w:bottom w:w="20" w:type="dxa"/>
              <w:start w:w="60" w:type="dxa"/>
              <w:end w:w="60" w:type="dxa"/>
            </w:tcMar>
            <w:vAlign w:val="center"/>
          </w:tcPr>
          <w:p>
            <w:pPr>
              <w:spacing w:before="0" w:after="0"/>
            </w:pPr>
            <w:r>
              <w:rPr>
                <w:color w:val="0D47A1"/>
                <w:sz w:val="15"/>
              </w:rPr>
              <w:t>contact@mafatlals.com ; ahmedabad@mafatlals.com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1242</w:t>
            </w:r>
          </w:p>
        </w:tc>
        <w:tc>
          <w:tcPr>
            <w:tcW w:type="dxa" w:w="2948"/>
            <w:shd w:val="clear" w:fill="FFFFFF"/>
            <w:tcMar>
              <w:top w:w="20" w:type="dxa"/>
              <w:bottom w:w="20" w:type="dxa"/>
              <w:start w:w="60" w:type="dxa"/>
              <w:end w:w="60" w:type="dxa"/>
            </w:tcMar>
            <w:vAlign w:val="center"/>
          </w:tcPr>
          <w:p>
            <w:pPr>
              <w:spacing w:before="0" w:after="0"/>
            </w:pPr>
            <w:r>
              <w:rPr>
                <w:b/>
                <w:sz w:val="16"/>
              </w:rPr>
              <w:t>Magic Apparels Ltd</w:t>
            </w:r>
          </w:p>
        </w:tc>
        <w:tc>
          <w:tcPr>
            <w:tcW w:type="dxa" w:w="1361"/>
            <w:shd w:val="clear" w:fill="FFFFFF"/>
            <w:tcMar>
              <w:top w:w="20" w:type="dxa"/>
              <w:bottom w:w="20" w:type="dxa"/>
              <w:start w:w="60" w:type="dxa"/>
              <w:end w:w="60" w:type="dxa"/>
            </w:tcMar>
            <w:vAlign w:val="center"/>
          </w:tcPr>
          <w:p>
            <w:pPr>
              <w:spacing w:before="0" w:after="0"/>
            </w:pPr>
            <w:r>
              <w:rPr>
                <w:color w:val="333333"/>
                <w:sz w:val="15"/>
              </w:rPr>
              <w:t>United Kingdom</w:t>
            </w:r>
          </w:p>
        </w:tc>
        <w:tc>
          <w:tcPr>
            <w:tcW w:type="dxa" w:w="2608"/>
            <w:shd w:val="clear" w:fill="FFFFFF"/>
            <w:tcMar>
              <w:top w:w="20" w:type="dxa"/>
              <w:bottom w:w="20" w:type="dxa"/>
              <w:start w:w="60" w:type="dxa"/>
              <w:end w:w="60" w:type="dxa"/>
            </w:tcMar>
            <w:vAlign w:val="center"/>
          </w:tcPr>
          <w:p>
            <w:pPr>
              <w:spacing w:before="0" w:after="0"/>
            </w:pPr>
            <w:r>
              <w:rPr>
                <w:color w:val="0D47A1"/>
                <w:sz w:val="15"/>
              </w:rPr>
              <w:t>www.redbutton.com</w:t>
            </w:r>
          </w:p>
        </w:tc>
        <w:tc>
          <w:tcPr>
            <w:tcW w:type="dxa" w:w="2948"/>
            <w:shd w:val="clear" w:fill="FFFFFF"/>
            <w:tcMar>
              <w:top w:w="20" w:type="dxa"/>
              <w:bottom w:w="20" w:type="dxa"/>
              <w:start w:w="60" w:type="dxa"/>
              <w:end w:w="60" w:type="dxa"/>
            </w:tcMar>
            <w:vAlign w:val="center"/>
          </w:tcPr>
          <w:p>
            <w:pPr>
              <w:spacing w:before="0" w:after="0"/>
            </w:pPr>
            <w:r>
              <w:rPr>
                <w:color w:val="0D47A1"/>
                <w:sz w:val="15"/>
              </w:rPr>
              <w:t>info@redbutton.com</w:t>
            </w: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1243</w:t>
            </w:r>
          </w:p>
        </w:tc>
        <w:tc>
          <w:tcPr>
            <w:tcW w:type="dxa" w:w="2948"/>
            <w:shd w:val="clear" w:fill="E8F5E9"/>
            <w:tcMar>
              <w:top w:w="20" w:type="dxa"/>
              <w:bottom w:w="20" w:type="dxa"/>
              <w:start w:w="60" w:type="dxa"/>
              <w:end w:w="60" w:type="dxa"/>
            </w:tcMar>
            <w:vAlign w:val="center"/>
          </w:tcPr>
          <w:p>
            <w:pPr>
              <w:spacing w:before="0" w:after="0"/>
            </w:pPr>
            <w:r>
              <w:rPr>
                <w:b/>
                <w:sz w:val="16"/>
              </w:rPr>
              <w:t>Magnavale Unlimited - Home Store + More</w:t>
            </w:r>
          </w:p>
        </w:tc>
        <w:tc>
          <w:tcPr>
            <w:tcW w:type="dxa" w:w="1361"/>
            <w:shd w:val="clear" w:fill="E8F5E9"/>
            <w:tcMar>
              <w:top w:w="20" w:type="dxa"/>
              <w:bottom w:w="20" w:type="dxa"/>
              <w:start w:w="60" w:type="dxa"/>
              <w:end w:w="60" w:type="dxa"/>
            </w:tcMar>
            <w:vAlign w:val="center"/>
          </w:tcPr>
          <w:p>
            <w:pPr>
              <w:spacing w:before="0" w:after="0"/>
            </w:pPr>
            <w:r>
              <w:rPr>
                <w:color w:val="333333"/>
                <w:sz w:val="15"/>
              </w:rPr>
              <w:t>Ireland</w:t>
            </w:r>
          </w:p>
        </w:tc>
        <w:tc>
          <w:tcPr>
            <w:tcW w:type="dxa" w:w="2608"/>
            <w:shd w:val="clear" w:fill="E8F5E9"/>
            <w:tcMar>
              <w:top w:w="20" w:type="dxa"/>
              <w:bottom w:w="20" w:type="dxa"/>
              <w:start w:w="60" w:type="dxa"/>
              <w:end w:w="60" w:type="dxa"/>
            </w:tcMar>
            <w:vAlign w:val="center"/>
          </w:tcPr>
          <w:p>
            <w:pPr>
              <w:spacing w:before="0" w:after="0"/>
            </w:pPr>
            <w:r>
              <w:rPr>
                <w:color w:val="0D47A1"/>
                <w:sz w:val="15"/>
              </w:rPr>
              <w:t>www.homestoreandmore.ie</w:t>
            </w:r>
          </w:p>
        </w:tc>
        <w:tc>
          <w:tcPr>
            <w:tcW w:type="dxa" w:w="2948"/>
            <w:shd w:val="clear" w:fill="E8F5E9"/>
            <w:tcMar>
              <w:top w:w="20" w:type="dxa"/>
              <w:bottom w:w="20" w:type="dxa"/>
              <w:start w:w="60" w:type="dxa"/>
              <w:end w:w="60" w:type="dxa"/>
            </w:tcMar>
            <w:vAlign w:val="center"/>
          </w:tcPr>
          <w:p>
            <w:pPr>
              <w:spacing w:before="0" w:after="0"/>
            </w:pPr>
            <w:r>
              <w:rPr>
                <w:color w:val="0D47A1"/>
                <w:sz w:val="15"/>
              </w:rPr>
              <w:t>info@homestoreandmore.ie</w:t>
            </w: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1244</w:t>
            </w:r>
          </w:p>
        </w:tc>
        <w:tc>
          <w:tcPr>
            <w:tcW w:type="dxa" w:w="2948"/>
            <w:shd w:val="clear" w:fill="FFFFFF"/>
            <w:tcMar>
              <w:top w:w="20" w:type="dxa"/>
              <w:bottom w:w="20" w:type="dxa"/>
              <w:start w:w="60" w:type="dxa"/>
              <w:end w:w="60" w:type="dxa"/>
            </w:tcMar>
            <w:vAlign w:val="center"/>
          </w:tcPr>
          <w:p>
            <w:pPr>
              <w:spacing w:before="0" w:after="0"/>
            </w:pPr>
            <w:r>
              <w:rPr>
                <w:b/>
                <w:sz w:val="16"/>
              </w:rPr>
              <w:t>Magnum Spinning Millss India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1245</w:t>
            </w:r>
          </w:p>
        </w:tc>
        <w:tc>
          <w:tcPr>
            <w:tcW w:type="dxa" w:w="2948"/>
            <w:shd w:val="clear" w:fill="E8F5E9"/>
            <w:tcMar>
              <w:top w:w="20" w:type="dxa"/>
              <w:bottom w:w="20" w:type="dxa"/>
              <w:start w:w="60" w:type="dxa"/>
              <w:end w:w="60" w:type="dxa"/>
            </w:tcMar>
            <w:vAlign w:val="center"/>
          </w:tcPr>
          <w:p>
            <w:pPr>
              <w:spacing w:before="0" w:after="0"/>
            </w:pPr>
            <w:r>
              <w:rPr>
                <w:b/>
                <w:sz w:val="16"/>
              </w:rPr>
              <w:t>MAH Spinning Mills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Bangladesh</w:t>
            </w:r>
          </w:p>
        </w:tc>
        <w:tc>
          <w:tcPr>
            <w:tcW w:type="dxa" w:w="2608"/>
            <w:shd w:val="clear" w:fill="E8F5E9"/>
            <w:tcMar>
              <w:top w:w="20" w:type="dxa"/>
              <w:bottom w:w="20" w:type="dxa"/>
              <w:start w:w="60" w:type="dxa"/>
              <w:end w:w="60" w:type="dxa"/>
            </w:tcMar>
            <w:vAlign w:val="center"/>
          </w:tcPr>
          <w:p>
            <w:pPr>
              <w:spacing w:before="0" w:after="0"/>
            </w:pPr>
            <w:r>
              <w:rPr>
                <w:color w:val="0D47A1"/>
                <w:sz w:val="15"/>
              </w:rPr>
              <w:t>www.abgroup-bd.com</w:t>
            </w:r>
          </w:p>
        </w:tc>
        <w:tc>
          <w:tcPr>
            <w:tcW w:type="dxa" w:w="2948"/>
            <w:shd w:val="clear" w:fill="E8F5E9"/>
            <w:tcMar>
              <w:top w:w="20" w:type="dxa"/>
              <w:bottom w:w="20" w:type="dxa"/>
              <w:start w:w="60" w:type="dxa"/>
              <w:end w:w="60" w:type="dxa"/>
            </w:tcMar>
            <w:vAlign w:val="center"/>
          </w:tcPr>
          <w:p>
            <w:pPr>
              <w:spacing w:before="0" w:after="0"/>
            </w:pPr>
            <w:r>
              <w:rPr>
                <w:color w:val="0D47A1"/>
                <w:sz w:val="15"/>
              </w:rPr>
              <w:t>admin@abgroup-bd.com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1246</w:t>
            </w:r>
          </w:p>
        </w:tc>
        <w:tc>
          <w:tcPr>
            <w:tcW w:type="dxa" w:w="2948"/>
            <w:shd w:val="clear" w:fill="FFFFFF"/>
            <w:tcMar>
              <w:top w:w="20" w:type="dxa"/>
              <w:bottom w:w="20" w:type="dxa"/>
              <w:start w:w="60" w:type="dxa"/>
              <w:end w:w="60" w:type="dxa"/>
            </w:tcMar>
            <w:vAlign w:val="center"/>
          </w:tcPr>
          <w:p>
            <w:pPr>
              <w:spacing w:before="0" w:after="0"/>
            </w:pPr>
            <w:r>
              <w:rPr>
                <w:b/>
                <w:sz w:val="16"/>
              </w:rPr>
              <w:t>Mahadev Spinning Private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mahadevspinning.com</w:t>
            </w:r>
          </w:p>
        </w:tc>
        <w:tc>
          <w:tcPr>
            <w:tcW w:type="dxa" w:w="2948"/>
            <w:shd w:val="clear" w:fill="FFFFFF"/>
            <w:tcMar>
              <w:top w:w="20" w:type="dxa"/>
              <w:bottom w:w="20" w:type="dxa"/>
              <w:start w:w="60" w:type="dxa"/>
              <w:end w:w="60" w:type="dxa"/>
            </w:tcMar>
            <w:vAlign w:val="center"/>
          </w:tcPr>
          <w:p>
            <w:pPr>
              <w:spacing w:before="0" w:after="0"/>
            </w:pPr>
            <w:r>
              <w:rPr>
                <w:color w:val="0D47A1"/>
                <w:sz w:val="15"/>
              </w:rPr>
              <w:t>info@mahadevspinning.com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1247</w:t>
            </w:r>
          </w:p>
        </w:tc>
        <w:tc>
          <w:tcPr>
            <w:tcW w:type="dxa" w:w="2948"/>
            <w:shd w:val="clear" w:fill="E8F5E9"/>
            <w:tcMar>
              <w:top w:w="20" w:type="dxa"/>
              <w:bottom w:w="20" w:type="dxa"/>
              <w:start w:w="60" w:type="dxa"/>
              <w:end w:w="60" w:type="dxa"/>
            </w:tcMar>
            <w:vAlign w:val="center"/>
          </w:tcPr>
          <w:p>
            <w:pPr>
              <w:spacing w:before="0" w:after="0"/>
            </w:pPr>
            <w:r>
              <w:rPr>
                <w:b/>
                <w:sz w:val="16"/>
              </w:rPr>
              <w:t>Mahalaxmi Industries</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1248</w:t>
            </w:r>
          </w:p>
        </w:tc>
        <w:tc>
          <w:tcPr>
            <w:tcW w:type="dxa" w:w="2948"/>
            <w:shd w:val="clear" w:fill="FFFFFF"/>
            <w:tcMar>
              <w:top w:w="20" w:type="dxa"/>
              <w:bottom w:w="20" w:type="dxa"/>
              <w:start w:w="60" w:type="dxa"/>
              <w:end w:w="60" w:type="dxa"/>
            </w:tcMar>
            <w:vAlign w:val="center"/>
          </w:tcPr>
          <w:p>
            <w:pPr>
              <w:spacing w:before="0" w:after="0"/>
            </w:pPr>
            <w:r>
              <w:rPr>
                <w:b/>
                <w:sz w:val="16"/>
              </w:rPr>
              <w:t>Maharaja Shree Umaid Mills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1249</w:t>
            </w:r>
          </w:p>
        </w:tc>
        <w:tc>
          <w:tcPr>
            <w:tcW w:type="dxa" w:w="2948"/>
            <w:shd w:val="clear" w:fill="E8F5E9"/>
            <w:tcMar>
              <w:top w:w="20" w:type="dxa"/>
              <w:bottom w:w="20" w:type="dxa"/>
              <w:start w:w="60" w:type="dxa"/>
              <w:end w:w="60" w:type="dxa"/>
            </w:tcMar>
            <w:vAlign w:val="center"/>
          </w:tcPr>
          <w:p>
            <w:pPr>
              <w:spacing w:before="0" w:after="0"/>
            </w:pPr>
            <w:r>
              <w:rPr>
                <w:b/>
                <w:sz w:val="16"/>
              </w:rPr>
              <w:t>Maharaja Texo Fab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www.maharajatexofab.com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1250</w:t>
            </w:r>
          </w:p>
        </w:tc>
        <w:tc>
          <w:tcPr>
            <w:tcW w:type="dxa" w:w="2948"/>
            <w:shd w:val="clear" w:fill="FFFFFF"/>
            <w:tcMar>
              <w:top w:w="20" w:type="dxa"/>
              <w:bottom w:w="20" w:type="dxa"/>
              <w:start w:w="60" w:type="dxa"/>
              <w:end w:w="60" w:type="dxa"/>
            </w:tcMar>
            <w:vAlign w:val="center"/>
          </w:tcPr>
          <w:p>
            <w:pPr>
              <w:spacing w:before="0" w:after="0"/>
            </w:pPr>
            <w:r>
              <w:rPr>
                <w:b/>
                <w:sz w:val="16"/>
              </w:rPr>
              <w:t>Mahi Terry Cot LLP</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1251</w:t>
            </w:r>
          </w:p>
        </w:tc>
        <w:tc>
          <w:tcPr>
            <w:tcW w:type="dxa" w:w="2948"/>
            <w:shd w:val="clear" w:fill="E8F5E9"/>
            <w:tcMar>
              <w:top w:w="20" w:type="dxa"/>
              <w:bottom w:w="20" w:type="dxa"/>
              <w:start w:w="60" w:type="dxa"/>
              <w:end w:w="60" w:type="dxa"/>
            </w:tcMar>
            <w:vAlign w:val="center"/>
          </w:tcPr>
          <w:p>
            <w:pPr>
              <w:spacing w:before="0" w:after="0"/>
            </w:pPr>
            <w:r>
              <w:rPr>
                <w:b/>
                <w:sz w:val="16"/>
              </w:rPr>
              <w:t>Mahima Fibres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1252</w:t>
            </w:r>
          </w:p>
        </w:tc>
        <w:tc>
          <w:tcPr>
            <w:tcW w:type="dxa" w:w="2948"/>
            <w:shd w:val="clear" w:fill="FFFFFF"/>
            <w:tcMar>
              <w:top w:w="20" w:type="dxa"/>
              <w:bottom w:w="20" w:type="dxa"/>
              <w:start w:w="60" w:type="dxa"/>
              <w:end w:w="60" w:type="dxa"/>
            </w:tcMar>
            <w:vAlign w:val="center"/>
          </w:tcPr>
          <w:p>
            <w:pPr>
              <w:spacing w:before="0" w:after="0"/>
            </w:pPr>
            <w:r>
              <w:rPr>
                <w:b/>
                <w:sz w:val="16"/>
              </w:rPr>
              <w:t>Mahmood Group</w:t>
            </w:r>
          </w:p>
        </w:tc>
        <w:tc>
          <w:tcPr>
            <w:tcW w:type="dxa" w:w="1361"/>
            <w:shd w:val="clear" w:fill="FFFFFF"/>
            <w:tcMar>
              <w:top w:w="20" w:type="dxa"/>
              <w:bottom w:w="20" w:type="dxa"/>
              <w:start w:w="60" w:type="dxa"/>
              <w:end w:w="60" w:type="dxa"/>
            </w:tcMar>
            <w:vAlign w:val="center"/>
          </w:tcPr>
          <w:p>
            <w:pPr>
              <w:spacing w:before="0" w:after="0"/>
            </w:pPr>
            <w:r>
              <w:rPr>
                <w:color w:val="333333"/>
                <w:sz w:val="15"/>
              </w:rPr>
              <w:t>Pakistan</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1253</w:t>
            </w:r>
          </w:p>
        </w:tc>
        <w:tc>
          <w:tcPr>
            <w:tcW w:type="dxa" w:w="2948"/>
            <w:shd w:val="clear" w:fill="E8F5E9"/>
            <w:tcMar>
              <w:top w:w="20" w:type="dxa"/>
              <w:bottom w:w="20" w:type="dxa"/>
              <w:start w:w="60" w:type="dxa"/>
              <w:end w:w="60" w:type="dxa"/>
            </w:tcMar>
            <w:vAlign w:val="center"/>
          </w:tcPr>
          <w:p>
            <w:pPr>
              <w:spacing w:before="0" w:after="0"/>
            </w:pPr>
            <w:r>
              <w:rPr>
                <w:b/>
                <w:sz w:val="16"/>
              </w:rPr>
              <w:t>Mainetti SPA</w:t>
            </w:r>
          </w:p>
        </w:tc>
        <w:tc>
          <w:tcPr>
            <w:tcW w:type="dxa" w:w="1361"/>
            <w:shd w:val="clear" w:fill="E8F5E9"/>
            <w:tcMar>
              <w:top w:w="20" w:type="dxa"/>
              <w:bottom w:w="20" w:type="dxa"/>
              <w:start w:w="60" w:type="dxa"/>
              <w:end w:w="60" w:type="dxa"/>
            </w:tcMar>
            <w:vAlign w:val="center"/>
          </w:tcPr>
          <w:p>
            <w:pPr>
              <w:spacing w:before="0" w:after="0"/>
            </w:pPr>
            <w:r>
              <w:rPr>
                <w:color w:val="333333"/>
                <w:sz w:val="15"/>
              </w:rPr>
              <w:t>Italy</w:t>
            </w:r>
          </w:p>
        </w:tc>
        <w:tc>
          <w:tcPr>
            <w:tcW w:type="dxa" w:w="2608"/>
            <w:shd w:val="clear" w:fill="E8F5E9"/>
            <w:tcMar>
              <w:top w:w="20" w:type="dxa"/>
              <w:bottom w:w="20" w:type="dxa"/>
              <w:start w:w="60" w:type="dxa"/>
              <w:end w:w="60" w:type="dxa"/>
            </w:tcMar>
            <w:vAlign w:val="center"/>
          </w:tcPr>
          <w:p>
            <w:pPr>
              <w:spacing w:before="0" w:after="0"/>
            </w:pPr>
            <w:r>
              <w:rPr>
                <w:color w:val="0D47A1"/>
                <w:sz w:val="15"/>
              </w:rPr>
              <w:t>www.mainetti.com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1254</w:t>
            </w:r>
          </w:p>
        </w:tc>
        <w:tc>
          <w:tcPr>
            <w:tcW w:type="dxa" w:w="2948"/>
            <w:shd w:val="clear" w:fill="FFFFFF"/>
            <w:tcMar>
              <w:top w:w="20" w:type="dxa"/>
              <w:bottom w:w="20" w:type="dxa"/>
              <w:start w:w="60" w:type="dxa"/>
              <w:end w:w="60" w:type="dxa"/>
            </w:tcMar>
            <w:vAlign w:val="center"/>
          </w:tcPr>
          <w:p>
            <w:pPr>
              <w:spacing w:before="0" w:after="0"/>
            </w:pPr>
            <w:r>
              <w:rPr>
                <w:b/>
                <w:sz w:val="16"/>
              </w:rPr>
              <w:t>Majestic Exports</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www.majesticexports.net</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1255</w:t>
            </w:r>
          </w:p>
        </w:tc>
        <w:tc>
          <w:tcPr>
            <w:tcW w:type="dxa" w:w="2948"/>
            <w:shd w:val="clear" w:fill="E8F5E9"/>
            <w:tcMar>
              <w:top w:w="20" w:type="dxa"/>
              <w:bottom w:w="20" w:type="dxa"/>
              <w:start w:w="60" w:type="dxa"/>
              <w:end w:w="60" w:type="dxa"/>
            </w:tcMar>
            <w:vAlign w:val="center"/>
          </w:tcPr>
          <w:p>
            <w:pPr>
              <w:spacing w:before="0" w:after="0"/>
            </w:pPr>
            <w:r>
              <w:rPr>
                <w:b/>
                <w:sz w:val="16"/>
              </w:rPr>
              <w:t>Maksuda Spinning Mills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Bangladesh</w:t>
            </w:r>
          </w:p>
        </w:tc>
        <w:tc>
          <w:tcPr>
            <w:tcW w:type="dxa" w:w="2608"/>
            <w:shd w:val="clear" w:fill="E8F5E9"/>
            <w:tcMar>
              <w:top w:w="20" w:type="dxa"/>
              <w:bottom w:w="20" w:type="dxa"/>
              <w:start w:w="60" w:type="dxa"/>
              <w:end w:w="60" w:type="dxa"/>
            </w:tcMar>
            <w:vAlign w:val="center"/>
          </w:tcPr>
          <w:p>
            <w:pPr>
              <w:spacing w:before="0" w:after="0"/>
            </w:pPr>
            <w:r>
              <w:rPr>
                <w:color w:val="0D47A1"/>
                <w:sz w:val="15"/>
              </w:rPr>
              <w:t>www.maksudaspinning.com</w:t>
            </w:r>
          </w:p>
        </w:tc>
        <w:tc>
          <w:tcPr>
            <w:tcW w:type="dxa" w:w="2948"/>
            <w:shd w:val="clear" w:fill="E8F5E9"/>
            <w:tcMar>
              <w:top w:w="20" w:type="dxa"/>
              <w:bottom w:w="20" w:type="dxa"/>
              <w:start w:w="60" w:type="dxa"/>
              <w:end w:w="60" w:type="dxa"/>
            </w:tcMar>
            <w:vAlign w:val="center"/>
          </w:tcPr>
          <w:p>
            <w:pPr>
              <w:spacing w:before="0" w:after="0"/>
            </w:pPr>
            <w:r>
              <w:rPr>
                <w:color w:val="0D47A1"/>
                <w:sz w:val="15"/>
              </w:rPr>
              <w:t>factory@maksudaspinning.com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1256</w:t>
            </w:r>
          </w:p>
        </w:tc>
        <w:tc>
          <w:tcPr>
            <w:tcW w:type="dxa" w:w="2948"/>
            <w:shd w:val="clear" w:fill="FFFFFF"/>
            <w:tcMar>
              <w:top w:w="20" w:type="dxa"/>
              <w:bottom w:w="20" w:type="dxa"/>
              <w:start w:w="60" w:type="dxa"/>
              <w:end w:w="60" w:type="dxa"/>
            </w:tcMar>
            <w:vAlign w:val="center"/>
          </w:tcPr>
          <w:p>
            <w:pPr>
              <w:spacing w:before="0" w:after="0"/>
            </w:pPr>
            <w:r>
              <w:rPr>
                <w:b/>
                <w:sz w:val="16"/>
              </w:rPr>
              <w:t>MALATYA KUMAS SANAYI VE TICARET LIMITED SIRKETI</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r>
              <w:rPr>
                <w:color w:val="0D47A1"/>
                <w:sz w:val="15"/>
              </w:rPr>
              <w:t>www.malatyakumas.com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1257</w:t>
            </w:r>
          </w:p>
        </w:tc>
        <w:tc>
          <w:tcPr>
            <w:tcW w:type="dxa" w:w="2948"/>
            <w:shd w:val="clear" w:fill="E8F5E9"/>
            <w:tcMar>
              <w:top w:w="20" w:type="dxa"/>
              <w:bottom w:w="20" w:type="dxa"/>
              <w:start w:w="60" w:type="dxa"/>
              <w:end w:w="60" w:type="dxa"/>
            </w:tcMar>
            <w:vAlign w:val="center"/>
          </w:tcPr>
          <w:p>
            <w:pPr>
              <w:spacing w:before="0" w:after="0"/>
            </w:pPr>
            <w:r>
              <w:rPr>
                <w:b/>
                <w:sz w:val="16"/>
              </w:rPr>
              <w:t>MALEK SPINNING MILLS PLC.</w:t>
            </w:r>
          </w:p>
        </w:tc>
        <w:tc>
          <w:tcPr>
            <w:tcW w:type="dxa" w:w="1361"/>
            <w:shd w:val="clear" w:fill="E8F5E9"/>
            <w:tcMar>
              <w:top w:w="20" w:type="dxa"/>
              <w:bottom w:w="20" w:type="dxa"/>
              <w:start w:w="60" w:type="dxa"/>
              <w:end w:w="60" w:type="dxa"/>
            </w:tcMar>
            <w:vAlign w:val="center"/>
          </w:tcPr>
          <w:p>
            <w:pPr>
              <w:spacing w:before="0" w:after="0"/>
            </w:pPr>
            <w:r>
              <w:rPr>
                <w:color w:val="333333"/>
                <w:sz w:val="15"/>
              </w:rPr>
              <w:t>Bangladesh</w:t>
            </w:r>
          </w:p>
        </w:tc>
        <w:tc>
          <w:tcPr>
            <w:tcW w:type="dxa" w:w="2608"/>
            <w:shd w:val="clear" w:fill="E8F5E9"/>
            <w:tcMar>
              <w:top w:w="20" w:type="dxa"/>
              <w:bottom w:w="20" w:type="dxa"/>
              <w:start w:w="60" w:type="dxa"/>
              <w:end w:w="60" w:type="dxa"/>
            </w:tcMar>
            <w:vAlign w:val="center"/>
          </w:tcPr>
          <w:p>
            <w:pPr>
              <w:spacing w:before="0" w:after="0"/>
            </w:pPr>
            <w:r>
              <w:rPr>
                <w:color w:val="0D47A1"/>
                <w:sz w:val="15"/>
              </w:rPr>
              <w:t>www.malekspinning.com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1258</w:t>
            </w:r>
          </w:p>
        </w:tc>
        <w:tc>
          <w:tcPr>
            <w:tcW w:type="dxa" w:w="2948"/>
            <w:shd w:val="clear" w:fill="FFFFFF"/>
            <w:tcMar>
              <w:top w:w="20" w:type="dxa"/>
              <w:bottom w:w="20" w:type="dxa"/>
              <w:start w:w="60" w:type="dxa"/>
              <w:end w:w="60" w:type="dxa"/>
            </w:tcMar>
            <w:vAlign w:val="center"/>
          </w:tcPr>
          <w:p>
            <w:pPr>
              <w:spacing w:before="0" w:after="0"/>
            </w:pPr>
            <w:r>
              <w:rPr>
                <w:b/>
                <w:sz w:val="16"/>
              </w:rPr>
              <w:t>Malharia Anselmi LTDA</w:t>
            </w:r>
          </w:p>
        </w:tc>
        <w:tc>
          <w:tcPr>
            <w:tcW w:type="dxa" w:w="1361"/>
            <w:shd w:val="clear" w:fill="FFFFFF"/>
            <w:tcMar>
              <w:top w:w="20" w:type="dxa"/>
              <w:bottom w:w="20" w:type="dxa"/>
              <w:start w:w="60" w:type="dxa"/>
              <w:end w:w="60" w:type="dxa"/>
            </w:tcMar>
            <w:vAlign w:val="center"/>
          </w:tcPr>
          <w:p>
            <w:pPr>
              <w:spacing w:before="0" w:after="0"/>
            </w:pPr>
            <w:r>
              <w:rPr>
                <w:color w:val="333333"/>
                <w:sz w:val="15"/>
              </w:rPr>
              <w:t>Brazil</w:t>
            </w:r>
          </w:p>
        </w:tc>
        <w:tc>
          <w:tcPr>
            <w:tcW w:type="dxa" w:w="2608"/>
            <w:shd w:val="clear" w:fill="FFFFFF"/>
            <w:tcMar>
              <w:top w:w="20" w:type="dxa"/>
              <w:bottom w:w="20" w:type="dxa"/>
              <w:start w:w="60" w:type="dxa"/>
              <w:end w:w="60" w:type="dxa"/>
            </w:tcMar>
            <w:vAlign w:val="center"/>
          </w:tcPr>
          <w:p>
            <w:pPr>
              <w:spacing w:before="0" w:after="0"/>
            </w:pPr>
            <w:r>
              <w:rPr>
                <w:color w:val="0D47A1"/>
                <w:sz w:val="15"/>
              </w:rPr>
              <w:t>www.anselmi.com.br</w:t>
            </w:r>
          </w:p>
        </w:tc>
        <w:tc>
          <w:tcPr>
            <w:tcW w:type="dxa" w:w="2948"/>
            <w:shd w:val="clear" w:fill="FFFFFF"/>
            <w:tcMar>
              <w:top w:w="20" w:type="dxa"/>
              <w:bottom w:w="20" w:type="dxa"/>
              <w:start w:w="60" w:type="dxa"/>
              <w:end w:w="60" w:type="dxa"/>
            </w:tcMar>
            <w:vAlign w:val="center"/>
          </w:tcPr>
          <w:p>
            <w:pPr>
              <w:spacing w:before="0" w:after="0"/>
            </w:pPr>
            <w:r>
              <w:rPr>
                <w:color w:val="C62828"/>
                <w:sz w:val="15"/>
              </w:rPr>
              <w:t>varejo@anselmi.com.br</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1259</w:t>
            </w:r>
          </w:p>
        </w:tc>
        <w:tc>
          <w:tcPr>
            <w:tcW w:type="dxa" w:w="2948"/>
            <w:shd w:val="clear" w:fill="E8F5E9"/>
            <w:tcMar>
              <w:top w:w="20" w:type="dxa"/>
              <w:bottom w:w="20" w:type="dxa"/>
              <w:start w:w="60" w:type="dxa"/>
              <w:end w:w="60" w:type="dxa"/>
            </w:tcMar>
            <w:vAlign w:val="center"/>
          </w:tcPr>
          <w:p>
            <w:pPr>
              <w:spacing w:before="0" w:after="0"/>
            </w:pPr>
            <w:r>
              <w:rPr>
                <w:b/>
                <w:sz w:val="16"/>
              </w:rPr>
              <w:t>Malhas Menegotti Industria Textil Ltda</w:t>
            </w:r>
          </w:p>
        </w:tc>
        <w:tc>
          <w:tcPr>
            <w:tcW w:type="dxa" w:w="1361"/>
            <w:shd w:val="clear" w:fill="E8F5E9"/>
            <w:tcMar>
              <w:top w:w="20" w:type="dxa"/>
              <w:bottom w:w="20" w:type="dxa"/>
              <w:start w:w="60" w:type="dxa"/>
              <w:end w:w="60" w:type="dxa"/>
            </w:tcMar>
            <w:vAlign w:val="center"/>
          </w:tcPr>
          <w:p>
            <w:pPr>
              <w:spacing w:before="0" w:after="0"/>
            </w:pPr>
            <w:r>
              <w:rPr>
                <w:color w:val="333333"/>
                <w:sz w:val="15"/>
              </w:rPr>
              <w:t>Brazil</w:t>
            </w:r>
          </w:p>
        </w:tc>
        <w:tc>
          <w:tcPr>
            <w:tcW w:type="dxa" w:w="2608"/>
            <w:shd w:val="clear" w:fill="E8F5E9"/>
            <w:tcMar>
              <w:top w:w="20" w:type="dxa"/>
              <w:bottom w:w="20" w:type="dxa"/>
              <w:start w:w="60" w:type="dxa"/>
              <w:end w:w="60" w:type="dxa"/>
            </w:tcMar>
            <w:vAlign w:val="center"/>
          </w:tcPr>
          <w:p>
            <w:pPr>
              <w:spacing w:before="0" w:after="0"/>
            </w:pPr>
            <w:r>
              <w:rPr>
                <w:color w:val="0D47A1"/>
                <w:sz w:val="15"/>
              </w:rPr>
              <w:t>www.menegotti.com.br</w:t>
            </w:r>
          </w:p>
        </w:tc>
        <w:tc>
          <w:tcPr>
            <w:tcW w:type="dxa" w:w="2948"/>
            <w:shd w:val="clear" w:fill="E8F5E9"/>
            <w:tcMar>
              <w:top w:w="20" w:type="dxa"/>
              <w:bottom w:w="20" w:type="dxa"/>
              <w:start w:w="60" w:type="dxa"/>
              <w:end w:w="60" w:type="dxa"/>
            </w:tcMar>
            <w:vAlign w:val="center"/>
          </w:tcPr>
          <w:p>
            <w:pPr>
              <w:spacing w:before="0" w:after="0"/>
            </w:pPr>
            <w:r>
              <w:rPr>
                <w:color w:val="0D47A1"/>
                <w:sz w:val="15"/>
              </w:rPr>
              <w:t>comercial@menegotti.com.br</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1260</w:t>
            </w:r>
          </w:p>
        </w:tc>
        <w:tc>
          <w:tcPr>
            <w:tcW w:type="dxa" w:w="2948"/>
            <w:shd w:val="clear" w:fill="FFFFFF"/>
            <w:tcMar>
              <w:top w:w="20" w:type="dxa"/>
              <w:bottom w:w="20" w:type="dxa"/>
              <w:start w:w="60" w:type="dxa"/>
              <w:end w:w="60" w:type="dxa"/>
            </w:tcMar>
            <w:vAlign w:val="center"/>
          </w:tcPr>
          <w:p>
            <w:pPr>
              <w:spacing w:before="0" w:after="0"/>
            </w:pPr>
            <w:r>
              <w:rPr>
                <w:b/>
                <w:sz w:val="16"/>
              </w:rPr>
              <w:t>MALHINTER CONFECÇÕES, LDA</w:t>
            </w:r>
          </w:p>
        </w:tc>
        <w:tc>
          <w:tcPr>
            <w:tcW w:type="dxa" w:w="1361"/>
            <w:shd w:val="clear" w:fill="FFFFFF"/>
            <w:tcMar>
              <w:top w:w="20" w:type="dxa"/>
              <w:bottom w:w="20" w:type="dxa"/>
              <w:start w:w="60" w:type="dxa"/>
              <w:end w:w="60" w:type="dxa"/>
            </w:tcMar>
            <w:vAlign w:val="center"/>
          </w:tcPr>
          <w:p>
            <w:pPr>
              <w:spacing w:before="0" w:after="0"/>
            </w:pPr>
            <w:r>
              <w:rPr>
                <w:color w:val="333333"/>
                <w:sz w:val="15"/>
              </w:rPr>
              <w:t>Portugal</w:t>
            </w:r>
          </w:p>
        </w:tc>
        <w:tc>
          <w:tcPr>
            <w:tcW w:type="dxa" w:w="2608"/>
            <w:shd w:val="clear" w:fill="FFFFFF"/>
            <w:tcMar>
              <w:top w:w="20" w:type="dxa"/>
              <w:bottom w:w="20" w:type="dxa"/>
              <w:start w:w="60" w:type="dxa"/>
              <w:end w:w="60" w:type="dxa"/>
            </w:tcMar>
            <w:vAlign w:val="center"/>
          </w:tcPr>
          <w:p>
            <w:pPr>
              <w:spacing w:before="0" w:after="0"/>
            </w:pPr>
            <w:r>
              <w:rPr>
                <w:color w:val="0D47A1"/>
                <w:sz w:val="15"/>
              </w:rPr>
              <w:t>www.malhinter.com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1261</w:t>
            </w:r>
          </w:p>
        </w:tc>
        <w:tc>
          <w:tcPr>
            <w:tcW w:type="dxa" w:w="2948"/>
            <w:shd w:val="clear" w:fill="E8F5E9"/>
            <w:tcMar>
              <w:top w:w="20" w:type="dxa"/>
              <w:bottom w:w="20" w:type="dxa"/>
              <w:start w:w="60" w:type="dxa"/>
              <w:end w:w="60" w:type="dxa"/>
            </w:tcMar>
            <w:vAlign w:val="center"/>
          </w:tcPr>
          <w:p>
            <w:pPr>
              <w:spacing w:before="0" w:after="0"/>
            </w:pPr>
            <w:r>
              <w:rPr>
                <w:b/>
                <w:sz w:val="16"/>
              </w:rPr>
              <w:t>Maliban Wovens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Sri Lanka</w:t>
            </w:r>
          </w:p>
        </w:tc>
        <w:tc>
          <w:tcPr>
            <w:tcW w:type="dxa" w:w="2608"/>
            <w:shd w:val="clear" w:fill="E8F5E9"/>
            <w:tcMar>
              <w:top w:w="20" w:type="dxa"/>
              <w:bottom w:w="20" w:type="dxa"/>
              <w:start w:w="60" w:type="dxa"/>
              <w:end w:w="60" w:type="dxa"/>
            </w:tcMar>
            <w:vAlign w:val="center"/>
          </w:tcPr>
          <w:p>
            <w:pPr>
              <w:spacing w:before="0" w:after="0"/>
            </w:pPr>
            <w:r>
              <w:rPr>
                <w:color w:val="0D47A1"/>
                <w:sz w:val="15"/>
              </w:rPr>
              <w:t>www.maliban.com</w:t>
            </w:r>
          </w:p>
        </w:tc>
        <w:tc>
          <w:tcPr>
            <w:tcW w:type="dxa" w:w="2948"/>
            <w:shd w:val="clear" w:fill="E8F5E9"/>
            <w:tcMar>
              <w:top w:w="20" w:type="dxa"/>
              <w:bottom w:w="20" w:type="dxa"/>
              <w:start w:w="60" w:type="dxa"/>
              <w:end w:w="60" w:type="dxa"/>
            </w:tcMar>
            <w:vAlign w:val="center"/>
          </w:tcPr>
          <w:p>
            <w:pPr>
              <w:spacing w:before="0" w:after="0"/>
            </w:pPr>
            <w:r>
              <w:rPr>
                <w:color w:val="0D47A1"/>
                <w:sz w:val="15"/>
              </w:rPr>
              <w:t>info@maliban.com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1262</w:t>
            </w:r>
          </w:p>
        </w:tc>
        <w:tc>
          <w:tcPr>
            <w:tcW w:type="dxa" w:w="2948"/>
            <w:shd w:val="clear" w:fill="FFFFFF"/>
            <w:tcMar>
              <w:top w:w="20" w:type="dxa"/>
              <w:bottom w:w="20" w:type="dxa"/>
              <w:start w:w="60" w:type="dxa"/>
              <w:end w:w="60" w:type="dxa"/>
            </w:tcMar>
            <w:vAlign w:val="center"/>
          </w:tcPr>
          <w:p>
            <w:pPr>
              <w:spacing w:before="0" w:after="0"/>
            </w:pPr>
            <w:r>
              <w:rPr>
                <w:b/>
                <w:sz w:val="16"/>
              </w:rPr>
              <w:t>Maliber Industria e Comercio Textil Ltda</w:t>
            </w:r>
          </w:p>
        </w:tc>
        <w:tc>
          <w:tcPr>
            <w:tcW w:type="dxa" w:w="1361"/>
            <w:shd w:val="clear" w:fill="FFFFFF"/>
            <w:tcMar>
              <w:top w:w="20" w:type="dxa"/>
              <w:bottom w:w="20" w:type="dxa"/>
              <w:start w:w="60" w:type="dxa"/>
              <w:end w:w="60" w:type="dxa"/>
            </w:tcMar>
            <w:vAlign w:val="center"/>
          </w:tcPr>
          <w:p>
            <w:pPr>
              <w:spacing w:before="0" w:after="0"/>
            </w:pPr>
            <w:r>
              <w:rPr>
                <w:color w:val="333333"/>
                <w:sz w:val="15"/>
              </w:rPr>
              <w:t>Brazil</w:t>
            </w:r>
          </w:p>
        </w:tc>
        <w:tc>
          <w:tcPr>
            <w:tcW w:type="dxa" w:w="2608"/>
            <w:shd w:val="clear" w:fill="FFFFFF"/>
            <w:tcMar>
              <w:top w:w="20" w:type="dxa"/>
              <w:bottom w:w="20" w:type="dxa"/>
              <w:start w:w="60" w:type="dxa"/>
              <w:end w:w="60" w:type="dxa"/>
            </w:tcMar>
            <w:vAlign w:val="center"/>
          </w:tcPr>
          <w:p>
            <w:pPr>
              <w:spacing w:before="0" w:after="0"/>
            </w:pPr>
            <w:r>
              <w:rPr>
                <w:color w:val="0D47A1"/>
                <w:sz w:val="15"/>
              </w:rPr>
              <w:t>www.maliber.com.br</w:t>
            </w:r>
          </w:p>
        </w:tc>
        <w:tc>
          <w:tcPr>
            <w:tcW w:type="dxa" w:w="2948"/>
            <w:shd w:val="clear" w:fill="FFFFFF"/>
            <w:tcMar>
              <w:top w:w="20" w:type="dxa"/>
              <w:bottom w:w="20" w:type="dxa"/>
              <w:start w:w="60" w:type="dxa"/>
              <w:end w:w="60" w:type="dxa"/>
            </w:tcMar>
            <w:vAlign w:val="center"/>
          </w:tcPr>
          <w:p>
            <w:pPr>
              <w:spacing w:before="0" w:after="0"/>
            </w:pPr>
            <w:r>
              <w:rPr>
                <w:color w:val="0D47A1"/>
                <w:sz w:val="15"/>
              </w:rPr>
              <w:t>contato@maliber.com.br</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1263</w:t>
            </w:r>
          </w:p>
        </w:tc>
        <w:tc>
          <w:tcPr>
            <w:tcW w:type="dxa" w:w="2948"/>
            <w:shd w:val="clear" w:fill="E8F5E9"/>
            <w:tcMar>
              <w:top w:w="20" w:type="dxa"/>
              <w:bottom w:w="20" w:type="dxa"/>
              <w:start w:w="60" w:type="dxa"/>
              <w:end w:w="60" w:type="dxa"/>
            </w:tcMar>
            <w:vAlign w:val="center"/>
          </w:tcPr>
          <w:p>
            <w:pPr>
              <w:spacing w:before="0" w:after="0"/>
            </w:pPr>
            <w:r>
              <w:rPr>
                <w:b/>
                <w:sz w:val="16"/>
              </w:rPr>
              <w:t>Mamas &amp; Papas</w:t>
            </w:r>
          </w:p>
        </w:tc>
        <w:tc>
          <w:tcPr>
            <w:tcW w:type="dxa" w:w="1361"/>
            <w:shd w:val="clear" w:fill="E8F5E9"/>
            <w:tcMar>
              <w:top w:w="20" w:type="dxa"/>
              <w:bottom w:w="20" w:type="dxa"/>
              <w:start w:w="60" w:type="dxa"/>
              <w:end w:w="60" w:type="dxa"/>
            </w:tcMar>
            <w:vAlign w:val="center"/>
          </w:tcPr>
          <w:p>
            <w:pPr>
              <w:spacing w:before="0" w:after="0"/>
            </w:pPr>
            <w:r>
              <w:rPr>
                <w:color w:val="333333"/>
                <w:sz w:val="15"/>
              </w:rPr>
              <w:t>United Kingdom</w:t>
            </w:r>
          </w:p>
        </w:tc>
        <w:tc>
          <w:tcPr>
            <w:tcW w:type="dxa" w:w="2608"/>
            <w:shd w:val="clear" w:fill="E8F5E9"/>
            <w:tcMar>
              <w:top w:w="20" w:type="dxa"/>
              <w:bottom w:w="20" w:type="dxa"/>
              <w:start w:w="60" w:type="dxa"/>
              <w:end w:w="60" w:type="dxa"/>
            </w:tcMar>
            <w:vAlign w:val="center"/>
          </w:tcPr>
          <w:p>
            <w:pPr>
              <w:spacing w:before="0" w:after="0"/>
            </w:pPr>
            <w:r>
              <w:rPr>
                <w:color w:val="0D47A1"/>
                <w:sz w:val="15"/>
              </w:rPr>
              <w:t>www.mamasandpapas.com</w:t>
            </w:r>
          </w:p>
        </w:tc>
        <w:tc>
          <w:tcPr>
            <w:tcW w:type="dxa" w:w="2948"/>
            <w:shd w:val="clear" w:fill="E8F5E9"/>
            <w:tcMar>
              <w:top w:w="20" w:type="dxa"/>
              <w:bottom w:w="20" w:type="dxa"/>
              <w:start w:w="60" w:type="dxa"/>
              <w:end w:w="60" w:type="dxa"/>
            </w:tcMar>
            <w:vAlign w:val="center"/>
          </w:tcPr>
          <w:p>
            <w:pPr>
              <w:spacing w:before="0" w:after="0"/>
            </w:pPr>
            <w:r>
              <w:rPr>
                <w:color w:val="C62828"/>
                <w:sz w:val="15"/>
              </w:rPr>
              <w:t>customer-services@mamasandpapas.com</w:t>
            </w: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1264</w:t>
            </w:r>
          </w:p>
        </w:tc>
        <w:tc>
          <w:tcPr>
            <w:tcW w:type="dxa" w:w="2948"/>
            <w:shd w:val="clear" w:fill="FFFFFF"/>
            <w:tcMar>
              <w:top w:w="20" w:type="dxa"/>
              <w:bottom w:w="20" w:type="dxa"/>
              <w:start w:w="60" w:type="dxa"/>
              <w:end w:w="60" w:type="dxa"/>
            </w:tcMar>
            <w:vAlign w:val="center"/>
          </w:tcPr>
          <w:p>
            <w:pPr>
              <w:spacing w:before="0" w:after="0"/>
            </w:pPr>
            <w:r>
              <w:rPr>
                <w:b/>
                <w:sz w:val="16"/>
              </w:rPr>
              <w:t>Mambo Commodities</w:t>
            </w:r>
          </w:p>
        </w:tc>
        <w:tc>
          <w:tcPr>
            <w:tcW w:type="dxa" w:w="1361"/>
            <w:shd w:val="clear" w:fill="FFFFFF"/>
            <w:tcMar>
              <w:top w:w="20" w:type="dxa"/>
              <w:bottom w:w="20" w:type="dxa"/>
              <w:start w:w="60" w:type="dxa"/>
              <w:end w:w="60" w:type="dxa"/>
            </w:tcMar>
            <w:vAlign w:val="center"/>
          </w:tcPr>
          <w:p>
            <w:pPr>
              <w:spacing w:before="0" w:after="0"/>
            </w:pPr>
            <w:r>
              <w:rPr>
                <w:color w:val="333333"/>
                <w:sz w:val="15"/>
              </w:rPr>
              <w:t>France</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1265</w:t>
            </w:r>
          </w:p>
        </w:tc>
        <w:tc>
          <w:tcPr>
            <w:tcW w:type="dxa" w:w="2948"/>
            <w:shd w:val="clear" w:fill="E8F5E9"/>
            <w:tcMar>
              <w:top w:w="20" w:type="dxa"/>
              <w:bottom w:w="20" w:type="dxa"/>
              <w:start w:w="60" w:type="dxa"/>
              <w:end w:w="60" w:type="dxa"/>
            </w:tcMar>
            <w:vAlign w:val="center"/>
          </w:tcPr>
          <w:p>
            <w:pPr>
              <w:spacing w:before="0" w:after="0"/>
            </w:pPr>
            <w:r>
              <w:rPr>
                <w:b/>
                <w:sz w:val="16"/>
              </w:rPr>
              <w:t>Mamiye Brothers Inc.</w:t>
            </w:r>
          </w:p>
        </w:tc>
        <w:tc>
          <w:tcPr>
            <w:tcW w:type="dxa" w:w="1361"/>
            <w:shd w:val="clear" w:fill="E8F5E9"/>
            <w:tcMar>
              <w:top w:w="20" w:type="dxa"/>
              <w:bottom w:w="20" w:type="dxa"/>
              <w:start w:w="60" w:type="dxa"/>
              <w:end w:w="60" w:type="dxa"/>
            </w:tcMar>
            <w:vAlign w:val="center"/>
          </w:tcPr>
          <w:p>
            <w:pPr>
              <w:spacing w:before="0" w:after="0"/>
            </w:pPr>
            <w:r>
              <w:rPr>
                <w:color w:val="333333"/>
                <w:sz w:val="15"/>
              </w:rPr>
              <w:t>United States</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1266</w:t>
            </w:r>
          </w:p>
        </w:tc>
        <w:tc>
          <w:tcPr>
            <w:tcW w:type="dxa" w:w="2948"/>
            <w:shd w:val="clear" w:fill="FFFFFF"/>
            <w:tcMar>
              <w:top w:w="20" w:type="dxa"/>
              <w:bottom w:w="20" w:type="dxa"/>
              <w:start w:w="60" w:type="dxa"/>
              <w:end w:w="60" w:type="dxa"/>
            </w:tcMar>
            <w:vAlign w:val="center"/>
          </w:tcPr>
          <w:p>
            <w:pPr>
              <w:spacing w:before="0" w:after="0"/>
            </w:pPr>
            <w:r>
              <w:rPr>
                <w:b/>
                <w:sz w:val="16"/>
              </w:rPr>
              <w:t>Mangal Mishri</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www.smccotton.com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1267</w:t>
            </w:r>
          </w:p>
        </w:tc>
        <w:tc>
          <w:tcPr>
            <w:tcW w:type="dxa" w:w="2948"/>
            <w:shd w:val="clear" w:fill="E8F5E9"/>
            <w:tcMar>
              <w:top w:w="20" w:type="dxa"/>
              <w:bottom w:w="20" w:type="dxa"/>
              <w:start w:w="60" w:type="dxa"/>
              <w:end w:w="60" w:type="dxa"/>
            </w:tcMar>
            <w:vAlign w:val="center"/>
          </w:tcPr>
          <w:p>
            <w:pPr>
              <w:spacing w:before="0" w:after="0"/>
            </w:pPr>
            <w:r>
              <w:rPr>
                <w:b/>
                <w:sz w:val="16"/>
              </w:rPr>
              <w:t>Manglam Arts</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www.manglam.com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1268</w:t>
            </w:r>
          </w:p>
        </w:tc>
        <w:tc>
          <w:tcPr>
            <w:tcW w:type="dxa" w:w="2948"/>
            <w:shd w:val="clear" w:fill="FFFFFF"/>
            <w:tcMar>
              <w:top w:w="20" w:type="dxa"/>
              <w:bottom w:w="20" w:type="dxa"/>
              <w:start w:w="60" w:type="dxa"/>
              <w:end w:w="60" w:type="dxa"/>
            </w:tcMar>
            <w:vAlign w:val="center"/>
          </w:tcPr>
          <w:p>
            <w:pPr>
              <w:spacing w:before="0" w:after="0"/>
            </w:pPr>
            <w:r>
              <w:rPr>
                <w:b/>
                <w:sz w:val="16"/>
              </w:rPr>
              <w:t>MANGO MNG S.A.</w:t>
            </w:r>
          </w:p>
        </w:tc>
        <w:tc>
          <w:tcPr>
            <w:tcW w:type="dxa" w:w="1361"/>
            <w:shd w:val="clear" w:fill="FFFFFF"/>
            <w:tcMar>
              <w:top w:w="20" w:type="dxa"/>
              <w:bottom w:w="20" w:type="dxa"/>
              <w:start w:w="60" w:type="dxa"/>
              <w:end w:w="60" w:type="dxa"/>
            </w:tcMar>
            <w:vAlign w:val="center"/>
          </w:tcPr>
          <w:p>
            <w:pPr>
              <w:spacing w:before="0" w:after="0"/>
            </w:pPr>
            <w:r>
              <w:rPr>
                <w:color w:val="333333"/>
                <w:sz w:val="15"/>
              </w:rPr>
              <w:t>Spain</w:t>
            </w:r>
          </w:p>
        </w:tc>
        <w:tc>
          <w:tcPr>
            <w:tcW w:type="dxa" w:w="2608"/>
            <w:shd w:val="clear" w:fill="FFFFFF"/>
            <w:tcMar>
              <w:top w:w="20" w:type="dxa"/>
              <w:bottom w:w="20" w:type="dxa"/>
              <w:start w:w="60" w:type="dxa"/>
              <w:end w:w="60" w:type="dxa"/>
            </w:tcMar>
            <w:vAlign w:val="center"/>
          </w:tcPr>
          <w:p>
            <w:pPr>
              <w:spacing w:before="0" w:after="0"/>
            </w:pPr>
            <w:r>
              <w:rPr>
                <w:color w:val="0D47A1"/>
                <w:sz w:val="15"/>
              </w:rPr>
              <w:t>www.mango.com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1269</w:t>
            </w:r>
          </w:p>
        </w:tc>
        <w:tc>
          <w:tcPr>
            <w:tcW w:type="dxa" w:w="2948"/>
            <w:shd w:val="clear" w:fill="E8F5E9"/>
            <w:tcMar>
              <w:top w:w="20" w:type="dxa"/>
              <w:bottom w:w="20" w:type="dxa"/>
              <w:start w:w="60" w:type="dxa"/>
              <w:end w:w="60" w:type="dxa"/>
            </w:tcMar>
            <w:vAlign w:val="center"/>
          </w:tcPr>
          <w:p>
            <w:pPr>
              <w:spacing w:before="0" w:after="0"/>
            </w:pPr>
            <w:r>
              <w:rPr>
                <w:b/>
                <w:sz w:val="16"/>
              </w:rPr>
              <w:t>Manifattura di Cene S.P.A.</w:t>
            </w:r>
          </w:p>
        </w:tc>
        <w:tc>
          <w:tcPr>
            <w:tcW w:type="dxa" w:w="1361"/>
            <w:shd w:val="clear" w:fill="E8F5E9"/>
            <w:tcMar>
              <w:top w:w="20" w:type="dxa"/>
              <w:bottom w:w="20" w:type="dxa"/>
              <w:start w:w="60" w:type="dxa"/>
              <w:end w:w="60" w:type="dxa"/>
            </w:tcMar>
            <w:vAlign w:val="center"/>
          </w:tcPr>
          <w:p>
            <w:pPr>
              <w:spacing w:before="0" w:after="0"/>
            </w:pPr>
            <w:r>
              <w:rPr>
                <w:color w:val="333333"/>
                <w:sz w:val="15"/>
              </w:rPr>
              <w:t>Italy</w:t>
            </w:r>
          </w:p>
        </w:tc>
        <w:tc>
          <w:tcPr>
            <w:tcW w:type="dxa" w:w="2608"/>
            <w:shd w:val="clear" w:fill="E8F5E9"/>
            <w:tcMar>
              <w:top w:w="20" w:type="dxa"/>
              <w:bottom w:w="20" w:type="dxa"/>
              <w:start w:w="60" w:type="dxa"/>
              <w:end w:w="60" w:type="dxa"/>
            </w:tcMar>
            <w:vAlign w:val="center"/>
          </w:tcPr>
          <w:p>
            <w:pPr>
              <w:spacing w:before="0" w:after="0"/>
            </w:pPr>
            <w:r>
              <w:rPr>
                <w:color w:val="0D47A1"/>
                <w:sz w:val="15"/>
              </w:rPr>
              <w:t>www.guppopezzoli.eu</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1270</w:t>
            </w:r>
          </w:p>
        </w:tc>
        <w:tc>
          <w:tcPr>
            <w:tcW w:type="dxa" w:w="2948"/>
            <w:shd w:val="clear" w:fill="FFFFFF"/>
            <w:tcMar>
              <w:top w:w="20" w:type="dxa"/>
              <w:bottom w:w="20" w:type="dxa"/>
              <w:start w:w="60" w:type="dxa"/>
              <w:end w:w="60" w:type="dxa"/>
            </w:tcMar>
            <w:vAlign w:val="center"/>
          </w:tcPr>
          <w:p>
            <w:pPr>
              <w:spacing w:before="0" w:after="0"/>
            </w:pPr>
            <w:r>
              <w:rPr>
                <w:b/>
                <w:sz w:val="16"/>
              </w:rPr>
              <w:t>Manifattura Sesia SRL</w:t>
            </w:r>
          </w:p>
        </w:tc>
        <w:tc>
          <w:tcPr>
            <w:tcW w:type="dxa" w:w="1361"/>
            <w:shd w:val="clear" w:fill="FFFFFF"/>
            <w:tcMar>
              <w:top w:w="20" w:type="dxa"/>
              <w:bottom w:w="20" w:type="dxa"/>
              <w:start w:w="60" w:type="dxa"/>
              <w:end w:w="60" w:type="dxa"/>
            </w:tcMar>
            <w:vAlign w:val="center"/>
          </w:tcPr>
          <w:p>
            <w:pPr>
              <w:spacing w:before="0" w:after="0"/>
            </w:pPr>
            <w:r>
              <w:rPr>
                <w:color w:val="333333"/>
                <w:sz w:val="15"/>
              </w:rPr>
              <w:t>Italy</w:t>
            </w:r>
          </w:p>
        </w:tc>
        <w:tc>
          <w:tcPr>
            <w:tcW w:type="dxa" w:w="2608"/>
            <w:shd w:val="clear" w:fill="FFFFFF"/>
            <w:tcMar>
              <w:top w:w="20" w:type="dxa"/>
              <w:bottom w:w="20" w:type="dxa"/>
              <w:start w:w="60" w:type="dxa"/>
              <w:end w:w="60" w:type="dxa"/>
            </w:tcMar>
            <w:vAlign w:val="center"/>
          </w:tcPr>
          <w:p>
            <w:pPr>
              <w:spacing w:before="0" w:after="0"/>
            </w:pPr>
            <w:r>
              <w:rPr>
                <w:color w:val="0D47A1"/>
                <w:sz w:val="15"/>
              </w:rPr>
              <w:t>www.manifatturasesia.it</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1271</w:t>
            </w:r>
          </w:p>
        </w:tc>
        <w:tc>
          <w:tcPr>
            <w:tcW w:type="dxa" w:w="2948"/>
            <w:shd w:val="clear" w:fill="E8F5E9"/>
            <w:tcMar>
              <w:top w:w="20" w:type="dxa"/>
              <w:bottom w:w="20" w:type="dxa"/>
              <w:start w:w="60" w:type="dxa"/>
              <w:end w:w="60" w:type="dxa"/>
            </w:tcMar>
            <w:vAlign w:val="center"/>
          </w:tcPr>
          <w:p>
            <w:pPr>
              <w:spacing w:before="0" w:after="0"/>
            </w:pPr>
            <w:r>
              <w:rPr>
                <w:b/>
                <w:sz w:val="16"/>
              </w:rPr>
              <w:t>Manjeet Cotton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www.manjeetgroup.com</w:t>
            </w:r>
          </w:p>
        </w:tc>
        <w:tc>
          <w:tcPr>
            <w:tcW w:type="dxa" w:w="2948"/>
            <w:shd w:val="clear" w:fill="E8F5E9"/>
            <w:tcMar>
              <w:top w:w="20" w:type="dxa"/>
              <w:bottom w:w="20" w:type="dxa"/>
              <w:start w:w="60" w:type="dxa"/>
              <w:end w:w="60" w:type="dxa"/>
            </w:tcMar>
            <w:vAlign w:val="center"/>
          </w:tcPr>
          <w:p>
            <w:pPr>
              <w:spacing w:before="0" w:after="0"/>
            </w:pPr>
            <w:r>
              <w:rPr>
                <w:color w:val="0D47A1"/>
                <w:sz w:val="15"/>
              </w:rPr>
              <w:t>info@manjeetgroup.com</w:t>
            </w: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1272</w:t>
            </w:r>
          </w:p>
        </w:tc>
        <w:tc>
          <w:tcPr>
            <w:tcW w:type="dxa" w:w="2948"/>
            <w:shd w:val="clear" w:fill="FFFFFF"/>
            <w:tcMar>
              <w:top w:w="20" w:type="dxa"/>
              <w:bottom w:w="20" w:type="dxa"/>
              <w:start w:w="60" w:type="dxa"/>
              <w:end w:w="60" w:type="dxa"/>
            </w:tcMar>
            <w:vAlign w:val="center"/>
          </w:tcPr>
          <w:p>
            <w:pPr>
              <w:spacing w:before="0" w:after="0"/>
            </w:pPr>
            <w:r>
              <w:rPr>
                <w:b/>
                <w:sz w:val="16"/>
              </w:rPr>
              <w:t>Manjeet Fibers Private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1273</w:t>
            </w:r>
          </w:p>
        </w:tc>
        <w:tc>
          <w:tcPr>
            <w:tcW w:type="dxa" w:w="2948"/>
            <w:shd w:val="clear" w:fill="E8F5E9"/>
            <w:tcMar>
              <w:top w:w="20" w:type="dxa"/>
              <w:bottom w:w="20" w:type="dxa"/>
              <w:start w:w="60" w:type="dxa"/>
              <w:end w:w="60" w:type="dxa"/>
            </w:tcMar>
            <w:vAlign w:val="center"/>
          </w:tcPr>
          <w:p>
            <w:pPr>
              <w:spacing w:before="0" w:after="0"/>
            </w:pPr>
            <w:r>
              <w:rPr>
                <w:b/>
                <w:sz w:val="16"/>
              </w:rPr>
              <w:t>Manomay Tex India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www.manomaytexindia.com</w:t>
            </w:r>
          </w:p>
        </w:tc>
        <w:tc>
          <w:tcPr>
            <w:tcW w:type="dxa" w:w="2948"/>
            <w:shd w:val="clear" w:fill="E8F5E9"/>
            <w:tcMar>
              <w:top w:w="20" w:type="dxa"/>
              <w:bottom w:w="20" w:type="dxa"/>
              <w:start w:w="60" w:type="dxa"/>
              <w:end w:w="60" w:type="dxa"/>
            </w:tcMar>
            <w:vAlign w:val="center"/>
          </w:tcPr>
          <w:p>
            <w:pPr>
              <w:spacing w:before="0" w:after="0"/>
            </w:pPr>
            <w:r>
              <w:rPr>
                <w:color w:val="C62828"/>
                <w:sz w:val="15"/>
              </w:rPr>
              <w:t>yogesh@manomaytexindia.com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1274</w:t>
            </w:r>
          </w:p>
        </w:tc>
        <w:tc>
          <w:tcPr>
            <w:tcW w:type="dxa" w:w="2948"/>
            <w:shd w:val="clear" w:fill="FFFFFF"/>
            <w:tcMar>
              <w:top w:w="20" w:type="dxa"/>
              <w:bottom w:w="20" w:type="dxa"/>
              <w:start w:w="60" w:type="dxa"/>
              <w:end w:w="60" w:type="dxa"/>
            </w:tcMar>
            <w:vAlign w:val="center"/>
          </w:tcPr>
          <w:p>
            <w:pPr>
              <w:spacing w:before="0" w:after="0"/>
            </w:pPr>
            <w:r>
              <w:rPr>
                <w:b/>
                <w:sz w:val="16"/>
              </w:rPr>
              <w:t>Manstex For Textiles</w:t>
            </w:r>
          </w:p>
        </w:tc>
        <w:tc>
          <w:tcPr>
            <w:tcW w:type="dxa" w:w="1361"/>
            <w:shd w:val="clear" w:fill="FFFFFF"/>
            <w:tcMar>
              <w:top w:w="20" w:type="dxa"/>
              <w:bottom w:w="20" w:type="dxa"/>
              <w:start w:w="60" w:type="dxa"/>
              <w:end w:w="60" w:type="dxa"/>
            </w:tcMar>
            <w:vAlign w:val="center"/>
          </w:tcPr>
          <w:p>
            <w:pPr>
              <w:spacing w:before="0" w:after="0"/>
            </w:pPr>
            <w:r>
              <w:rPr>
                <w:color w:val="333333"/>
                <w:sz w:val="15"/>
              </w:rPr>
              <w:t>Egypt</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1275</w:t>
            </w:r>
          </w:p>
        </w:tc>
        <w:tc>
          <w:tcPr>
            <w:tcW w:type="dxa" w:w="2948"/>
            <w:shd w:val="clear" w:fill="E8F5E9"/>
            <w:tcMar>
              <w:top w:w="20" w:type="dxa"/>
              <w:bottom w:w="20" w:type="dxa"/>
              <w:start w:w="60" w:type="dxa"/>
              <w:end w:w="60" w:type="dxa"/>
            </w:tcMar>
            <w:vAlign w:val="center"/>
          </w:tcPr>
          <w:p>
            <w:pPr>
              <w:spacing w:before="0" w:after="0"/>
            </w:pPr>
            <w:r>
              <w:rPr>
                <w:b/>
                <w:sz w:val="16"/>
              </w:rPr>
              <w:t>Mantero Seta SPA</w:t>
            </w:r>
          </w:p>
        </w:tc>
        <w:tc>
          <w:tcPr>
            <w:tcW w:type="dxa" w:w="1361"/>
            <w:shd w:val="clear" w:fill="E8F5E9"/>
            <w:tcMar>
              <w:top w:w="20" w:type="dxa"/>
              <w:bottom w:w="20" w:type="dxa"/>
              <w:start w:w="60" w:type="dxa"/>
              <w:end w:w="60" w:type="dxa"/>
            </w:tcMar>
            <w:vAlign w:val="center"/>
          </w:tcPr>
          <w:p>
            <w:pPr>
              <w:spacing w:before="0" w:after="0"/>
            </w:pPr>
            <w:r>
              <w:rPr>
                <w:color w:val="333333"/>
                <w:sz w:val="15"/>
              </w:rPr>
              <w:t>Italy</w:t>
            </w:r>
          </w:p>
        </w:tc>
        <w:tc>
          <w:tcPr>
            <w:tcW w:type="dxa" w:w="2608"/>
            <w:shd w:val="clear" w:fill="E8F5E9"/>
            <w:tcMar>
              <w:top w:w="20" w:type="dxa"/>
              <w:bottom w:w="20" w:type="dxa"/>
              <w:start w:w="60" w:type="dxa"/>
              <w:end w:w="60" w:type="dxa"/>
            </w:tcMar>
            <w:vAlign w:val="center"/>
          </w:tcPr>
          <w:p>
            <w:pPr>
              <w:spacing w:before="0" w:after="0"/>
            </w:pPr>
            <w:r>
              <w:rPr>
                <w:color w:val="0D47A1"/>
                <w:sz w:val="15"/>
              </w:rPr>
              <w:t>www.mantero.com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1276</w:t>
            </w:r>
          </w:p>
        </w:tc>
        <w:tc>
          <w:tcPr>
            <w:tcW w:type="dxa" w:w="2948"/>
            <w:shd w:val="clear" w:fill="FFFFFF"/>
            <w:tcMar>
              <w:top w:w="20" w:type="dxa"/>
              <w:bottom w:w="20" w:type="dxa"/>
              <w:start w:w="60" w:type="dxa"/>
              <w:end w:w="60" w:type="dxa"/>
            </w:tcMar>
            <w:vAlign w:val="center"/>
          </w:tcPr>
          <w:p>
            <w:pPr>
              <w:spacing w:before="0" w:after="0"/>
            </w:pPr>
            <w:r>
              <w:rPr>
                <w:b/>
                <w:sz w:val="16"/>
              </w:rPr>
              <w:t>Manufacturas Kaltex SA de CV</w:t>
            </w:r>
          </w:p>
        </w:tc>
        <w:tc>
          <w:tcPr>
            <w:tcW w:type="dxa" w:w="1361"/>
            <w:shd w:val="clear" w:fill="FFFFFF"/>
            <w:tcMar>
              <w:top w:w="20" w:type="dxa"/>
              <w:bottom w:w="20" w:type="dxa"/>
              <w:start w:w="60" w:type="dxa"/>
              <w:end w:w="60" w:type="dxa"/>
            </w:tcMar>
            <w:vAlign w:val="center"/>
          </w:tcPr>
          <w:p>
            <w:pPr>
              <w:spacing w:before="0" w:after="0"/>
            </w:pPr>
            <w:r>
              <w:rPr>
                <w:color w:val="333333"/>
                <w:sz w:val="15"/>
              </w:rPr>
              <w:t>United States</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1277</w:t>
            </w:r>
          </w:p>
        </w:tc>
        <w:tc>
          <w:tcPr>
            <w:tcW w:type="dxa" w:w="2948"/>
            <w:shd w:val="clear" w:fill="E8F5E9"/>
            <w:tcMar>
              <w:top w:w="20" w:type="dxa"/>
              <w:bottom w:w="20" w:type="dxa"/>
              <w:start w:w="60" w:type="dxa"/>
              <w:end w:w="60" w:type="dxa"/>
            </w:tcMar>
            <w:vAlign w:val="center"/>
          </w:tcPr>
          <w:p>
            <w:pPr>
              <w:spacing w:before="0" w:after="0"/>
            </w:pPr>
            <w:r>
              <w:rPr>
                <w:b/>
                <w:sz w:val="16"/>
              </w:rPr>
              <w:t>Maral Overseas</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1278</w:t>
            </w:r>
          </w:p>
        </w:tc>
        <w:tc>
          <w:tcPr>
            <w:tcW w:type="dxa" w:w="2948"/>
            <w:shd w:val="clear" w:fill="FFFFFF"/>
            <w:tcMar>
              <w:top w:w="20" w:type="dxa"/>
              <w:bottom w:w="20" w:type="dxa"/>
              <w:start w:w="60" w:type="dxa"/>
              <w:end w:w="60" w:type="dxa"/>
            </w:tcMar>
            <w:vAlign w:val="center"/>
          </w:tcPr>
          <w:p>
            <w:pPr>
              <w:spacing w:before="0" w:after="0"/>
            </w:pPr>
            <w:r>
              <w:rPr>
                <w:b/>
                <w:sz w:val="16"/>
              </w:rPr>
              <w:t>Marc Cain GmbH</w:t>
            </w:r>
          </w:p>
        </w:tc>
        <w:tc>
          <w:tcPr>
            <w:tcW w:type="dxa" w:w="1361"/>
            <w:shd w:val="clear" w:fill="FFFFFF"/>
            <w:tcMar>
              <w:top w:w="20" w:type="dxa"/>
              <w:bottom w:w="20" w:type="dxa"/>
              <w:start w:w="60" w:type="dxa"/>
              <w:end w:w="60" w:type="dxa"/>
            </w:tcMar>
            <w:vAlign w:val="center"/>
          </w:tcPr>
          <w:p>
            <w:pPr>
              <w:spacing w:before="0" w:after="0"/>
            </w:pPr>
            <w:r>
              <w:rPr>
                <w:color w:val="333333"/>
                <w:sz w:val="15"/>
              </w:rPr>
              <w:t>Germany</w:t>
            </w:r>
          </w:p>
        </w:tc>
        <w:tc>
          <w:tcPr>
            <w:tcW w:type="dxa" w:w="2608"/>
            <w:shd w:val="clear" w:fill="FFFFFF"/>
            <w:tcMar>
              <w:top w:w="20" w:type="dxa"/>
              <w:bottom w:w="20" w:type="dxa"/>
              <w:start w:w="60" w:type="dxa"/>
              <w:end w:w="60" w:type="dxa"/>
            </w:tcMar>
            <w:vAlign w:val="center"/>
          </w:tcPr>
          <w:p>
            <w:pPr>
              <w:spacing w:before="0" w:after="0"/>
            </w:pPr>
            <w:r>
              <w:rPr>
                <w:color w:val="0D47A1"/>
                <w:sz w:val="15"/>
              </w:rPr>
              <w:t>www.marc-cain.com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1279</w:t>
            </w:r>
          </w:p>
        </w:tc>
        <w:tc>
          <w:tcPr>
            <w:tcW w:type="dxa" w:w="2948"/>
            <w:shd w:val="clear" w:fill="E8F5E9"/>
            <w:tcMar>
              <w:top w:w="20" w:type="dxa"/>
              <w:bottom w:w="20" w:type="dxa"/>
              <w:start w:w="60" w:type="dxa"/>
              <w:end w:w="60" w:type="dxa"/>
            </w:tcMar>
            <w:vAlign w:val="center"/>
          </w:tcPr>
          <w:p>
            <w:pPr>
              <w:spacing w:before="0" w:after="0"/>
            </w:pPr>
            <w:r>
              <w:rPr>
                <w:b/>
                <w:sz w:val="16"/>
              </w:rPr>
              <w:t>MARC CHANTAL DERI VE TEKSTIL URUNLERI SAN. ve TIC. LTD. STI.</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r>
              <w:rPr>
                <w:color w:val="0D47A1"/>
                <w:sz w:val="15"/>
              </w:rPr>
              <w:t>www.marcchantal.com.tr</w:t>
            </w:r>
          </w:p>
        </w:tc>
        <w:tc>
          <w:tcPr>
            <w:tcW w:type="dxa" w:w="2948"/>
            <w:shd w:val="clear" w:fill="E8F5E9"/>
            <w:tcMar>
              <w:top w:w="20" w:type="dxa"/>
              <w:bottom w:w="20" w:type="dxa"/>
              <w:start w:w="60" w:type="dxa"/>
              <w:end w:w="60" w:type="dxa"/>
            </w:tcMar>
            <w:vAlign w:val="center"/>
          </w:tcPr>
          <w:p>
            <w:pPr>
              <w:spacing w:before="0" w:after="0"/>
            </w:pPr>
            <w:r>
              <w:rPr>
                <w:color w:val="0D47A1"/>
                <w:sz w:val="15"/>
              </w:rPr>
              <w:t>info@marcchantal.com.tr</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1280</w:t>
            </w:r>
          </w:p>
        </w:tc>
        <w:tc>
          <w:tcPr>
            <w:tcW w:type="dxa" w:w="2948"/>
            <w:shd w:val="clear" w:fill="FFFFFF"/>
            <w:tcMar>
              <w:top w:w="20" w:type="dxa"/>
              <w:bottom w:w="20" w:type="dxa"/>
              <w:start w:w="60" w:type="dxa"/>
              <w:end w:w="60" w:type="dxa"/>
            </w:tcMar>
            <w:vAlign w:val="center"/>
          </w:tcPr>
          <w:p>
            <w:pPr>
              <w:spacing w:before="0" w:after="0"/>
            </w:pPr>
            <w:r>
              <w:rPr>
                <w:b/>
                <w:sz w:val="16"/>
              </w:rPr>
              <w:t>Marchi &amp; Fildi Group</w:t>
            </w:r>
          </w:p>
        </w:tc>
        <w:tc>
          <w:tcPr>
            <w:tcW w:type="dxa" w:w="1361"/>
            <w:shd w:val="clear" w:fill="FFFFFF"/>
            <w:tcMar>
              <w:top w:w="20" w:type="dxa"/>
              <w:bottom w:w="20" w:type="dxa"/>
              <w:start w:w="60" w:type="dxa"/>
              <w:end w:w="60" w:type="dxa"/>
            </w:tcMar>
            <w:vAlign w:val="center"/>
          </w:tcPr>
          <w:p>
            <w:pPr>
              <w:spacing w:before="0" w:after="0"/>
            </w:pPr>
            <w:r>
              <w:rPr>
                <w:color w:val="333333"/>
                <w:sz w:val="15"/>
              </w:rPr>
              <w:t>Italy</w:t>
            </w:r>
          </w:p>
        </w:tc>
        <w:tc>
          <w:tcPr>
            <w:tcW w:type="dxa" w:w="2608"/>
            <w:shd w:val="clear" w:fill="FFFFFF"/>
            <w:tcMar>
              <w:top w:w="20" w:type="dxa"/>
              <w:bottom w:w="20" w:type="dxa"/>
              <w:start w:w="60" w:type="dxa"/>
              <w:end w:w="60" w:type="dxa"/>
            </w:tcMar>
            <w:vAlign w:val="center"/>
          </w:tcPr>
          <w:p>
            <w:pPr>
              <w:spacing w:before="0" w:after="0"/>
            </w:pPr>
            <w:r>
              <w:rPr>
                <w:color w:val="0D47A1"/>
                <w:sz w:val="15"/>
              </w:rPr>
              <w:t>www.marchifildi.com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1281</w:t>
            </w:r>
          </w:p>
        </w:tc>
        <w:tc>
          <w:tcPr>
            <w:tcW w:type="dxa" w:w="2948"/>
            <w:shd w:val="clear" w:fill="E8F5E9"/>
            <w:tcMar>
              <w:top w:w="20" w:type="dxa"/>
              <w:bottom w:w="20" w:type="dxa"/>
              <w:start w:w="60" w:type="dxa"/>
              <w:end w:w="60" w:type="dxa"/>
            </w:tcMar>
            <w:vAlign w:val="center"/>
          </w:tcPr>
          <w:p>
            <w:pPr>
              <w:spacing w:before="0" w:after="0"/>
            </w:pPr>
            <w:r>
              <w:rPr>
                <w:b/>
                <w:sz w:val="16"/>
              </w:rPr>
              <w:t>Maresme De Complements Textils SL</w:t>
            </w:r>
          </w:p>
        </w:tc>
        <w:tc>
          <w:tcPr>
            <w:tcW w:type="dxa" w:w="1361"/>
            <w:shd w:val="clear" w:fill="E8F5E9"/>
            <w:tcMar>
              <w:top w:w="20" w:type="dxa"/>
              <w:bottom w:w="20" w:type="dxa"/>
              <w:start w:w="60" w:type="dxa"/>
              <w:end w:w="60" w:type="dxa"/>
            </w:tcMar>
            <w:vAlign w:val="center"/>
          </w:tcPr>
          <w:p>
            <w:pPr>
              <w:spacing w:before="0" w:after="0"/>
            </w:pPr>
            <w:r>
              <w:rPr>
                <w:color w:val="333333"/>
                <w:sz w:val="15"/>
              </w:rPr>
              <w:t>Spain</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1282</w:t>
            </w:r>
          </w:p>
        </w:tc>
        <w:tc>
          <w:tcPr>
            <w:tcW w:type="dxa" w:w="2948"/>
            <w:shd w:val="clear" w:fill="FFFFFF"/>
            <w:tcMar>
              <w:top w:w="20" w:type="dxa"/>
              <w:bottom w:w="20" w:type="dxa"/>
              <w:start w:w="60" w:type="dxa"/>
              <w:end w:w="60" w:type="dxa"/>
            </w:tcMar>
            <w:vAlign w:val="center"/>
          </w:tcPr>
          <w:p>
            <w:pPr>
              <w:spacing w:before="0" w:after="0"/>
            </w:pPr>
            <w:r>
              <w:rPr>
                <w:b/>
                <w:sz w:val="16"/>
              </w:rPr>
              <w:t>Marimekko Corporation</w:t>
            </w:r>
          </w:p>
        </w:tc>
        <w:tc>
          <w:tcPr>
            <w:tcW w:type="dxa" w:w="1361"/>
            <w:shd w:val="clear" w:fill="FFFFFF"/>
            <w:tcMar>
              <w:top w:w="20" w:type="dxa"/>
              <w:bottom w:w="20" w:type="dxa"/>
              <w:start w:w="60" w:type="dxa"/>
              <w:end w:w="60" w:type="dxa"/>
            </w:tcMar>
            <w:vAlign w:val="center"/>
          </w:tcPr>
          <w:p>
            <w:pPr>
              <w:spacing w:before="0" w:after="0"/>
            </w:pPr>
            <w:r>
              <w:rPr>
                <w:color w:val="333333"/>
                <w:sz w:val="15"/>
              </w:rPr>
              <w:t>Finland</w:t>
            </w:r>
          </w:p>
        </w:tc>
        <w:tc>
          <w:tcPr>
            <w:tcW w:type="dxa" w:w="2608"/>
            <w:shd w:val="clear" w:fill="FFFFFF"/>
            <w:tcMar>
              <w:top w:w="20" w:type="dxa"/>
              <w:bottom w:w="20" w:type="dxa"/>
              <w:start w:w="60" w:type="dxa"/>
              <w:end w:w="60" w:type="dxa"/>
            </w:tcMar>
            <w:vAlign w:val="center"/>
          </w:tcPr>
          <w:p>
            <w:pPr>
              <w:spacing w:before="0" w:after="0"/>
            </w:pPr>
            <w:r>
              <w:rPr>
                <w:color w:val="0D47A1"/>
                <w:sz w:val="15"/>
              </w:rPr>
              <w:t>company.marimekko.fi</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1283</w:t>
            </w:r>
          </w:p>
        </w:tc>
        <w:tc>
          <w:tcPr>
            <w:tcW w:type="dxa" w:w="2948"/>
            <w:shd w:val="clear" w:fill="E8F5E9"/>
            <w:tcMar>
              <w:top w:w="20" w:type="dxa"/>
              <w:bottom w:w="20" w:type="dxa"/>
              <w:start w:w="60" w:type="dxa"/>
              <w:end w:w="60" w:type="dxa"/>
            </w:tcMar>
            <w:vAlign w:val="center"/>
          </w:tcPr>
          <w:p>
            <w:pPr>
              <w:spacing w:before="0" w:after="0"/>
            </w:pPr>
            <w:r>
              <w:rPr>
                <w:b/>
                <w:sz w:val="16"/>
              </w:rPr>
              <w:t>Maritas Tekstil San. ve Tic. A.S.</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1284</w:t>
            </w:r>
          </w:p>
        </w:tc>
        <w:tc>
          <w:tcPr>
            <w:tcW w:type="dxa" w:w="2948"/>
            <w:shd w:val="clear" w:fill="FFFFFF"/>
            <w:tcMar>
              <w:top w:w="20" w:type="dxa"/>
              <w:bottom w:w="20" w:type="dxa"/>
              <w:start w:w="60" w:type="dxa"/>
              <w:end w:w="60" w:type="dxa"/>
            </w:tcMar>
            <w:vAlign w:val="center"/>
          </w:tcPr>
          <w:p>
            <w:pPr>
              <w:spacing w:before="0" w:after="0"/>
            </w:pPr>
            <w:r>
              <w:rPr>
                <w:b/>
                <w:sz w:val="16"/>
              </w:rPr>
              <w:t>Marks and Spencer PLC</w:t>
            </w:r>
          </w:p>
        </w:tc>
        <w:tc>
          <w:tcPr>
            <w:tcW w:type="dxa" w:w="1361"/>
            <w:shd w:val="clear" w:fill="FFFFFF"/>
            <w:tcMar>
              <w:top w:w="20" w:type="dxa"/>
              <w:bottom w:w="20" w:type="dxa"/>
              <w:start w:w="60" w:type="dxa"/>
              <w:end w:w="60" w:type="dxa"/>
            </w:tcMar>
            <w:vAlign w:val="center"/>
          </w:tcPr>
          <w:p>
            <w:pPr>
              <w:spacing w:before="0" w:after="0"/>
            </w:pPr>
            <w:r>
              <w:rPr>
                <w:color w:val="333333"/>
                <w:sz w:val="15"/>
              </w:rPr>
              <w:t>United Kingdom</w:t>
            </w:r>
          </w:p>
        </w:tc>
        <w:tc>
          <w:tcPr>
            <w:tcW w:type="dxa" w:w="2608"/>
            <w:shd w:val="clear" w:fill="FFFFFF"/>
            <w:tcMar>
              <w:top w:w="20" w:type="dxa"/>
              <w:bottom w:w="20" w:type="dxa"/>
              <w:start w:w="60" w:type="dxa"/>
              <w:end w:w="60" w:type="dxa"/>
            </w:tcMar>
            <w:vAlign w:val="center"/>
          </w:tcPr>
          <w:p>
            <w:pPr>
              <w:spacing w:before="0" w:after="0"/>
            </w:pPr>
            <w:r>
              <w:rPr>
                <w:color w:val="0D47A1"/>
                <w:sz w:val="15"/>
              </w:rPr>
              <w:t>plana.marksandspencer.com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1285</w:t>
            </w:r>
          </w:p>
        </w:tc>
        <w:tc>
          <w:tcPr>
            <w:tcW w:type="dxa" w:w="2948"/>
            <w:shd w:val="clear" w:fill="E8F5E9"/>
            <w:tcMar>
              <w:top w:w="20" w:type="dxa"/>
              <w:bottom w:w="20" w:type="dxa"/>
              <w:start w:w="60" w:type="dxa"/>
              <w:end w:w="60" w:type="dxa"/>
            </w:tcMar>
            <w:vAlign w:val="center"/>
          </w:tcPr>
          <w:p>
            <w:pPr>
              <w:spacing w:before="0" w:after="0"/>
            </w:pPr>
            <w:r>
              <w:rPr>
                <w:b/>
                <w:sz w:val="16"/>
              </w:rPr>
              <w:t>Markwell Spinning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www.markwellspinning.com</w:t>
            </w:r>
          </w:p>
        </w:tc>
        <w:tc>
          <w:tcPr>
            <w:tcW w:type="dxa" w:w="2948"/>
            <w:shd w:val="clear" w:fill="E8F5E9"/>
            <w:tcMar>
              <w:top w:w="20" w:type="dxa"/>
              <w:bottom w:w="20" w:type="dxa"/>
              <w:start w:w="60" w:type="dxa"/>
              <w:end w:w="60" w:type="dxa"/>
            </w:tcMar>
            <w:vAlign w:val="center"/>
          </w:tcPr>
          <w:p>
            <w:pPr>
              <w:spacing w:before="0" w:after="0"/>
            </w:pPr>
            <w:r>
              <w:rPr>
                <w:color w:val="0D47A1"/>
                <w:sz w:val="15"/>
              </w:rPr>
              <w:t>demand@markwellspinning.com ; spinningindia@gmail.com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1286</w:t>
            </w:r>
          </w:p>
        </w:tc>
        <w:tc>
          <w:tcPr>
            <w:tcW w:type="dxa" w:w="2948"/>
            <w:shd w:val="clear" w:fill="FFFFFF"/>
            <w:tcMar>
              <w:top w:w="20" w:type="dxa"/>
              <w:bottom w:w="20" w:type="dxa"/>
              <w:start w:w="60" w:type="dxa"/>
              <w:end w:w="60" w:type="dxa"/>
            </w:tcMar>
            <w:vAlign w:val="center"/>
          </w:tcPr>
          <w:p>
            <w:pPr>
              <w:spacing w:before="0" w:after="0"/>
            </w:pPr>
            <w:r>
              <w:rPr>
                <w:b/>
                <w:sz w:val="16"/>
              </w:rPr>
              <w:t>MARMARA BOYAMA APRE VE BASKI SANAYI A.S</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r>
              <w:rPr>
                <w:color w:val="0D47A1"/>
                <w:sz w:val="15"/>
              </w:rPr>
              <w:t>marmaraboyama.com.tr</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1287</w:t>
            </w:r>
          </w:p>
        </w:tc>
        <w:tc>
          <w:tcPr>
            <w:tcW w:type="dxa" w:w="2948"/>
            <w:shd w:val="clear" w:fill="E8F5E9"/>
            <w:tcMar>
              <w:top w:w="20" w:type="dxa"/>
              <w:bottom w:w="20" w:type="dxa"/>
              <w:start w:w="60" w:type="dxa"/>
              <w:end w:w="60" w:type="dxa"/>
            </w:tcMar>
            <w:vAlign w:val="center"/>
          </w:tcPr>
          <w:p>
            <w:pPr>
              <w:spacing w:before="0" w:after="0"/>
            </w:pPr>
            <w:r>
              <w:rPr>
                <w:b/>
                <w:sz w:val="16"/>
              </w:rPr>
              <w:t>Marriam Rural Welfare Organization (MRWO)</w:t>
            </w:r>
          </w:p>
        </w:tc>
        <w:tc>
          <w:tcPr>
            <w:tcW w:type="dxa" w:w="1361"/>
            <w:shd w:val="clear" w:fill="E8F5E9"/>
            <w:tcMar>
              <w:top w:w="20" w:type="dxa"/>
              <w:bottom w:w="20" w:type="dxa"/>
              <w:start w:w="60" w:type="dxa"/>
              <w:end w:w="60" w:type="dxa"/>
            </w:tcMar>
            <w:vAlign w:val="center"/>
          </w:tcPr>
          <w:p>
            <w:pPr>
              <w:spacing w:before="0" w:after="0"/>
            </w:pPr>
            <w:r>
              <w:rPr>
                <w:color w:val="333333"/>
                <w:sz w:val="15"/>
              </w:rPr>
              <w:t>Pakistan</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E65100"/>
                <w:sz w:val="15"/>
              </w:rPr>
              <w:t>Cotton producer organisation</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1288</w:t>
            </w:r>
          </w:p>
        </w:tc>
        <w:tc>
          <w:tcPr>
            <w:tcW w:type="dxa" w:w="2948"/>
            <w:shd w:val="clear" w:fill="FFFFFF"/>
            <w:tcMar>
              <w:top w:w="20" w:type="dxa"/>
              <w:bottom w:w="20" w:type="dxa"/>
              <w:start w:w="60" w:type="dxa"/>
              <w:end w:w="60" w:type="dxa"/>
            </w:tcMar>
            <w:vAlign w:val="center"/>
          </w:tcPr>
          <w:p>
            <w:pPr>
              <w:spacing w:before="0" w:after="0"/>
            </w:pPr>
            <w:r>
              <w:rPr>
                <w:b/>
                <w:sz w:val="16"/>
              </w:rPr>
              <w:t>Marteks Maras Tekstil Sanayi A.S.</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r>
              <w:rPr>
                <w:color w:val="0D47A1"/>
                <w:sz w:val="15"/>
              </w:rPr>
              <w:t>www.marteksmaras.com</w:t>
            </w:r>
          </w:p>
        </w:tc>
        <w:tc>
          <w:tcPr>
            <w:tcW w:type="dxa" w:w="2948"/>
            <w:shd w:val="clear" w:fill="FFFFFF"/>
            <w:tcMar>
              <w:top w:w="20" w:type="dxa"/>
              <w:bottom w:w="20" w:type="dxa"/>
              <w:start w:w="60" w:type="dxa"/>
              <w:end w:w="60" w:type="dxa"/>
            </w:tcMar>
            <w:vAlign w:val="center"/>
          </w:tcPr>
          <w:p>
            <w:pPr>
              <w:spacing w:before="0" w:after="0"/>
            </w:pPr>
            <w:r>
              <w:rPr>
                <w:color w:val="0D47A1"/>
                <w:sz w:val="15"/>
              </w:rPr>
              <w:t>info@marteksmaras.com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1289</w:t>
            </w:r>
          </w:p>
        </w:tc>
        <w:tc>
          <w:tcPr>
            <w:tcW w:type="dxa" w:w="2948"/>
            <w:shd w:val="clear" w:fill="E8F5E9"/>
            <w:tcMar>
              <w:top w:w="20" w:type="dxa"/>
              <w:bottom w:w="20" w:type="dxa"/>
              <w:start w:w="60" w:type="dxa"/>
              <w:end w:w="60" w:type="dxa"/>
            </w:tcMar>
            <w:vAlign w:val="center"/>
          </w:tcPr>
          <w:p>
            <w:pPr>
              <w:spacing w:before="0" w:after="0"/>
            </w:pPr>
            <w:r>
              <w:rPr>
                <w:b/>
                <w:sz w:val="16"/>
              </w:rPr>
              <w:t>Martinelli Ginetto SPA</w:t>
            </w:r>
          </w:p>
        </w:tc>
        <w:tc>
          <w:tcPr>
            <w:tcW w:type="dxa" w:w="1361"/>
            <w:shd w:val="clear" w:fill="E8F5E9"/>
            <w:tcMar>
              <w:top w:w="20" w:type="dxa"/>
              <w:bottom w:w="20" w:type="dxa"/>
              <w:start w:w="60" w:type="dxa"/>
              <w:end w:w="60" w:type="dxa"/>
            </w:tcMar>
            <w:vAlign w:val="center"/>
          </w:tcPr>
          <w:p>
            <w:pPr>
              <w:spacing w:before="0" w:after="0"/>
            </w:pPr>
            <w:r>
              <w:rPr>
                <w:color w:val="333333"/>
                <w:sz w:val="15"/>
              </w:rPr>
              <w:t>Italy</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1290</w:t>
            </w:r>
          </w:p>
        </w:tc>
        <w:tc>
          <w:tcPr>
            <w:tcW w:type="dxa" w:w="2948"/>
            <w:shd w:val="clear" w:fill="FFFFFF"/>
            <w:tcMar>
              <w:top w:w="20" w:type="dxa"/>
              <w:bottom w:w="20" w:type="dxa"/>
              <w:start w:w="60" w:type="dxa"/>
              <w:end w:w="60" w:type="dxa"/>
            </w:tcMar>
            <w:vAlign w:val="center"/>
          </w:tcPr>
          <w:p>
            <w:pPr>
              <w:spacing w:before="0" w:after="0"/>
            </w:pPr>
            <w:r>
              <w:rPr>
                <w:b/>
                <w:sz w:val="16"/>
              </w:rPr>
              <w:t>Maruti Oil Mills</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1291</w:t>
            </w:r>
          </w:p>
        </w:tc>
        <w:tc>
          <w:tcPr>
            <w:tcW w:type="dxa" w:w="2948"/>
            <w:shd w:val="clear" w:fill="E8F5E9"/>
            <w:tcMar>
              <w:top w:w="20" w:type="dxa"/>
              <w:bottom w:w="20" w:type="dxa"/>
              <w:start w:w="60" w:type="dxa"/>
              <w:end w:w="60" w:type="dxa"/>
            </w:tcMar>
            <w:vAlign w:val="center"/>
          </w:tcPr>
          <w:p>
            <w:pPr>
              <w:spacing w:before="0" w:after="0"/>
            </w:pPr>
            <w:r>
              <w:rPr>
                <w:b/>
                <w:sz w:val="16"/>
              </w:rPr>
              <w:t>Maruti Spintex Private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1292</w:t>
            </w:r>
          </w:p>
        </w:tc>
        <w:tc>
          <w:tcPr>
            <w:tcW w:type="dxa" w:w="2948"/>
            <w:shd w:val="clear" w:fill="FFFFFF"/>
            <w:tcMar>
              <w:top w:w="20" w:type="dxa"/>
              <w:bottom w:w="20" w:type="dxa"/>
              <w:start w:w="60" w:type="dxa"/>
              <w:end w:w="60" w:type="dxa"/>
            </w:tcMar>
            <w:vAlign w:val="center"/>
          </w:tcPr>
          <w:p>
            <w:pPr>
              <w:spacing w:before="0" w:after="0"/>
            </w:pPr>
            <w:r>
              <w:rPr>
                <w:b/>
                <w:sz w:val="16"/>
              </w:rPr>
              <w:t>Maruti Texprocess (India)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1293</w:t>
            </w:r>
          </w:p>
        </w:tc>
        <w:tc>
          <w:tcPr>
            <w:tcW w:type="dxa" w:w="2948"/>
            <w:shd w:val="clear" w:fill="E8F5E9"/>
            <w:tcMar>
              <w:top w:w="20" w:type="dxa"/>
              <w:bottom w:w="20" w:type="dxa"/>
              <w:start w:w="60" w:type="dxa"/>
              <w:end w:w="60" w:type="dxa"/>
            </w:tcMar>
            <w:vAlign w:val="center"/>
          </w:tcPr>
          <w:p>
            <w:pPr>
              <w:spacing w:before="0" w:after="0"/>
            </w:pPr>
            <w:r>
              <w:rPr>
                <w:b/>
                <w:sz w:val="16"/>
              </w:rPr>
              <w:t>Marzotto Lab S.r.l.</w:t>
            </w:r>
          </w:p>
        </w:tc>
        <w:tc>
          <w:tcPr>
            <w:tcW w:type="dxa" w:w="1361"/>
            <w:shd w:val="clear" w:fill="E8F5E9"/>
            <w:tcMar>
              <w:top w:w="20" w:type="dxa"/>
              <w:bottom w:w="20" w:type="dxa"/>
              <w:start w:w="60" w:type="dxa"/>
              <w:end w:w="60" w:type="dxa"/>
            </w:tcMar>
            <w:vAlign w:val="center"/>
          </w:tcPr>
          <w:p>
            <w:pPr>
              <w:spacing w:before="0" w:after="0"/>
            </w:pPr>
            <w:r>
              <w:rPr>
                <w:color w:val="333333"/>
                <w:sz w:val="15"/>
              </w:rPr>
              <w:t>Italy</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1294</w:t>
            </w:r>
          </w:p>
        </w:tc>
        <w:tc>
          <w:tcPr>
            <w:tcW w:type="dxa" w:w="2948"/>
            <w:shd w:val="clear" w:fill="FFFFFF"/>
            <w:tcMar>
              <w:top w:w="20" w:type="dxa"/>
              <w:bottom w:w="20" w:type="dxa"/>
              <w:start w:w="60" w:type="dxa"/>
              <w:end w:w="60" w:type="dxa"/>
            </w:tcMar>
            <w:vAlign w:val="center"/>
          </w:tcPr>
          <w:p>
            <w:pPr>
              <w:spacing w:before="0" w:after="0"/>
            </w:pPr>
            <w:r>
              <w:rPr>
                <w:b/>
                <w:sz w:val="16"/>
              </w:rPr>
              <w:t>MAS CAPITAL PRIVATE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Sri Lanka</w:t>
            </w:r>
          </w:p>
        </w:tc>
        <w:tc>
          <w:tcPr>
            <w:tcW w:type="dxa" w:w="2608"/>
            <w:shd w:val="clear" w:fill="FFFFFF"/>
            <w:tcMar>
              <w:top w:w="20" w:type="dxa"/>
              <w:bottom w:w="20" w:type="dxa"/>
              <w:start w:w="60" w:type="dxa"/>
              <w:end w:w="60" w:type="dxa"/>
            </w:tcMar>
            <w:vAlign w:val="center"/>
          </w:tcPr>
          <w:p>
            <w:pPr>
              <w:spacing w:before="0" w:after="0"/>
            </w:pPr>
            <w:r>
              <w:rPr>
                <w:color w:val="0D47A1"/>
                <w:sz w:val="15"/>
              </w:rPr>
              <w:t>www.masholdings.com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1295</w:t>
            </w:r>
          </w:p>
        </w:tc>
        <w:tc>
          <w:tcPr>
            <w:tcW w:type="dxa" w:w="2948"/>
            <w:shd w:val="clear" w:fill="E8F5E9"/>
            <w:tcMar>
              <w:top w:w="20" w:type="dxa"/>
              <w:bottom w:w="20" w:type="dxa"/>
              <w:start w:w="60" w:type="dxa"/>
              <w:end w:w="60" w:type="dxa"/>
            </w:tcMar>
            <w:vAlign w:val="center"/>
          </w:tcPr>
          <w:p>
            <w:pPr>
              <w:spacing w:before="0" w:after="0"/>
            </w:pPr>
            <w:r>
              <w:rPr>
                <w:b/>
                <w:sz w:val="16"/>
              </w:rPr>
              <w:t>Masai Clothing Company</w:t>
            </w:r>
          </w:p>
        </w:tc>
        <w:tc>
          <w:tcPr>
            <w:tcW w:type="dxa" w:w="1361"/>
            <w:shd w:val="clear" w:fill="E8F5E9"/>
            <w:tcMar>
              <w:top w:w="20" w:type="dxa"/>
              <w:bottom w:w="20" w:type="dxa"/>
              <w:start w:w="60" w:type="dxa"/>
              <w:end w:w="60" w:type="dxa"/>
            </w:tcMar>
            <w:vAlign w:val="center"/>
          </w:tcPr>
          <w:p>
            <w:pPr>
              <w:spacing w:before="0" w:after="0"/>
            </w:pPr>
            <w:r>
              <w:rPr>
                <w:color w:val="333333"/>
                <w:sz w:val="15"/>
              </w:rPr>
              <w:t>Denmark</w:t>
            </w:r>
          </w:p>
        </w:tc>
        <w:tc>
          <w:tcPr>
            <w:tcW w:type="dxa" w:w="2608"/>
            <w:shd w:val="clear" w:fill="E8F5E9"/>
            <w:tcMar>
              <w:top w:w="20" w:type="dxa"/>
              <w:bottom w:w="20" w:type="dxa"/>
              <w:start w:w="60" w:type="dxa"/>
              <w:end w:w="60" w:type="dxa"/>
            </w:tcMar>
            <w:vAlign w:val="center"/>
          </w:tcPr>
          <w:p>
            <w:pPr>
              <w:spacing w:before="0" w:after="0"/>
            </w:pPr>
            <w:r>
              <w:rPr>
                <w:color w:val="0D47A1"/>
                <w:sz w:val="15"/>
              </w:rPr>
              <w:t>www.masai.net</w:t>
            </w:r>
          </w:p>
        </w:tc>
        <w:tc>
          <w:tcPr>
            <w:tcW w:type="dxa" w:w="2948"/>
            <w:shd w:val="clear" w:fill="E8F5E9"/>
            <w:tcMar>
              <w:top w:w="20" w:type="dxa"/>
              <w:bottom w:w="20" w:type="dxa"/>
              <w:start w:w="60" w:type="dxa"/>
              <w:end w:w="60" w:type="dxa"/>
            </w:tcMar>
            <w:vAlign w:val="center"/>
          </w:tcPr>
          <w:p>
            <w:pPr>
              <w:spacing w:before="0" w:after="0"/>
            </w:pPr>
            <w:r>
              <w:rPr>
                <w:color w:val="0D47A1"/>
                <w:sz w:val="15"/>
              </w:rPr>
              <w:t>kontakt@masai.dk</w:t>
            </w: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1296</w:t>
            </w:r>
          </w:p>
        </w:tc>
        <w:tc>
          <w:tcPr>
            <w:tcW w:type="dxa" w:w="2948"/>
            <w:shd w:val="clear" w:fill="FFFFFF"/>
            <w:tcMar>
              <w:top w:w="20" w:type="dxa"/>
              <w:bottom w:w="20" w:type="dxa"/>
              <w:start w:w="60" w:type="dxa"/>
              <w:end w:w="60" w:type="dxa"/>
            </w:tcMar>
            <w:vAlign w:val="center"/>
          </w:tcPr>
          <w:p>
            <w:pPr>
              <w:spacing w:before="0" w:after="0"/>
            </w:pPr>
            <w:r>
              <w:rPr>
                <w:b/>
                <w:sz w:val="16"/>
              </w:rPr>
              <w:t>Mascot Høie AS</w:t>
            </w:r>
          </w:p>
        </w:tc>
        <w:tc>
          <w:tcPr>
            <w:tcW w:type="dxa" w:w="1361"/>
            <w:shd w:val="clear" w:fill="FFFFFF"/>
            <w:tcMar>
              <w:top w:w="20" w:type="dxa"/>
              <w:bottom w:w="20" w:type="dxa"/>
              <w:start w:w="60" w:type="dxa"/>
              <w:end w:w="60" w:type="dxa"/>
            </w:tcMar>
            <w:vAlign w:val="center"/>
          </w:tcPr>
          <w:p>
            <w:pPr>
              <w:spacing w:before="0" w:after="0"/>
            </w:pPr>
            <w:r>
              <w:rPr>
                <w:color w:val="333333"/>
                <w:sz w:val="15"/>
              </w:rPr>
              <w:t>Norway</w:t>
            </w:r>
          </w:p>
        </w:tc>
        <w:tc>
          <w:tcPr>
            <w:tcW w:type="dxa" w:w="2608"/>
            <w:shd w:val="clear" w:fill="FFFFFF"/>
            <w:tcMar>
              <w:top w:w="20" w:type="dxa"/>
              <w:bottom w:w="20" w:type="dxa"/>
              <w:start w:w="60" w:type="dxa"/>
              <w:end w:w="60" w:type="dxa"/>
            </w:tcMar>
            <w:vAlign w:val="center"/>
          </w:tcPr>
          <w:p>
            <w:pPr>
              <w:spacing w:before="0" w:after="0"/>
            </w:pPr>
            <w:r>
              <w:rPr>
                <w:color w:val="0D47A1"/>
                <w:sz w:val="15"/>
              </w:rPr>
              <w:t>www.hoie.com</w:t>
            </w:r>
          </w:p>
        </w:tc>
        <w:tc>
          <w:tcPr>
            <w:tcW w:type="dxa" w:w="2948"/>
            <w:shd w:val="clear" w:fill="FFFFFF"/>
            <w:tcMar>
              <w:top w:w="20" w:type="dxa"/>
              <w:bottom w:w="20" w:type="dxa"/>
              <w:start w:w="60" w:type="dxa"/>
              <w:end w:w="60" w:type="dxa"/>
            </w:tcMar>
            <w:vAlign w:val="center"/>
          </w:tcPr>
          <w:p>
            <w:pPr>
              <w:spacing w:before="0" w:after="0"/>
            </w:pPr>
            <w:r>
              <w:rPr>
                <w:color w:val="0D47A1"/>
                <w:sz w:val="15"/>
              </w:rPr>
              <w:t>kundeservice@hoie.no</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1297</w:t>
            </w:r>
          </w:p>
        </w:tc>
        <w:tc>
          <w:tcPr>
            <w:tcW w:type="dxa" w:w="2948"/>
            <w:shd w:val="clear" w:fill="E8F5E9"/>
            <w:tcMar>
              <w:top w:w="20" w:type="dxa"/>
              <w:bottom w:w="20" w:type="dxa"/>
              <w:start w:w="60" w:type="dxa"/>
              <w:end w:w="60" w:type="dxa"/>
            </w:tcMar>
            <w:vAlign w:val="center"/>
          </w:tcPr>
          <w:p>
            <w:pPr>
              <w:spacing w:before="0" w:after="0"/>
            </w:pPr>
            <w:r>
              <w:rPr>
                <w:b/>
                <w:sz w:val="16"/>
              </w:rPr>
              <w:t>Maseksport Gida Ve Ihtiyac Maddeleri Teks. Tarim Ihr. Ith. San. Ve Tic. A.S.</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r>
              <w:rPr>
                <w:color w:val="0D47A1"/>
                <w:sz w:val="15"/>
              </w:rPr>
              <w:t>maseksport.com</w:t>
            </w:r>
          </w:p>
        </w:tc>
        <w:tc>
          <w:tcPr>
            <w:tcW w:type="dxa" w:w="2948"/>
            <w:shd w:val="clear" w:fill="E8F5E9"/>
            <w:tcMar>
              <w:top w:w="20" w:type="dxa"/>
              <w:bottom w:w="20" w:type="dxa"/>
              <w:start w:w="60" w:type="dxa"/>
              <w:end w:w="60" w:type="dxa"/>
            </w:tcMar>
            <w:vAlign w:val="center"/>
          </w:tcPr>
          <w:p>
            <w:pPr>
              <w:spacing w:before="0" w:after="0"/>
            </w:pPr>
            <w:r>
              <w:rPr>
                <w:color w:val="0D47A1"/>
                <w:sz w:val="15"/>
              </w:rPr>
              <w:t>info@maseksport.com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1298</w:t>
            </w:r>
          </w:p>
        </w:tc>
        <w:tc>
          <w:tcPr>
            <w:tcW w:type="dxa" w:w="2948"/>
            <w:shd w:val="clear" w:fill="FFFFFF"/>
            <w:tcMar>
              <w:top w:w="20" w:type="dxa"/>
              <w:bottom w:w="20" w:type="dxa"/>
              <w:start w:w="60" w:type="dxa"/>
              <w:end w:w="60" w:type="dxa"/>
            </w:tcMar>
            <w:vAlign w:val="center"/>
          </w:tcPr>
          <w:p>
            <w:pPr>
              <w:spacing w:before="0" w:after="0"/>
            </w:pPr>
            <w:r>
              <w:rPr>
                <w:b/>
                <w:sz w:val="16"/>
              </w:rPr>
              <w:t>Mash Indústria e Comércio Ltda</w:t>
            </w:r>
          </w:p>
        </w:tc>
        <w:tc>
          <w:tcPr>
            <w:tcW w:type="dxa" w:w="1361"/>
            <w:shd w:val="clear" w:fill="FFFFFF"/>
            <w:tcMar>
              <w:top w:w="20" w:type="dxa"/>
              <w:bottom w:w="20" w:type="dxa"/>
              <w:start w:w="60" w:type="dxa"/>
              <w:end w:w="60" w:type="dxa"/>
            </w:tcMar>
            <w:vAlign w:val="center"/>
          </w:tcPr>
          <w:p>
            <w:pPr>
              <w:spacing w:before="0" w:after="0"/>
            </w:pPr>
            <w:r>
              <w:rPr>
                <w:color w:val="333333"/>
                <w:sz w:val="15"/>
              </w:rPr>
              <w:t>Brazil</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1299</w:t>
            </w:r>
          </w:p>
        </w:tc>
        <w:tc>
          <w:tcPr>
            <w:tcW w:type="dxa" w:w="2948"/>
            <w:shd w:val="clear" w:fill="E8F5E9"/>
            <w:tcMar>
              <w:top w:w="20" w:type="dxa"/>
              <w:bottom w:w="20" w:type="dxa"/>
              <w:start w:w="60" w:type="dxa"/>
              <w:end w:w="60" w:type="dxa"/>
            </w:tcMar>
            <w:vAlign w:val="center"/>
          </w:tcPr>
          <w:p>
            <w:pPr>
              <w:spacing w:before="0" w:after="0"/>
            </w:pPr>
            <w:r>
              <w:rPr>
                <w:b/>
                <w:sz w:val="16"/>
              </w:rPr>
              <w:t>Masood Roomi</w:t>
            </w:r>
          </w:p>
        </w:tc>
        <w:tc>
          <w:tcPr>
            <w:tcW w:type="dxa" w:w="1361"/>
            <w:shd w:val="clear" w:fill="E8F5E9"/>
            <w:tcMar>
              <w:top w:w="20" w:type="dxa"/>
              <w:bottom w:w="20" w:type="dxa"/>
              <w:start w:w="60" w:type="dxa"/>
              <w:end w:w="60" w:type="dxa"/>
            </w:tcMar>
            <w:vAlign w:val="center"/>
          </w:tcPr>
          <w:p>
            <w:pPr>
              <w:spacing w:before="0" w:after="0"/>
            </w:pPr>
            <w:r>
              <w:rPr>
                <w:color w:val="333333"/>
                <w:sz w:val="15"/>
              </w:rPr>
              <w:t>Pakistan</w:t>
            </w:r>
          </w:p>
        </w:tc>
        <w:tc>
          <w:tcPr>
            <w:tcW w:type="dxa" w:w="2608"/>
            <w:shd w:val="clear" w:fill="E8F5E9"/>
            <w:tcMar>
              <w:top w:w="20" w:type="dxa"/>
              <w:bottom w:w="20" w:type="dxa"/>
              <w:start w:w="60" w:type="dxa"/>
              <w:end w:w="60" w:type="dxa"/>
            </w:tcMar>
            <w:vAlign w:val="center"/>
          </w:tcPr>
          <w:p>
            <w:pPr>
              <w:spacing w:before="0" w:after="0"/>
            </w:pPr>
            <w:r>
              <w:rPr>
                <w:color w:val="0D47A1"/>
                <w:sz w:val="15"/>
              </w:rPr>
              <w:t>www.masood-roomi.com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1300</w:t>
            </w:r>
          </w:p>
        </w:tc>
        <w:tc>
          <w:tcPr>
            <w:tcW w:type="dxa" w:w="2948"/>
            <w:shd w:val="clear" w:fill="FFFFFF"/>
            <w:tcMar>
              <w:top w:w="20" w:type="dxa"/>
              <w:bottom w:w="20" w:type="dxa"/>
              <w:start w:w="60" w:type="dxa"/>
              <w:end w:w="60" w:type="dxa"/>
            </w:tcMar>
            <w:vAlign w:val="center"/>
          </w:tcPr>
          <w:p>
            <w:pPr>
              <w:spacing w:before="0" w:after="0"/>
            </w:pPr>
            <w:r>
              <w:rPr>
                <w:b/>
                <w:sz w:val="16"/>
              </w:rPr>
              <w:t>Masood Textile Mills Ltd.</w:t>
            </w:r>
          </w:p>
        </w:tc>
        <w:tc>
          <w:tcPr>
            <w:tcW w:type="dxa" w:w="1361"/>
            <w:shd w:val="clear" w:fill="FFFFFF"/>
            <w:tcMar>
              <w:top w:w="20" w:type="dxa"/>
              <w:bottom w:w="20" w:type="dxa"/>
              <w:start w:w="60" w:type="dxa"/>
              <w:end w:w="60" w:type="dxa"/>
            </w:tcMar>
            <w:vAlign w:val="center"/>
          </w:tcPr>
          <w:p>
            <w:pPr>
              <w:spacing w:before="0" w:after="0"/>
            </w:pPr>
            <w:r>
              <w:rPr>
                <w:color w:val="333333"/>
                <w:sz w:val="15"/>
              </w:rPr>
              <w:t>Pakistan</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1301</w:t>
            </w:r>
          </w:p>
        </w:tc>
        <w:tc>
          <w:tcPr>
            <w:tcW w:type="dxa" w:w="2948"/>
            <w:shd w:val="clear" w:fill="E8F5E9"/>
            <w:tcMar>
              <w:top w:w="20" w:type="dxa"/>
              <w:bottom w:w="20" w:type="dxa"/>
              <w:start w:w="60" w:type="dxa"/>
              <w:end w:w="60" w:type="dxa"/>
            </w:tcMar>
            <w:vAlign w:val="center"/>
          </w:tcPr>
          <w:p>
            <w:pPr>
              <w:spacing w:before="0" w:after="0"/>
            </w:pPr>
            <w:r>
              <w:rPr>
                <w:b/>
                <w:sz w:val="16"/>
              </w:rPr>
              <w:t>Mass Konfeksiyon Tekstil Sanayi ve Ticaret A.S</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r>
              <w:rPr>
                <w:color w:val="0D47A1"/>
                <w:sz w:val="15"/>
              </w:rPr>
              <w:t>www.massdesign.com.tr</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1302</w:t>
            </w:r>
          </w:p>
        </w:tc>
        <w:tc>
          <w:tcPr>
            <w:tcW w:type="dxa" w:w="2948"/>
            <w:shd w:val="clear" w:fill="FFFFFF"/>
            <w:tcMar>
              <w:top w:w="20" w:type="dxa"/>
              <w:bottom w:w="20" w:type="dxa"/>
              <w:start w:w="60" w:type="dxa"/>
              <w:end w:w="60" w:type="dxa"/>
            </w:tcMar>
            <w:vAlign w:val="center"/>
          </w:tcPr>
          <w:p>
            <w:pPr>
              <w:spacing w:before="0" w:after="0"/>
            </w:pPr>
            <w:r>
              <w:rPr>
                <w:b/>
                <w:sz w:val="16"/>
              </w:rPr>
              <w:t>Master Linens Inc</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materlinens.in</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1303</w:t>
            </w:r>
          </w:p>
        </w:tc>
        <w:tc>
          <w:tcPr>
            <w:tcW w:type="dxa" w:w="2948"/>
            <w:shd w:val="clear" w:fill="E8F5E9"/>
            <w:tcMar>
              <w:top w:w="20" w:type="dxa"/>
              <w:bottom w:w="20" w:type="dxa"/>
              <w:start w:w="60" w:type="dxa"/>
              <w:end w:w="60" w:type="dxa"/>
            </w:tcMar>
            <w:vAlign w:val="center"/>
          </w:tcPr>
          <w:p>
            <w:pPr>
              <w:spacing w:before="0" w:after="0"/>
            </w:pPr>
            <w:r>
              <w:rPr>
                <w:b/>
                <w:sz w:val="16"/>
              </w:rPr>
              <w:t>Master Textile Mills Ltd.</w:t>
            </w:r>
          </w:p>
        </w:tc>
        <w:tc>
          <w:tcPr>
            <w:tcW w:type="dxa" w:w="1361"/>
            <w:shd w:val="clear" w:fill="E8F5E9"/>
            <w:tcMar>
              <w:top w:w="20" w:type="dxa"/>
              <w:bottom w:w="20" w:type="dxa"/>
              <w:start w:w="60" w:type="dxa"/>
              <w:end w:w="60" w:type="dxa"/>
            </w:tcMar>
            <w:vAlign w:val="center"/>
          </w:tcPr>
          <w:p>
            <w:pPr>
              <w:spacing w:before="0" w:after="0"/>
            </w:pPr>
            <w:r>
              <w:rPr>
                <w:color w:val="333333"/>
                <w:sz w:val="15"/>
              </w:rPr>
              <w:t>Pakistan</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1304</w:t>
            </w:r>
          </w:p>
        </w:tc>
        <w:tc>
          <w:tcPr>
            <w:tcW w:type="dxa" w:w="2948"/>
            <w:shd w:val="clear" w:fill="FFFFFF"/>
            <w:tcMar>
              <w:top w:w="20" w:type="dxa"/>
              <w:bottom w:w="20" w:type="dxa"/>
              <w:start w:w="60" w:type="dxa"/>
              <w:end w:w="60" w:type="dxa"/>
            </w:tcMar>
            <w:vAlign w:val="center"/>
          </w:tcPr>
          <w:p>
            <w:pPr>
              <w:spacing w:before="0" w:after="0"/>
            </w:pPr>
            <w:r>
              <w:rPr>
                <w:b/>
                <w:sz w:val="16"/>
              </w:rPr>
              <w:t>Matalan Retail Ltd</w:t>
            </w:r>
          </w:p>
        </w:tc>
        <w:tc>
          <w:tcPr>
            <w:tcW w:type="dxa" w:w="1361"/>
            <w:shd w:val="clear" w:fill="FFFFFF"/>
            <w:tcMar>
              <w:top w:w="20" w:type="dxa"/>
              <w:bottom w:w="20" w:type="dxa"/>
              <w:start w:w="60" w:type="dxa"/>
              <w:end w:w="60" w:type="dxa"/>
            </w:tcMar>
            <w:vAlign w:val="center"/>
          </w:tcPr>
          <w:p>
            <w:pPr>
              <w:spacing w:before="0" w:after="0"/>
            </w:pPr>
            <w:r>
              <w:rPr>
                <w:color w:val="333333"/>
                <w:sz w:val="15"/>
              </w:rPr>
              <w:t>United Kingdom</w:t>
            </w:r>
          </w:p>
        </w:tc>
        <w:tc>
          <w:tcPr>
            <w:tcW w:type="dxa" w:w="2608"/>
            <w:shd w:val="clear" w:fill="FFFFFF"/>
            <w:tcMar>
              <w:top w:w="20" w:type="dxa"/>
              <w:bottom w:w="20" w:type="dxa"/>
              <w:start w:w="60" w:type="dxa"/>
              <w:end w:w="60" w:type="dxa"/>
            </w:tcMar>
            <w:vAlign w:val="center"/>
          </w:tcPr>
          <w:p>
            <w:pPr>
              <w:spacing w:before="0" w:after="0"/>
            </w:pPr>
            <w:r>
              <w:rPr>
                <w:color w:val="0D47A1"/>
                <w:sz w:val="15"/>
              </w:rPr>
              <w:t>www.matalan.co.uk</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1305</w:t>
            </w:r>
          </w:p>
        </w:tc>
        <w:tc>
          <w:tcPr>
            <w:tcW w:type="dxa" w:w="2948"/>
            <w:shd w:val="clear" w:fill="E8F5E9"/>
            <w:tcMar>
              <w:top w:w="20" w:type="dxa"/>
              <w:bottom w:w="20" w:type="dxa"/>
              <w:start w:w="60" w:type="dxa"/>
              <w:end w:w="60" w:type="dxa"/>
            </w:tcMar>
            <w:vAlign w:val="center"/>
          </w:tcPr>
          <w:p>
            <w:pPr>
              <w:spacing w:before="0" w:after="0"/>
            </w:pPr>
            <w:r>
              <w:rPr>
                <w:b/>
                <w:sz w:val="16"/>
              </w:rPr>
              <w:t>Matam Fibre Mills Ltd</w:t>
            </w:r>
          </w:p>
        </w:tc>
        <w:tc>
          <w:tcPr>
            <w:tcW w:type="dxa" w:w="1361"/>
            <w:shd w:val="clear" w:fill="E8F5E9"/>
            <w:tcMar>
              <w:top w:w="20" w:type="dxa"/>
              <w:bottom w:w="20" w:type="dxa"/>
              <w:start w:w="60" w:type="dxa"/>
              <w:end w:w="60" w:type="dxa"/>
            </w:tcMar>
            <w:vAlign w:val="center"/>
          </w:tcPr>
          <w:p>
            <w:pPr>
              <w:spacing w:before="0" w:after="0"/>
            </w:pPr>
            <w:r>
              <w:rPr>
                <w:color w:val="333333"/>
                <w:sz w:val="15"/>
              </w:rPr>
              <w:t>Bangladesh</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1306</w:t>
            </w:r>
          </w:p>
        </w:tc>
        <w:tc>
          <w:tcPr>
            <w:tcW w:type="dxa" w:w="2948"/>
            <w:shd w:val="clear" w:fill="FFFFFF"/>
            <w:tcMar>
              <w:top w:w="20" w:type="dxa"/>
              <w:bottom w:w="20" w:type="dxa"/>
              <w:start w:w="60" w:type="dxa"/>
              <w:end w:w="60" w:type="dxa"/>
            </w:tcMar>
            <w:vAlign w:val="center"/>
          </w:tcPr>
          <w:p>
            <w:pPr>
              <w:spacing w:before="0" w:after="0"/>
            </w:pPr>
            <w:r>
              <w:rPr>
                <w:b/>
                <w:sz w:val="16"/>
              </w:rPr>
              <w:t>Matam Multi Fibre Mills Ltd</w:t>
            </w:r>
          </w:p>
        </w:tc>
        <w:tc>
          <w:tcPr>
            <w:tcW w:type="dxa" w:w="1361"/>
            <w:shd w:val="clear" w:fill="FFFFFF"/>
            <w:tcMar>
              <w:top w:w="20" w:type="dxa"/>
              <w:bottom w:w="20" w:type="dxa"/>
              <w:start w:w="60" w:type="dxa"/>
              <w:end w:w="60" w:type="dxa"/>
            </w:tcMar>
            <w:vAlign w:val="center"/>
          </w:tcPr>
          <w:p>
            <w:pPr>
              <w:spacing w:before="0" w:after="0"/>
            </w:pPr>
            <w:r>
              <w:rPr>
                <w:color w:val="333333"/>
                <w:sz w:val="15"/>
              </w:rPr>
              <w:t>Bangladesh</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1307</w:t>
            </w:r>
          </w:p>
        </w:tc>
        <w:tc>
          <w:tcPr>
            <w:tcW w:type="dxa" w:w="2948"/>
            <w:shd w:val="clear" w:fill="E8F5E9"/>
            <w:tcMar>
              <w:top w:w="20" w:type="dxa"/>
              <w:bottom w:w="20" w:type="dxa"/>
              <w:start w:w="60" w:type="dxa"/>
              <w:end w:w="60" w:type="dxa"/>
            </w:tcMar>
            <w:vAlign w:val="center"/>
          </w:tcPr>
          <w:p>
            <w:pPr>
              <w:spacing w:before="0" w:after="0"/>
            </w:pPr>
            <w:r>
              <w:rPr>
                <w:b/>
                <w:sz w:val="16"/>
              </w:rPr>
              <w:t>Matangi Cotton Industries</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www.matangitradelinks.com</w:t>
            </w:r>
          </w:p>
        </w:tc>
        <w:tc>
          <w:tcPr>
            <w:tcW w:type="dxa" w:w="2948"/>
            <w:shd w:val="clear" w:fill="E8F5E9"/>
            <w:tcMar>
              <w:top w:w="20" w:type="dxa"/>
              <w:bottom w:w="20" w:type="dxa"/>
              <w:start w:w="60" w:type="dxa"/>
              <w:end w:w="60" w:type="dxa"/>
            </w:tcMar>
            <w:vAlign w:val="center"/>
          </w:tcPr>
          <w:p>
            <w:pPr>
              <w:spacing w:before="0" w:after="0"/>
            </w:pPr>
            <w:r>
              <w:rPr>
                <w:color w:val="0D47A1"/>
                <w:sz w:val="15"/>
              </w:rPr>
              <w:t>info@matangitradelinks.com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1308</w:t>
            </w:r>
          </w:p>
        </w:tc>
        <w:tc>
          <w:tcPr>
            <w:tcW w:type="dxa" w:w="2948"/>
            <w:shd w:val="clear" w:fill="FFFFFF"/>
            <w:tcMar>
              <w:top w:w="20" w:type="dxa"/>
              <w:bottom w:w="20" w:type="dxa"/>
              <w:start w:w="60" w:type="dxa"/>
              <w:end w:w="60" w:type="dxa"/>
            </w:tcMar>
            <w:vAlign w:val="center"/>
          </w:tcPr>
          <w:p>
            <w:pPr>
              <w:spacing w:before="0" w:after="0"/>
            </w:pPr>
            <w:r>
              <w:rPr>
                <w:b/>
                <w:sz w:val="16"/>
              </w:rPr>
              <w:t>Matesa Tekstil Sanayi ve Ticaret A.S.</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1309</w:t>
            </w:r>
          </w:p>
        </w:tc>
        <w:tc>
          <w:tcPr>
            <w:tcW w:type="dxa" w:w="2948"/>
            <w:shd w:val="clear" w:fill="E8F5E9"/>
            <w:tcMar>
              <w:top w:w="20" w:type="dxa"/>
              <w:bottom w:w="20" w:type="dxa"/>
              <w:start w:w="60" w:type="dxa"/>
              <w:end w:w="60" w:type="dxa"/>
            </w:tcMar>
            <w:vAlign w:val="center"/>
          </w:tcPr>
          <w:p>
            <w:pPr>
              <w:spacing w:before="0" w:after="0"/>
            </w:pPr>
            <w:r>
              <w:rPr>
                <w:b/>
                <w:sz w:val="16"/>
              </w:rPr>
              <w:t>Matias &amp; Araujo, SA</w:t>
            </w:r>
          </w:p>
        </w:tc>
        <w:tc>
          <w:tcPr>
            <w:tcW w:type="dxa" w:w="1361"/>
            <w:shd w:val="clear" w:fill="E8F5E9"/>
            <w:tcMar>
              <w:top w:w="20" w:type="dxa"/>
              <w:bottom w:w="20" w:type="dxa"/>
              <w:start w:w="60" w:type="dxa"/>
              <w:end w:w="60" w:type="dxa"/>
            </w:tcMar>
            <w:vAlign w:val="center"/>
          </w:tcPr>
          <w:p>
            <w:pPr>
              <w:spacing w:before="0" w:after="0"/>
            </w:pPr>
            <w:r>
              <w:rPr>
                <w:color w:val="333333"/>
                <w:sz w:val="15"/>
              </w:rPr>
              <w:t>Portugal</w:t>
            </w:r>
          </w:p>
        </w:tc>
        <w:tc>
          <w:tcPr>
            <w:tcW w:type="dxa" w:w="2608"/>
            <w:shd w:val="clear" w:fill="E8F5E9"/>
            <w:tcMar>
              <w:top w:w="20" w:type="dxa"/>
              <w:bottom w:w="20" w:type="dxa"/>
              <w:start w:w="60" w:type="dxa"/>
              <w:end w:w="60" w:type="dxa"/>
            </w:tcMar>
            <w:vAlign w:val="center"/>
          </w:tcPr>
          <w:p>
            <w:pPr>
              <w:spacing w:before="0" w:after="0"/>
            </w:pPr>
            <w:r>
              <w:rPr>
                <w:color w:val="0D47A1"/>
                <w:sz w:val="15"/>
              </w:rPr>
              <w:t>www.matias-araujo.pt</w:t>
            </w:r>
          </w:p>
        </w:tc>
        <w:tc>
          <w:tcPr>
            <w:tcW w:type="dxa" w:w="2948"/>
            <w:shd w:val="clear" w:fill="E8F5E9"/>
            <w:tcMar>
              <w:top w:w="20" w:type="dxa"/>
              <w:bottom w:w="20" w:type="dxa"/>
              <w:start w:w="60" w:type="dxa"/>
              <w:end w:w="60" w:type="dxa"/>
            </w:tcMar>
            <w:vAlign w:val="center"/>
          </w:tcPr>
          <w:p>
            <w:pPr>
              <w:spacing w:before="0" w:after="0"/>
            </w:pPr>
            <w:r>
              <w:rPr>
                <w:color w:val="0D47A1"/>
                <w:sz w:val="15"/>
              </w:rPr>
              <w:t>geral@matias-araujo.pt ; comercial@matias-araujo.pt</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1310</w:t>
            </w:r>
          </w:p>
        </w:tc>
        <w:tc>
          <w:tcPr>
            <w:tcW w:type="dxa" w:w="2948"/>
            <w:shd w:val="clear" w:fill="FFFFFF"/>
            <w:tcMar>
              <w:top w:w="20" w:type="dxa"/>
              <w:bottom w:w="20" w:type="dxa"/>
              <w:start w:w="60" w:type="dxa"/>
              <w:end w:w="60" w:type="dxa"/>
            </w:tcMar>
            <w:vAlign w:val="center"/>
          </w:tcPr>
          <w:p>
            <w:pPr>
              <w:spacing w:before="0" w:after="0"/>
            </w:pPr>
            <w:r>
              <w:rPr>
                <w:b/>
                <w:sz w:val="16"/>
              </w:rPr>
              <w:t>Mavi Giyim Sanayi Ve Ticaret A.S.</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r>
              <w:rPr>
                <w:color w:val="0D47A1"/>
                <w:sz w:val="15"/>
              </w:rPr>
              <w:t>www.mavi.com</w:t>
            </w:r>
          </w:p>
        </w:tc>
        <w:tc>
          <w:tcPr>
            <w:tcW w:type="dxa" w:w="2948"/>
            <w:shd w:val="clear" w:fill="FFFFFF"/>
            <w:tcMar>
              <w:top w:w="20" w:type="dxa"/>
              <w:bottom w:w="20" w:type="dxa"/>
              <w:start w:w="60" w:type="dxa"/>
              <w:end w:w="60" w:type="dxa"/>
            </w:tcMar>
            <w:vAlign w:val="center"/>
          </w:tcPr>
          <w:p>
            <w:pPr>
              <w:spacing w:before="0" w:after="0"/>
            </w:pPr>
            <w:r>
              <w:rPr>
                <w:color w:val="C62828"/>
                <w:sz w:val="15"/>
              </w:rPr>
              <w:t>pr.us@mavi.com</w:t>
            </w: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1311</w:t>
            </w:r>
          </w:p>
        </w:tc>
        <w:tc>
          <w:tcPr>
            <w:tcW w:type="dxa" w:w="2948"/>
            <w:shd w:val="clear" w:fill="E8F5E9"/>
            <w:tcMar>
              <w:top w:w="20" w:type="dxa"/>
              <w:bottom w:w="20" w:type="dxa"/>
              <w:start w:w="60" w:type="dxa"/>
              <w:end w:w="60" w:type="dxa"/>
            </w:tcMar>
            <w:vAlign w:val="center"/>
          </w:tcPr>
          <w:p>
            <w:pPr>
              <w:spacing w:before="0" w:after="0"/>
            </w:pPr>
            <w:r>
              <w:rPr>
                <w:b/>
                <w:sz w:val="16"/>
              </w:rPr>
              <w:t>Maxson Textile (Nantong)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1312</w:t>
            </w:r>
          </w:p>
        </w:tc>
        <w:tc>
          <w:tcPr>
            <w:tcW w:type="dxa" w:w="2948"/>
            <w:shd w:val="clear" w:fill="FFFFFF"/>
            <w:tcMar>
              <w:top w:w="20" w:type="dxa"/>
              <w:bottom w:w="20" w:type="dxa"/>
              <w:start w:w="60" w:type="dxa"/>
              <w:end w:w="60" w:type="dxa"/>
            </w:tcMar>
            <w:vAlign w:val="center"/>
          </w:tcPr>
          <w:p>
            <w:pPr>
              <w:spacing w:before="0" w:after="0"/>
            </w:pPr>
            <w:r>
              <w:rPr>
                <w:b/>
                <w:sz w:val="16"/>
              </w:rPr>
              <w:t>MAYDIN CORAPLARI TIC. VE SAN. A.S</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r>
              <w:rPr>
                <w:color w:val="0D47A1"/>
                <w:sz w:val="15"/>
              </w:rPr>
              <w:t>www.maydin.com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1313</w:t>
            </w:r>
          </w:p>
        </w:tc>
        <w:tc>
          <w:tcPr>
            <w:tcW w:type="dxa" w:w="2948"/>
            <w:shd w:val="clear" w:fill="E8F5E9"/>
            <w:tcMar>
              <w:top w:w="20" w:type="dxa"/>
              <w:bottom w:w="20" w:type="dxa"/>
              <w:start w:w="60" w:type="dxa"/>
              <w:end w:w="60" w:type="dxa"/>
            </w:tcMar>
            <w:vAlign w:val="center"/>
          </w:tcPr>
          <w:p>
            <w:pPr>
              <w:spacing w:before="0" w:after="0"/>
            </w:pPr>
            <w:r>
              <w:rPr>
                <w:b/>
                <w:sz w:val="16"/>
              </w:rPr>
              <w:t>Mayoral Group</w:t>
            </w:r>
          </w:p>
        </w:tc>
        <w:tc>
          <w:tcPr>
            <w:tcW w:type="dxa" w:w="1361"/>
            <w:shd w:val="clear" w:fill="E8F5E9"/>
            <w:tcMar>
              <w:top w:w="20" w:type="dxa"/>
              <w:bottom w:w="20" w:type="dxa"/>
              <w:start w:w="60" w:type="dxa"/>
              <w:end w:w="60" w:type="dxa"/>
            </w:tcMar>
            <w:vAlign w:val="center"/>
          </w:tcPr>
          <w:p>
            <w:pPr>
              <w:spacing w:before="0" w:after="0"/>
            </w:pPr>
            <w:r>
              <w:rPr>
                <w:color w:val="333333"/>
                <w:sz w:val="15"/>
              </w:rPr>
              <w:t>Spain</w:t>
            </w:r>
          </w:p>
        </w:tc>
        <w:tc>
          <w:tcPr>
            <w:tcW w:type="dxa" w:w="2608"/>
            <w:shd w:val="clear" w:fill="E8F5E9"/>
            <w:tcMar>
              <w:top w:w="20" w:type="dxa"/>
              <w:bottom w:w="20" w:type="dxa"/>
              <w:start w:w="60" w:type="dxa"/>
              <w:end w:w="60" w:type="dxa"/>
            </w:tcMar>
            <w:vAlign w:val="center"/>
          </w:tcPr>
          <w:p>
            <w:pPr>
              <w:spacing w:before="0" w:after="0"/>
            </w:pPr>
            <w:r>
              <w:rPr>
                <w:color w:val="0D47A1"/>
                <w:sz w:val="15"/>
              </w:rPr>
              <w:t>www.mayoral.com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1314</w:t>
            </w:r>
          </w:p>
        </w:tc>
        <w:tc>
          <w:tcPr>
            <w:tcW w:type="dxa" w:w="2948"/>
            <w:shd w:val="clear" w:fill="FFFFFF"/>
            <w:tcMar>
              <w:top w:w="20" w:type="dxa"/>
              <w:bottom w:w="20" w:type="dxa"/>
              <w:start w:w="60" w:type="dxa"/>
              <w:end w:w="60" w:type="dxa"/>
            </w:tcMar>
            <w:vAlign w:val="center"/>
          </w:tcPr>
          <w:p>
            <w:pPr>
              <w:spacing w:before="0" w:after="0"/>
            </w:pPr>
            <w:r>
              <w:rPr>
                <w:b/>
                <w:sz w:val="16"/>
              </w:rPr>
              <w:t>Mea Cama Lda</w:t>
            </w:r>
          </w:p>
        </w:tc>
        <w:tc>
          <w:tcPr>
            <w:tcW w:type="dxa" w:w="1361"/>
            <w:shd w:val="clear" w:fill="FFFFFF"/>
            <w:tcMar>
              <w:top w:w="20" w:type="dxa"/>
              <w:bottom w:w="20" w:type="dxa"/>
              <w:start w:w="60" w:type="dxa"/>
              <w:end w:w="60" w:type="dxa"/>
            </w:tcMar>
            <w:vAlign w:val="center"/>
          </w:tcPr>
          <w:p>
            <w:pPr>
              <w:spacing w:before="0" w:after="0"/>
            </w:pPr>
            <w:r>
              <w:rPr>
                <w:color w:val="333333"/>
                <w:sz w:val="15"/>
              </w:rPr>
              <w:t>Portugal</w:t>
            </w:r>
          </w:p>
        </w:tc>
        <w:tc>
          <w:tcPr>
            <w:tcW w:type="dxa" w:w="2608"/>
            <w:shd w:val="clear" w:fill="FFFFFF"/>
            <w:tcMar>
              <w:top w:w="20" w:type="dxa"/>
              <w:bottom w:w="20" w:type="dxa"/>
              <w:start w:w="60" w:type="dxa"/>
              <w:end w:w="60" w:type="dxa"/>
            </w:tcMar>
            <w:vAlign w:val="center"/>
          </w:tcPr>
          <w:p>
            <w:pPr>
              <w:spacing w:before="0" w:after="0"/>
            </w:pPr>
            <w:r>
              <w:rPr>
                <w:color w:val="0D47A1"/>
                <w:sz w:val="15"/>
              </w:rPr>
              <w:t>www.meacama.com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1315</w:t>
            </w:r>
          </w:p>
        </w:tc>
        <w:tc>
          <w:tcPr>
            <w:tcW w:type="dxa" w:w="2948"/>
            <w:shd w:val="clear" w:fill="E8F5E9"/>
            <w:tcMar>
              <w:top w:w="20" w:type="dxa"/>
              <w:bottom w:w="20" w:type="dxa"/>
              <w:start w:w="60" w:type="dxa"/>
              <w:end w:w="60" w:type="dxa"/>
            </w:tcMar>
            <w:vAlign w:val="center"/>
          </w:tcPr>
          <w:p>
            <w:pPr>
              <w:spacing w:before="0" w:after="0"/>
            </w:pPr>
            <w:r>
              <w:rPr>
                <w:b/>
                <w:sz w:val="16"/>
              </w:rPr>
              <w:t>Mectech Knitfabs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mectechknitfabs.com</w:t>
            </w:r>
          </w:p>
        </w:tc>
        <w:tc>
          <w:tcPr>
            <w:tcW w:type="dxa" w:w="2948"/>
            <w:shd w:val="clear" w:fill="E8F5E9"/>
            <w:tcMar>
              <w:top w:w="20" w:type="dxa"/>
              <w:bottom w:w="20" w:type="dxa"/>
              <w:start w:w="60" w:type="dxa"/>
              <w:end w:w="60" w:type="dxa"/>
            </w:tcMar>
            <w:vAlign w:val="center"/>
          </w:tcPr>
          <w:p>
            <w:pPr>
              <w:spacing w:before="0" w:after="0"/>
            </w:pPr>
            <w:r>
              <w:rPr>
                <w:color w:val="0D47A1"/>
                <w:sz w:val="15"/>
              </w:rPr>
              <w:t>info@mectech.co.in</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1316</w:t>
            </w:r>
          </w:p>
        </w:tc>
        <w:tc>
          <w:tcPr>
            <w:tcW w:type="dxa" w:w="2948"/>
            <w:shd w:val="clear" w:fill="FFFFFF"/>
            <w:tcMar>
              <w:top w:w="20" w:type="dxa"/>
              <w:bottom w:w="20" w:type="dxa"/>
              <w:start w:w="60" w:type="dxa"/>
              <w:end w:w="60" w:type="dxa"/>
            </w:tcMar>
            <w:vAlign w:val="center"/>
          </w:tcPr>
          <w:p>
            <w:pPr>
              <w:spacing w:before="0" w:after="0"/>
            </w:pPr>
            <w:r>
              <w:rPr>
                <w:b/>
                <w:sz w:val="16"/>
              </w:rPr>
              <w:t>Mediterranean Textile Company - MEDTEX (S.A.E.)</w:t>
            </w:r>
          </w:p>
        </w:tc>
        <w:tc>
          <w:tcPr>
            <w:tcW w:type="dxa" w:w="1361"/>
            <w:shd w:val="clear" w:fill="FFFFFF"/>
            <w:tcMar>
              <w:top w:w="20" w:type="dxa"/>
              <w:bottom w:w="20" w:type="dxa"/>
              <w:start w:w="60" w:type="dxa"/>
              <w:end w:w="60" w:type="dxa"/>
            </w:tcMar>
            <w:vAlign w:val="center"/>
          </w:tcPr>
          <w:p>
            <w:pPr>
              <w:spacing w:before="0" w:after="0"/>
            </w:pPr>
            <w:r>
              <w:rPr>
                <w:color w:val="333333"/>
                <w:sz w:val="15"/>
              </w:rPr>
              <w:t>Egypt</w:t>
            </w:r>
          </w:p>
        </w:tc>
        <w:tc>
          <w:tcPr>
            <w:tcW w:type="dxa" w:w="2608"/>
            <w:shd w:val="clear" w:fill="FFFFFF"/>
            <w:tcMar>
              <w:top w:w="20" w:type="dxa"/>
              <w:bottom w:w="20" w:type="dxa"/>
              <w:start w:w="60" w:type="dxa"/>
              <w:end w:w="60" w:type="dxa"/>
            </w:tcMar>
            <w:vAlign w:val="center"/>
          </w:tcPr>
          <w:p>
            <w:pPr>
              <w:spacing w:before="0" w:after="0"/>
            </w:pPr>
            <w:r>
              <w:rPr>
                <w:color w:val="0D47A1"/>
                <w:sz w:val="15"/>
              </w:rPr>
              <w:t>www.mediterranean-textile.com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1317</w:t>
            </w:r>
          </w:p>
        </w:tc>
        <w:tc>
          <w:tcPr>
            <w:tcW w:type="dxa" w:w="2948"/>
            <w:shd w:val="clear" w:fill="E8F5E9"/>
            <w:tcMar>
              <w:top w:w="20" w:type="dxa"/>
              <w:bottom w:w="20" w:type="dxa"/>
              <w:start w:w="60" w:type="dxa"/>
              <w:end w:w="60" w:type="dxa"/>
            </w:tcMar>
            <w:vAlign w:val="center"/>
          </w:tcPr>
          <w:p>
            <w:pPr>
              <w:spacing w:before="0" w:after="0"/>
            </w:pPr>
            <w:r>
              <w:rPr>
                <w:b/>
                <w:sz w:val="16"/>
              </w:rPr>
              <w:t>Mega Yarn Dyeing Mills Ltd</w:t>
            </w:r>
          </w:p>
        </w:tc>
        <w:tc>
          <w:tcPr>
            <w:tcW w:type="dxa" w:w="1361"/>
            <w:shd w:val="clear" w:fill="E8F5E9"/>
            <w:tcMar>
              <w:top w:w="20" w:type="dxa"/>
              <w:bottom w:w="20" w:type="dxa"/>
              <w:start w:w="60" w:type="dxa"/>
              <w:end w:w="60" w:type="dxa"/>
            </w:tcMar>
            <w:vAlign w:val="center"/>
          </w:tcPr>
          <w:p>
            <w:pPr>
              <w:spacing w:before="0" w:after="0"/>
            </w:pPr>
            <w:r>
              <w:rPr>
                <w:color w:val="333333"/>
                <w:sz w:val="15"/>
              </w:rPr>
              <w:t>Bangladesh</w:t>
            </w:r>
          </w:p>
        </w:tc>
        <w:tc>
          <w:tcPr>
            <w:tcW w:type="dxa" w:w="2608"/>
            <w:shd w:val="clear" w:fill="E8F5E9"/>
            <w:tcMar>
              <w:top w:w="20" w:type="dxa"/>
              <w:bottom w:w="20" w:type="dxa"/>
              <w:start w:w="60" w:type="dxa"/>
              <w:end w:w="60" w:type="dxa"/>
            </w:tcMar>
            <w:vAlign w:val="center"/>
          </w:tcPr>
          <w:p>
            <w:pPr>
              <w:spacing w:before="0" w:after="0"/>
            </w:pPr>
            <w:r>
              <w:rPr>
                <w:color w:val="0D47A1"/>
                <w:sz w:val="15"/>
              </w:rPr>
              <w:t>www.megayarn.com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1318</w:t>
            </w:r>
          </w:p>
        </w:tc>
        <w:tc>
          <w:tcPr>
            <w:tcW w:type="dxa" w:w="2948"/>
            <w:shd w:val="clear" w:fill="FFFFFF"/>
            <w:tcMar>
              <w:top w:w="20" w:type="dxa"/>
              <w:bottom w:w="20" w:type="dxa"/>
              <w:start w:w="60" w:type="dxa"/>
              <w:end w:w="60" w:type="dxa"/>
            </w:tcMar>
            <w:vAlign w:val="center"/>
          </w:tcPr>
          <w:p>
            <w:pPr>
              <w:spacing w:before="0" w:after="0"/>
            </w:pPr>
            <w:r>
              <w:rPr>
                <w:b/>
                <w:sz w:val="16"/>
              </w:rPr>
              <w:t>Mehmud Industries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Bangladesh</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1319</w:t>
            </w:r>
          </w:p>
        </w:tc>
        <w:tc>
          <w:tcPr>
            <w:tcW w:type="dxa" w:w="2948"/>
            <w:shd w:val="clear" w:fill="E8F5E9"/>
            <w:tcMar>
              <w:top w:w="20" w:type="dxa"/>
              <w:bottom w:w="20" w:type="dxa"/>
              <w:start w:w="60" w:type="dxa"/>
              <w:end w:w="60" w:type="dxa"/>
            </w:tcMar>
            <w:vAlign w:val="center"/>
          </w:tcPr>
          <w:p>
            <w:pPr>
              <w:spacing w:before="0" w:after="0"/>
            </w:pPr>
            <w:r>
              <w:rPr>
                <w:b/>
                <w:sz w:val="16"/>
              </w:rPr>
              <w:t>Mei Sheng Textiles Vietnam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Vietnam</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1320</w:t>
            </w:r>
          </w:p>
        </w:tc>
        <w:tc>
          <w:tcPr>
            <w:tcW w:type="dxa" w:w="2948"/>
            <w:shd w:val="clear" w:fill="FFFFFF"/>
            <w:tcMar>
              <w:top w:w="20" w:type="dxa"/>
              <w:bottom w:w="20" w:type="dxa"/>
              <w:start w:w="60" w:type="dxa"/>
              <w:end w:w="60" w:type="dxa"/>
            </w:tcMar>
            <w:vAlign w:val="center"/>
          </w:tcPr>
          <w:p>
            <w:pPr>
              <w:spacing w:before="0" w:after="0"/>
            </w:pPr>
            <w:r>
              <w:rPr>
                <w:b/>
                <w:sz w:val="16"/>
              </w:rPr>
              <w:t>Meko Denim Mills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Pakistan</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1321</w:t>
            </w:r>
          </w:p>
        </w:tc>
        <w:tc>
          <w:tcPr>
            <w:tcW w:type="dxa" w:w="2948"/>
            <w:shd w:val="clear" w:fill="E8F5E9"/>
            <w:tcMar>
              <w:top w:w="20" w:type="dxa"/>
              <w:bottom w:w="20" w:type="dxa"/>
              <w:start w:w="60" w:type="dxa"/>
              <w:end w:w="60" w:type="dxa"/>
            </w:tcMar>
            <w:vAlign w:val="center"/>
          </w:tcPr>
          <w:p>
            <w:pPr>
              <w:spacing w:before="0" w:after="0"/>
            </w:pPr>
            <w:r>
              <w:rPr>
                <w:b/>
                <w:sz w:val="16"/>
              </w:rPr>
              <w:t>Mekotex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Pakistan</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1322</w:t>
            </w:r>
          </w:p>
        </w:tc>
        <w:tc>
          <w:tcPr>
            <w:tcW w:type="dxa" w:w="2948"/>
            <w:shd w:val="clear" w:fill="FFFFFF"/>
            <w:tcMar>
              <w:top w:w="20" w:type="dxa"/>
              <w:bottom w:w="20" w:type="dxa"/>
              <w:start w:w="60" w:type="dxa"/>
              <w:end w:w="60" w:type="dxa"/>
            </w:tcMar>
            <w:vAlign w:val="center"/>
          </w:tcPr>
          <w:p>
            <w:pPr>
              <w:spacing w:before="0" w:after="0"/>
            </w:pPr>
            <w:r>
              <w:rPr>
                <w:b/>
                <w:sz w:val="16"/>
              </w:rPr>
              <w:t>MELIKE TEKS SAN VE TIC A S</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1323</w:t>
            </w:r>
          </w:p>
        </w:tc>
        <w:tc>
          <w:tcPr>
            <w:tcW w:type="dxa" w:w="2948"/>
            <w:shd w:val="clear" w:fill="E8F5E9"/>
            <w:tcMar>
              <w:top w:w="20" w:type="dxa"/>
              <w:bottom w:w="20" w:type="dxa"/>
              <w:start w:w="60" w:type="dxa"/>
              <w:end w:w="60" w:type="dxa"/>
            </w:tcMar>
            <w:vAlign w:val="center"/>
          </w:tcPr>
          <w:p>
            <w:pPr>
              <w:spacing w:before="0" w:after="0"/>
            </w:pPr>
            <w:r>
              <w:rPr>
                <w:b/>
                <w:sz w:val="16"/>
              </w:rPr>
              <w:t>Mem Tekstil Sanayi ve Ticaret A.S</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1324</w:t>
            </w:r>
          </w:p>
        </w:tc>
        <w:tc>
          <w:tcPr>
            <w:tcW w:type="dxa" w:w="2948"/>
            <w:shd w:val="clear" w:fill="FFFFFF"/>
            <w:tcMar>
              <w:top w:w="20" w:type="dxa"/>
              <w:bottom w:w="20" w:type="dxa"/>
              <w:start w:w="60" w:type="dxa"/>
              <w:end w:w="60" w:type="dxa"/>
            </w:tcMar>
            <w:vAlign w:val="center"/>
          </w:tcPr>
          <w:p>
            <w:pPr>
              <w:spacing w:before="0" w:after="0"/>
            </w:pPr>
            <w:r>
              <w:rPr>
                <w:b/>
                <w:sz w:val="16"/>
              </w:rPr>
              <w:t>Menchi Tessuti SPA</w:t>
            </w:r>
          </w:p>
        </w:tc>
        <w:tc>
          <w:tcPr>
            <w:tcW w:type="dxa" w:w="1361"/>
            <w:shd w:val="clear" w:fill="FFFFFF"/>
            <w:tcMar>
              <w:top w:w="20" w:type="dxa"/>
              <w:bottom w:w="20" w:type="dxa"/>
              <w:start w:w="60" w:type="dxa"/>
              <w:end w:w="60" w:type="dxa"/>
            </w:tcMar>
            <w:vAlign w:val="center"/>
          </w:tcPr>
          <w:p>
            <w:pPr>
              <w:spacing w:before="0" w:after="0"/>
            </w:pPr>
            <w:r>
              <w:rPr>
                <w:color w:val="333333"/>
                <w:sz w:val="15"/>
              </w:rPr>
              <w:t>Italy</w:t>
            </w:r>
          </w:p>
        </w:tc>
        <w:tc>
          <w:tcPr>
            <w:tcW w:type="dxa" w:w="2608"/>
            <w:shd w:val="clear" w:fill="FFFFFF"/>
            <w:tcMar>
              <w:top w:w="20" w:type="dxa"/>
              <w:bottom w:w="20" w:type="dxa"/>
              <w:start w:w="60" w:type="dxa"/>
              <w:end w:w="60" w:type="dxa"/>
            </w:tcMar>
            <w:vAlign w:val="center"/>
          </w:tcPr>
          <w:p>
            <w:pPr>
              <w:spacing w:before="0" w:after="0"/>
            </w:pPr>
            <w:r>
              <w:rPr>
                <w:color w:val="0D47A1"/>
                <w:sz w:val="15"/>
              </w:rPr>
              <w:t>www.lanificiomenchitessuti.it</w:t>
            </w:r>
          </w:p>
        </w:tc>
        <w:tc>
          <w:tcPr>
            <w:tcW w:type="dxa" w:w="2948"/>
            <w:shd w:val="clear" w:fill="FFFFFF"/>
            <w:tcMar>
              <w:top w:w="20" w:type="dxa"/>
              <w:bottom w:w="20" w:type="dxa"/>
              <w:start w:w="60" w:type="dxa"/>
              <w:end w:w="60" w:type="dxa"/>
            </w:tcMar>
            <w:vAlign w:val="center"/>
          </w:tcPr>
          <w:p>
            <w:pPr>
              <w:spacing w:before="0" w:after="0"/>
            </w:pPr>
            <w:r>
              <w:rPr>
                <w:color w:val="C62828"/>
                <w:sz w:val="15"/>
              </w:rPr>
              <w:t>info@menchitessuti.it ; menchitessuti@pec.startit.it</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1325</w:t>
            </w:r>
          </w:p>
        </w:tc>
        <w:tc>
          <w:tcPr>
            <w:tcW w:type="dxa" w:w="2948"/>
            <w:shd w:val="clear" w:fill="E8F5E9"/>
            <w:tcMar>
              <w:top w:w="20" w:type="dxa"/>
              <w:bottom w:w="20" w:type="dxa"/>
              <w:start w:w="60" w:type="dxa"/>
              <w:end w:w="60" w:type="dxa"/>
            </w:tcMar>
            <w:vAlign w:val="center"/>
          </w:tcPr>
          <w:p>
            <w:pPr>
              <w:spacing w:before="0" w:after="0"/>
            </w:pPr>
            <w:r>
              <w:rPr>
                <w:b/>
                <w:sz w:val="16"/>
              </w:rPr>
              <w:t>Menderes Teks. San. ve Tic. A. S.</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1326</w:t>
            </w:r>
          </w:p>
        </w:tc>
        <w:tc>
          <w:tcPr>
            <w:tcW w:type="dxa" w:w="2948"/>
            <w:shd w:val="clear" w:fill="FFFFFF"/>
            <w:tcMar>
              <w:top w:w="20" w:type="dxa"/>
              <w:bottom w:w="20" w:type="dxa"/>
              <w:start w:w="60" w:type="dxa"/>
              <w:end w:w="60" w:type="dxa"/>
            </w:tcMar>
            <w:vAlign w:val="center"/>
          </w:tcPr>
          <w:p>
            <w:pPr>
              <w:spacing w:before="0" w:after="0"/>
            </w:pPr>
            <w:r>
              <w:rPr>
                <w:b/>
                <w:sz w:val="16"/>
              </w:rPr>
              <w:t>Menekse Tekstil San. Tic. A.S.</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r>
              <w:rPr>
                <w:color w:val="0D47A1"/>
                <w:sz w:val="15"/>
              </w:rPr>
              <w:t>www.meneksetextile.com</w:t>
            </w:r>
          </w:p>
        </w:tc>
        <w:tc>
          <w:tcPr>
            <w:tcW w:type="dxa" w:w="2948"/>
            <w:shd w:val="clear" w:fill="FFFFFF"/>
            <w:tcMar>
              <w:top w:w="20" w:type="dxa"/>
              <w:bottom w:w="20" w:type="dxa"/>
              <w:start w:w="60" w:type="dxa"/>
              <w:end w:w="60" w:type="dxa"/>
            </w:tcMar>
            <w:vAlign w:val="center"/>
          </w:tcPr>
          <w:p>
            <w:pPr>
              <w:spacing w:before="0" w:after="0"/>
            </w:pPr>
            <w:r>
              <w:rPr>
                <w:color w:val="0D47A1"/>
                <w:sz w:val="15"/>
              </w:rPr>
              <w:t>info@meneksetextile.com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1327</w:t>
            </w:r>
          </w:p>
        </w:tc>
        <w:tc>
          <w:tcPr>
            <w:tcW w:type="dxa" w:w="2948"/>
            <w:shd w:val="clear" w:fill="E8F5E9"/>
            <w:tcMar>
              <w:top w:w="20" w:type="dxa"/>
              <w:bottom w:w="20" w:type="dxa"/>
              <w:start w:w="60" w:type="dxa"/>
              <w:end w:w="60" w:type="dxa"/>
            </w:tcMar>
            <w:vAlign w:val="center"/>
          </w:tcPr>
          <w:p>
            <w:pPr>
              <w:spacing w:before="0" w:after="0"/>
            </w:pPr>
            <w:r>
              <w:rPr>
                <w:b/>
                <w:sz w:val="16"/>
              </w:rPr>
              <w:t>Mercomalha-Fábrica de Malhas, Lda.</w:t>
            </w:r>
          </w:p>
        </w:tc>
        <w:tc>
          <w:tcPr>
            <w:tcW w:type="dxa" w:w="1361"/>
            <w:shd w:val="clear" w:fill="E8F5E9"/>
            <w:tcMar>
              <w:top w:w="20" w:type="dxa"/>
              <w:bottom w:w="20" w:type="dxa"/>
              <w:start w:w="60" w:type="dxa"/>
              <w:end w:w="60" w:type="dxa"/>
            </w:tcMar>
            <w:vAlign w:val="center"/>
          </w:tcPr>
          <w:p>
            <w:pPr>
              <w:spacing w:before="0" w:after="0"/>
            </w:pPr>
            <w:r>
              <w:rPr>
                <w:color w:val="333333"/>
                <w:sz w:val="15"/>
              </w:rPr>
              <w:t>Portugal</w:t>
            </w:r>
          </w:p>
        </w:tc>
        <w:tc>
          <w:tcPr>
            <w:tcW w:type="dxa" w:w="2608"/>
            <w:shd w:val="clear" w:fill="E8F5E9"/>
            <w:tcMar>
              <w:top w:w="20" w:type="dxa"/>
              <w:bottom w:w="20" w:type="dxa"/>
              <w:start w:w="60" w:type="dxa"/>
              <w:end w:w="60" w:type="dxa"/>
            </w:tcMar>
            <w:vAlign w:val="center"/>
          </w:tcPr>
          <w:p>
            <w:pPr>
              <w:spacing w:before="0" w:after="0"/>
            </w:pPr>
            <w:r>
              <w:rPr>
                <w:color w:val="0D47A1"/>
                <w:sz w:val="15"/>
              </w:rPr>
              <w:t>www.mercomalha.com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1328</w:t>
            </w:r>
          </w:p>
        </w:tc>
        <w:tc>
          <w:tcPr>
            <w:tcW w:type="dxa" w:w="2948"/>
            <w:shd w:val="clear" w:fill="FFFFFF"/>
            <w:tcMar>
              <w:top w:w="20" w:type="dxa"/>
              <w:bottom w:w="20" w:type="dxa"/>
              <w:start w:w="60" w:type="dxa"/>
              <w:end w:w="60" w:type="dxa"/>
            </w:tcMar>
            <w:vAlign w:val="center"/>
          </w:tcPr>
          <w:p>
            <w:pPr>
              <w:spacing w:before="0" w:after="0"/>
            </w:pPr>
            <w:r>
              <w:rPr>
                <w:b/>
                <w:sz w:val="16"/>
              </w:rPr>
              <w:t>Mersu Tekstil Tic. San. Ltd. Sti</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r>
              <w:rPr>
                <w:color w:val="0D47A1"/>
                <w:sz w:val="15"/>
              </w:rPr>
              <w:t>www.mersutekstil.com.tr</w:t>
            </w:r>
          </w:p>
        </w:tc>
        <w:tc>
          <w:tcPr>
            <w:tcW w:type="dxa" w:w="2948"/>
            <w:shd w:val="clear" w:fill="FFFFFF"/>
            <w:tcMar>
              <w:top w:w="20" w:type="dxa"/>
              <w:bottom w:w="20" w:type="dxa"/>
              <w:start w:w="60" w:type="dxa"/>
              <w:end w:w="60" w:type="dxa"/>
            </w:tcMar>
            <w:vAlign w:val="center"/>
          </w:tcPr>
          <w:p>
            <w:pPr>
              <w:spacing w:before="0" w:after="0"/>
            </w:pPr>
            <w:r>
              <w:rPr>
                <w:color w:val="0D47A1"/>
                <w:sz w:val="15"/>
              </w:rPr>
              <w:t>info@mersutekstil.com.tr</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1329</w:t>
            </w:r>
          </w:p>
        </w:tc>
        <w:tc>
          <w:tcPr>
            <w:tcW w:type="dxa" w:w="2948"/>
            <w:shd w:val="clear" w:fill="E8F5E9"/>
            <w:tcMar>
              <w:top w:w="20" w:type="dxa"/>
              <w:bottom w:w="20" w:type="dxa"/>
              <w:start w:w="60" w:type="dxa"/>
              <w:end w:w="60" w:type="dxa"/>
            </w:tcMar>
            <w:vAlign w:val="center"/>
          </w:tcPr>
          <w:p>
            <w:pPr>
              <w:spacing w:before="0" w:after="0"/>
            </w:pPr>
            <w:r>
              <w:rPr>
                <w:b/>
                <w:sz w:val="16"/>
              </w:rPr>
              <w:t>Metco Textile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Pakistan</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1330</w:t>
            </w:r>
          </w:p>
        </w:tc>
        <w:tc>
          <w:tcPr>
            <w:tcW w:type="dxa" w:w="2948"/>
            <w:shd w:val="clear" w:fill="FFFFFF"/>
            <w:tcMar>
              <w:top w:w="20" w:type="dxa"/>
              <w:bottom w:w="20" w:type="dxa"/>
              <w:start w:w="60" w:type="dxa"/>
              <w:end w:w="60" w:type="dxa"/>
            </w:tcMar>
            <w:vAlign w:val="center"/>
          </w:tcPr>
          <w:p>
            <w:pPr>
              <w:spacing w:before="0" w:after="0"/>
            </w:pPr>
            <w:r>
              <w:rPr>
                <w:b/>
                <w:sz w:val="16"/>
              </w:rPr>
              <w:t>MEYTEKS TEKSTIL SAN. VE TIC. A.S.</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r>
              <w:rPr>
                <w:color w:val="0D47A1"/>
                <w:sz w:val="15"/>
              </w:rPr>
              <w:t>Meyteks.com</w:t>
            </w:r>
          </w:p>
        </w:tc>
        <w:tc>
          <w:tcPr>
            <w:tcW w:type="dxa" w:w="2948"/>
            <w:shd w:val="clear" w:fill="FFFFFF"/>
            <w:tcMar>
              <w:top w:w="20" w:type="dxa"/>
              <w:bottom w:w="20" w:type="dxa"/>
              <w:start w:w="60" w:type="dxa"/>
              <w:end w:w="60" w:type="dxa"/>
            </w:tcMar>
            <w:vAlign w:val="center"/>
          </w:tcPr>
          <w:p>
            <w:pPr>
              <w:spacing w:before="0" w:after="0"/>
            </w:pPr>
            <w:r>
              <w:rPr>
                <w:color w:val="0D47A1"/>
                <w:sz w:val="15"/>
              </w:rPr>
              <w:t>info@tissum.com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1331</w:t>
            </w:r>
          </w:p>
        </w:tc>
        <w:tc>
          <w:tcPr>
            <w:tcW w:type="dxa" w:w="2948"/>
            <w:shd w:val="clear" w:fill="E8F5E9"/>
            <w:tcMar>
              <w:top w:w="20" w:type="dxa"/>
              <w:bottom w:w="20" w:type="dxa"/>
              <w:start w:w="60" w:type="dxa"/>
              <w:end w:w="60" w:type="dxa"/>
            </w:tcMar>
            <w:vAlign w:val="center"/>
          </w:tcPr>
          <w:p>
            <w:pPr>
              <w:spacing w:before="0" w:after="0"/>
            </w:pPr>
            <w:r>
              <w:rPr>
                <w:b/>
                <w:sz w:val="16"/>
              </w:rPr>
              <w:t>Mi Casa Es Tu Casa, Lda</w:t>
            </w:r>
          </w:p>
        </w:tc>
        <w:tc>
          <w:tcPr>
            <w:tcW w:type="dxa" w:w="1361"/>
            <w:shd w:val="clear" w:fill="E8F5E9"/>
            <w:tcMar>
              <w:top w:w="20" w:type="dxa"/>
              <w:bottom w:w="20" w:type="dxa"/>
              <w:start w:w="60" w:type="dxa"/>
              <w:end w:w="60" w:type="dxa"/>
            </w:tcMar>
            <w:vAlign w:val="center"/>
          </w:tcPr>
          <w:p>
            <w:pPr>
              <w:spacing w:before="0" w:after="0"/>
            </w:pPr>
            <w:r>
              <w:rPr>
                <w:color w:val="333333"/>
                <w:sz w:val="15"/>
              </w:rPr>
              <w:t>Portugal</w:t>
            </w:r>
          </w:p>
        </w:tc>
        <w:tc>
          <w:tcPr>
            <w:tcW w:type="dxa" w:w="2608"/>
            <w:shd w:val="clear" w:fill="E8F5E9"/>
            <w:tcMar>
              <w:top w:w="20" w:type="dxa"/>
              <w:bottom w:w="20" w:type="dxa"/>
              <w:start w:w="60" w:type="dxa"/>
              <w:end w:w="60" w:type="dxa"/>
            </w:tcMar>
            <w:vAlign w:val="center"/>
          </w:tcPr>
          <w:p>
            <w:pPr>
              <w:spacing w:before="0" w:after="0"/>
            </w:pPr>
            <w:r>
              <w:rPr>
                <w:color w:val="0D47A1"/>
                <w:sz w:val="15"/>
              </w:rPr>
              <w:t>www.micasaestucasa.pt</w:t>
            </w:r>
          </w:p>
        </w:tc>
        <w:tc>
          <w:tcPr>
            <w:tcW w:type="dxa" w:w="2948"/>
            <w:shd w:val="clear" w:fill="E8F5E9"/>
            <w:tcMar>
              <w:top w:w="20" w:type="dxa"/>
              <w:bottom w:w="20" w:type="dxa"/>
              <w:start w:w="60" w:type="dxa"/>
              <w:end w:w="60" w:type="dxa"/>
            </w:tcMar>
            <w:vAlign w:val="center"/>
          </w:tcPr>
          <w:p>
            <w:pPr>
              <w:spacing w:before="0" w:after="0"/>
            </w:pPr>
            <w:r>
              <w:rPr>
                <w:color w:val="0D47A1"/>
                <w:sz w:val="15"/>
              </w:rPr>
              <w:t>comercial@micasaestucasa.pt</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1332</w:t>
            </w:r>
          </w:p>
        </w:tc>
        <w:tc>
          <w:tcPr>
            <w:tcW w:type="dxa" w:w="2948"/>
            <w:shd w:val="clear" w:fill="FFFFFF"/>
            <w:tcMar>
              <w:top w:w="20" w:type="dxa"/>
              <w:bottom w:w="20" w:type="dxa"/>
              <w:start w:w="60" w:type="dxa"/>
              <w:end w:w="60" w:type="dxa"/>
            </w:tcMar>
            <w:vAlign w:val="center"/>
          </w:tcPr>
          <w:p>
            <w:pPr>
              <w:spacing w:before="0" w:after="0"/>
            </w:pPr>
            <w:r>
              <w:rPr>
                <w:b/>
                <w:sz w:val="16"/>
              </w:rPr>
              <w:t>MI Hub Ltd</w:t>
            </w:r>
          </w:p>
        </w:tc>
        <w:tc>
          <w:tcPr>
            <w:tcW w:type="dxa" w:w="1361"/>
            <w:shd w:val="clear" w:fill="FFFFFF"/>
            <w:tcMar>
              <w:top w:w="20" w:type="dxa"/>
              <w:bottom w:w="20" w:type="dxa"/>
              <w:start w:w="60" w:type="dxa"/>
              <w:end w:w="60" w:type="dxa"/>
            </w:tcMar>
            <w:vAlign w:val="center"/>
          </w:tcPr>
          <w:p>
            <w:pPr>
              <w:spacing w:before="0" w:after="0"/>
            </w:pPr>
            <w:r>
              <w:rPr>
                <w:color w:val="333333"/>
                <w:sz w:val="15"/>
              </w:rPr>
              <w:t>United Kingdom</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1333</w:t>
            </w:r>
          </w:p>
        </w:tc>
        <w:tc>
          <w:tcPr>
            <w:tcW w:type="dxa" w:w="2948"/>
            <w:shd w:val="clear" w:fill="E8F5E9"/>
            <w:tcMar>
              <w:top w:w="20" w:type="dxa"/>
              <w:bottom w:w="20" w:type="dxa"/>
              <w:start w:w="60" w:type="dxa"/>
              <w:end w:w="60" w:type="dxa"/>
            </w:tcMar>
            <w:vAlign w:val="center"/>
          </w:tcPr>
          <w:p>
            <w:pPr>
              <w:spacing w:before="0" w:after="0"/>
            </w:pPr>
            <w:r>
              <w:rPr>
                <w:b/>
                <w:sz w:val="16"/>
              </w:rPr>
              <w:t>Michael Overseas</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www.michaeloverseas.com</w:t>
            </w:r>
          </w:p>
        </w:tc>
        <w:tc>
          <w:tcPr>
            <w:tcW w:type="dxa" w:w="2948"/>
            <w:shd w:val="clear" w:fill="E8F5E9"/>
            <w:tcMar>
              <w:top w:w="20" w:type="dxa"/>
              <w:bottom w:w="20" w:type="dxa"/>
              <w:start w:w="60" w:type="dxa"/>
              <w:end w:w="60" w:type="dxa"/>
            </w:tcMar>
            <w:vAlign w:val="center"/>
          </w:tcPr>
          <w:p>
            <w:pPr>
              <w:spacing w:before="0" w:after="0"/>
            </w:pPr>
            <w:r>
              <w:rPr>
                <w:color w:val="0D47A1"/>
                <w:sz w:val="15"/>
              </w:rPr>
              <w:t>info@michaeloverseas.com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1334</w:t>
            </w:r>
          </w:p>
        </w:tc>
        <w:tc>
          <w:tcPr>
            <w:tcW w:type="dxa" w:w="2948"/>
            <w:shd w:val="clear" w:fill="FFFFFF"/>
            <w:tcMar>
              <w:top w:w="20" w:type="dxa"/>
              <w:bottom w:w="20" w:type="dxa"/>
              <w:start w:w="60" w:type="dxa"/>
              <w:end w:w="60" w:type="dxa"/>
            </w:tcMar>
            <w:vAlign w:val="center"/>
          </w:tcPr>
          <w:p>
            <w:pPr>
              <w:spacing w:before="0" w:after="0"/>
            </w:pPr>
            <w:r>
              <w:rPr>
                <w:b/>
                <w:sz w:val="16"/>
              </w:rPr>
              <w:t>Microtex Cotton Club S.R.L.</w:t>
            </w:r>
          </w:p>
        </w:tc>
        <w:tc>
          <w:tcPr>
            <w:tcW w:type="dxa" w:w="1361"/>
            <w:shd w:val="clear" w:fill="FFFFFF"/>
            <w:tcMar>
              <w:top w:w="20" w:type="dxa"/>
              <w:bottom w:w="20" w:type="dxa"/>
              <w:start w:w="60" w:type="dxa"/>
              <w:end w:w="60" w:type="dxa"/>
            </w:tcMar>
            <w:vAlign w:val="center"/>
          </w:tcPr>
          <w:p>
            <w:pPr>
              <w:spacing w:before="0" w:after="0"/>
            </w:pPr>
            <w:r>
              <w:rPr>
                <w:color w:val="333333"/>
                <w:sz w:val="15"/>
              </w:rPr>
              <w:t>Italy</w:t>
            </w:r>
          </w:p>
        </w:tc>
        <w:tc>
          <w:tcPr>
            <w:tcW w:type="dxa" w:w="2608"/>
            <w:shd w:val="clear" w:fill="FFFFFF"/>
            <w:tcMar>
              <w:top w:w="20" w:type="dxa"/>
              <w:bottom w:w="20" w:type="dxa"/>
              <w:start w:w="60" w:type="dxa"/>
              <w:end w:w="60" w:type="dxa"/>
            </w:tcMar>
            <w:vAlign w:val="center"/>
          </w:tcPr>
          <w:p>
            <w:pPr>
              <w:spacing w:before="0" w:after="0"/>
            </w:pPr>
            <w:r>
              <w:rPr>
                <w:color w:val="0D47A1"/>
                <w:sz w:val="15"/>
              </w:rPr>
              <w:t>www.be-mood.it</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1335</w:t>
            </w:r>
          </w:p>
        </w:tc>
        <w:tc>
          <w:tcPr>
            <w:tcW w:type="dxa" w:w="2948"/>
            <w:shd w:val="clear" w:fill="E8F5E9"/>
            <w:tcMar>
              <w:top w:w="20" w:type="dxa"/>
              <w:bottom w:w="20" w:type="dxa"/>
              <w:start w:w="60" w:type="dxa"/>
              <w:end w:w="60" w:type="dxa"/>
            </w:tcMar>
            <w:vAlign w:val="center"/>
          </w:tcPr>
          <w:p>
            <w:pPr>
              <w:spacing w:before="0" w:after="0"/>
            </w:pPr>
            <w:r>
              <w:rPr>
                <w:b/>
                <w:sz w:val="16"/>
              </w:rPr>
              <w:t>Midland Knitwear Ltd Bangladesh Sungarh Tex Ltd.</w:t>
            </w:r>
          </w:p>
        </w:tc>
        <w:tc>
          <w:tcPr>
            <w:tcW w:type="dxa" w:w="1361"/>
            <w:shd w:val="clear" w:fill="E8F5E9"/>
            <w:tcMar>
              <w:top w:w="20" w:type="dxa"/>
              <w:bottom w:w="20" w:type="dxa"/>
              <w:start w:w="60" w:type="dxa"/>
              <w:end w:w="60" w:type="dxa"/>
            </w:tcMar>
            <w:vAlign w:val="center"/>
          </w:tcPr>
          <w:p>
            <w:pPr>
              <w:spacing w:before="0" w:after="0"/>
            </w:pPr>
            <w:r>
              <w:rPr>
                <w:color w:val="333333"/>
                <w:sz w:val="15"/>
              </w:rPr>
              <w:t>Bangladesh</w:t>
            </w:r>
          </w:p>
        </w:tc>
        <w:tc>
          <w:tcPr>
            <w:tcW w:type="dxa" w:w="2608"/>
            <w:shd w:val="clear" w:fill="E8F5E9"/>
            <w:tcMar>
              <w:top w:w="20" w:type="dxa"/>
              <w:bottom w:w="20" w:type="dxa"/>
              <w:start w:w="60" w:type="dxa"/>
              <w:end w:w="60" w:type="dxa"/>
            </w:tcMar>
            <w:vAlign w:val="center"/>
          </w:tcPr>
          <w:p>
            <w:pPr>
              <w:spacing w:before="0" w:after="0"/>
            </w:pPr>
            <w:r>
              <w:rPr>
                <w:color w:val="0D47A1"/>
                <w:sz w:val="15"/>
              </w:rPr>
              <w:t>www.mfgbd.net</w:t>
            </w:r>
          </w:p>
        </w:tc>
        <w:tc>
          <w:tcPr>
            <w:tcW w:type="dxa" w:w="2948"/>
            <w:shd w:val="clear" w:fill="E8F5E9"/>
            <w:tcMar>
              <w:top w:w="20" w:type="dxa"/>
              <w:bottom w:w="20" w:type="dxa"/>
              <w:start w:w="60" w:type="dxa"/>
              <w:end w:w="60" w:type="dxa"/>
            </w:tcMar>
            <w:vAlign w:val="center"/>
          </w:tcPr>
          <w:p>
            <w:pPr>
              <w:spacing w:before="0" w:after="0"/>
            </w:pPr>
            <w:r>
              <w:rPr>
                <w:color w:val="0D47A1"/>
                <w:sz w:val="15"/>
              </w:rPr>
              <w:t>info@mfgbd.net</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1336</w:t>
            </w:r>
          </w:p>
        </w:tc>
        <w:tc>
          <w:tcPr>
            <w:tcW w:type="dxa" w:w="2948"/>
            <w:shd w:val="clear" w:fill="FFFFFF"/>
            <w:tcMar>
              <w:top w:w="20" w:type="dxa"/>
              <w:bottom w:w="20" w:type="dxa"/>
              <w:start w:w="60" w:type="dxa"/>
              <w:end w:w="60" w:type="dxa"/>
            </w:tcMar>
            <w:vAlign w:val="center"/>
          </w:tcPr>
          <w:p>
            <w:pPr>
              <w:spacing w:before="0" w:after="0"/>
            </w:pPr>
            <w:r>
              <w:rPr>
                <w:b/>
                <w:sz w:val="16"/>
              </w:rPr>
              <w:t>MIL-MAY TEKSTIL SAN. VE DIS. TIC. A. S.</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r>
              <w:rPr>
                <w:color w:val="0D47A1"/>
                <w:sz w:val="15"/>
              </w:rPr>
              <w:t>www.mil-may.com.tr</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1337</w:t>
            </w:r>
          </w:p>
        </w:tc>
        <w:tc>
          <w:tcPr>
            <w:tcW w:type="dxa" w:w="2948"/>
            <w:shd w:val="clear" w:fill="E8F5E9"/>
            <w:tcMar>
              <w:top w:w="20" w:type="dxa"/>
              <w:bottom w:w="20" w:type="dxa"/>
              <w:start w:w="60" w:type="dxa"/>
              <w:end w:w="60" w:type="dxa"/>
            </w:tcMar>
            <w:vAlign w:val="center"/>
          </w:tcPr>
          <w:p>
            <w:pPr>
              <w:spacing w:before="0" w:after="0"/>
            </w:pPr>
            <w:r>
              <w:rPr>
                <w:b/>
                <w:sz w:val="16"/>
              </w:rPr>
              <w:t>Milan Ginning Pressing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1338</w:t>
            </w:r>
          </w:p>
        </w:tc>
        <w:tc>
          <w:tcPr>
            <w:tcW w:type="dxa" w:w="2948"/>
            <w:shd w:val="clear" w:fill="FFFFFF"/>
            <w:tcMar>
              <w:top w:w="20" w:type="dxa"/>
              <w:bottom w:w="20" w:type="dxa"/>
              <w:start w:w="60" w:type="dxa"/>
              <w:end w:w="60" w:type="dxa"/>
            </w:tcMar>
            <w:vAlign w:val="center"/>
          </w:tcPr>
          <w:p>
            <w:pPr>
              <w:spacing w:before="0" w:after="0"/>
            </w:pPr>
            <w:r>
              <w:rPr>
                <w:b/>
                <w:sz w:val="16"/>
              </w:rPr>
              <w:t>Milior SAS Di Marbar SRL &amp; C</w:t>
            </w:r>
          </w:p>
        </w:tc>
        <w:tc>
          <w:tcPr>
            <w:tcW w:type="dxa" w:w="1361"/>
            <w:shd w:val="clear" w:fill="FFFFFF"/>
            <w:tcMar>
              <w:top w:w="20" w:type="dxa"/>
              <w:bottom w:w="20" w:type="dxa"/>
              <w:start w:w="60" w:type="dxa"/>
              <w:end w:w="60" w:type="dxa"/>
            </w:tcMar>
            <w:vAlign w:val="center"/>
          </w:tcPr>
          <w:p>
            <w:pPr>
              <w:spacing w:before="0" w:after="0"/>
            </w:pPr>
            <w:r>
              <w:rPr>
                <w:color w:val="333333"/>
                <w:sz w:val="15"/>
              </w:rPr>
              <w:t>Italy</w:t>
            </w:r>
          </w:p>
        </w:tc>
        <w:tc>
          <w:tcPr>
            <w:tcW w:type="dxa" w:w="2608"/>
            <w:shd w:val="clear" w:fill="FFFFFF"/>
            <w:tcMar>
              <w:top w:w="20" w:type="dxa"/>
              <w:bottom w:w="20" w:type="dxa"/>
              <w:start w:w="60" w:type="dxa"/>
              <w:end w:w="60" w:type="dxa"/>
            </w:tcMar>
            <w:vAlign w:val="center"/>
          </w:tcPr>
          <w:p>
            <w:pPr>
              <w:spacing w:before="0" w:after="0"/>
            </w:pPr>
            <w:r>
              <w:rPr>
                <w:color w:val="0D47A1"/>
                <w:sz w:val="15"/>
              </w:rPr>
              <w:t>www.milior.com</w:t>
            </w:r>
          </w:p>
        </w:tc>
        <w:tc>
          <w:tcPr>
            <w:tcW w:type="dxa" w:w="2948"/>
            <w:shd w:val="clear" w:fill="FFFFFF"/>
            <w:tcMar>
              <w:top w:w="20" w:type="dxa"/>
              <w:bottom w:w="20" w:type="dxa"/>
              <w:start w:w="60" w:type="dxa"/>
              <w:end w:w="60" w:type="dxa"/>
            </w:tcMar>
            <w:vAlign w:val="center"/>
          </w:tcPr>
          <w:p>
            <w:pPr>
              <w:spacing w:before="0" w:after="0"/>
            </w:pPr>
            <w:r>
              <w:rPr>
                <w:color w:val="0D47A1"/>
                <w:sz w:val="15"/>
              </w:rPr>
              <w:t>info@milior.com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1339</w:t>
            </w:r>
          </w:p>
        </w:tc>
        <w:tc>
          <w:tcPr>
            <w:tcW w:type="dxa" w:w="2948"/>
            <w:shd w:val="clear" w:fill="E8F5E9"/>
            <w:tcMar>
              <w:top w:w="20" w:type="dxa"/>
              <w:bottom w:w="20" w:type="dxa"/>
              <w:start w:w="60" w:type="dxa"/>
              <w:end w:w="60" w:type="dxa"/>
            </w:tcMar>
            <w:vAlign w:val="center"/>
          </w:tcPr>
          <w:p>
            <w:pPr>
              <w:spacing w:before="0" w:after="0"/>
            </w:pPr>
            <w:r>
              <w:rPr>
                <w:b/>
                <w:sz w:val="16"/>
              </w:rPr>
              <w:t>Millefili S.p.A.</w:t>
            </w:r>
          </w:p>
        </w:tc>
        <w:tc>
          <w:tcPr>
            <w:tcW w:type="dxa" w:w="1361"/>
            <w:shd w:val="clear" w:fill="E8F5E9"/>
            <w:tcMar>
              <w:top w:w="20" w:type="dxa"/>
              <w:bottom w:w="20" w:type="dxa"/>
              <w:start w:w="60" w:type="dxa"/>
              <w:end w:w="60" w:type="dxa"/>
            </w:tcMar>
            <w:vAlign w:val="center"/>
          </w:tcPr>
          <w:p>
            <w:pPr>
              <w:spacing w:before="0" w:after="0"/>
            </w:pPr>
            <w:r>
              <w:rPr>
                <w:color w:val="333333"/>
                <w:sz w:val="15"/>
              </w:rPr>
              <w:t>Italy</w:t>
            </w:r>
          </w:p>
        </w:tc>
        <w:tc>
          <w:tcPr>
            <w:tcW w:type="dxa" w:w="2608"/>
            <w:shd w:val="clear" w:fill="E8F5E9"/>
            <w:tcMar>
              <w:top w:w="20" w:type="dxa"/>
              <w:bottom w:w="20" w:type="dxa"/>
              <w:start w:w="60" w:type="dxa"/>
              <w:end w:w="60" w:type="dxa"/>
            </w:tcMar>
            <w:vAlign w:val="center"/>
          </w:tcPr>
          <w:p>
            <w:pPr>
              <w:spacing w:before="0" w:after="0"/>
            </w:pPr>
            <w:r>
              <w:rPr>
                <w:color w:val="0D47A1"/>
                <w:sz w:val="15"/>
              </w:rPr>
              <w:t>www.millefili.it</w:t>
            </w:r>
          </w:p>
        </w:tc>
        <w:tc>
          <w:tcPr>
            <w:tcW w:type="dxa" w:w="2948"/>
            <w:shd w:val="clear" w:fill="E8F5E9"/>
            <w:tcMar>
              <w:top w:w="20" w:type="dxa"/>
              <w:bottom w:w="20" w:type="dxa"/>
              <w:start w:w="60" w:type="dxa"/>
              <w:end w:w="60" w:type="dxa"/>
            </w:tcMar>
            <w:vAlign w:val="center"/>
          </w:tcPr>
          <w:p>
            <w:pPr>
              <w:spacing w:before="0" w:after="0"/>
            </w:pPr>
            <w:r>
              <w:rPr>
                <w:color w:val="0D47A1"/>
                <w:sz w:val="15"/>
              </w:rPr>
              <w:t>millefili@millefili.it</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1340</w:t>
            </w:r>
          </w:p>
        </w:tc>
        <w:tc>
          <w:tcPr>
            <w:tcW w:type="dxa" w:w="2948"/>
            <w:shd w:val="clear" w:fill="FFFFFF"/>
            <w:tcMar>
              <w:top w:w="20" w:type="dxa"/>
              <w:bottom w:w="20" w:type="dxa"/>
              <w:start w:w="60" w:type="dxa"/>
              <w:end w:w="60" w:type="dxa"/>
            </w:tcMar>
            <w:vAlign w:val="center"/>
          </w:tcPr>
          <w:p>
            <w:pPr>
              <w:spacing w:before="0" w:after="0"/>
            </w:pPr>
            <w:r>
              <w:rPr>
                <w:b/>
                <w:sz w:val="16"/>
              </w:rPr>
              <w:t>Milliken &amp; Company</w:t>
            </w:r>
          </w:p>
        </w:tc>
        <w:tc>
          <w:tcPr>
            <w:tcW w:type="dxa" w:w="1361"/>
            <w:shd w:val="clear" w:fill="FFFFFF"/>
            <w:tcMar>
              <w:top w:w="20" w:type="dxa"/>
              <w:bottom w:w="20" w:type="dxa"/>
              <w:start w:w="60" w:type="dxa"/>
              <w:end w:w="60" w:type="dxa"/>
            </w:tcMar>
            <w:vAlign w:val="center"/>
          </w:tcPr>
          <w:p>
            <w:pPr>
              <w:spacing w:before="0" w:after="0"/>
            </w:pPr>
            <w:r>
              <w:rPr>
                <w:color w:val="333333"/>
                <w:sz w:val="15"/>
              </w:rPr>
              <w:t>United States</w:t>
            </w:r>
          </w:p>
        </w:tc>
        <w:tc>
          <w:tcPr>
            <w:tcW w:type="dxa" w:w="2608"/>
            <w:shd w:val="clear" w:fill="FFFFFF"/>
            <w:tcMar>
              <w:top w:w="20" w:type="dxa"/>
              <w:bottom w:w="20" w:type="dxa"/>
              <w:start w:w="60" w:type="dxa"/>
              <w:end w:w="60" w:type="dxa"/>
            </w:tcMar>
            <w:vAlign w:val="center"/>
          </w:tcPr>
          <w:p>
            <w:pPr>
              <w:spacing w:before="0" w:after="0"/>
            </w:pPr>
            <w:r>
              <w:rPr>
                <w:color w:val="0D47A1"/>
                <w:sz w:val="15"/>
              </w:rPr>
              <w:t>www.milliken.com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1341</w:t>
            </w:r>
          </w:p>
        </w:tc>
        <w:tc>
          <w:tcPr>
            <w:tcW w:type="dxa" w:w="2948"/>
            <w:shd w:val="clear" w:fill="E8F5E9"/>
            <w:tcMar>
              <w:top w:w="20" w:type="dxa"/>
              <w:bottom w:w="20" w:type="dxa"/>
              <w:start w:w="60" w:type="dxa"/>
              <w:end w:w="60" w:type="dxa"/>
            </w:tcMar>
            <w:vAlign w:val="center"/>
          </w:tcPr>
          <w:p>
            <w:pPr>
              <w:spacing w:before="0" w:after="0"/>
            </w:pPr>
            <w:r>
              <w:rPr>
                <w:b/>
                <w:sz w:val="16"/>
              </w:rPr>
              <w:t>Ming Tai Textiles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1342</w:t>
            </w:r>
          </w:p>
        </w:tc>
        <w:tc>
          <w:tcPr>
            <w:tcW w:type="dxa" w:w="2948"/>
            <w:shd w:val="clear" w:fill="FFFFFF"/>
            <w:tcMar>
              <w:top w:w="20" w:type="dxa"/>
              <w:bottom w:w="20" w:type="dxa"/>
              <w:start w:w="60" w:type="dxa"/>
              <w:end w:w="60" w:type="dxa"/>
            </w:tcMar>
            <w:vAlign w:val="center"/>
          </w:tcPr>
          <w:p>
            <w:pPr>
              <w:spacing w:before="0" w:after="0"/>
            </w:pPr>
            <w:r>
              <w:rPr>
                <w:b/>
                <w:sz w:val="16"/>
              </w:rPr>
              <w:t>Miniconf Spa</w:t>
            </w:r>
          </w:p>
        </w:tc>
        <w:tc>
          <w:tcPr>
            <w:tcW w:type="dxa" w:w="1361"/>
            <w:shd w:val="clear" w:fill="FFFFFF"/>
            <w:tcMar>
              <w:top w:w="20" w:type="dxa"/>
              <w:bottom w:w="20" w:type="dxa"/>
              <w:start w:w="60" w:type="dxa"/>
              <w:end w:w="60" w:type="dxa"/>
            </w:tcMar>
            <w:vAlign w:val="center"/>
          </w:tcPr>
          <w:p>
            <w:pPr>
              <w:spacing w:before="0" w:after="0"/>
            </w:pPr>
            <w:r>
              <w:rPr>
                <w:color w:val="333333"/>
                <w:sz w:val="15"/>
              </w:rPr>
              <w:t>Italy</w:t>
            </w:r>
          </w:p>
        </w:tc>
        <w:tc>
          <w:tcPr>
            <w:tcW w:type="dxa" w:w="2608"/>
            <w:shd w:val="clear" w:fill="FFFFFF"/>
            <w:tcMar>
              <w:top w:w="20" w:type="dxa"/>
              <w:bottom w:w="20" w:type="dxa"/>
              <w:start w:w="60" w:type="dxa"/>
              <w:end w:w="60" w:type="dxa"/>
            </w:tcMar>
            <w:vAlign w:val="center"/>
          </w:tcPr>
          <w:p>
            <w:pPr>
              <w:spacing w:before="0" w:after="0"/>
            </w:pPr>
            <w:r>
              <w:rPr>
                <w:color w:val="0D47A1"/>
                <w:sz w:val="15"/>
              </w:rPr>
              <w:t>ww.mininconf.it</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1343</w:t>
            </w:r>
          </w:p>
        </w:tc>
        <w:tc>
          <w:tcPr>
            <w:tcW w:type="dxa" w:w="2948"/>
            <w:shd w:val="clear" w:fill="E8F5E9"/>
            <w:tcMar>
              <w:top w:w="20" w:type="dxa"/>
              <w:bottom w:w="20" w:type="dxa"/>
              <w:start w:w="60" w:type="dxa"/>
              <w:end w:w="60" w:type="dxa"/>
            </w:tcMar>
            <w:vAlign w:val="center"/>
          </w:tcPr>
          <w:p>
            <w:pPr>
              <w:spacing w:before="0" w:after="0"/>
            </w:pPr>
            <w:r>
              <w:rPr>
                <w:b/>
                <w:sz w:val="16"/>
              </w:rPr>
              <w:t>Miroglio Fashion S.R.L</w:t>
            </w:r>
          </w:p>
        </w:tc>
        <w:tc>
          <w:tcPr>
            <w:tcW w:type="dxa" w:w="1361"/>
            <w:shd w:val="clear" w:fill="E8F5E9"/>
            <w:tcMar>
              <w:top w:w="20" w:type="dxa"/>
              <w:bottom w:w="20" w:type="dxa"/>
              <w:start w:w="60" w:type="dxa"/>
              <w:end w:w="60" w:type="dxa"/>
            </w:tcMar>
            <w:vAlign w:val="center"/>
          </w:tcPr>
          <w:p>
            <w:pPr>
              <w:spacing w:before="0" w:after="0"/>
            </w:pPr>
            <w:r>
              <w:rPr>
                <w:color w:val="333333"/>
                <w:sz w:val="15"/>
              </w:rPr>
              <w:t>Italy</w:t>
            </w:r>
          </w:p>
        </w:tc>
        <w:tc>
          <w:tcPr>
            <w:tcW w:type="dxa" w:w="2608"/>
            <w:shd w:val="clear" w:fill="E8F5E9"/>
            <w:tcMar>
              <w:top w:w="20" w:type="dxa"/>
              <w:bottom w:w="20" w:type="dxa"/>
              <w:start w:w="60" w:type="dxa"/>
              <w:end w:w="60" w:type="dxa"/>
            </w:tcMar>
            <w:vAlign w:val="center"/>
          </w:tcPr>
          <w:p>
            <w:pPr>
              <w:spacing w:before="0" w:after="0"/>
            </w:pPr>
            <w:r>
              <w:rPr>
                <w:color w:val="0D47A1"/>
                <w:sz w:val="15"/>
              </w:rPr>
              <w:t>www.mirogliofashion.com</w:t>
            </w:r>
          </w:p>
        </w:tc>
        <w:tc>
          <w:tcPr>
            <w:tcW w:type="dxa" w:w="2948"/>
            <w:shd w:val="clear" w:fill="E8F5E9"/>
            <w:tcMar>
              <w:top w:w="20" w:type="dxa"/>
              <w:bottom w:w="20" w:type="dxa"/>
              <w:start w:w="60" w:type="dxa"/>
              <w:end w:w="60" w:type="dxa"/>
            </w:tcMar>
            <w:vAlign w:val="center"/>
          </w:tcPr>
          <w:p>
            <w:pPr>
              <w:spacing w:before="0" w:after="0"/>
            </w:pPr>
            <w:r>
              <w:rPr>
                <w:color w:val="0D47A1"/>
                <w:sz w:val="15"/>
              </w:rPr>
              <w:t>fashion@miroglio.com ; showroom@miroglio.com</w:t>
            </w: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1344</w:t>
            </w:r>
          </w:p>
        </w:tc>
        <w:tc>
          <w:tcPr>
            <w:tcW w:type="dxa" w:w="2948"/>
            <w:shd w:val="clear" w:fill="FFFFFF"/>
            <w:tcMar>
              <w:top w:w="20" w:type="dxa"/>
              <w:bottom w:w="20" w:type="dxa"/>
              <w:start w:w="60" w:type="dxa"/>
              <w:end w:w="60" w:type="dxa"/>
            </w:tcMar>
            <w:vAlign w:val="center"/>
          </w:tcPr>
          <w:p>
            <w:pPr>
              <w:spacing w:before="0" w:after="0"/>
            </w:pPr>
            <w:r>
              <w:rPr>
                <w:b/>
                <w:sz w:val="16"/>
              </w:rPr>
              <w:t>Mito Tekstil San. ve Tic. A.S.</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1345</w:t>
            </w:r>
          </w:p>
        </w:tc>
        <w:tc>
          <w:tcPr>
            <w:tcW w:type="dxa" w:w="2948"/>
            <w:shd w:val="clear" w:fill="E8F5E9"/>
            <w:tcMar>
              <w:top w:w="20" w:type="dxa"/>
              <w:bottom w:w="20" w:type="dxa"/>
              <w:start w:w="60" w:type="dxa"/>
              <w:end w:w="60" w:type="dxa"/>
            </w:tcMar>
            <w:vAlign w:val="center"/>
          </w:tcPr>
          <w:p>
            <w:pPr>
              <w:spacing w:before="0" w:after="0"/>
            </w:pPr>
            <w:r>
              <w:rPr>
                <w:b/>
                <w:sz w:val="16"/>
              </w:rPr>
              <w:t>Mitre Linen</w:t>
            </w:r>
          </w:p>
        </w:tc>
        <w:tc>
          <w:tcPr>
            <w:tcW w:type="dxa" w:w="1361"/>
            <w:shd w:val="clear" w:fill="E8F5E9"/>
            <w:tcMar>
              <w:top w:w="20" w:type="dxa"/>
              <w:bottom w:w="20" w:type="dxa"/>
              <w:start w:w="60" w:type="dxa"/>
              <w:end w:w="60" w:type="dxa"/>
            </w:tcMar>
            <w:vAlign w:val="center"/>
          </w:tcPr>
          <w:p>
            <w:pPr>
              <w:spacing w:before="0" w:after="0"/>
            </w:pPr>
            <w:r>
              <w:rPr>
                <w:color w:val="333333"/>
                <w:sz w:val="15"/>
              </w:rPr>
              <w:t>United Kingdom</w:t>
            </w:r>
          </w:p>
        </w:tc>
        <w:tc>
          <w:tcPr>
            <w:tcW w:type="dxa" w:w="2608"/>
            <w:shd w:val="clear" w:fill="E8F5E9"/>
            <w:tcMar>
              <w:top w:w="20" w:type="dxa"/>
              <w:bottom w:w="20" w:type="dxa"/>
              <w:start w:w="60" w:type="dxa"/>
              <w:end w:w="60" w:type="dxa"/>
            </w:tcMar>
            <w:vAlign w:val="center"/>
          </w:tcPr>
          <w:p>
            <w:pPr>
              <w:spacing w:before="0" w:after="0"/>
            </w:pPr>
            <w:r>
              <w:rPr>
                <w:color w:val="0D47A1"/>
                <w:sz w:val="15"/>
              </w:rPr>
              <w:t>www.mitrelinen.co.uk</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1346</w:t>
            </w:r>
          </w:p>
        </w:tc>
        <w:tc>
          <w:tcPr>
            <w:tcW w:type="dxa" w:w="2948"/>
            <w:shd w:val="clear" w:fill="FFFFFF"/>
            <w:tcMar>
              <w:top w:w="20" w:type="dxa"/>
              <w:bottom w:w="20" w:type="dxa"/>
              <w:start w:w="60" w:type="dxa"/>
              <w:end w:w="60" w:type="dxa"/>
            </w:tcMar>
            <w:vAlign w:val="center"/>
          </w:tcPr>
          <w:p>
            <w:pPr>
              <w:spacing w:before="0" w:after="0"/>
            </w:pPr>
            <w:r>
              <w:rPr>
                <w:b/>
                <w:sz w:val="16"/>
              </w:rPr>
              <w:t>MK Mills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1347</w:t>
            </w:r>
          </w:p>
        </w:tc>
        <w:tc>
          <w:tcPr>
            <w:tcW w:type="dxa" w:w="2948"/>
            <w:shd w:val="clear" w:fill="E8F5E9"/>
            <w:tcMar>
              <w:top w:w="20" w:type="dxa"/>
              <w:bottom w:w="20" w:type="dxa"/>
              <w:start w:w="60" w:type="dxa"/>
              <w:end w:w="60" w:type="dxa"/>
            </w:tcMar>
            <w:vAlign w:val="center"/>
          </w:tcPr>
          <w:p>
            <w:pPr>
              <w:spacing w:before="0" w:after="0"/>
            </w:pPr>
            <w:r>
              <w:rPr>
                <w:b/>
                <w:sz w:val="16"/>
              </w:rPr>
              <w:t>Modas Diversas del Peru SAC</w:t>
            </w:r>
          </w:p>
        </w:tc>
        <w:tc>
          <w:tcPr>
            <w:tcW w:type="dxa" w:w="1361"/>
            <w:shd w:val="clear" w:fill="E8F5E9"/>
            <w:tcMar>
              <w:top w:w="20" w:type="dxa"/>
              <w:bottom w:w="20" w:type="dxa"/>
              <w:start w:w="60" w:type="dxa"/>
              <w:end w:w="60" w:type="dxa"/>
            </w:tcMar>
            <w:vAlign w:val="center"/>
          </w:tcPr>
          <w:p>
            <w:pPr>
              <w:spacing w:before="0" w:after="0"/>
            </w:pPr>
            <w:r>
              <w:rPr>
                <w:color w:val="333333"/>
                <w:sz w:val="15"/>
              </w:rPr>
              <w:t>Peru</w:t>
            </w:r>
          </w:p>
        </w:tc>
        <w:tc>
          <w:tcPr>
            <w:tcW w:type="dxa" w:w="2608"/>
            <w:shd w:val="clear" w:fill="E8F5E9"/>
            <w:tcMar>
              <w:top w:w="20" w:type="dxa"/>
              <w:bottom w:w="20" w:type="dxa"/>
              <w:start w:w="60" w:type="dxa"/>
              <w:end w:w="60" w:type="dxa"/>
            </w:tcMar>
            <w:vAlign w:val="center"/>
          </w:tcPr>
          <w:p>
            <w:pPr>
              <w:spacing w:before="0" w:after="0"/>
            </w:pPr>
            <w:r>
              <w:rPr>
                <w:color w:val="0D47A1"/>
                <w:sz w:val="15"/>
              </w:rPr>
              <w:t>www.modipsa.com.pe</w:t>
            </w:r>
          </w:p>
        </w:tc>
        <w:tc>
          <w:tcPr>
            <w:tcW w:type="dxa" w:w="2948"/>
            <w:shd w:val="clear" w:fill="E8F5E9"/>
            <w:tcMar>
              <w:top w:w="20" w:type="dxa"/>
              <w:bottom w:w="20" w:type="dxa"/>
              <w:start w:w="60" w:type="dxa"/>
              <w:end w:w="60" w:type="dxa"/>
            </w:tcMar>
            <w:vAlign w:val="center"/>
          </w:tcPr>
          <w:p>
            <w:pPr>
              <w:spacing w:before="0" w:after="0"/>
            </w:pPr>
            <w:r>
              <w:rPr>
                <w:color w:val="0D47A1"/>
                <w:sz w:val="15"/>
              </w:rPr>
              <w:t>ronald.alvarado@modipsa.com.pe ; veronika.incio@modipsa.com.pe ; angel.silva@modipsa.com.pe</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1348</w:t>
            </w:r>
          </w:p>
        </w:tc>
        <w:tc>
          <w:tcPr>
            <w:tcW w:type="dxa" w:w="2948"/>
            <w:shd w:val="clear" w:fill="FFFFFF"/>
            <w:tcMar>
              <w:top w:w="20" w:type="dxa"/>
              <w:bottom w:w="20" w:type="dxa"/>
              <w:start w:w="60" w:type="dxa"/>
              <w:end w:w="60" w:type="dxa"/>
            </w:tcMar>
            <w:vAlign w:val="center"/>
          </w:tcPr>
          <w:p>
            <w:pPr>
              <w:spacing w:before="0" w:after="0"/>
            </w:pPr>
            <w:r>
              <w:rPr>
                <w:b/>
                <w:sz w:val="16"/>
              </w:rPr>
              <w:t>Modasan Tekstil San. ve Tic. A.S.</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1349</w:t>
            </w:r>
          </w:p>
        </w:tc>
        <w:tc>
          <w:tcPr>
            <w:tcW w:type="dxa" w:w="2948"/>
            <w:shd w:val="clear" w:fill="E8F5E9"/>
            <w:tcMar>
              <w:top w:w="20" w:type="dxa"/>
              <w:bottom w:w="20" w:type="dxa"/>
              <w:start w:w="60" w:type="dxa"/>
              <w:end w:w="60" w:type="dxa"/>
            </w:tcMar>
            <w:vAlign w:val="center"/>
          </w:tcPr>
          <w:p>
            <w:pPr>
              <w:spacing w:before="0" w:after="0"/>
            </w:pPr>
            <w:r>
              <w:rPr>
                <w:b/>
                <w:sz w:val="16"/>
              </w:rPr>
              <w:t>Modelmalhas - Industria de Malhas, Lda.</w:t>
            </w:r>
          </w:p>
        </w:tc>
        <w:tc>
          <w:tcPr>
            <w:tcW w:type="dxa" w:w="1361"/>
            <w:shd w:val="clear" w:fill="E8F5E9"/>
            <w:tcMar>
              <w:top w:w="20" w:type="dxa"/>
              <w:bottom w:w="20" w:type="dxa"/>
              <w:start w:w="60" w:type="dxa"/>
              <w:end w:w="60" w:type="dxa"/>
            </w:tcMar>
            <w:vAlign w:val="center"/>
          </w:tcPr>
          <w:p>
            <w:pPr>
              <w:spacing w:before="0" w:after="0"/>
            </w:pPr>
            <w:r>
              <w:rPr>
                <w:color w:val="333333"/>
                <w:sz w:val="15"/>
              </w:rPr>
              <w:t>Portugal</w:t>
            </w:r>
          </w:p>
        </w:tc>
        <w:tc>
          <w:tcPr>
            <w:tcW w:type="dxa" w:w="2608"/>
            <w:shd w:val="clear" w:fill="E8F5E9"/>
            <w:tcMar>
              <w:top w:w="20" w:type="dxa"/>
              <w:bottom w:w="20" w:type="dxa"/>
              <w:start w:w="60" w:type="dxa"/>
              <w:end w:w="60" w:type="dxa"/>
            </w:tcMar>
            <w:vAlign w:val="center"/>
          </w:tcPr>
          <w:p>
            <w:pPr>
              <w:spacing w:before="0" w:after="0"/>
            </w:pPr>
            <w:r>
              <w:rPr>
                <w:color w:val="0D47A1"/>
                <w:sz w:val="15"/>
              </w:rPr>
              <w:t>www.modelmalhas.pt</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1350</w:t>
            </w:r>
          </w:p>
        </w:tc>
        <w:tc>
          <w:tcPr>
            <w:tcW w:type="dxa" w:w="2948"/>
            <w:shd w:val="clear" w:fill="FFFFFF"/>
            <w:tcMar>
              <w:top w:w="20" w:type="dxa"/>
              <w:bottom w:w="20" w:type="dxa"/>
              <w:start w:w="60" w:type="dxa"/>
              <w:end w:w="60" w:type="dxa"/>
            </w:tcMar>
            <w:vAlign w:val="center"/>
          </w:tcPr>
          <w:p>
            <w:pPr>
              <w:spacing w:before="0" w:after="0"/>
            </w:pPr>
            <w:r>
              <w:rPr>
                <w:b/>
                <w:sz w:val="16"/>
              </w:rPr>
              <w:t>Modern Architects of Rural India (MARI)</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www.mari-india.org</w:t>
            </w:r>
          </w:p>
        </w:tc>
        <w:tc>
          <w:tcPr>
            <w:tcW w:type="dxa" w:w="2948"/>
            <w:shd w:val="clear" w:fill="FFFFFF"/>
            <w:tcMar>
              <w:top w:w="20" w:type="dxa"/>
              <w:bottom w:w="20" w:type="dxa"/>
              <w:start w:w="60" w:type="dxa"/>
              <w:end w:w="60" w:type="dxa"/>
            </w:tcMar>
            <w:vAlign w:val="center"/>
          </w:tcPr>
          <w:p>
            <w:pPr>
              <w:spacing w:before="0" w:after="0"/>
            </w:pPr>
            <w:r>
              <w:rPr>
                <w:color w:val="0D47A1"/>
                <w:sz w:val="15"/>
              </w:rPr>
              <w:t>admin@mari-india.org</w:t>
            </w:r>
          </w:p>
        </w:tc>
        <w:tc>
          <w:tcPr>
            <w:tcW w:type="dxa" w:w="4989"/>
            <w:shd w:val="clear" w:fill="FFFFFF"/>
            <w:tcMar>
              <w:top w:w="20" w:type="dxa"/>
              <w:bottom w:w="20" w:type="dxa"/>
              <w:start w:w="60" w:type="dxa"/>
              <w:end w:w="60" w:type="dxa"/>
            </w:tcMar>
            <w:vAlign w:val="center"/>
          </w:tcPr>
          <w:p>
            <w:pPr>
              <w:spacing w:before="0" w:after="0"/>
            </w:pPr>
            <w:r>
              <w:rPr>
                <w:color w:val="00838F"/>
                <w:sz w:val="15"/>
              </w:rPr>
              <w:t>Civil society organisation</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1351</w:t>
            </w:r>
          </w:p>
        </w:tc>
        <w:tc>
          <w:tcPr>
            <w:tcW w:type="dxa" w:w="2948"/>
            <w:shd w:val="clear" w:fill="E8F5E9"/>
            <w:tcMar>
              <w:top w:w="20" w:type="dxa"/>
              <w:bottom w:w="20" w:type="dxa"/>
              <w:start w:w="60" w:type="dxa"/>
              <w:end w:w="60" w:type="dxa"/>
            </w:tcMar>
            <w:vAlign w:val="center"/>
          </w:tcPr>
          <w:p>
            <w:pPr>
              <w:spacing w:before="0" w:after="0"/>
            </w:pPr>
            <w:r>
              <w:rPr>
                <w:b/>
                <w:sz w:val="16"/>
              </w:rPr>
              <w:t>Modern Nile Cotton Co. SAE</w:t>
            </w:r>
          </w:p>
        </w:tc>
        <w:tc>
          <w:tcPr>
            <w:tcW w:type="dxa" w:w="1361"/>
            <w:shd w:val="clear" w:fill="E8F5E9"/>
            <w:tcMar>
              <w:top w:w="20" w:type="dxa"/>
              <w:bottom w:w="20" w:type="dxa"/>
              <w:start w:w="60" w:type="dxa"/>
              <w:end w:w="60" w:type="dxa"/>
            </w:tcMar>
            <w:vAlign w:val="center"/>
          </w:tcPr>
          <w:p>
            <w:pPr>
              <w:spacing w:before="0" w:after="0"/>
            </w:pPr>
            <w:r>
              <w:rPr>
                <w:color w:val="333333"/>
                <w:sz w:val="15"/>
              </w:rPr>
              <w:t>Egypt</w:t>
            </w:r>
          </w:p>
        </w:tc>
        <w:tc>
          <w:tcPr>
            <w:tcW w:type="dxa" w:w="2608"/>
            <w:shd w:val="clear" w:fill="E8F5E9"/>
            <w:tcMar>
              <w:top w:w="20" w:type="dxa"/>
              <w:bottom w:w="20" w:type="dxa"/>
              <w:start w:w="60" w:type="dxa"/>
              <w:end w:w="60" w:type="dxa"/>
            </w:tcMar>
            <w:vAlign w:val="center"/>
          </w:tcPr>
          <w:p>
            <w:pPr>
              <w:spacing w:before="0" w:after="0"/>
            </w:pPr>
            <w:r>
              <w:rPr>
                <w:color w:val="0D47A1"/>
                <w:sz w:val="15"/>
              </w:rPr>
              <w:t>www.modernnile.com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1352</w:t>
            </w:r>
          </w:p>
        </w:tc>
        <w:tc>
          <w:tcPr>
            <w:tcW w:type="dxa" w:w="2948"/>
            <w:shd w:val="clear" w:fill="FFFFFF"/>
            <w:tcMar>
              <w:top w:w="20" w:type="dxa"/>
              <w:bottom w:w="20" w:type="dxa"/>
              <w:start w:w="60" w:type="dxa"/>
              <w:end w:w="60" w:type="dxa"/>
            </w:tcMar>
            <w:vAlign w:val="center"/>
          </w:tcPr>
          <w:p>
            <w:pPr>
              <w:spacing w:before="0" w:after="0"/>
            </w:pPr>
            <w:r>
              <w:rPr>
                <w:b/>
                <w:sz w:val="16"/>
              </w:rPr>
              <w:t>Mohan Spintex India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www.mohanspintex.com</w:t>
            </w:r>
          </w:p>
        </w:tc>
        <w:tc>
          <w:tcPr>
            <w:tcW w:type="dxa" w:w="2948"/>
            <w:shd w:val="clear" w:fill="FFFFFF"/>
            <w:tcMar>
              <w:top w:w="20" w:type="dxa"/>
              <w:bottom w:w="20" w:type="dxa"/>
              <w:start w:w="60" w:type="dxa"/>
              <w:end w:w="60" w:type="dxa"/>
            </w:tcMar>
            <w:vAlign w:val="center"/>
          </w:tcPr>
          <w:p>
            <w:pPr>
              <w:spacing w:before="0" w:after="0"/>
            </w:pPr>
            <w:r>
              <w:rPr>
                <w:color w:val="0D47A1"/>
                <w:sz w:val="15"/>
              </w:rPr>
              <w:t>info@mohanspintex.com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1353</w:t>
            </w:r>
          </w:p>
        </w:tc>
        <w:tc>
          <w:tcPr>
            <w:tcW w:type="dxa" w:w="2948"/>
            <w:shd w:val="clear" w:fill="E8F5E9"/>
            <w:tcMar>
              <w:top w:w="20" w:type="dxa"/>
              <w:bottom w:w="20" w:type="dxa"/>
              <w:start w:w="60" w:type="dxa"/>
              <w:end w:w="60" w:type="dxa"/>
            </w:tcMar>
            <w:vAlign w:val="center"/>
          </w:tcPr>
          <w:p>
            <w:pPr>
              <w:spacing w:before="0" w:after="0"/>
            </w:pPr>
            <w:r>
              <w:rPr>
                <w:b/>
                <w:sz w:val="16"/>
              </w:rPr>
              <w:t>Mohini Health and Hygiene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www.mohinihealthandhygiene.com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1354</w:t>
            </w:r>
          </w:p>
        </w:tc>
        <w:tc>
          <w:tcPr>
            <w:tcW w:type="dxa" w:w="2948"/>
            <w:shd w:val="clear" w:fill="FFFFFF"/>
            <w:tcMar>
              <w:top w:w="20" w:type="dxa"/>
              <w:bottom w:w="20" w:type="dxa"/>
              <w:start w:w="60" w:type="dxa"/>
              <w:end w:w="60" w:type="dxa"/>
            </w:tcMar>
            <w:vAlign w:val="center"/>
          </w:tcPr>
          <w:p>
            <w:pPr>
              <w:spacing w:before="0" w:after="0"/>
            </w:pPr>
            <w:r>
              <w:rPr>
                <w:b/>
                <w:sz w:val="16"/>
              </w:rPr>
              <w:t>Molis Projects SL</w:t>
            </w:r>
          </w:p>
        </w:tc>
        <w:tc>
          <w:tcPr>
            <w:tcW w:type="dxa" w:w="1361"/>
            <w:shd w:val="clear" w:fill="FFFFFF"/>
            <w:tcMar>
              <w:top w:w="20" w:type="dxa"/>
              <w:bottom w:w="20" w:type="dxa"/>
              <w:start w:w="60" w:type="dxa"/>
              <w:end w:w="60" w:type="dxa"/>
            </w:tcMar>
            <w:vAlign w:val="center"/>
          </w:tcPr>
          <w:p>
            <w:pPr>
              <w:spacing w:before="0" w:after="0"/>
            </w:pPr>
            <w:r>
              <w:rPr>
                <w:color w:val="333333"/>
                <w:sz w:val="15"/>
              </w:rPr>
              <w:t>Spain</w:t>
            </w:r>
          </w:p>
        </w:tc>
        <w:tc>
          <w:tcPr>
            <w:tcW w:type="dxa" w:w="2608"/>
            <w:shd w:val="clear" w:fill="FFFFFF"/>
            <w:tcMar>
              <w:top w:w="20" w:type="dxa"/>
              <w:bottom w:w="20" w:type="dxa"/>
              <w:start w:w="60" w:type="dxa"/>
              <w:end w:w="60" w:type="dxa"/>
            </w:tcMar>
            <w:vAlign w:val="center"/>
          </w:tcPr>
          <w:p>
            <w:pPr>
              <w:spacing w:before="0" w:after="0"/>
            </w:pPr>
            <w:r>
              <w:rPr>
                <w:color w:val="0D47A1"/>
                <w:sz w:val="15"/>
              </w:rPr>
              <w:t>www.molisandco.com</w:t>
            </w:r>
          </w:p>
        </w:tc>
        <w:tc>
          <w:tcPr>
            <w:tcW w:type="dxa" w:w="2948"/>
            <w:shd w:val="clear" w:fill="FFFFFF"/>
            <w:tcMar>
              <w:top w:w="20" w:type="dxa"/>
              <w:bottom w:w="20" w:type="dxa"/>
              <w:start w:w="60" w:type="dxa"/>
              <w:end w:w="60" w:type="dxa"/>
            </w:tcMar>
            <w:vAlign w:val="center"/>
          </w:tcPr>
          <w:p>
            <w:pPr>
              <w:spacing w:before="0" w:after="0"/>
            </w:pPr>
            <w:r>
              <w:rPr>
                <w:color w:val="0D47A1"/>
                <w:sz w:val="15"/>
              </w:rPr>
              <w:t>info@molisandco.com ; info@leomeasure.com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1355</w:t>
            </w:r>
          </w:p>
        </w:tc>
        <w:tc>
          <w:tcPr>
            <w:tcW w:type="dxa" w:w="2948"/>
            <w:shd w:val="clear" w:fill="E8F5E9"/>
            <w:tcMar>
              <w:top w:w="20" w:type="dxa"/>
              <w:bottom w:w="20" w:type="dxa"/>
              <w:start w:w="60" w:type="dxa"/>
              <w:end w:w="60" w:type="dxa"/>
            </w:tcMar>
            <w:vAlign w:val="center"/>
          </w:tcPr>
          <w:p>
            <w:pPr>
              <w:spacing w:before="0" w:after="0"/>
            </w:pPr>
            <w:r>
              <w:rPr>
                <w:b/>
                <w:sz w:val="16"/>
              </w:rPr>
              <w:t>Momin Spinning Mills Ltd</w:t>
            </w:r>
          </w:p>
        </w:tc>
        <w:tc>
          <w:tcPr>
            <w:tcW w:type="dxa" w:w="1361"/>
            <w:shd w:val="clear" w:fill="E8F5E9"/>
            <w:tcMar>
              <w:top w:w="20" w:type="dxa"/>
              <w:bottom w:w="20" w:type="dxa"/>
              <w:start w:w="60" w:type="dxa"/>
              <w:end w:w="60" w:type="dxa"/>
            </w:tcMar>
            <w:vAlign w:val="center"/>
          </w:tcPr>
          <w:p>
            <w:pPr>
              <w:spacing w:before="0" w:after="0"/>
            </w:pPr>
            <w:r>
              <w:rPr>
                <w:color w:val="333333"/>
                <w:sz w:val="15"/>
              </w:rPr>
              <w:t>Bangladesh</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1356</w:t>
            </w:r>
          </w:p>
        </w:tc>
        <w:tc>
          <w:tcPr>
            <w:tcW w:type="dxa" w:w="2948"/>
            <w:shd w:val="clear" w:fill="FFFFFF"/>
            <w:tcMar>
              <w:top w:w="20" w:type="dxa"/>
              <w:bottom w:w="20" w:type="dxa"/>
              <w:start w:w="60" w:type="dxa"/>
              <w:end w:w="60" w:type="dxa"/>
            </w:tcMar>
            <w:vAlign w:val="center"/>
          </w:tcPr>
          <w:p>
            <w:pPr>
              <w:spacing w:before="0" w:after="0"/>
            </w:pPr>
            <w:r>
              <w:rPr>
                <w:b/>
                <w:sz w:val="16"/>
              </w:rPr>
              <w:t>Monari GmbH</w:t>
            </w:r>
          </w:p>
        </w:tc>
        <w:tc>
          <w:tcPr>
            <w:tcW w:type="dxa" w:w="1361"/>
            <w:shd w:val="clear" w:fill="FFFFFF"/>
            <w:tcMar>
              <w:top w:w="20" w:type="dxa"/>
              <w:bottom w:w="20" w:type="dxa"/>
              <w:start w:w="60" w:type="dxa"/>
              <w:end w:w="60" w:type="dxa"/>
            </w:tcMar>
            <w:vAlign w:val="center"/>
          </w:tcPr>
          <w:p>
            <w:pPr>
              <w:spacing w:before="0" w:after="0"/>
            </w:pPr>
            <w:r>
              <w:rPr>
                <w:color w:val="333333"/>
                <w:sz w:val="15"/>
              </w:rPr>
              <w:t>Germany</w:t>
            </w:r>
          </w:p>
        </w:tc>
        <w:tc>
          <w:tcPr>
            <w:tcW w:type="dxa" w:w="2608"/>
            <w:shd w:val="clear" w:fill="FFFFFF"/>
            <w:tcMar>
              <w:top w:w="20" w:type="dxa"/>
              <w:bottom w:w="20" w:type="dxa"/>
              <w:start w:w="60" w:type="dxa"/>
              <w:end w:w="60" w:type="dxa"/>
            </w:tcMar>
            <w:vAlign w:val="center"/>
          </w:tcPr>
          <w:p>
            <w:pPr>
              <w:spacing w:before="0" w:after="0"/>
            </w:pPr>
            <w:r>
              <w:rPr>
                <w:color w:val="0D47A1"/>
                <w:sz w:val="15"/>
              </w:rPr>
              <w:t>www.monari.de</w:t>
            </w:r>
          </w:p>
        </w:tc>
        <w:tc>
          <w:tcPr>
            <w:tcW w:type="dxa" w:w="2948"/>
            <w:shd w:val="clear" w:fill="FFFFFF"/>
            <w:tcMar>
              <w:top w:w="20" w:type="dxa"/>
              <w:bottom w:w="20" w:type="dxa"/>
              <w:start w:w="60" w:type="dxa"/>
              <w:end w:w="60" w:type="dxa"/>
            </w:tcMar>
            <w:vAlign w:val="center"/>
          </w:tcPr>
          <w:p>
            <w:pPr>
              <w:spacing w:before="0" w:after="0"/>
            </w:pPr>
            <w:r>
              <w:rPr>
                <w:color w:val="0D47A1"/>
                <w:sz w:val="15"/>
              </w:rPr>
              <w:t>onlineshop@monari.de ; contact@monari.com ; onlineshop@monari.com</w:t>
            </w: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1357</w:t>
            </w:r>
          </w:p>
        </w:tc>
        <w:tc>
          <w:tcPr>
            <w:tcW w:type="dxa" w:w="2948"/>
            <w:shd w:val="clear" w:fill="E8F5E9"/>
            <w:tcMar>
              <w:top w:w="20" w:type="dxa"/>
              <w:bottom w:w="20" w:type="dxa"/>
              <w:start w:w="60" w:type="dxa"/>
              <w:end w:w="60" w:type="dxa"/>
            </w:tcMar>
            <w:vAlign w:val="center"/>
          </w:tcPr>
          <w:p>
            <w:pPr>
              <w:spacing w:before="0" w:after="0"/>
            </w:pPr>
            <w:r>
              <w:rPr>
                <w:b/>
                <w:sz w:val="16"/>
              </w:rPr>
              <w:t>Mondol Fabrics Ltd</w:t>
            </w:r>
          </w:p>
        </w:tc>
        <w:tc>
          <w:tcPr>
            <w:tcW w:type="dxa" w:w="1361"/>
            <w:shd w:val="clear" w:fill="E8F5E9"/>
            <w:tcMar>
              <w:top w:w="20" w:type="dxa"/>
              <w:bottom w:w="20" w:type="dxa"/>
              <w:start w:w="60" w:type="dxa"/>
              <w:end w:w="60" w:type="dxa"/>
            </w:tcMar>
            <w:vAlign w:val="center"/>
          </w:tcPr>
          <w:p>
            <w:pPr>
              <w:spacing w:before="0" w:after="0"/>
            </w:pPr>
            <w:r>
              <w:rPr>
                <w:color w:val="333333"/>
                <w:sz w:val="15"/>
              </w:rPr>
              <w:t>Bangladesh</w:t>
            </w:r>
          </w:p>
        </w:tc>
        <w:tc>
          <w:tcPr>
            <w:tcW w:type="dxa" w:w="2608"/>
            <w:shd w:val="clear" w:fill="E8F5E9"/>
            <w:tcMar>
              <w:top w:w="20" w:type="dxa"/>
              <w:bottom w:w="20" w:type="dxa"/>
              <w:start w:w="60" w:type="dxa"/>
              <w:end w:w="60" w:type="dxa"/>
            </w:tcMar>
            <w:vAlign w:val="center"/>
          </w:tcPr>
          <w:p>
            <w:pPr>
              <w:spacing w:before="0" w:after="0"/>
            </w:pPr>
            <w:r>
              <w:rPr>
                <w:color w:val="0D47A1"/>
                <w:sz w:val="15"/>
              </w:rPr>
              <w:t>www.mondol.net</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1358</w:t>
            </w:r>
          </w:p>
        </w:tc>
        <w:tc>
          <w:tcPr>
            <w:tcW w:type="dxa" w:w="2948"/>
            <w:shd w:val="clear" w:fill="FFFFFF"/>
            <w:tcMar>
              <w:top w:w="20" w:type="dxa"/>
              <w:bottom w:w="20" w:type="dxa"/>
              <w:start w:w="60" w:type="dxa"/>
              <w:end w:w="60" w:type="dxa"/>
            </w:tcMar>
            <w:vAlign w:val="center"/>
          </w:tcPr>
          <w:p>
            <w:pPr>
              <w:spacing w:before="0" w:after="0"/>
            </w:pPr>
            <w:r>
              <w:rPr>
                <w:b/>
                <w:sz w:val="16"/>
              </w:rPr>
              <w:t>Mondol Spinning Mills Ltd.</w:t>
            </w:r>
          </w:p>
        </w:tc>
        <w:tc>
          <w:tcPr>
            <w:tcW w:type="dxa" w:w="1361"/>
            <w:shd w:val="clear" w:fill="FFFFFF"/>
            <w:tcMar>
              <w:top w:w="20" w:type="dxa"/>
              <w:bottom w:w="20" w:type="dxa"/>
              <w:start w:w="60" w:type="dxa"/>
              <w:end w:w="60" w:type="dxa"/>
            </w:tcMar>
            <w:vAlign w:val="center"/>
          </w:tcPr>
          <w:p>
            <w:pPr>
              <w:spacing w:before="0" w:after="0"/>
            </w:pPr>
            <w:r>
              <w:rPr>
                <w:color w:val="333333"/>
                <w:sz w:val="15"/>
              </w:rPr>
              <w:t>Bangladesh</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1359</w:t>
            </w:r>
          </w:p>
        </w:tc>
        <w:tc>
          <w:tcPr>
            <w:tcW w:type="dxa" w:w="2948"/>
            <w:shd w:val="clear" w:fill="E8F5E9"/>
            <w:tcMar>
              <w:top w:w="20" w:type="dxa"/>
              <w:bottom w:w="20" w:type="dxa"/>
              <w:start w:w="60" w:type="dxa"/>
              <w:end w:w="60" w:type="dxa"/>
            </w:tcMar>
            <w:vAlign w:val="center"/>
          </w:tcPr>
          <w:p>
            <w:pPr>
              <w:spacing w:before="0" w:after="0"/>
            </w:pPr>
            <w:r>
              <w:rPr>
                <w:b/>
                <w:sz w:val="16"/>
              </w:rPr>
              <w:t>Monte Alegre Fios Ltda</w:t>
            </w:r>
          </w:p>
        </w:tc>
        <w:tc>
          <w:tcPr>
            <w:tcW w:type="dxa" w:w="1361"/>
            <w:shd w:val="clear" w:fill="E8F5E9"/>
            <w:tcMar>
              <w:top w:w="20" w:type="dxa"/>
              <w:bottom w:w="20" w:type="dxa"/>
              <w:start w:w="60" w:type="dxa"/>
              <w:end w:w="60" w:type="dxa"/>
            </w:tcMar>
            <w:vAlign w:val="center"/>
          </w:tcPr>
          <w:p>
            <w:pPr>
              <w:spacing w:before="0" w:after="0"/>
            </w:pPr>
            <w:r>
              <w:rPr>
                <w:color w:val="333333"/>
                <w:sz w:val="15"/>
              </w:rPr>
              <w:t>Brazil</w:t>
            </w:r>
          </w:p>
        </w:tc>
        <w:tc>
          <w:tcPr>
            <w:tcW w:type="dxa" w:w="2608"/>
            <w:shd w:val="clear" w:fill="E8F5E9"/>
            <w:tcMar>
              <w:top w:w="20" w:type="dxa"/>
              <w:bottom w:w="20" w:type="dxa"/>
              <w:start w:w="60" w:type="dxa"/>
              <w:end w:w="60" w:type="dxa"/>
            </w:tcMar>
            <w:vAlign w:val="center"/>
          </w:tcPr>
          <w:p>
            <w:pPr>
              <w:spacing w:before="0" w:after="0"/>
            </w:pPr>
            <w:r>
              <w:rPr>
                <w:color w:val="0D47A1"/>
                <w:sz w:val="15"/>
              </w:rPr>
              <w:t>www.mafios.com.br</w:t>
            </w:r>
          </w:p>
        </w:tc>
        <w:tc>
          <w:tcPr>
            <w:tcW w:type="dxa" w:w="2948"/>
            <w:shd w:val="clear" w:fill="E8F5E9"/>
            <w:tcMar>
              <w:top w:w="20" w:type="dxa"/>
              <w:bottom w:w="20" w:type="dxa"/>
              <w:start w:w="60" w:type="dxa"/>
              <w:end w:w="60" w:type="dxa"/>
            </w:tcMar>
            <w:vAlign w:val="center"/>
          </w:tcPr>
          <w:p>
            <w:pPr>
              <w:spacing w:before="0" w:after="0"/>
            </w:pPr>
            <w:r>
              <w:rPr>
                <w:color w:val="0D47A1"/>
                <w:sz w:val="15"/>
              </w:rPr>
              <w:t>sac@mafios.com.br ; solicitacoesrh@mafios.com.br</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1360</w:t>
            </w:r>
          </w:p>
        </w:tc>
        <w:tc>
          <w:tcPr>
            <w:tcW w:type="dxa" w:w="2948"/>
            <w:shd w:val="clear" w:fill="FFFFFF"/>
            <w:tcMar>
              <w:top w:w="20" w:type="dxa"/>
              <w:bottom w:w="20" w:type="dxa"/>
              <w:start w:w="60" w:type="dxa"/>
              <w:end w:w="60" w:type="dxa"/>
            </w:tcMar>
            <w:vAlign w:val="center"/>
          </w:tcPr>
          <w:p>
            <w:pPr>
              <w:spacing w:before="0" w:after="0"/>
            </w:pPr>
            <w:r>
              <w:rPr>
                <w:b/>
                <w:sz w:val="16"/>
              </w:rPr>
              <w:t>MONTI GROUP SRL</w:t>
            </w:r>
          </w:p>
        </w:tc>
        <w:tc>
          <w:tcPr>
            <w:tcW w:type="dxa" w:w="1361"/>
            <w:shd w:val="clear" w:fill="FFFFFF"/>
            <w:tcMar>
              <w:top w:w="20" w:type="dxa"/>
              <w:bottom w:w="20" w:type="dxa"/>
              <w:start w:w="60" w:type="dxa"/>
              <w:end w:w="60" w:type="dxa"/>
            </w:tcMar>
            <w:vAlign w:val="center"/>
          </w:tcPr>
          <w:p>
            <w:pPr>
              <w:spacing w:before="0" w:after="0"/>
            </w:pPr>
            <w:r>
              <w:rPr>
                <w:color w:val="333333"/>
                <w:sz w:val="15"/>
              </w:rPr>
              <w:t>Italy</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1361</w:t>
            </w:r>
          </w:p>
        </w:tc>
        <w:tc>
          <w:tcPr>
            <w:tcW w:type="dxa" w:w="2948"/>
            <w:shd w:val="clear" w:fill="E8F5E9"/>
            <w:tcMar>
              <w:top w:w="20" w:type="dxa"/>
              <w:bottom w:w="20" w:type="dxa"/>
              <w:start w:w="60" w:type="dxa"/>
              <w:end w:w="60" w:type="dxa"/>
            </w:tcMar>
            <w:vAlign w:val="center"/>
          </w:tcPr>
          <w:p>
            <w:pPr>
              <w:spacing w:before="0" w:after="0"/>
            </w:pPr>
            <w:r>
              <w:rPr>
                <w:b/>
                <w:sz w:val="16"/>
              </w:rPr>
              <w:t>MONTICOLOR SPA</w:t>
            </w:r>
          </w:p>
        </w:tc>
        <w:tc>
          <w:tcPr>
            <w:tcW w:type="dxa" w:w="1361"/>
            <w:shd w:val="clear" w:fill="E8F5E9"/>
            <w:tcMar>
              <w:top w:w="20" w:type="dxa"/>
              <w:bottom w:w="20" w:type="dxa"/>
              <w:start w:w="60" w:type="dxa"/>
              <w:end w:w="60" w:type="dxa"/>
            </w:tcMar>
            <w:vAlign w:val="center"/>
          </w:tcPr>
          <w:p>
            <w:pPr>
              <w:spacing w:before="0" w:after="0"/>
            </w:pPr>
            <w:r>
              <w:rPr>
                <w:color w:val="333333"/>
                <w:sz w:val="15"/>
              </w:rPr>
              <w:t>Italy</w:t>
            </w:r>
          </w:p>
        </w:tc>
        <w:tc>
          <w:tcPr>
            <w:tcW w:type="dxa" w:w="2608"/>
            <w:shd w:val="clear" w:fill="E8F5E9"/>
            <w:tcMar>
              <w:top w:w="20" w:type="dxa"/>
              <w:bottom w:w="20" w:type="dxa"/>
              <w:start w:w="60" w:type="dxa"/>
              <w:end w:w="60" w:type="dxa"/>
            </w:tcMar>
            <w:vAlign w:val="center"/>
          </w:tcPr>
          <w:p>
            <w:pPr>
              <w:spacing w:before="0" w:after="0"/>
            </w:pPr>
            <w:r>
              <w:rPr>
                <w:color w:val="0D47A1"/>
                <w:sz w:val="15"/>
              </w:rPr>
              <w:t>www.monticolor.com</w:t>
            </w:r>
          </w:p>
        </w:tc>
        <w:tc>
          <w:tcPr>
            <w:tcW w:type="dxa" w:w="2948"/>
            <w:shd w:val="clear" w:fill="E8F5E9"/>
            <w:tcMar>
              <w:top w:w="20" w:type="dxa"/>
              <w:bottom w:w="20" w:type="dxa"/>
              <w:start w:w="60" w:type="dxa"/>
              <w:end w:w="60" w:type="dxa"/>
            </w:tcMar>
            <w:vAlign w:val="center"/>
          </w:tcPr>
          <w:p>
            <w:pPr>
              <w:spacing w:before="0" w:after="0"/>
            </w:pPr>
            <w:r>
              <w:rPr>
                <w:color w:val="0D47A1"/>
                <w:sz w:val="15"/>
              </w:rPr>
              <w:t>info@monticolor.com ; amministrazione@monticolor.com ; commerciale@monticolor.com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1362</w:t>
            </w:r>
          </w:p>
        </w:tc>
        <w:tc>
          <w:tcPr>
            <w:tcW w:type="dxa" w:w="2948"/>
            <w:shd w:val="clear" w:fill="FFFFFF"/>
            <w:tcMar>
              <w:top w:w="20" w:type="dxa"/>
              <w:bottom w:w="20" w:type="dxa"/>
              <w:start w:w="60" w:type="dxa"/>
              <w:end w:w="60" w:type="dxa"/>
            </w:tcMar>
            <w:vAlign w:val="center"/>
          </w:tcPr>
          <w:p>
            <w:pPr>
              <w:spacing w:before="0" w:after="0"/>
            </w:pPr>
            <w:r>
              <w:rPr>
                <w:b/>
                <w:sz w:val="16"/>
              </w:rPr>
              <w:t>Morning Staar Apparels</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1363</w:t>
            </w:r>
          </w:p>
        </w:tc>
        <w:tc>
          <w:tcPr>
            <w:tcW w:type="dxa" w:w="2948"/>
            <w:shd w:val="clear" w:fill="E8F5E9"/>
            <w:tcMar>
              <w:top w:w="20" w:type="dxa"/>
              <w:bottom w:w="20" w:type="dxa"/>
              <w:start w:w="60" w:type="dxa"/>
              <w:end w:w="60" w:type="dxa"/>
            </w:tcMar>
            <w:vAlign w:val="center"/>
          </w:tcPr>
          <w:p>
            <w:pPr>
              <w:spacing w:before="0" w:after="0"/>
            </w:pPr>
            <w:r>
              <w:rPr>
                <w:b/>
                <w:sz w:val="16"/>
              </w:rPr>
              <w:t>Morrisons - Nutmeg Clothing</w:t>
            </w:r>
          </w:p>
        </w:tc>
        <w:tc>
          <w:tcPr>
            <w:tcW w:type="dxa" w:w="1361"/>
            <w:shd w:val="clear" w:fill="E8F5E9"/>
            <w:tcMar>
              <w:top w:w="20" w:type="dxa"/>
              <w:bottom w:w="20" w:type="dxa"/>
              <w:start w:w="60" w:type="dxa"/>
              <w:end w:w="60" w:type="dxa"/>
            </w:tcMar>
            <w:vAlign w:val="center"/>
          </w:tcPr>
          <w:p>
            <w:pPr>
              <w:spacing w:before="0" w:after="0"/>
            </w:pPr>
            <w:r>
              <w:rPr>
                <w:color w:val="333333"/>
                <w:sz w:val="15"/>
              </w:rPr>
              <w:t>United Kingdom</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1364</w:t>
            </w:r>
          </w:p>
        </w:tc>
        <w:tc>
          <w:tcPr>
            <w:tcW w:type="dxa" w:w="2948"/>
            <w:shd w:val="clear" w:fill="FFFFFF"/>
            <w:tcMar>
              <w:top w:w="20" w:type="dxa"/>
              <w:bottom w:w="20" w:type="dxa"/>
              <w:start w:w="60" w:type="dxa"/>
              <w:end w:w="60" w:type="dxa"/>
            </w:tcMar>
            <w:vAlign w:val="center"/>
          </w:tcPr>
          <w:p>
            <w:pPr>
              <w:spacing w:before="0" w:after="0"/>
            </w:pPr>
            <w:r>
              <w:rPr>
                <w:b/>
                <w:sz w:val="16"/>
              </w:rPr>
              <w:t>Mosharaf Composite Textile Mills Ltd.</w:t>
            </w:r>
          </w:p>
        </w:tc>
        <w:tc>
          <w:tcPr>
            <w:tcW w:type="dxa" w:w="1361"/>
            <w:shd w:val="clear" w:fill="FFFFFF"/>
            <w:tcMar>
              <w:top w:w="20" w:type="dxa"/>
              <w:bottom w:w="20" w:type="dxa"/>
              <w:start w:w="60" w:type="dxa"/>
              <w:end w:w="60" w:type="dxa"/>
            </w:tcMar>
            <w:vAlign w:val="center"/>
          </w:tcPr>
          <w:p>
            <w:pPr>
              <w:spacing w:before="0" w:after="0"/>
            </w:pPr>
            <w:r>
              <w:rPr>
                <w:color w:val="333333"/>
                <w:sz w:val="15"/>
              </w:rPr>
              <w:t>Bangladesh</w:t>
            </w:r>
          </w:p>
        </w:tc>
        <w:tc>
          <w:tcPr>
            <w:tcW w:type="dxa" w:w="2608"/>
            <w:shd w:val="clear" w:fill="FFFFFF"/>
            <w:tcMar>
              <w:top w:w="20" w:type="dxa"/>
              <w:bottom w:w="20" w:type="dxa"/>
              <w:start w:w="60" w:type="dxa"/>
              <w:end w:w="60" w:type="dxa"/>
            </w:tcMar>
            <w:vAlign w:val="center"/>
          </w:tcPr>
          <w:p>
            <w:pPr>
              <w:spacing w:before="0" w:after="0"/>
            </w:pPr>
            <w:r>
              <w:rPr>
                <w:color w:val="0D47A1"/>
                <w:sz w:val="15"/>
              </w:rPr>
              <w:t>www.mosharafgroup.com</w:t>
            </w:r>
          </w:p>
        </w:tc>
        <w:tc>
          <w:tcPr>
            <w:tcW w:type="dxa" w:w="2948"/>
            <w:shd w:val="clear" w:fill="FFFFFF"/>
            <w:tcMar>
              <w:top w:w="20" w:type="dxa"/>
              <w:bottom w:w="20" w:type="dxa"/>
              <w:start w:w="60" w:type="dxa"/>
              <w:end w:w="60" w:type="dxa"/>
            </w:tcMar>
            <w:vAlign w:val="center"/>
          </w:tcPr>
          <w:p>
            <w:pPr>
              <w:spacing w:before="0" w:after="0"/>
            </w:pPr>
            <w:r>
              <w:rPr>
                <w:color w:val="0D47A1"/>
                <w:sz w:val="15"/>
              </w:rPr>
              <w:t>info@mosharafgroup.com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1365</w:t>
            </w:r>
          </w:p>
        </w:tc>
        <w:tc>
          <w:tcPr>
            <w:tcW w:type="dxa" w:w="2948"/>
            <w:shd w:val="clear" w:fill="E8F5E9"/>
            <w:tcMar>
              <w:top w:w="20" w:type="dxa"/>
              <w:bottom w:w="20" w:type="dxa"/>
              <w:start w:w="60" w:type="dxa"/>
              <w:end w:w="60" w:type="dxa"/>
            </w:tcMar>
            <w:vAlign w:val="center"/>
          </w:tcPr>
          <w:p>
            <w:pPr>
              <w:spacing w:before="0" w:after="0"/>
            </w:pPr>
            <w:r>
              <w:rPr>
                <w:b/>
                <w:sz w:val="16"/>
              </w:rPr>
              <w:t>Mota &amp; Fernandes, LDA</w:t>
            </w:r>
          </w:p>
        </w:tc>
        <w:tc>
          <w:tcPr>
            <w:tcW w:type="dxa" w:w="1361"/>
            <w:shd w:val="clear" w:fill="E8F5E9"/>
            <w:tcMar>
              <w:top w:w="20" w:type="dxa"/>
              <w:bottom w:w="20" w:type="dxa"/>
              <w:start w:w="60" w:type="dxa"/>
              <w:end w:w="60" w:type="dxa"/>
            </w:tcMar>
            <w:vAlign w:val="center"/>
          </w:tcPr>
          <w:p>
            <w:pPr>
              <w:spacing w:before="0" w:after="0"/>
            </w:pPr>
            <w:r>
              <w:rPr>
                <w:color w:val="333333"/>
                <w:sz w:val="15"/>
              </w:rPr>
              <w:t>Portugal</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1366</w:t>
            </w:r>
          </w:p>
        </w:tc>
        <w:tc>
          <w:tcPr>
            <w:tcW w:type="dxa" w:w="2948"/>
            <w:shd w:val="clear" w:fill="FFFFFF"/>
            <w:tcMar>
              <w:top w:w="20" w:type="dxa"/>
              <w:bottom w:w="20" w:type="dxa"/>
              <w:start w:w="60" w:type="dxa"/>
              <w:end w:w="60" w:type="dxa"/>
            </w:tcMar>
            <w:vAlign w:val="center"/>
          </w:tcPr>
          <w:p>
            <w:pPr>
              <w:spacing w:before="0" w:after="0"/>
            </w:pPr>
            <w:r>
              <w:rPr>
                <w:b/>
                <w:sz w:val="16"/>
              </w:rPr>
              <w:t>MOTHERLAND TEXTILE INDIA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www.motherlandtextiles.com</w:t>
            </w:r>
          </w:p>
        </w:tc>
        <w:tc>
          <w:tcPr>
            <w:tcW w:type="dxa" w:w="2948"/>
            <w:shd w:val="clear" w:fill="FFFFFF"/>
            <w:tcMar>
              <w:top w:w="20" w:type="dxa"/>
              <w:bottom w:w="20" w:type="dxa"/>
              <w:start w:w="60" w:type="dxa"/>
              <w:end w:w="60" w:type="dxa"/>
            </w:tcMar>
            <w:vAlign w:val="center"/>
          </w:tcPr>
          <w:p>
            <w:pPr>
              <w:spacing w:before="0" w:after="0"/>
            </w:pPr>
            <w:r>
              <w:rPr>
                <w:color w:val="0D47A1"/>
                <w:sz w:val="15"/>
              </w:rPr>
              <w:t>motherlandtextileindia_pvtltd@hotmail.com ; motherlandtextileindia_pvtltd@gmail.com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1367</w:t>
            </w:r>
          </w:p>
        </w:tc>
        <w:tc>
          <w:tcPr>
            <w:tcW w:type="dxa" w:w="2948"/>
            <w:shd w:val="clear" w:fill="E8F5E9"/>
            <w:tcMar>
              <w:top w:w="20" w:type="dxa"/>
              <w:bottom w:w="20" w:type="dxa"/>
              <w:start w:w="60" w:type="dxa"/>
              <w:end w:w="60" w:type="dxa"/>
            </w:tcMar>
            <w:vAlign w:val="center"/>
          </w:tcPr>
          <w:p>
            <w:pPr>
              <w:spacing w:before="0" w:after="0"/>
            </w:pPr>
            <w:r>
              <w:rPr>
                <w:b/>
                <w:sz w:val="16"/>
              </w:rPr>
              <w:t>Mozaffar Hossain Spinning Mills Ltd</w:t>
            </w:r>
          </w:p>
        </w:tc>
        <w:tc>
          <w:tcPr>
            <w:tcW w:type="dxa" w:w="1361"/>
            <w:shd w:val="clear" w:fill="E8F5E9"/>
            <w:tcMar>
              <w:top w:w="20" w:type="dxa"/>
              <w:bottom w:w="20" w:type="dxa"/>
              <w:start w:w="60" w:type="dxa"/>
              <w:end w:w="60" w:type="dxa"/>
            </w:tcMar>
            <w:vAlign w:val="center"/>
          </w:tcPr>
          <w:p>
            <w:pPr>
              <w:spacing w:before="0" w:after="0"/>
            </w:pPr>
            <w:r>
              <w:rPr>
                <w:color w:val="333333"/>
                <w:sz w:val="15"/>
              </w:rPr>
              <w:t>Bangladesh</w:t>
            </w:r>
          </w:p>
        </w:tc>
        <w:tc>
          <w:tcPr>
            <w:tcW w:type="dxa" w:w="2608"/>
            <w:shd w:val="clear" w:fill="E8F5E9"/>
            <w:tcMar>
              <w:top w:w="20" w:type="dxa"/>
              <w:bottom w:w="20" w:type="dxa"/>
              <w:start w:w="60" w:type="dxa"/>
              <w:end w:w="60" w:type="dxa"/>
            </w:tcMar>
            <w:vAlign w:val="center"/>
          </w:tcPr>
          <w:p>
            <w:pPr>
              <w:spacing w:before="0" w:after="0"/>
            </w:pPr>
            <w:r>
              <w:rPr>
                <w:color w:val="0D47A1"/>
                <w:sz w:val="15"/>
              </w:rPr>
              <w:t>www.simgroup-bd.com</w:t>
            </w:r>
          </w:p>
        </w:tc>
        <w:tc>
          <w:tcPr>
            <w:tcW w:type="dxa" w:w="2948"/>
            <w:shd w:val="clear" w:fill="E8F5E9"/>
            <w:tcMar>
              <w:top w:w="20" w:type="dxa"/>
              <w:bottom w:w="20" w:type="dxa"/>
              <w:start w:w="60" w:type="dxa"/>
              <w:end w:w="60" w:type="dxa"/>
            </w:tcMar>
            <w:vAlign w:val="center"/>
          </w:tcPr>
          <w:p>
            <w:pPr>
              <w:spacing w:before="0" w:after="0"/>
            </w:pPr>
            <w:r>
              <w:rPr>
                <w:color w:val="0D47A1"/>
                <w:sz w:val="15"/>
              </w:rPr>
              <w:t>info@simgroup-bd.com ; marketing@simgroup-bd.com ; shoaib@simgroup-bd.com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1368</w:t>
            </w:r>
          </w:p>
        </w:tc>
        <w:tc>
          <w:tcPr>
            <w:tcW w:type="dxa" w:w="2948"/>
            <w:shd w:val="clear" w:fill="FFFFFF"/>
            <w:tcMar>
              <w:top w:w="20" w:type="dxa"/>
              <w:bottom w:w="20" w:type="dxa"/>
              <w:start w:w="60" w:type="dxa"/>
              <w:end w:w="60" w:type="dxa"/>
            </w:tcMar>
            <w:vAlign w:val="center"/>
          </w:tcPr>
          <w:p>
            <w:pPr>
              <w:spacing w:before="0" w:after="0"/>
            </w:pPr>
            <w:r>
              <w:rPr>
                <w:b/>
                <w:sz w:val="16"/>
              </w:rPr>
              <w:t>Moët Hennessy Louis Vuitton (LVMH)</w:t>
            </w:r>
          </w:p>
        </w:tc>
        <w:tc>
          <w:tcPr>
            <w:tcW w:type="dxa" w:w="1361"/>
            <w:shd w:val="clear" w:fill="FFFFFF"/>
            <w:tcMar>
              <w:top w:w="20" w:type="dxa"/>
              <w:bottom w:w="20" w:type="dxa"/>
              <w:start w:w="60" w:type="dxa"/>
              <w:end w:w="60" w:type="dxa"/>
            </w:tcMar>
            <w:vAlign w:val="center"/>
          </w:tcPr>
          <w:p>
            <w:pPr>
              <w:spacing w:before="0" w:after="0"/>
            </w:pPr>
            <w:r>
              <w:rPr>
                <w:color w:val="333333"/>
                <w:sz w:val="15"/>
              </w:rPr>
              <w:t>France</w:t>
            </w:r>
          </w:p>
        </w:tc>
        <w:tc>
          <w:tcPr>
            <w:tcW w:type="dxa" w:w="2608"/>
            <w:shd w:val="clear" w:fill="FFFFFF"/>
            <w:tcMar>
              <w:top w:w="20" w:type="dxa"/>
              <w:bottom w:w="20" w:type="dxa"/>
              <w:start w:w="60" w:type="dxa"/>
              <w:end w:w="60" w:type="dxa"/>
            </w:tcMar>
            <w:vAlign w:val="center"/>
          </w:tcPr>
          <w:p>
            <w:pPr>
              <w:spacing w:before="0" w:after="0"/>
            </w:pPr>
            <w:r>
              <w:rPr>
                <w:color w:val="0D47A1"/>
                <w:sz w:val="15"/>
              </w:rPr>
              <w:t>www.lvmh.fr</w:t>
            </w:r>
          </w:p>
        </w:tc>
        <w:tc>
          <w:tcPr>
            <w:tcW w:type="dxa" w:w="2948"/>
            <w:shd w:val="clear" w:fill="FFFFFF"/>
            <w:tcMar>
              <w:top w:w="20" w:type="dxa"/>
              <w:bottom w:w="20" w:type="dxa"/>
              <w:start w:w="60" w:type="dxa"/>
              <w:end w:w="60" w:type="dxa"/>
            </w:tcMar>
            <w:vAlign w:val="center"/>
          </w:tcPr>
          <w:p>
            <w:pPr>
              <w:spacing w:before="0" w:after="0"/>
            </w:pPr>
            <w:r>
              <w:rPr>
                <w:color w:val="0D47A1"/>
                <w:sz w:val="15"/>
              </w:rPr>
              <w:t>exemple@gmail.com</w:t>
            </w: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1369</w:t>
            </w:r>
          </w:p>
        </w:tc>
        <w:tc>
          <w:tcPr>
            <w:tcW w:type="dxa" w:w="2948"/>
            <w:shd w:val="clear" w:fill="E8F5E9"/>
            <w:tcMar>
              <w:top w:w="20" w:type="dxa"/>
              <w:bottom w:w="20" w:type="dxa"/>
              <w:start w:w="60" w:type="dxa"/>
              <w:end w:w="60" w:type="dxa"/>
            </w:tcMar>
            <w:vAlign w:val="center"/>
          </w:tcPr>
          <w:p>
            <w:pPr>
              <w:spacing w:before="0" w:after="0"/>
            </w:pPr>
            <w:r>
              <w:rPr>
                <w:b/>
                <w:sz w:val="16"/>
              </w:rPr>
              <w:t>MPI Polyester Industries SDN BHD</w:t>
            </w:r>
          </w:p>
        </w:tc>
        <w:tc>
          <w:tcPr>
            <w:tcW w:type="dxa" w:w="1361"/>
            <w:shd w:val="clear" w:fill="E8F5E9"/>
            <w:tcMar>
              <w:top w:w="20" w:type="dxa"/>
              <w:bottom w:w="20" w:type="dxa"/>
              <w:start w:w="60" w:type="dxa"/>
              <w:end w:w="60" w:type="dxa"/>
            </w:tcMar>
            <w:vAlign w:val="center"/>
          </w:tcPr>
          <w:p>
            <w:pPr>
              <w:spacing w:before="0" w:after="0"/>
            </w:pPr>
            <w:r>
              <w:rPr>
                <w:color w:val="333333"/>
                <w:sz w:val="15"/>
              </w:rPr>
              <w:t>Malaysia</w:t>
            </w:r>
          </w:p>
        </w:tc>
        <w:tc>
          <w:tcPr>
            <w:tcW w:type="dxa" w:w="2608"/>
            <w:shd w:val="clear" w:fill="E8F5E9"/>
            <w:tcMar>
              <w:top w:w="20" w:type="dxa"/>
              <w:bottom w:w="20" w:type="dxa"/>
              <w:start w:w="60" w:type="dxa"/>
              <w:end w:w="60" w:type="dxa"/>
            </w:tcMar>
            <w:vAlign w:val="center"/>
          </w:tcPr>
          <w:p>
            <w:pPr>
              <w:spacing w:before="0" w:after="0"/>
            </w:pPr>
            <w:r>
              <w:rPr>
                <w:color w:val="0D47A1"/>
                <w:sz w:val="15"/>
              </w:rPr>
              <w:t>www.mpipi.com.my</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1370</w:t>
            </w:r>
          </w:p>
        </w:tc>
        <w:tc>
          <w:tcPr>
            <w:tcW w:type="dxa" w:w="2948"/>
            <w:shd w:val="clear" w:fill="FFFFFF"/>
            <w:tcMar>
              <w:top w:w="20" w:type="dxa"/>
              <w:bottom w:w="20" w:type="dxa"/>
              <w:start w:w="60" w:type="dxa"/>
              <w:end w:w="60" w:type="dxa"/>
            </w:tcMar>
            <w:vAlign w:val="center"/>
          </w:tcPr>
          <w:p>
            <w:pPr>
              <w:spacing w:before="0" w:after="0"/>
            </w:pPr>
            <w:r>
              <w:rPr>
                <w:b/>
                <w:sz w:val="16"/>
              </w:rPr>
              <w:t>MPM Textiles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1371</w:t>
            </w:r>
          </w:p>
        </w:tc>
        <w:tc>
          <w:tcPr>
            <w:tcW w:type="dxa" w:w="2948"/>
            <w:shd w:val="clear" w:fill="E8F5E9"/>
            <w:tcMar>
              <w:top w:w="20" w:type="dxa"/>
              <w:bottom w:w="20" w:type="dxa"/>
              <w:start w:w="60" w:type="dxa"/>
              <w:end w:w="60" w:type="dxa"/>
            </w:tcMar>
            <w:vAlign w:val="center"/>
          </w:tcPr>
          <w:p>
            <w:pPr>
              <w:spacing w:before="0" w:after="0"/>
            </w:pPr>
            <w:r>
              <w:rPr>
                <w:b/>
                <w:sz w:val="16"/>
              </w:rPr>
              <w:t>MQ Marqet AB</w:t>
            </w:r>
          </w:p>
        </w:tc>
        <w:tc>
          <w:tcPr>
            <w:tcW w:type="dxa" w:w="1361"/>
            <w:shd w:val="clear" w:fill="E8F5E9"/>
            <w:tcMar>
              <w:top w:w="20" w:type="dxa"/>
              <w:bottom w:w="20" w:type="dxa"/>
              <w:start w:w="60" w:type="dxa"/>
              <w:end w:w="60" w:type="dxa"/>
            </w:tcMar>
            <w:vAlign w:val="center"/>
          </w:tcPr>
          <w:p>
            <w:pPr>
              <w:spacing w:before="0" w:after="0"/>
            </w:pPr>
            <w:r>
              <w:rPr>
                <w:color w:val="333333"/>
                <w:sz w:val="15"/>
              </w:rPr>
              <w:t>Sweden</w:t>
            </w:r>
          </w:p>
        </w:tc>
        <w:tc>
          <w:tcPr>
            <w:tcW w:type="dxa" w:w="2608"/>
            <w:shd w:val="clear" w:fill="E8F5E9"/>
            <w:tcMar>
              <w:top w:w="20" w:type="dxa"/>
              <w:bottom w:w="20" w:type="dxa"/>
              <w:start w:w="60" w:type="dxa"/>
              <w:end w:w="60" w:type="dxa"/>
            </w:tcMar>
            <w:vAlign w:val="center"/>
          </w:tcPr>
          <w:p>
            <w:pPr>
              <w:spacing w:before="0" w:after="0"/>
            </w:pPr>
            <w:r>
              <w:rPr>
                <w:color w:val="0D47A1"/>
                <w:sz w:val="15"/>
              </w:rPr>
              <w:t>www.mq.se</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1372</w:t>
            </w:r>
          </w:p>
        </w:tc>
        <w:tc>
          <w:tcPr>
            <w:tcW w:type="dxa" w:w="2948"/>
            <w:shd w:val="clear" w:fill="FFFFFF"/>
            <w:tcMar>
              <w:top w:w="20" w:type="dxa"/>
              <w:bottom w:w="20" w:type="dxa"/>
              <w:start w:w="60" w:type="dxa"/>
              <w:end w:w="60" w:type="dxa"/>
            </w:tcMar>
            <w:vAlign w:val="center"/>
          </w:tcPr>
          <w:p>
            <w:pPr>
              <w:spacing w:before="0" w:after="0"/>
            </w:pPr>
            <w:r>
              <w:rPr>
                <w:b/>
                <w:sz w:val="16"/>
              </w:rPr>
              <w:t>MRM Konfeksiyon San. ve Tic. A.S.</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r>
              <w:rPr>
                <w:color w:val="0D47A1"/>
                <w:sz w:val="15"/>
              </w:rPr>
              <w:t>www.mrm.com.tr</w:t>
            </w:r>
          </w:p>
        </w:tc>
        <w:tc>
          <w:tcPr>
            <w:tcW w:type="dxa" w:w="2948"/>
            <w:shd w:val="clear" w:fill="FFFFFF"/>
            <w:tcMar>
              <w:top w:w="20" w:type="dxa"/>
              <w:bottom w:w="20" w:type="dxa"/>
              <w:start w:w="60" w:type="dxa"/>
              <w:end w:w="60" w:type="dxa"/>
            </w:tcMar>
            <w:vAlign w:val="center"/>
          </w:tcPr>
          <w:p>
            <w:pPr>
              <w:spacing w:before="0" w:after="0"/>
            </w:pPr>
            <w:r>
              <w:rPr>
                <w:color w:val="0D47A1"/>
                <w:sz w:val="15"/>
              </w:rPr>
              <w:t>sales@mrm.com.tr</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1373</w:t>
            </w:r>
          </w:p>
        </w:tc>
        <w:tc>
          <w:tcPr>
            <w:tcW w:type="dxa" w:w="2948"/>
            <w:shd w:val="clear" w:fill="E8F5E9"/>
            <w:tcMar>
              <w:top w:w="20" w:type="dxa"/>
              <w:bottom w:w="20" w:type="dxa"/>
              <w:start w:w="60" w:type="dxa"/>
              <w:end w:w="60" w:type="dxa"/>
            </w:tcMar>
            <w:vAlign w:val="center"/>
          </w:tcPr>
          <w:p>
            <w:pPr>
              <w:spacing w:before="0" w:after="0"/>
            </w:pPr>
            <w:r>
              <w:rPr>
                <w:b/>
                <w:sz w:val="16"/>
              </w:rPr>
              <w:t>MSA Spinning Ltd</w:t>
            </w:r>
          </w:p>
        </w:tc>
        <w:tc>
          <w:tcPr>
            <w:tcW w:type="dxa" w:w="1361"/>
            <w:shd w:val="clear" w:fill="E8F5E9"/>
            <w:tcMar>
              <w:top w:w="20" w:type="dxa"/>
              <w:bottom w:w="20" w:type="dxa"/>
              <w:start w:w="60" w:type="dxa"/>
              <w:end w:w="60" w:type="dxa"/>
            </w:tcMar>
            <w:vAlign w:val="center"/>
          </w:tcPr>
          <w:p>
            <w:pPr>
              <w:spacing w:before="0" w:after="0"/>
            </w:pPr>
            <w:r>
              <w:rPr>
                <w:color w:val="333333"/>
                <w:sz w:val="15"/>
              </w:rPr>
              <w:t>Bangladesh</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1374</w:t>
            </w:r>
          </w:p>
        </w:tc>
        <w:tc>
          <w:tcPr>
            <w:tcW w:type="dxa" w:w="2948"/>
            <w:shd w:val="clear" w:fill="FFFFFF"/>
            <w:tcMar>
              <w:top w:w="20" w:type="dxa"/>
              <w:bottom w:w="20" w:type="dxa"/>
              <w:start w:w="60" w:type="dxa"/>
              <w:end w:w="60" w:type="dxa"/>
            </w:tcMar>
            <w:vAlign w:val="center"/>
          </w:tcPr>
          <w:p>
            <w:pPr>
              <w:spacing w:before="0" w:after="0"/>
            </w:pPr>
            <w:r>
              <w:rPr>
                <w:b/>
                <w:sz w:val="16"/>
              </w:rPr>
              <w:t>MSA Textiles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Bangladesh</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1375</w:t>
            </w:r>
          </w:p>
        </w:tc>
        <w:tc>
          <w:tcPr>
            <w:tcW w:type="dxa" w:w="2948"/>
            <w:shd w:val="clear" w:fill="E8F5E9"/>
            <w:tcMar>
              <w:top w:w="20" w:type="dxa"/>
              <w:bottom w:w="20" w:type="dxa"/>
              <w:start w:w="60" w:type="dxa"/>
              <w:end w:w="60" w:type="dxa"/>
            </w:tcMar>
            <w:vAlign w:val="center"/>
          </w:tcPr>
          <w:p>
            <w:pPr>
              <w:spacing w:before="0" w:after="0"/>
            </w:pPr>
            <w:r>
              <w:rPr>
                <w:b/>
                <w:sz w:val="16"/>
              </w:rPr>
              <w:t>Mulberry Company (Design)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United Kingdom</w:t>
            </w:r>
          </w:p>
        </w:tc>
        <w:tc>
          <w:tcPr>
            <w:tcW w:type="dxa" w:w="2608"/>
            <w:shd w:val="clear" w:fill="E8F5E9"/>
            <w:tcMar>
              <w:top w:w="20" w:type="dxa"/>
              <w:bottom w:w="20" w:type="dxa"/>
              <w:start w:w="60" w:type="dxa"/>
              <w:end w:w="60" w:type="dxa"/>
            </w:tcMar>
            <w:vAlign w:val="center"/>
          </w:tcPr>
          <w:p>
            <w:pPr>
              <w:spacing w:before="0" w:after="0"/>
            </w:pPr>
            <w:r>
              <w:rPr>
                <w:color w:val="0D47A1"/>
                <w:sz w:val="15"/>
              </w:rPr>
              <w:t>www.mulberry.com</w:t>
            </w:r>
          </w:p>
        </w:tc>
        <w:tc>
          <w:tcPr>
            <w:tcW w:type="dxa" w:w="2948"/>
            <w:shd w:val="clear" w:fill="E8F5E9"/>
            <w:tcMar>
              <w:top w:w="20" w:type="dxa"/>
              <w:bottom w:w="20" w:type="dxa"/>
              <w:start w:w="60" w:type="dxa"/>
              <w:end w:w="60" w:type="dxa"/>
            </w:tcMar>
            <w:vAlign w:val="center"/>
          </w:tcPr>
          <w:p>
            <w:pPr>
              <w:spacing w:before="0" w:after="0"/>
            </w:pPr>
            <w:r>
              <w:rPr>
                <w:color w:val="0D47A1"/>
                <w:sz w:val="15"/>
              </w:rPr>
              <w:t>companysecretary@mulberry.com ; customercare@mulberry.com</w:t>
            </w: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1376</w:t>
            </w:r>
          </w:p>
        </w:tc>
        <w:tc>
          <w:tcPr>
            <w:tcW w:type="dxa" w:w="2948"/>
            <w:shd w:val="clear" w:fill="FFFFFF"/>
            <w:tcMar>
              <w:top w:w="20" w:type="dxa"/>
              <w:bottom w:w="20" w:type="dxa"/>
              <w:start w:w="60" w:type="dxa"/>
              <w:end w:w="60" w:type="dxa"/>
            </w:tcMar>
            <w:vAlign w:val="center"/>
          </w:tcPr>
          <w:p>
            <w:pPr>
              <w:spacing w:before="0" w:after="0"/>
            </w:pPr>
            <w:r>
              <w:rPr>
                <w:b/>
                <w:sz w:val="16"/>
              </w:rPr>
              <w:t>Mulberry Silk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www.mulberrysilksltd.com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1377</w:t>
            </w:r>
          </w:p>
        </w:tc>
        <w:tc>
          <w:tcPr>
            <w:tcW w:type="dxa" w:w="2948"/>
            <w:shd w:val="clear" w:fill="E8F5E9"/>
            <w:tcMar>
              <w:top w:w="20" w:type="dxa"/>
              <w:bottom w:w="20" w:type="dxa"/>
              <w:start w:w="60" w:type="dxa"/>
              <w:end w:w="60" w:type="dxa"/>
            </w:tcMar>
            <w:vAlign w:val="center"/>
          </w:tcPr>
          <w:p>
            <w:pPr>
              <w:spacing w:before="0" w:after="0"/>
            </w:pPr>
            <w:r>
              <w:rPr>
                <w:b/>
                <w:sz w:val="16"/>
              </w:rPr>
              <w:t>Multazim Textile Mills Ltd</w:t>
            </w:r>
          </w:p>
        </w:tc>
        <w:tc>
          <w:tcPr>
            <w:tcW w:type="dxa" w:w="1361"/>
            <w:shd w:val="clear" w:fill="E8F5E9"/>
            <w:tcMar>
              <w:top w:w="20" w:type="dxa"/>
              <w:bottom w:w="20" w:type="dxa"/>
              <w:start w:w="60" w:type="dxa"/>
              <w:end w:w="60" w:type="dxa"/>
            </w:tcMar>
            <w:vAlign w:val="center"/>
          </w:tcPr>
          <w:p>
            <w:pPr>
              <w:spacing w:before="0" w:after="0"/>
            </w:pPr>
            <w:r>
              <w:rPr>
                <w:color w:val="333333"/>
                <w:sz w:val="15"/>
              </w:rPr>
              <w:t>Bangladesh</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1378</w:t>
            </w:r>
          </w:p>
        </w:tc>
        <w:tc>
          <w:tcPr>
            <w:tcW w:type="dxa" w:w="2948"/>
            <w:shd w:val="clear" w:fill="FFFFFF"/>
            <w:tcMar>
              <w:top w:w="20" w:type="dxa"/>
              <w:bottom w:w="20" w:type="dxa"/>
              <w:start w:w="60" w:type="dxa"/>
              <w:end w:w="60" w:type="dxa"/>
            </w:tcMar>
            <w:vAlign w:val="center"/>
          </w:tcPr>
          <w:p>
            <w:pPr>
              <w:spacing w:before="0" w:after="0"/>
            </w:pPr>
            <w:r>
              <w:rPr>
                <w:b/>
                <w:sz w:val="16"/>
              </w:rPr>
              <w:t>Mundotextil - Industrial Texteis, SA</w:t>
            </w:r>
          </w:p>
        </w:tc>
        <w:tc>
          <w:tcPr>
            <w:tcW w:type="dxa" w:w="1361"/>
            <w:shd w:val="clear" w:fill="FFFFFF"/>
            <w:tcMar>
              <w:top w:w="20" w:type="dxa"/>
              <w:bottom w:w="20" w:type="dxa"/>
              <w:start w:w="60" w:type="dxa"/>
              <w:end w:w="60" w:type="dxa"/>
            </w:tcMar>
            <w:vAlign w:val="center"/>
          </w:tcPr>
          <w:p>
            <w:pPr>
              <w:spacing w:before="0" w:after="0"/>
            </w:pPr>
            <w:r>
              <w:rPr>
                <w:color w:val="333333"/>
                <w:sz w:val="15"/>
              </w:rPr>
              <w:t>Portugal</w:t>
            </w:r>
          </w:p>
        </w:tc>
        <w:tc>
          <w:tcPr>
            <w:tcW w:type="dxa" w:w="2608"/>
            <w:shd w:val="clear" w:fill="FFFFFF"/>
            <w:tcMar>
              <w:top w:w="20" w:type="dxa"/>
              <w:bottom w:w="20" w:type="dxa"/>
              <w:start w:w="60" w:type="dxa"/>
              <w:end w:w="60" w:type="dxa"/>
            </w:tcMar>
            <w:vAlign w:val="center"/>
          </w:tcPr>
          <w:p>
            <w:pPr>
              <w:spacing w:before="0" w:after="0"/>
            </w:pPr>
            <w:r>
              <w:rPr>
                <w:color w:val="0D47A1"/>
                <w:sz w:val="15"/>
              </w:rPr>
              <w:t>www.mundotextil.pt</w:t>
            </w:r>
          </w:p>
        </w:tc>
        <w:tc>
          <w:tcPr>
            <w:tcW w:type="dxa" w:w="2948"/>
            <w:shd w:val="clear" w:fill="FFFFFF"/>
            <w:tcMar>
              <w:top w:w="20" w:type="dxa"/>
              <w:bottom w:w="20" w:type="dxa"/>
              <w:start w:w="60" w:type="dxa"/>
              <w:end w:w="60" w:type="dxa"/>
            </w:tcMar>
            <w:vAlign w:val="center"/>
          </w:tcPr>
          <w:p>
            <w:pPr>
              <w:spacing w:before="0" w:after="0"/>
            </w:pPr>
            <w:r>
              <w:rPr>
                <w:color w:val="0D47A1"/>
                <w:sz w:val="15"/>
              </w:rPr>
              <w:t>geral@mundotextil.pt ; recrutamento@mundotextil.pt ; geral@mundotextil.com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1379</w:t>
            </w:r>
          </w:p>
        </w:tc>
        <w:tc>
          <w:tcPr>
            <w:tcW w:type="dxa" w:w="2948"/>
            <w:shd w:val="clear" w:fill="E8F5E9"/>
            <w:tcMar>
              <w:top w:w="20" w:type="dxa"/>
              <w:bottom w:w="20" w:type="dxa"/>
              <w:start w:w="60" w:type="dxa"/>
              <w:end w:w="60" w:type="dxa"/>
            </w:tcMar>
            <w:vAlign w:val="center"/>
          </w:tcPr>
          <w:p>
            <w:pPr>
              <w:spacing w:before="0" w:after="0"/>
            </w:pPr>
            <w:r>
              <w:rPr>
                <w:b/>
                <w:sz w:val="16"/>
              </w:rPr>
              <w:t>MURAT TEKSTIL SANAYI VE TICARET LTD. STI.</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r>
              <w:rPr>
                <w:color w:val="0D47A1"/>
                <w:sz w:val="15"/>
              </w:rPr>
              <w:t>www.muratiplik.com.tr</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1380</w:t>
            </w:r>
          </w:p>
        </w:tc>
        <w:tc>
          <w:tcPr>
            <w:tcW w:type="dxa" w:w="2948"/>
            <w:shd w:val="clear" w:fill="FFFFFF"/>
            <w:tcMar>
              <w:top w:w="20" w:type="dxa"/>
              <w:bottom w:w="20" w:type="dxa"/>
              <w:start w:w="60" w:type="dxa"/>
              <w:end w:w="60" w:type="dxa"/>
            </w:tcMar>
            <w:vAlign w:val="center"/>
          </w:tcPr>
          <w:p>
            <w:pPr>
              <w:spacing w:before="0" w:after="0"/>
            </w:pPr>
            <w:r>
              <w:rPr>
                <w:b/>
                <w:sz w:val="16"/>
              </w:rPr>
              <w:t>Murat Yapi Tekstil San.Tic.A.S</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1381</w:t>
            </w:r>
          </w:p>
        </w:tc>
        <w:tc>
          <w:tcPr>
            <w:tcW w:type="dxa" w:w="2948"/>
            <w:shd w:val="clear" w:fill="E8F5E9"/>
            <w:tcMar>
              <w:top w:w="20" w:type="dxa"/>
              <w:bottom w:w="20" w:type="dxa"/>
              <w:start w:w="60" w:type="dxa"/>
              <w:end w:w="60" w:type="dxa"/>
            </w:tcMar>
            <w:vAlign w:val="center"/>
          </w:tcPr>
          <w:p>
            <w:pPr>
              <w:spacing w:before="0" w:after="0"/>
            </w:pPr>
            <w:r>
              <w:rPr>
                <w:b/>
                <w:sz w:val="16"/>
              </w:rPr>
              <w:t>Mustang Group</w:t>
            </w:r>
          </w:p>
        </w:tc>
        <w:tc>
          <w:tcPr>
            <w:tcW w:type="dxa" w:w="1361"/>
            <w:shd w:val="clear" w:fill="E8F5E9"/>
            <w:tcMar>
              <w:top w:w="20" w:type="dxa"/>
              <w:bottom w:w="20" w:type="dxa"/>
              <w:start w:w="60" w:type="dxa"/>
              <w:end w:w="60" w:type="dxa"/>
            </w:tcMar>
            <w:vAlign w:val="center"/>
          </w:tcPr>
          <w:p>
            <w:pPr>
              <w:spacing w:before="0" w:after="0"/>
            </w:pPr>
            <w:r>
              <w:rPr>
                <w:color w:val="333333"/>
                <w:sz w:val="15"/>
              </w:rPr>
              <w:t>Germany</w:t>
            </w:r>
          </w:p>
        </w:tc>
        <w:tc>
          <w:tcPr>
            <w:tcW w:type="dxa" w:w="2608"/>
            <w:shd w:val="clear" w:fill="E8F5E9"/>
            <w:tcMar>
              <w:top w:w="20" w:type="dxa"/>
              <w:bottom w:w="20" w:type="dxa"/>
              <w:start w:w="60" w:type="dxa"/>
              <w:end w:w="60" w:type="dxa"/>
            </w:tcMar>
            <w:vAlign w:val="center"/>
          </w:tcPr>
          <w:p>
            <w:pPr>
              <w:spacing w:before="0" w:after="0"/>
            </w:pPr>
            <w:r>
              <w:rPr>
                <w:color w:val="0D47A1"/>
                <w:sz w:val="15"/>
              </w:rPr>
              <w:t>www.mustang.de</w:t>
            </w:r>
          </w:p>
        </w:tc>
        <w:tc>
          <w:tcPr>
            <w:tcW w:type="dxa" w:w="2948"/>
            <w:shd w:val="clear" w:fill="E8F5E9"/>
            <w:tcMar>
              <w:top w:w="20" w:type="dxa"/>
              <w:bottom w:w="20" w:type="dxa"/>
              <w:start w:w="60" w:type="dxa"/>
              <w:end w:w="60" w:type="dxa"/>
            </w:tcMar>
            <w:vAlign w:val="center"/>
          </w:tcPr>
          <w:p>
            <w:pPr>
              <w:spacing w:before="0" w:after="0"/>
            </w:pPr>
            <w:r>
              <w:rPr>
                <w:color w:val="0D47A1"/>
                <w:sz w:val="15"/>
              </w:rPr>
              <w:t>eshop@mustang.de</w:t>
            </w: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1382</w:t>
            </w:r>
          </w:p>
        </w:tc>
        <w:tc>
          <w:tcPr>
            <w:tcW w:type="dxa" w:w="2948"/>
            <w:shd w:val="clear" w:fill="FFFFFF"/>
            <w:tcMar>
              <w:top w:w="20" w:type="dxa"/>
              <w:bottom w:w="20" w:type="dxa"/>
              <w:start w:w="60" w:type="dxa"/>
              <w:end w:w="60" w:type="dxa"/>
            </w:tcMar>
            <w:vAlign w:val="center"/>
          </w:tcPr>
          <w:p>
            <w:pPr>
              <w:spacing w:before="0" w:after="0"/>
            </w:pPr>
            <w:r>
              <w:rPr>
                <w:b/>
                <w:sz w:val="16"/>
              </w:rPr>
              <w:t>Mustaqim Dyeing and Printing Industries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Pakistan</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1383</w:t>
            </w:r>
          </w:p>
        </w:tc>
        <w:tc>
          <w:tcPr>
            <w:tcW w:type="dxa" w:w="2948"/>
            <w:shd w:val="clear" w:fill="E8F5E9"/>
            <w:tcMar>
              <w:top w:w="20" w:type="dxa"/>
              <w:bottom w:w="20" w:type="dxa"/>
              <w:start w:w="60" w:type="dxa"/>
              <w:end w:w="60" w:type="dxa"/>
            </w:tcMar>
            <w:vAlign w:val="center"/>
          </w:tcPr>
          <w:p>
            <w:pPr>
              <w:spacing w:before="0" w:after="0"/>
            </w:pPr>
            <w:r>
              <w:rPr>
                <w:b/>
                <w:sz w:val="16"/>
              </w:rPr>
              <w:t>Myntra Jabong India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www.myntra.com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1384</w:t>
            </w:r>
          </w:p>
        </w:tc>
        <w:tc>
          <w:tcPr>
            <w:tcW w:type="dxa" w:w="2948"/>
            <w:shd w:val="clear" w:fill="FFFFFF"/>
            <w:tcMar>
              <w:top w:w="20" w:type="dxa"/>
              <w:bottom w:w="20" w:type="dxa"/>
              <w:start w:w="60" w:type="dxa"/>
              <w:end w:w="60" w:type="dxa"/>
            </w:tcMar>
            <w:vAlign w:val="center"/>
          </w:tcPr>
          <w:p>
            <w:pPr>
              <w:spacing w:before="0" w:after="0"/>
            </w:pPr>
            <w:r>
              <w:rPr>
                <w:b/>
                <w:sz w:val="16"/>
              </w:rPr>
              <w:t>N Brands</w:t>
            </w:r>
          </w:p>
        </w:tc>
        <w:tc>
          <w:tcPr>
            <w:tcW w:type="dxa" w:w="1361"/>
            <w:shd w:val="clear" w:fill="FFFFFF"/>
            <w:tcMar>
              <w:top w:w="20" w:type="dxa"/>
              <w:bottom w:w="20" w:type="dxa"/>
              <w:start w:w="60" w:type="dxa"/>
              <w:end w:w="60" w:type="dxa"/>
            </w:tcMar>
            <w:vAlign w:val="center"/>
          </w:tcPr>
          <w:p>
            <w:pPr>
              <w:spacing w:before="0" w:after="0"/>
            </w:pPr>
            <w:r>
              <w:rPr>
                <w:color w:val="333333"/>
                <w:sz w:val="15"/>
              </w:rPr>
              <w:t>Netherlands</w:t>
            </w:r>
          </w:p>
        </w:tc>
        <w:tc>
          <w:tcPr>
            <w:tcW w:type="dxa" w:w="2608"/>
            <w:shd w:val="clear" w:fill="FFFFFF"/>
            <w:tcMar>
              <w:top w:w="20" w:type="dxa"/>
              <w:bottom w:w="20" w:type="dxa"/>
              <w:start w:w="60" w:type="dxa"/>
              <w:end w:w="60" w:type="dxa"/>
            </w:tcMar>
            <w:vAlign w:val="center"/>
          </w:tcPr>
          <w:p>
            <w:pPr>
              <w:spacing w:before="0" w:after="0"/>
            </w:pPr>
            <w:r>
              <w:rPr>
                <w:color w:val="0D47A1"/>
                <w:sz w:val="15"/>
              </w:rPr>
              <w:t>www.nbrands.com</w:t>
            </w:r>
          </w:p>
        </w:tc>
        <w:tc>
          <w:tcPr>
            <w:tcW w:type="dxa" w:w="2948"/>
            <w:shd w:val="clear" w:fill="FFFFFF"/>
            <w:tcMar>
              <w:top w:w="20" w:type="dxa"/>
              <w:bottom w:w="20" w:type="dxa"/>
              <w:start w:w="60" w:type="dxa"/>
              <w:end w:w="60" w:type="dxa"/>
            </w:tcMar>
            <w:vAlign w:val="center"/>
          </w:tcPr>
          <w:p>
            <w:pPr>
              <w:spacing w:before="0" w:after="0"/>
            </w:pPr>
            <w:r>
              <w:rPr>
                <w:color w:val="0D47A1"/>
                <w:sz w:val="15"/>
              </w:rPr>
              <w:t>webshop@nbrands.com</w:t>
            </w: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1385</w:t>
            </w:r>
          </w:p>
        </w:tc>
        <w:tc>
          <w:tcPr>
            <w:tcW w:type="dxa" w:w="2948"/>
            <w:shd w:val="clear" w:fill="E8F5E9"/>
            <w:tcMar>
              <w:top w:w="20" w:type="dxa"/>
              <w:bottom w:w="20" w:type="dxa"/>
              <w:start w:w="60" w:type="dxa"/>
              <w:end w:w="60" w:type="dxa"/>
            </w:tcMar>
            <w:vAlign w:val="center"/>
          </w:tcPr>
          <w:p>
            <w:pPr>
              <w:spacing w:before="0" w:after="0"/>
            </w:pPr>
            <w:r>
              <w:rPr>
                <w:b/>
                <w:sz w:val="16"/>
              </w:rPr>
              <w:t>N Brown</w:t>
            </w:r>
          </w:p>
        </w:tc>
        <w:tc>
          <w:tcPr>
            <w:tcW w:type="dxa" w:w="1361"/>
            <w:shd w:val="clear" w:fill="E8F5E9"/>
            <w:tcMar>
              <w:top w:w="20" w:type="dxa"/>
              <w:bottom w:w="20" w:type="dxa"/>
              <w:start w:w="60" w:type="dxa"/>
              <w:end w:w="60" w:type="dxa"/>
            </w:tcMar>
            <w:vAlign w:val="center"/>
          </w:tcPr>
          <w:p>
            <w:pPr>
              <w:spacing w:before="0" w:after="0"/>
            </w:pPr>
            <w:r>
              <w:rPr>
                <w:color w:val="333333"/>
                <w:sz w:val="15"/>
              </w:rPr>
              <w:t>United Kingdom</w:t>
            </w:r>
          </w:p>
        </w:tc>
        <w:tc>
          <w:tcPr>
            <w:tcW w:type="dxa" w:w="2608"/>
            <w:shd w:val="clear" w:fill="E8F5E9"/>
            <w:tcMar>
              <w:top w:w="20" w:type="dxa"/>
              <w:bottom w:w="20" w:type="dxa"/>
              <w:start w:w="60" w:type="dxa"/>
              <w:end w:w="60" w:type="dxa"/>
            </w:tcMar>
            <w:vAlign w:val="center"/>
          </w:tcPr>
          <w:p>
            <w:pPr>
              <w:spacing w:before="0" w:after="0"/>
            </w:pPr>
            <w:r>
              <w:rPr>
                <w:color w:val="0D47A1"/>
                <w:sz w:val="15"/>
              </w:rPr>
              <w:t>www.nbrown.co.uk</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1386</w:t>
            </w:r>
          </w:p>
        </w:tc>
        <w:tc>
          <w:tcPr>
            <w:tcW w:type="dxa" w:w="2948"/>
            <w:shd w:val="clear" w:fill="FFFFFF"/>
            <w:tcMar>
              <w:top w:w="20" w:type="dxa"/>
              <w:bottom w:w="20" w:type="dxa"/>
              <w:start w:w="60" w:type="dxa"/>
              <w:end w:w="60" w:type="dxa"/>
            </w:tcMar>
            <w:vAlign w:val="center"/>
          </w:tcPr>
          <w:p>
            <w:pPr>
              <w:spacing w:before="0" w:after="0"/>
            </w:pPr>
            <w:r>
              <w:rPr>
                <w:b/>
                <w:sz w:val="16"/>
              </w:rPr>
              <w:t>N S C Spinning Mills Private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1387</w:t>
            </w:r>
          </w:p>
        </w:tc>
        <w:tc>
          <w:tcPr>
            <w:tcW w:type="dxa" w:w="2948"/>
            <w:shd w:val="clear" w:fill="E8F5E9"/>
            <w:tcMar>
              <w:top w:w="20" w:type="dxa"/>
              <w:bottom w:w="20" w:type="dxa"/>
              <w:start w:w="60" w:type="dxa"/>
              <w:end w:w="60" w:type="dxa"/>
            </w:tcMar>
            <w:vAlign w:val="center"/>
          </w:tcPr>
          <w:p>
            <w:pPr>
              <w:spacing w:before="0" w:after="0"/>
            </w:pPr>
            <w:r>
              <w:rPr>
                <w:b/>
                <w:sz w:val="16"/>
              </w:rPr>
              <w:t>N tex Apparel Private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1388</w:t>
            </w:r>
          </w:p>
        </w:tc>
        <w:tc>
          <w:tcPr>
            <w:tcW w:type="dxa" w:w="2948"/>
            <w:shd w:val="clear" w:fill="FFFFFF"/>
            <w:tcMar>
              <w:top w:w="20" w:type="dxa"/>
              <w:bottom w:w="20" w:type="dxa"/>
              <w:start w:w="60" w:type="dxa"/>
              <w:end w:w="60" w:type="dxa"/>
            </w:tcMar>
            <w:vAlign w:val="center"/>
          </w:tcPr>
          <w:p>
            <w:pPr>
              <w:spacing w:before="0" w:after="0"/>
            </w:pPr>
            <w:r>
              <w:rPr>
                <w:b/>
                <w:sz w:val="16"/>
              </w:rPr>
              <w:t>N.M. Exports ( A Unit of Roses &amp; Angels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1389</w:t>
            </w:r>
          </w:p>
        </w:tc>
        <w:tc>
          <w:tcPr>
            <w:tcW w:type="dxa" w:w="2948"/>
            <w:shd w:val="clear" w:fill="E8F5E9"/>
            <w:tcMar>
              <w:top w:w="20" w:type="dxa"/>
              <w:bottom w:w="20" w:type="dxa"/>
              <w:start w:w="60" w:type="dxa"/>
              <w:end w:w="60" w:type="dxa"/>
            </w:tcMar>
            <w:vAlign w:val="center"/>
          </w:tcPr>
          <w:p>
            <w:pPr>
              <w:spacing w:before="0" w:after="0"/>
            </w:pPr>
            <w:r>
              <w:rPr>
                <w:b/>
                <w:sz w:val="16"/>
              </w:rPr>
              <w:t>N.P. Cotton Mills</w:t>
            </w:r>
          </w:p>
        </w:tc>
        <w:tc>
          <w:tcPr>
            <w:tcW w:type="dxa" w:w="1361"/>
            <w:shd w:val="clear" w:fill="E8F5E9"/>
            <w:tcMar>
              <w:top w:w="20" w:type="dxa"/>
              <w:bottom w:w="20" w:type="dxa"/>
              <w:start w:w="60" w:type="dxa"/>
              <w:end w:w="60" w:type="dxa"/>
            </w:tcMar>
            <w:vAlign w:val="center"/>
          </w:tcPr>
          <w:p>
            <w:pPr>
              <w:spacing w:before="0" w:after="0"/>
            </w:pPr>
            <w:r>
              <w:rPr>
                <w:color w:val="333333"/>
                <w:sz w:val="15"/>
              </w:rPr>
              <w:t>Pakistan</w:t>
            </w:r>
          </w:p>
        </w:tc>
        <w:tc>
          <w:tcPr>
            <w:tcW w:type="dxa" w:w="2608"/>
            <w:shd w:val="clear" w:fill="E8F5E9"/>
            <w:tcMar>
              <w:top w:w="20" w:type="dxa"/>
              <w:bottom w:w="20" w:type="dxa"/>
              <w:start w:w="60" w:type="dxa"/>
              <w:end w:w="60" w:type="dxa"/>
            </w:tcMar>
            <w:vAlign w:val="center"/>
          </w:tcPr>
          <w:p>
            <w:pPr>
              <w:spacing w:before="0" w:after="0"/>
            </w:pPr>
            <w:r>
              <w:rPr>
                <w:color w:val="0D47A1"/>
                <w:sz w:val="15"/>
              </w:rPr>
              <w:t>www.npgroup.org</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1390</w:t>
            </w:r>
          </w:p>
        </w:tc>
        <w:tc>
          <w:tcPr>
            <w:tcW w:type="dxa" w:w="2948"/>
            <w:shd w:val="clear" w:fill="FFFFFF"/>
            <w:tcMar>
              <w:top w:w="20" w:type="dxa"/>
              <w:bottom w:w="20" w:type="dxa"/>
              <w:start w:w="60" w:type="dxa"/>
              <w:end w:w="60" w:type="dxa"/>
            </w:tcMar>
            <w:vAlign w:val="center"/>
          </w:tcPr>
          <w:p>
            <w:pPr>
              <w:spacing w:before="0" w:after="0"/>
            </w:pPr>
            <w:r>
              <w:rPr>
                <w:b/>
                <w:sz w:val="16"/>
              </w:rPr>
              <w:t>N.R Spinning Mills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Bangladesh</w:t>
            </w:r>
          </w:p>
        </w:tc>
        <w:tc>
          <w:tcPr>
            <w:tcW w:type="dxa" w:w="2608"/>
            <w:shd w:val="clear" w:fill="FFFFFF"/>
            <w:tcMar>
              <w:top w:w="20" w:type="dxa"/>
              <w:bottom w:w="20" w:type="dxa"/>
              <w:start w:w="60" w:type="dxa"/>
              <w:end w:w="60" w:type="dxa"/>
            </w:tcMar>
            <w:vAlign w:val="center"/>
          </w:tcPr>
          <w:p>
            <w:pPr>
              <w:spacing w:before="0" w:after="0"/>
            </w:pPr>
            <w:r>
              <w:rPr>
                <w:color w:val="0D47A1"/>
                <w:sz w:val="15"/>
              </w:rPr>
              <w:t>rn-groupbd.com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1391</w:t>
            </w:r>
          </w:p>
        </w:tc>
        <w:tc>
          <w:tcPr>
            <w:tcW w:type="dxa" w:w="2948"/>
            <w:shd w:val="clear" w:fill="E8F5E9"/>
            <w:tcMar>
              <w:top w:w="20" w:type="dxa"/>
              <w:bottom w:w="20" w:type="dxa"/>
              <w:start w:w="60" w:type="dxa"/>
              <w:end w:w="60" w:type="dxa"/>
            </w:tcMar>
            <w:vAlign w:val="center"/>
          </w:tcPr>
          <w:p>
            <w:pPr>
              <w:spacing w:before="0" w:after="0"/>
            </w:pPr>
            <w:r>
              <w:rPr>
                <w:b/>
                <w:sz w:val="16"/>
              </w:rPr>
              <w:t>Nadeem Textile Mills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Pakistan</w:t>
            </w:r>
          </w:p>
        </w:tc>
        <w:tc>
          <w:tcPr>
            <w:tcW w:type="dxa" w:w="2608"/>
            <w:shd w:val="clear" w:fill="E8F5E9"/>
            <w:tcMar>
              <w:top w:w="20" w:type="dxa"/>
              <w:bottom w:w="20" w:type="dxa"/>
              <w:start w:w="60" w:type="dxa"/>
              <w:end w:w="60" w:type="dxa"/>
            </w:tcMar>
            <w:vAlign w:val="center"/>
          </w:tcPr>
          <w:p>
            <w:pPr>
              <w:spacing w:before="0" w:after="0"/>
            </w:pPr>
            <w:r>
              <w:rPr>
                <w:color w:val="0D47A1"/>
                <w:sz w:val="15"/>
              </w:rPr>
              <w:t>www.nadeem.com.pk</w:t>
            </w:r>
          </w:p>
        </w:tc>
        <w:tc>
          <w:tcPr>
            <w:tcW w:type="dxa" w:w="2948"/>
            <w:shd w:val="clear" w:fill="E8F5E9"/>
            <w:tcMar>
              <w:top w:w="20" w:type="dxa"/>
              <w:bottom w:w="20" w:type="dxa"/>
              <w:start w:w="60" w:type="dxa"/>
              <w:end w:w="60" w:type="dxa"/>
            </w:tcMar>
            <w:vAlign w:val="center"/>
          </w:tcPr>
          <w:p>
            <w:pPr>
              <w:spacing w:before="0" w:after="0"/>
            </w:pPr>
            <w:r>
              <w:rPr>
                <w:color w:val="0D47A1"/>
                <w:sz w:val="15"/>
              </w:rPr>
              <w:t>info@nadeem.com.pk</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1392</w:t>
            </w:r>
          </w:p>
        </w:tc>
        <w:tc>
          <w:tcPr>
            <w:tcW w:type="dxa" w:w="2948"/>
            <w:shd w:val="clear" w:fill="FFFFFF"/>
            <w:tcMar>
              <w:top w:w="20" w:type="dxa"/>
              <w:bottom w:w="20" w:type="dxa"/>
              <w:start w:w="60" w:type="dxa"/>
              <w:end w:w="60" w:type="dxa"/>
            </w:tcMar>
            <w:vAlign w:val="center"/>
          </w:tcPr>
          <w:p>
            <w:pPr>
              <w:spacing w:before="0" w:after="0"/>
            </w:pPr>
            <w:r>
              <w:rPr>
                <w:b/>
                <w:sz w:val="16"/>
              </w:rPr>
              <w:t>Nagda Alliance Private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1393</w:t>
            </w:r>
          </w:p>
        </w:tc>
        <w:tc>
          <w:tcPr>
            <w:tcW w:type="dxa" w:w="2948"/>
            <w:shd w:val="clear" w:fill="E8F5E9"/>
            <w:tcMar>
              <w:top w:w="20" w:type="dxa"/>
              <w:bottom w:w="20" w:type="dxa"/>
              <w:start w:w="60" w:type="dxa"/>
              <w:end w:w="60" w:type="dxa"/>
            </w:tcMar>
            <w:vAlign w:val="center"/>
          </w:tcPr>
          <w:p>
            <w:pPr>
              <w:spacing w:before="0" w:after="0"/>
            </w:pPr>
            <w:r>
              <w:rPr>
                <w:b/>
                <w:sz w:val="16"/>
              </w:rPr>
              <w:t>Nagina Group of Industries</w:t>
            </w:r>
          </w:p>
        </w:tc>
        <w:tc>
          <w:tcPr>
            <w:tcW w:type="dxa" w:w="1361"/>
            <w:shd w:val="clear" w:fill="E8F5E9"/>
            <w:tcMar>
              <w:top w:w="20" w:type="dxa"/>
              <w:bottom w:w="20" w:type="dxa"/>
              <w:start w:w="60" w:type="dxa"/>
              <w:end w:w="60" w:type="dxa"/>
            </w:tcMar>
            <w:vAlign w:val="center"/>
          </w:tcPr>
          <w:p>
            <w:pPr>
              <w:spacing w:before="0" w:after="0"/>
            </w:pPr>
            <w:r>
              <w:rPr>
                <w:color w:val="333333"/>
                <w:sz w:val="15"/>
              </w:rPr>
              <w:t>Pakistan</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1394</w:t>
            </w:r>
          </w:p>
        </w:tc>
        <w:tc>
          <w:tcPr>
            <w:tcW w:type="dxa" w:w="2948"/>
            <w:shd w:val="clear" w:fill="FFFFFF"/>
            <w:tcMar>
              <w:top w:w="20" w:type="dxa"/>
              <w:bottom w:w="20" w:type="dxa"/>
              <w:start w:w="60" w:type="dxa"/>
              <w:end w:w="60" w:type="dxa"/>
            </w:tcMar>
            <w:vAlign w:val="center"/>
          </w:tcPr>
          <w:p>
            <w:pPr>
              <w:spacing w:before="0" w:after="0"/>
            </w:pPr>
            <w:r>
              <w:rPr>
                <w:b/>
                <w:sz w:val="16"/>
              </w:rPr>
              <w:t>Nagpur Zilla Kapus Utpadak Sahakari Soot Girni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1395</w:t>
            </w:r>
          </w:p>
        </w:tc>
        <w:tc>
          <w:tcPr>
            <w:tcW w:type="dxa" w:w="2948"/>
            <w:shd w:val="clear" w:fill="E8F5E9"/>
            <w:tcMar>
              <w:top w:w="20" w:type="dxa"/>
              <w:bottom w:w="20" w:type="dxa"/>
              <w:start w:w="60" w:type="dxa"/>
              <w:end w:w="60" w:type="dxa"/>
            </w:tcMar>
            <w:vAlign w:val="center"/>
          </w:tcPr>
          <w:p>
            <w:pPr>
              <w:spacing w:before="0" w:after="0"/>
            </w:pPr>
            <w:r>
              <w:rPr>
                <w:b/>
                <w:sz w:val="16"/>
              </w:rPr>
              <w:t>Nagreeka Exports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1396</w:t>
            </w:r>
          </w:p>
        </w:tc>
        <w:tc>
          <w:tcPr>
            <w:tcW w:type="dxa" w:w="2948"/>
            <w:shd w:val="clear" w:fill="FFFFFF"/>
            <w:tcMar>
              <w:top w:w="20" w:type="dxa"/>
              <w:bottom w:w="20" w:type="dxa"/>
              <w:start w:w="60" w:type="dxa"/>
              <w:end w:w="60" w:type="dxa"/>
            </w:tcMar>
            <w:vAlign w:val="center"/>
          </w:tcPr>
          <w:p>
            <w:pPr>
              <w:spacing w:before="0" w:after="0"/>
            </w:pPr>
            <w:r>
              <w:rPr>
                <w:b/>
                <w:sz w:val="16"/>
              </w:rPr>
              <w:t>Nahar Group of Companies</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1397</w:t>
            </w:r>
          </w:p>
        </w:tc>
        <w:tc>
          <w:tcPr>
            <w:tcW w:type="dxa" w:w="2948"/>
            <w:shd w:val="clear" w:fill="E8F5E9"/>
            <w:tcMar>
              <w:top w:w="20" w:type="dxa"/>
              <w:bottom w:w="20" w:type="dxa"/>
              <w:start w:w="60" w:type="dxa"/>
              <w:end w:w="60" w:type="dxa"/>
            </w:tcMar>
            <w:vAlign w:val="center"/>
          </w:tcPr>
          <w:p>
            <w:pPr>
              <w:spacing w:before="0" w:after="0"/>
            </w:pPr>
            <w:r>
              <w:rPr>
                <w:b/>
                <w:sz w:val="16"/>
              </w:rPr>
              <w:t>Naheed Composite Textile Mills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Bangladesh</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1398</w:t>
            </w:r>
          </w:p>
        </w:tc>
        <w:tc>
          <w:tcPr>
            <w:tcW w:type="dxa" w:w="2948"/>
            <w:shd w:val="clear" w:fill="FFFFFF"/>
            <w:tcMar>
              <w:top w:w="20" w:type="dxa"/>
              <w:bottom w:w="20" w:type="dxa"/>
              <w:start w:w="60" w:type="dxa"/>
              <w:end w:w="60" w:type="dxa"/>
            </w:tcMar>
            <w:vAlign w:val="center"/>
          </w:tcPr>
          <w:p>
            <w:pPr>
              <w:spacing w:before="0" w:after="0"/>
            </w:pPr>
            <w:r>
              <w:rPr>
                <w:b/>
                <w:sz w:val="16"/>
              </w:rPr>
              <w:t>Nakdcom One World AB</w:t>
            </w:r>
          </w:p>
        </w:tc>
        <w:tc>
          <w:tcPr>
            <w:tcW w:type="dxa" w:w="1361"/>
            <w:shd w:val="clear" w:fill="FFFFFF"/>
            <w:tcMar>
              <w:top w:w="20" w:type="dxa"/>
              <w:bottom w:w="20" w:type="dxa"/>
              <w:start w:w="60" w:type="dxa"/>
              <w:end w:w="60" w:type="dxa"/>
            </w:tcMar>
            <w:vAlign w:val="center"/>
          </w:tcPr>
          <w:p>
            <w:pPr>
              <w:spacing w:before="0" w:after="0"/>
            </w:pPr>
            <w:r>
              <w:rPr>
                <w:color w:val="333333"/>
                <w:sz w:val="15"/>
              </w:rPr>
              <w:t>Sweden</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1399</w:t>
            </w:r>
          </w:p>
        </w:tc>
        <w:tc>
          <w:tcPr>
            <w:tcW w:type="dxa" w:w="2948"/>
            <w:shd w:val="clear" w:fill="E8F5E9"/>
            <w:tcMar>
              <w:top w:w="20" w:type="dxa"/>
              <w:bottom w:w="20" w:type="dxa"/>
              <w:start w:w="60" w:type="dxa"/>
              <w:end w:w="60" w:type="dxa"/>
            </w:tcMar>
            <w:vAlign w:val="center"/>
          </w:tcPr>
          <w:p>
            <w:pPr>
              <w:spacing w:before="0" w:after="0"/>
            </w:pPr>
            <w:r>
              <w:rPr>
                <w:b/>
                <w:sz w:val="16"/>
              </w:rPr>
              <w:t>Nakoda Cotton Products LLP</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1400</w:t>
            </w:r>
          </w:p>
        </w:tc>
        <w:tc>
          <w:tcPr>
            <w:tcW w:type="dxa" w:w="2948"/>
            <w:shd w:val="clear" w:fill="FFFFFF"/>
            <w:tcMar>
              <w:top w:w="20" w:type="dxa"/>
              <w:bottom w:w="20" w:type="dxa"/>
              <w:start w:w="60" w:type="dxa"/>
              <w:end w:w="60" w:type="dxa"/>
            </w:tcMar>
            <w:vAlign w:val="center"/>
          </w:tcPr>
          <w:p>
            <w:pPr>
              <w:spacing w:before="0" w:after="0"/>
            </w:pPr>
            <w:r>
              <w:rPr>
                <w:b/>
                <w:sz w:val="16"/>
              </w:rPr>
              <w:t>Nam Dinh Textile Garment Joint Stock Corporation</w:t>
            </w:r>
          </w:p>
        </w:tc>
        <w:tc>
          <w:tcPr>
            <w:tcW w:type="dxa" w:w="1361"/>
            <w:shd w:val="clear" w:fill="FFFFFF"/>
            <w:tcMar>
              <w:top w:w="20" w:type="dxa"/>
              <w:bottom w:w="20" w:type="dxa"/>
              <w:start w:w="60" w:type="dxa"/>
              <w:end w:w="60" w:type="dxa"/>
            </w:tcMar>
            <w:vAlign w:val="center"/>
          </w:tcPr>
          <w:p>
            <w:pPr>
              <w:spacing w:before="0" w:after="0"/>
            </w:pPr>
            <w:r>
              <w:rPr>
                <w:color w:val="333333"/>
                <w:sz w:val="15"/>
              </w:rPr>
              <w:t>Vietnam</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1401</w:t>
            </w:r>
          </w:p>
        </w:tc>
        <w:tc>
          <w:tcPr>
            <w:tcW w:type="dxa" w:w="2948"/>
            <w:shd w:val="clear" w:fill="E8F5E9"/>
            <w:tcMar>
              <w:top w:w="20" w:type="dxa"/>
              <w:bottom w:w="20" w:type="dxa"/>
              <w:start w:w="60" w:type="dxa"/>
              <w:end w:w="60" w:type="dxa"/>
            </w:tcMar>
            <w:vAlign w:val="center"/>
          </w:tcPr>
          <w:p>
            <w:pPr>
              <w:spacing w:before="0" w:after="0"/>
            </w:pPr>
            <w:r>
              <w:rPr>
                <w:b/>
                <w:sz w:val="16"/>
              </w:rPr>
              <w:t>Namoi Cotton Marketing Alliance</w:t>
            </w:r>
          </w:p>
        </w:tc>
        <w:tc>
          <w:tcPr>
            <w:tcW w:type="dxa" w:w="1361"/>
            <w:shd w:val="clear" w:fill="E8F5E9"/>
            <w:tcMar>
              <w:top w:w="20" w:type="dxa"/>
              <w:bottom w:w="20" w:type="dxa"/>
              <w:start w:w="60" w:type="dxa"/>
              <w:end w:w="60" w:type="dxa"/>
            </w:tcMar>
            <w:vAlign w:val="center"/>
          </w:tcPr>
          <w:p>
            <w:pPr>
              <w:spacing w:before="0" w:after="0"/>
            </w:pPr>
            <w:r>
              <w:rPr>
                <w:color w:val="333333"/>
                <w:sz w:val="15"/>
              </w:rPr>
              <w:t>Australia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1402</w:t>
            </w:r>
          </w:p>
        </w:tc>
        <w:tc>
          <w:tcPr>
            <w:tcW w:type="dxa" w:w="2948"/>
            <w:shd w:val="clear" w:fill="FFFFFF"/>
            <w:tcMar>
              <w:top w:w="20" w:type="dxa"/>
              <w:bottom w:w="20" w:type="dxa"/>
              <w:start w:w="60" w:type="dxa"/>
              <w:end w:w="60" w:type="dxa"/>
            </w:tcMar>
            <w:vAlign w:val="center"/>
          </w:tcPr>
          <w:p>
            <w:pPr>
              <w:spacing w:before="0" w:after="0"/>
            </w:pPr>
            <w:r>
              <w:rPr>
                <w:b/>
                <w:sz w:val="16"/>
              </w:rPr>
              <w:t>Nan Yang Textile Group</w:t>
            </w:r>
          </w:p>
        </w:tc>
        <w:tc>
          <w:tcPr>
            <w:tcW w:type="dxa" w:w="1361"/>
            <w:shd w:val="clear" w:fill="FFFFFF"/>
            <w:tcMar>
              <w:top w:w="20" w:type="dxa"/>
              <w:bottom w:w="20" w:type="dxa"/>
              <w:start w:w="60" w:type="dxa"/>
              <w:end w:w="60" w:type="dxa"/>
            </w:tcMar>
            <w:vAlign w:val="center"/>
          </w:tcPr>
          <w:p>
            <w:pPr>
              <w:spacing w:before="0" w:after="0"/>
            </w:pPr>
            <w:r>
              <w:rPr>
                <w:color w:val="333333"/>
                <w:sz w:val="15"/>
              </w:rPr>
              <w:t>Thailand</w:t>
            </w:r>
          </w:p>
        </w:tc>
        <w:tc>
          <w:tcPr>
            <w:tcW w:type="dxa" w:w="2608"/>
            <w:shd w:val="clear" w:fill="FFFFFF"/>
            <w:tcMar>
              <w:top w:w="20" w:type="dxa"/>
              <w:bottom w:w="20" w:type="dxa"/>
              <w:start w:w="60" w:type="dxa"/>
              <w:end w:w="60" w:type="dxa"/>
            </w:tcMar>
            <w:vAlign w:val="center"/>
          </w:tcPr>
          <w:p>
            <w:pPr>
              <w:spacing w:before="0" w:after="0"/>
            </w:pPr>
            <w:r>
              <w:rPr>
                <w:color w:val="0D47A1"/>
                <w:sz w:val="15"/>
              </w:rPr>
              <w:t>www.nanyangtextile.com</w:t>
            </w:r>
          </w:p>
        </w:tc>
        <w:tc>
          <w:tcPr>
            <w:tcW w:type="dxa" w:w="2948"/>
            <w:shd w:val="clear" w:fill="FFFFFF"/>
            <w:tcMar>
              <w:top w:w="20" w:type="dxa"/>
              <w:bottom w:w="20" w:type="dxa"/>
              <w:start w:w="60" w:type="dxa"/>
              <w:end w:w="60" w:type="dxa"/>
            </w:tcMar>
            <w:vAlign w:val="center"/>
          </w:tcPr>
          <w:p>
            <w:pPr>
              <w:spacing w:before="0" w:after="0"/>
            </w:pPr>
            <w:r>
              <w:rPr>
                <w:color w:val="0D47A1"/>
                <w:sz w:val="15"/>
              </w:rPr>
              <w:t>contact.us@nanyangtextile.com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1403</w:t>
            </w:r>
          </w:p>
        </w:tc>
        <w:tc>
          <w:tcPr>
            <w:tcW w:type="dxa" w:w="2948"/>
            <w:shd w:val="clear" w:fill="E8F5E9"/>
            <w:tcMar>
              <w:top w:w="20" w:type="dxa"/>
              <w:bottom w:w="20" w:type="dxa"/>
              <w:start w:w="60" w:type="dxa"/>
              <w:end w:w="60" w:type="dxa"/>
            </w:tcMar>
            <w:vAlign w:val="center"/>
          </w:tcPr>
          <w:p>
            <w:pPr>
              <w:spacing w:before="0" w:after="0"/>
            </w:pPr>
            <w:r>
              <w:rPr>
                <w:b/>
                <w:sz w:val="16"/>
              </w:rPr>
              <w:t>Nandan Denim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www.nandandenim.com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1404</w:t>
            </w:r>
          </w:p>
        </w:tc>
        <w:tc>
          <w:tcPr>
            <w:tcW w:type="dxa" w:w="2948"/>
            <w:shd w:val="clear" w:fill="FFFFFF"/>
            <w:tcMar>
              <w:top w:w="20" w:type="dxa"/>
              <w:bottom w:w="20" w:type="dxa"/>
              <w:start w:w="60" w:type="dxa"/>
              <w:end w:w="60" w:type="dxa"/>
            </w:tcMar>
            <w:vAlign w:val="center"/>
          </w:tcPr>
          <w:p>
            <w:pPr>
              <w:spacing w:before="0" w:after="0"/>
            </w:pPr>
            <w:r>
              <w:rPr>
                <w:b/>
                <w:sz w:val="16"/>
              </w:rPr>
              <w:t>Nandan Terry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1405</w:t>
            </w:r>
          </w:p>
        </w:tc>
        <w:tc>
          <w:tcPr>
            <w:tcW w:type="dxa" w:w="2948"/>
            <w:shd w:val="clear" w:fill="E8F5E9"/>
            <w:tcMar>
              <w:top w:w="20" w:type="dxa"/>
              <w:bottom w:w="20" w:type="dxa"/>
              <w:start w:w="60" w:type="dxa"/>
              <w:end w:w="60" w:type="dxa"/>
            </w:tcMar>
            <w:vAlign w:val="center"/>
          </w:tcPr>
          <w:p>
            <w:pPr>
              <w:spacing w:before="0" w:after="0"/>
            </w:pPr>
            <w:r>
              <w:rPr>
                <w:b/>
                <w:sz w:val="16"/>
              </w:rPr>
              <w:t>Nannu Spinning Mills Ltd</w:t>
            </w:r>
          </w:p>
        </w:tc>
        <w:tc>
          <w:tcPr>
            <w:tcW w:type="dxa" w:w="1361"/>
            <w:shd w:val="clear" w:fill="E8F5E9"/>
            <w:tcMar>
              <w:top w:w="20" w:type="dxa"/>
              <w:bottom w:w="20" w:type="dxa"/>
              <w:start w:w="60" w:type="dxa"/>
              <w:end w:w="60" w:type="dxa"/>
            </w:tcMar>
            <w:vAlign w:val="center"/>
          </w:tcPr>
          <w:p>
            <w:pPr>
              <w:spacing w:before="0" w:after="0"/>
            </w:pPr>
            <w:r>
              <w:rPr>
                <w:color w:val="333333"/>
                <w:sz w:val="15"/>
              </w:rPr>
              <w:t>Bangladesh</w:t>
            </w:r>
          </w:p>
        </w:tc>
        <w:tc>
          <w:tcPr>
            <w:tcW w:type="dxa" w:w="2608"/>
            <w:shd w:val="clear" w:fill="E8F5E9"/>
            <w:tcMar>
              <w:top w:w="20" w:type="dxa"/>
              <w:bottom w:w="20" w:type="dxa"/>
              <w:start w:w="60" w:type="dxa"/>
              <w:end w:w="60" w:type="dxa"/>
            </w:tcMar>
            <w:vAlign w:val="center"/>
          </w:tcPr>
          <w:p>
            <w:pPr>
              <w:spacing w:before="0" w:after="0"/>
            </w:pPr>
            <w:r>
              <w:rPr>
                <w:color w:val="0D47A1"/>
                <w:sz w:val="15"/>
              </w:rPr>
              <w:t>www.nannugroup.com</w:t>
            </w:r>
          </w:p>
        </w:tc>
        <w:tc>
          <w:tcPr>
            <w:tcW w:type="dxa" w:w="2948"/>
            <w:shd w:val="clear" w:fill="E8F5E9"/>
            <w:tcMar>
              <w:top w:w="20" w:type="dxa"/>
              <w:bottom w:w="20" w:type="dxa"/>
              <w:start w:w="60" w:type="dxa"/>
              <w:end w:w="60" w:type="dxa"/>
            </w:tcMar>
            <w:vAlign w:val="center"/>
          </w:tcPr>
          <w:p>
            <w:pPr>
              <w:spacing w:before="0" w:after="0"/>
            </w:pPr>
            <w:r>
              <w:rPr>
                <w:color w:val="0D47A1"/>
                <w:sz w:val="15"/>
              </w:rPr>
              <w:t>info@nannugroup.com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1406</w:t>
            </w:r>
          </w:p>
        </w:tc>
        <w:tc>
          <w:tcPr>
            <w:tcW w:type="dxa" w:w="2948"/>
            <w:shd w:val="clear" w:fill="FFFFFF"/>
            <w:tcMar>
              <w:top w:w="20" w:type="dxa"/>
              <w:bottom w:w="20" w:type="dxa"/>
              <w:start w:w="60" w:type="dxa"/>
              <w:end w:w="60" w:type="dxa"/>
            </w:tcMar>
            <w:vAlign w:val="center"/>
          </w:tcPr>
          <w:p>
            <w:pPr>
              <w:spacing w:before="0" w:after="0"/>
            </w:pPr>
            <w:r>
              <w:rPr>
                <w:b/>
                <w:sz w:val="16"/>
              </w:rPr>
              <w:t>Nanpi Huayu Cotton Industry Co.,Ltd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1407</w:t>
            </w:r>
          </w:p>
        </w:tc>
        <w:tc>
          <w:tcPr>
            <w:tcW w:type="dxa" w:w="2948"/>
            <w:shd w:val="clear" w:fill="E8F5E9"/>
            <w:tcMar>
              <w:top w:w="20" w:type="dxa"/>
              <w:bottom w:w="20" w:type="dxa"/>
              <w:start w:w="60" w:type="dxa"/>
              <w:end w:w="60" w:type="dxa"/>
            </w:tcMar>
            <w:vAlign w:val="center"/>
          </w:tcPr>
          <w:p>
            <w:pPr>
              <w:spacing w:before="0" w:after="0"/>
            </w:pPr>
            <w:r>
              <w:rPr>
                <w:b/>
                <w:sz w:val="16"/>
              </w:rPr>
              <w:t>Nantong Coop International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1408</w:t>
            </w:r>
          </w:p>
        </w:tc>
        <w:tc>
          <w:tcPr>
            <w:tcW w:type="dxa" w:w="2948"/>
            <w:shd w:val="clear" w:fill="FFFFFF"/>
            <w:tcMar>
              <w:top w:w="20" w:type="dxa"/>
              <w:bottom w:w="20" w:type="dxa"/>
              <w:start w:w="60" w:type="dxa"/>
              <w:end w:w="60" w:type="dxa"/>
            </w:tcMar>
            <w:vAlign w:val="center"/>
          </w:tcPr>
          <w:p>
            <w:pPr>
              <w:spacing w:before="0" w:after="0"/>
            </w:pPr>
            <w:r>
              <w:rPr>
                <w:b/>
                <w:sz w:val="16"/>
              </w:rPr>
              <w:t>Nantong Dafuhao Textile Technology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1409</w:t>
            </w:r>
          </w:p>
        </w:tc>
        <w:tc>
          <w:tcPr>
            <w:tcW w:type="dxa" w:w="2948"/>
            <w:shd w:val="clear" w:fill="E8F5E9"/>
            <w:tcMar>
              <w:top w:w="20" w:type="dxa"/>
              <w:bottom w:w="20" w:type="dxa"/>
              <w:start w:w="60" w:type="dxa"/>
              <w:end w:w="60" w:type="dxa"/>
            </w:tcMar>
            <w:vAlign w:val="center"/>
          </w:tcPr>
          <w:p>
            <w:pPr>
              <w:spacing w:before="0" w:after="0"/>
            </w:pPr>
            <w:r>
              <w:rPr>
                <w:b/>
                <w:sz w:val="16"/>
              </w:rPr>
              <w:t>Nantong Double Great Textile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r>
              <w:rPr>
                <w:color w:val="0D47A1"/>
                <w:sz w:val="15"/>
              </w:rPr>
              <w:t>www.ntshtex.com</w:t>
            </w:r>
          </w:p>
        </w:tc>
        <w:tc>
          <w:tcPr>
            <w:tcW w:type="dxa" w:w="2948"/>
            <w:shd w:val="clear" w:fill="E8F5E9"/>
            <w:tcMar>
              <w:top w:w="20" w:type="dxa"/>
              <w:bottom w:w="20" w:type="dxa"/>
              <w:start w:w="60" w:type="dxa"/>
              <w:end w:w="60" w:type="dxa"/>
            </w:tcMar>
            <w:vAlign w:val="center"/>
          </w:tcPr>
          <w:p>
            <w:pPr>
              <w:spacing w:before="0" w:after="0"/>
            </w:pPr>
            <w:r>
              <w:rPr>
                <w:color w:val="0D47A1"/>
                <w:sz w:val="15"/>
              </w:rPr>
              <w:t>postmaster@ntshtex.com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1410</w:t>
            </w:r>
          </w:p>
        </w:tc>
        <w:tc>
          <w:tcPr>
            <w:tcW w:type="dxa" w:w="2948"/>
            <w:shd w:val="clear" w:fill="FFFFFF"/>
            <w:tcMar>
              <w:top w:w="20" w:type="dxa"/>
              <w:bottom w:w="20" w:type="dxa"/>
              <w:start w:w="60" w:type="dxa"/>
              <w:end w:w="60" w:type="dxa"/>
            </w:tcMar>
            <w:vAlign w:val="center"/>
          </w:tcPr>
          <w:p>
            <w:pPr>
              <w:spacing w:before="0" w:after="0"/>
            </w:pPr>
            <w:r>
              <w:rPr>
                <w:b/>
                <w:sz w:val="16"/>
              </w:rPr>
              <w:t>NANTONG G&amp;M TEXTILE CO.，LTD.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1411</w:t>
            </w:r>
          </w:p>
        </w:tc>
        <w:tc>
          <w:tcPr>
            <w:tcW w:type="dxa" w:w="2948"/>
            <w:shd w:val="clear" w:fill="E8F5E9"/>
            <w:tcMar>
              <w:top w:w="20" w:type="dxa"/>
              <w:bottom w:w="20" w:type="dxa"/>
              <w:start w:w="60" w:type="dxa"/>
              <w:end w:w="60" w:type="dxa"/>
            </w:tcMar>
            <w:vAlign w:val="center"/>
          </w:tcPr>
          <w:p>
            <w:pPr>
              <w:spacing w:before="0" w:after="0"/>
            </w:pPr>
            <w:r>
              <w:rPr>
                <w:b/>
                <w:sz w:val="16"/>
              </w:rPr>
              <w:t>Nantong Genqi Textile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1412</w:t>
            </w:r>
          </w:p>
        </w:tc>
        <w:tc>
          <w:tcPr>
            <w:tcW w:type="dxa" w:w="2948"/>
            <w:shd w:val="clear" w:fill="FFFFFF"/>
            <w:tcMar>
              <w:top w:w="20" w:type="dxa"/>
              <w:bottom w:w="20" w:type="dxa"/>
              <w:start w:w="60" w:type="dxa"/>
              <w:end w:w="60" w:type="dxa"/>
            </w:tcMar>
            <w:vAlign w:val="center"/>
          </w:tcPr>
          <w:p>
            <w:pPr>
              <w:spacing w:before="0" w:after="0"/>
            </w:pPr>
            <w:r>
              <w:rPr>
                <w:b/>
                <w:sz w:val="16"/>
              </w:rPr>
              <w:t>NANTONG HENGTONG TEXTILE CO.,LTD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1413</w:t>
            </w:r>
          </w:p>
        </w:tc>
        <w:tc>
          <w:tcPr>
            <w:tcW w:type="dxa" w:w="2948"/>
            <w:shd w:val="clear" w:fill="E8F5E9"/>
            <w:tcMar>
              <w:top w:w="20" w:type="dxa"/>
              <w:bottom w:w="20" w:type="dxa"/>
              <w:start w:w="60" w:type="dxa"/>
              <w:end w:w="60" w:type="dxa"/>
            </w:tcMar>
            <w:vAlign w:val="center"/>
          </w:tcPr>
          <w:p>
            <w:pPr>
              <w:spacing w:before="0" w:after="0"/>
            </w:pPr>
            <w:r>
              <w:rPr>
                <w:b/>
                <w:sz w:val="16"/>
              </w:rPr>
              <w:t>Nantong Huaqiang Cloth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1414</w:t>
            </w:r>
          </w:p>
        </w:tc>
        <w:tc>
          <w:tcPr>
            <w:tcW w:type="dxa" w:w="2948"/>
            <w:shd w:val="clear" w:fill="FFFFFF"/>
            <w:tcMar>
              <w:top w:w="20" w:type="dxa"/>
              <w:bottom w:w="20" w:type="dxa"/>
              <w:start w:w="60" w:type="dxa"/>
              <w:end w:w="60" w:type="dxa"/>
            </w:tcMar>
            <w:vAlign w:val="center"/>
          </w:tcPr>
          <w:p>
            <w:pPr>
              <w:spacing w:before="0" w:after="0"/>
            </w:pPr>
            <w:r>
              <w:rPr>
                <w:b/>
                <w:sz w:val="16"/>
              </w:rPr>
              <w:t>Nantong Ruihan Textile Co.,Ltd.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1415</w:t>
            </w:r>
          </w:p>
        </w:tc>
        <w:tc>
          <w:tcPr>
            <w:tcW w:type="dxa" w:w="2948"/>
            <w:shd w:val="clear" w:fill="E8F5E9"/>
            <w:tcMar>
              <w:top w:w="20" w:type="dxa"/>
              <w:bottom w:w="20" w:type="dxa"/>
              <w:start w:w="60" w:type="dxa"/>
              <w:end w:w="60" w:type="dxa"/>
            </w:tcMar>
            <w:vAlign w:val="center"/>
          </w:tcPr>
          <w:p>
            <w:pPr>
              <w:spacing w:before="0" w:after="0"/>
            </w:pPr>
            <w:r>
              <w:rPr>
                <w:b/>
                <w:sz w:val="16"/>
              </w:rPr>
              <w:t>Nantong Shuanglian</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1416</w:t>
            </w:r>
          </w:p>
        </w:tc>
        <w:tc>
          <w:tcPr>
            <w:tcW w:type="dxa" w:w="2948"/>
            <w:shd w:val="clear" w:fill="FFFFFF"/>
            <w:tcMar>
              <w:top w:w="20" w:type="dxa"/>
              <w:bottom w:w="20" w:type="dxa"/>
              <w:start w:w="60" w:type="dxa"/>
              <w:end w:w="60" w:type="dxa"/>
            </w:tcMar>
            <w:vAlign w:val="center"/>
          </w:tcPr>
          <w:p>
            <w:pPr>
              <w:spacing w:before="0" w:after="0"/>
            </w:pPr>
            <w:r>
              <w:rPr>
                <w:b/>
                <w:sz w:val="16"/>
              </w:rPr>
              <w:t>Nantong Zhenqian Textile Technology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1417</w:t>
            </w:r>
          </w:p>
        </w:tc>
        <w:tc>
          <w:tcPr>
            <w:tcW w:type="dxa" w:w="2948"/>
            <w:shd w:val="clear" w:fill="E8F5E9"/>
            <w:tcMar>
              <w:top w:w="20" w:type="dxa"/>
              <w:bottom w:w="20" w:type="dxa"/>
              <w:start w:w="60" w:type="dxa"/>
              <w:end w:w="60" w:type="dxa"/>
            </w:tcMar>
            <w:vAlign w:val="center"/>
          </w:tcPr>
          <w:p>
            <w:pPr>
              <w:spacing w:before="0" w:after="0"/>
            </w:pPr>
            <w:r>
              <w:rPr>
                <w:b/>
                <w:sz w:val="16"/>
              </w:rPr>
              <w:t>NANYANG ZHUODA TEXTILE TECHNOLOGY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1418</w:t>
            </w:r>
          </w:p>
        </w:tc>
        <w:tc>
          <w:tcPr>
            <w:tcW w:type="dxa" w:w="2948"/>
            <w:shd w:val="clear" w:fill="FFFFFF"/>
            <w:tcMar>
              <w:top w:w="20" w:type="dxa"/>
              <w:bottom w:w="20" w:type="dxa"/>
              <w:start w:w="60" w:type="dxa"/>
              <w:end w:w="60" w:type="dxa"/>
            </w:tcMar>
            <w:vAlign w:val="center"/>
          </w:tcPr>
          <w:p>
            <w:pPr>
              <w:spacing w:before="0" w:after="0"/>
            </w:pPr>
            <w:r>
              <w:rPr>
                <w:b/>
                <w:sz w:val="16"/>
              </w:rPr>
              <w:t>Narciso Pereira Mendes Lda (Fateba)</w:t>
            </w:r>
          </w:p>
        </w:tc>
        <w:tc>
          <w:tcPr>
            <w:tcW w:type="dxa" w:w="1361"/>
            <w:shd w:val="clear" w:fill="FFFFFF"/>
            <w:tcMar>
              <w:top w:w="20" w:type="dxa"/>
              <w:bottom w:w="20" w:type="dxa"/>
              <w:start w:w="60" w:type="dxa"/>
              <w:end w:w="60" w:type="dxa"/>
            </w:tcMar>
            <w:vAlign w:val="center"/>
          </w:tcPr>
          <w:p>
            <w:pPr>
              <w:spacing w:before="0" w:after="0"/>
            </w:pPr>
            <w:r>
              <w:rPr>
                <w:color w:val="333333"/>
                <w:sz w:val="15"/>
              </w:rPr>
              <w:t>Portugal</w:t>
            </w:r>
          </w:p>
        </w:tc>
        <w:tc>
          <w:tcPr>
            <w:tcW w:type="dxa" w:w="2608"/>
            <w:shd w:val="clear" w:fill="FFFFFF"/>
            <w:tcMar>
              <w:top w:w="20" w:type="dxa"/>
              <w:bottom w:w="20" w:type="dxa"/>
              <w:start w:w="60" w:type="dxa"/>
              <w:end w:w="60" w:type="dxa"/>
            </w:tcMar>
            <w:vAlign w:val="center"/>
          </w:tcPr>
          <w:p>
            <w:pPr>
              <w:spacing w:before="0" w:after="0"/>
            </w:pPr>
            <w:r>
              <w:rPr>
                <w:color w:val="0D47A1"/>
                <w:sz w:val="15"/>
              </w:rPr>
              <w:t>www.feteba.com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1419</w:t>
            </w:r>
          </w:p>
        </w:tc>
        <w:tc>
          <w:tcPr>
            <w:tcW w:type="dxa" w:w="2948"/>
            <w:shd w:val="clear" w:fill="E8F5E9"/>
            <w:tcMar>
              <w:top w:w="20" w:type="dxa"/>
              <w:bottom w:w="20" w:type="dxa"/>
              <w:start w:w="60" w:type="dxa"/>
              <w:end w:w="60" w:type="dxa"/>
            </w:tcMar>
            <w:vAlign w:val="center"/>
          </w:tcPr>
          <w:p>
            <w:pPr>
              <w:spacing w:before="0" w:after="0"/>
            </w:pPr>
            <w:r>
              <w:rPr>
                <w:b/>
                <w:sz w:val="16"/>
              </w:rPr>
              <w:t>Narmada Infraagro LLP</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1420</w:t>
            </w:r>
          </w:p>
        </w:tc>
        <w:tc>
          <w:tcPr>
            <w:tcW w:type="dxa" w:w="2948"/>
            <w:shd w:val="clear" w:fill="FFFFFF"/>
            <w:tcMar>
              <w:top w:w="20" w:type="dxa"/>
              <w:bottom w:w="20" w:type="dxa"/>
              <w:start w:w="60" w:type="dxa"/>
              <w:end w:w="60" w:type="dxa"/>
            </w:tcMar>
            <w:vAlign w:val="center"/>
          </w:tcPr>
          <w:p>
            <w:pPr>
              <w:spacing w:before="0" w:after="0"/>
            </w:pPr>
            <w:r>
              <w:rPr>
                <w:b/>
                <w:sz w:val="16"/>
              </w:rPr>
              <w:t>Narmada Spinning Private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1421</w:t>
            </w:r>
          </w:p>
        </w:tc>
        <w:tc>
          <w:tcPr>
            <w:tcW w:type="dxa" w:w="2948"/>
            <w:shd w:val="clear" w:fill="E8F5E9"/>
            <w:tcMar>
              <w:top w:w="20" w:type="dxa"/>
              <w:bottom w:w="20" w:type="dxa"/>
              <w:start w:w="60" w:type="dxa"/>
              <w:end w:w="60" w:type="dxa"/>
            </w:tcMar>
            <w:vAlign w:val="center"/>
          </w:tcPr>
          <w:p>
            <w:pPr>
              <w:spacing w:before="0" w:after="0"/>
            </w:pPr>
            <w:r>
              <w:rPr>
                <w:b/>
                <w:sz w:val="16"/>
              </w:rPr>
              <w:t>Narmada Spun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1422</w:t>
            </w:r>
          </w:p>
        </w:tc>
        <w:tc>
          <w:tcPr>
            <w:tcW w:type="dxa" w:w="2948"/>
            <w:shd w:val="clear" w:fill="FFFFFF"/>
            <w:tcMar>
              <w:top w:w="20" w:type="dxa"/>
              <w:bottom w:w="20" w:type="dxa"/>
              <w:start w:w="60" w:type="dxa"/>
              <w:end w:w="60" w:type="dxa"/>
            </w:tcMar>
            <w:vAlign w:val="center"/>
          </w:tcPr>
          <w:p>
            <w:pPr>
              <w:spacing w:before="0" w:after="0"/>
            </w:pPr>
            <w:r>
              <w:rPr>
                <w:b/>
                <w:sz w:val="16"/>
              </w:rPr>
              <w:t>Narr Cotton Exports Private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1423</w:t>
            </w:r>
          </w:p>
        </w:tc>
        <w:tc>
          <w:tcPr>
            <w:tcW w:type="dxa" w:w="2948"/>
            <w:shd w:val="clear" w:fill="E8F5E9"/>
            <w:tcMar>
              <w:top w:w="20" w:type="dxa"/>
              <w:bottom w:w="20" w:type="dxa"/>
              <w:start w:w="60" w:type="dxa"/>
              <w:end w:w="60" w:type="dxa"/>
            </w:tcMar>
            <w:vAlign w:val="center"/>
          </w:tcPr>
          <w:p>
            <w:pPr>
              <w:spacing w:before="0" w:after="0"/>
            </w:pPr>
            <w:r>
              <w:rPr>
                <w:b/>
                <w:sz w:val="16"/>
              </w:rPr>
              <w:t>Narteks Tekstil San. ve Tic. A.S.</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1424</w:t>
            </w:r>
          </w:p>
        </w:tc>
        <w:tc>
          <w:tcPr>
            <w:tcW w:type="dxa" w:w="2948"/>
            <w:shd w:val="clear" w:fill="FFFFFF"/>
            <w:tcMar>
              <w:top w:w="20" w:type="dxa"/>
              <w:bottom w:w="20" w:type="dxa"/>
              <w:start w:w="60" w:type="dxa"/>
              <w:end w:w="60" w:type="dxa"/>
            </w:tcMar>
            <w:vAlign w:val="center"/>
          </w:tcPr>
          <w:p>
            <w:pPr>
              <w:spacing w:before="0" w:after="0"/>
            </w:pPr>
            <w:r>
              <w:rPr>
                <w:b/>
                <w:sz w:val="16"/>
              </w:rPr>
              <w:t>Naseem Exports (PVT)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Pakistan</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1425</w:t>
            </w:r>
          </w:p>
        </w:tc>
        <w:tc>
          <w:tcPr>
            <w:tcW w:type="dxa" w:w="2948"/>
            <w:shd w:val="clear" w:fill="E8F5E9"/>
            <w:tcMar>
              <w:top w:w="20" w:type="dxa"/>
              <w:bottom w:w="20" w:type="dxa"/>
              <w:start w:w="60" w:type="dxa"/>
              <w:end w:w="60" w:type="dxa"/>
            </w:tcMar>
            <w:vAlign w:val="center"/>
          </w:tcPr>
          <w:p>
            <w:pPr>
              <w:spacing w:before="0" w:after="0"/>
            </w:pPr>
            <w:r>
              <w:rPr>
                <w:b/>
                <w:sz w:val="16"/>
              </w:rPr>
              <w:t>Nataraja Textiles</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www.natarajagroup.com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1426</w:t>
            </w:r>
          </w:p>
        </w:tc>
        <w:tc>
          <w:tcPr>
            <w:tcW w:type="dxa" w:w="2948"/>
            <w:shd w:val="clear" w:fill="FFFFFF"/>
            <w:tcMar>
              <w:top w:w="20" w:type="dxa"/>
              <w:bottom w:w="20" w:type="dxa"/>
              <w:start w:w="60" w:type="dxa"/>
              <w:end w:w="60" w:type="dxa"/>
            </w:tcMar>
            <w:vAlign w:val="center"/>
          </w:tcPr>
          <w:p>
            <w:pPr>
              <w:spacing w:before="0" w:after="0"/>
            </w:pPr>
            <w:r>
              <w:rPr>
                <w:b/>
                <w:sz w:val="16"/>
              </w:rPr>
              <w:t>Navagiri Spinning Mills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1427</w:t>
            </w:r>
          </w:p>
        </w:tc>
        <w:tc>
          <w:tcPr>
            <w:tcW w:type="dxa" w:w="2948"/>
            <w:shd w:val="clear" w:fill="E8F5E9"/>
            <w:tcMar>
              <w:top w:w="20" w:type="dxa"/>
              <w:bottom w:w="20" w:type="dxa"/>
              <w:start w:w="60" w:type="dxa"/>
              <w:end w:w="60" w:type="dxa"/>
            </w:tcMar>
            <w:vAlign w:val="center"/>
          </w:tcPr>
          <w:p>
            <w:pPr>
              <w:spacing w:before="0" w:after="0"/>
            </w:pPr>
            <w:r>
              <w:rPr>
                <w:b/>
                <w:sz w:val="16"/>
              </w:rPr>
              <w:t>Navarathanamm Tex</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1428</w:t>
            </w:r>
          </w:p>
        </w:tc>
        <w:tc>
          <w:tcPr>
            <w:tcW w:type="dxa" w:w="2948"/>
            <w:shd w:val="clear" w:fill="FFFFFF"/>
            <w:tcMar>
              <w:top w:w="20" w:type="dxa"/>
              <w:bottom w:w="20" w:type="dxa"/>
              <w:start w:w="60" w:type="dxa"/>
              <w:end w:w="60" w:type="dxa"/>
            </w:tcMar>
            <w:vAlign w:val="center"/>
          </w:tcPr>
          <w:p>
            <w:pPr>
              <w:spacing w:before="0" w:after="0"/>
            </w:pPr>
            <w:r>
              <w:rPr>
                <w:b/>
                <w:sz w:val="16"/>
              </w:rPr>
              <w:t>NAVBAHOR TEKSTIL LLC</w:t>
            </w:r>
          </w:p>
        </w:tc>
        <w:tc>
          <w:tcPr>
            <w:tcW w:type="dxa" w:w="1361"/>
            <w:shd w:val="clear" w:fill="FFFFFF"/>
            <w:tcMar>
              <w:top w:w="20" w:type="dxa"/>
              <w:bottom w:w="20" w:type="dxa"/>
              <w:start w:w="60" w:type="dxa"/>
              <w:end w:w="60" w:type="dxa"/>
            </w:tcMar>
            <w:vAlign w:val="center"/>
          </w:tcPr>
          <w:p>
            <w:pPr>
              <w:spacing w:before="0" w:after="0"/>
            </w:pPr>
            <w:r>
              <w:rPr>
                <w:color w:val="333333"/>
                <w:sz w:val="15"/>
              </w:rPr>
              <w:t>Uzbekistan</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1429</w:t>
            </w:r>
          </w:p>
        </w:tc>
        <w:tc>
          <w:tcPr>
            <w:tcW w:type="dxa" w:w="2948"/>
            <w:shd w:val="clear" w:fill="E8F5E9"/>
            <w:tcMar>
              <w:top w:w="20" w:type="dxa"/>
              <w:bottom w:w="20" w:type="dxa"/>
              <w:start w:w="60" w:type="dxa"/>
              <w:end w:w="60" w:type="dxa"/>
            </w:tcMar>
            <w:vAlign w:val="center"/>
          </w:tcPr>
          <w:p>
            <w:pPr>
              <w:spacing w:before="0" w:after="0"/>
            </w:pPr>
            <w:r>
              <w:rPr>
                <w:b/>
                <w:sz w:val="16"/>
              </w:rPr>
              <w:t>Naveen Cotton Mills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www.naveencotton.com</w:t>
            </w:r>
          </w:p>
        </w:tc>
        <w:tc>
          <w:tcPr>
            <w:tcW w:type="dxa" w:w="2948"/>
            <w:shd w:val="clear" w:fill="E8F5E9"/>
            <w:tcMar>
              <w:top w:w="20" w:type="dxa"/>
              <w:bottom w:w="20" w:type="dxa"/>
              <w:start w:w="60" w:type="dxa"/>
              <w:end w:w="60" w:type="dxa"/>
            </w:tcMar>
            <w:vAlign w:val="center"/>
          </w:tcPr>
          <w:p>
            <w:pPr>
              <w:spacing w:before="0" w:after="0"/>
            </w:pPr>
            <w:r>
              <w:rPr>
                <w:color w:val="0D47A1"/>
                <w:sz w:val="15"/>
              </w:rPr>
              <w:t>sales@naveencotton.com ; info@naveencotton.com ; jmd@naveencotton.com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1430</w:t>
            </w:r>
          </w:p>
        </w:tc>
        <w:tc>
          <w:tcPr>
            <w:tcW w:type="dxa" w:w="2948"/>
            <w:shd w:val="clear" w:fill="FFFFFF"/>
            <w:tcMar>
              <w:top w:w="20" w:type="dxa"/>
              <w:bottom w:w="20" w:type="dxa"/>
              <w:start w:w="60" w:type="dxa"/>
              <w:end w:w="60" w:type="dxa"/>
            </w:tcMar>
            <w:vAlign w:val="center"/>
          </w:tcPr>
          <w:p>
            <w:pPr>
              <w:spacing w:before="0" w:after="0"/>
            </w:pPr>
            <w:r>
              <w:rPr>
                <w:b/>
                <w:sz w:val="16"/>
              </w:rPr>
              <w:t>NAVEENA EXPORTS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Pakistan</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1431</w:t>
            </w:r>
          </w:p>
        </w:tc>
        <w:tc>
          <w:tcPr>
            <w:tcW w:type="dxa" w:w="2948"/>
            <w:shd w:val="clear" w:fill="E8F5E9"/>
            <w:tcMar>
              <w:top w:w="20" w:type="dxa"/>
              <w:bottom w:w="20" w:type="dxa"/>
              <w:start w:w="60" w:type="dxa"/>
              <w:end w:w="60" w:type="dxa"/>
            </w:tcMar>
            <w:vAlign w:val="center"/>
          </w:tcPr>
          <w:p>
            <w:pPr>
              <w:spacing w:before="0" w:after="0"/>
            </w:pPr>
            <w:r>
              <w:rPr>
                <w:b/>
                <w:sz w:val="16"/>
              </w:rPr>
              <w:t>NAVEENA INDUSTRIES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Pakistan</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1432</w:t>
            </w:r>
          </w:p>
        </w:tc>
        <w:tc>
          <w:tcPr>
            <w:tcW w:type="dxa" w:w="2948"/>
            <w:shd w:val="clear" w:fill="FFFFFF"/>
            <w:tcMar>
              <w:top w:w="20" w:type="dxa"/>
              <w:bottom w:w="20" w:type="dxa"/>
              <w:start w:w="60" w:type="dxa"/>
              <w:end w:w="60" w:type="dxa"/>
            </w:tcMar>
            <w:vAlign w:val="center"/>
          </w:tcPr>
          <w:p>
            <w:pPr>
              <w:spacing w:before="0" w:after="0"/>
            </w:pPr>
            <w:r>
              <w:rPr>
                <w:b/>
                <w:sz w:val="16"/>
              </w:rPr>
              <w:t>Nazar Tekstil San. Tic. A.S.</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1433</w:t>
            </w:r>
          </w:p>
        </w:tc>
        <w:tc>
          <w:tcPr>
            <w:tcW w:type="dxa" w:w="2948"/>
            <w:shd w:val="clear" w:fill="E8F5E9"/>
            <w:tcMar>
              <w:top w:w="20" w:type="dxa"/>
              <w:bottom w:w="20" w:type="dxa"/>
              <w:start w:w="60" w:type="dxa"/>
              <w:end w:w="60" w:type="dxa"/>
            </w:tcMar>
            <w:vAlign w:val="center"/>
          </w:tcPr>
          <w:p>
            <w:pPr>
              <w:spacing w:before="0" w:after="0"/>
            </w:pPr>
            <w:r>
              <w:rPr>
                <w:b/>
                <w:sz w:val="16"/>
              </w:rPr>
              <w:t>Nelly NLY AB</w:t>
            </w:r>
          </w:p>
        </w:tc>
        <w:tc>
          <w:tcPr>
            <w:tcW w:type="dxa" w:w="1361"/>
            <w:shd w:val="clear" w:fill="E8F5E9"/>
            <w:tcMar>
              <w:top w:w="20" w:type="dxa"/>
              <w:bottom w:w="20" w:type="dxa"/>
              <w:start w:w="60" w:type="dxa"/>
              <w:end w:w="60" w:type="dxa"/>
            </w:tcMar>
            <w:vAlign w:val="center"/>
          </w:tcPr>
          <w:p>
            <w:pPr>
              <w:spacing w:before="0" w:after="0"/>
            </w:pPr>
            <w:r>
              <w:rPr>
                <w:color w:val="333333"/>
                <w:sz w:val="15"/>
              </w:rPr>
              <w:t>Sweden</w:t>
            </w:r>
          </w:p>
        </w:tc>
        <w:tc>
          <w:tcPr>
            <w:tcW w:type="dxa" w:w="2608"/>
            <w:shd w:val="clear" w:fill="E8F5E9"/>
            <w:tcMar>
              <w:top w:w="20" w:type="dxa"/>
              <w:bottom w:w="20" w:type="dxa"/>
              <w:start w:w="60" w:type="dxa"/>
              <w:end w:w="60" w:type="dxa"/>
            </w:tcMar>
            <w:vAlign w:val="center"/>
          </w:tcPr>
          <w:p>
            <w:pPr>
              <w:spacing w:before="0" w:after="0"/>
            </w:pPr>
            <w:r>
              <w:rPr>
                <w:color w:val="0D47A1"/>
                <w:sz w:val="15"/>
              </w:rPr>
              <w:t>www.nelly.com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1434</w:t>
            </w:r>
          </w:p>
        </w:tc>
        <w:tc>
          <w:tcPr>
            <w:tcW w:type="dxa" w:w="2948"/>
            <w:shd w:val="clear" w:fill="FFFFFF"/>
            <w:tcMar>
              <w:top w:w="20" w:type="dxa"/>
              <w:bottom w:w="20" w:type="dxa"/>
              <w:start w:w="60" w:type="dxa"/>
              <w:end w:w="60" w:type="dxa"/>
            </w:tcMar>
            <w:vAlign w:val="center"/>
          </w:tcPr>
          <w:p>
            <w:pPr>
              <w:spacing w:before="0" w:after="0"/>
            </w:pPr>
            <w:r>
              <w:rPr>
                <w:b/>
                <w:sz w:val="16"/>
              </w:rPr>
              <w:t>Neoprime Private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1435</w:t>
            </w:r>
          </w:p>
        </w:tc>
        <w:tc>
          <w:tcPr>
            <w:tcW w:type="dxa" w:w="2948"/>
            <w:shd w:val="clear" w:fill="E8F5E9"/>
            <w:tcMar>
              <w:top w:w="20" w:type="dxa"/>
              <w:bottom w:w="20" w:type="dxa"/>
              <w:start w:w="60" w:type="dxa"/>
              <w:end w:w="60" w:type="dxa"/>
            </w:tcMar>
            <w:vAlign w:val="center"/>
          </w:tcPr>
          <w:p>
            <w:pPr>
              <w:spacing w:before="0" w:after="0"/>
            </w:pPr>
            <w:r>
              <w:rPr>
                <w:b/>
                <w:sz w:val="16"/>
              </w:rPr>
              <w:t>Nesan Tekstil Dis Tic A.S</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r>
              <w:rPr>
                <w:color w:val="0D47A1"/>
                <w:sz w:val="15"/>
              </w:rPr>
              <w:t>www.nesantriko.com</w:t>
            </w:r>
          </w:p>
        </w:tc>
        <w:tc>
          <w:tcPr>
            <w:tcW w:type="dxa" w:w="2948"/>
            <w:shd w:val="clear" w:fill="E8F5E9"/>
            <w:tcMar>
              <w:top w:w="20" w:type="dxa"/>
              <w:bottom w:w="20" w:type="dxa"/>
              <w:start w:w="60" w:type="dxa"/>
              <w:end w:w="60" w:type="dxa"/>
            </w:tcMar>
            <w:vAlign w:val="center"/>
          </w:tcPr>
          <w:p>
            <w:pPr>
              <w:spacing w:before="0" w:after="0"/>
            </w:pPr>
            <w:r>
              <w:rPr>
                <w:color w:val="C62828"/>
                <w:sz w:val="15"/>
              </w:rPr>
              <w:t>info@nesantriko.com ; duzce@nesantriko.com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1436</w:t>
            </w:r>
          </w:p>
        </w:tc>
        <w:tc>
          <w:tcPr>
            <w:tcW w:type="dxa" w:w="2948"/>
            <w:shd w:val="clear" w:fill="FFFFFF"/>
            <w:tcMar>
              <w:top w:w="20" w:type="dxa"/>
              <w:bottom w:w="20" w:type="dxa"/>
              <w:start w:w="60" w:type="dxa"/>
              <w:end w:w="60" w:type="dxa"/>
            </w:tcMar>
            <w:vAlign w:val="center"/>
          </w:tcPr>
          <w:p>
            <w:pPr>
              <w:spacing w:before="0" w:after="0"/>
            </w:pPr>
            <w:r>
              <w:rPr>
                <w:b/>
                <w:sz w:val="16"/>
              </w:rPr>
              <w:t>NESSER TEXTILE TOURISM BUILDING INDUSTRY AND TRADE LIMITED COMPANY</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r>
              <w:rPr>
                <w:color w:val="0D47A1"/>
                <w:sz w:val="15"/>
              </w:rPr>
              <w:t>www.nesser.com.tr/en</w:t>
            </w:r>
          </w:p>
        </w:tc>
        <w:tc>
          <w:tcPr>
            <w:tcW w:type="dxa" w:w="2948"/>
            <w:shd w:val="clear" w:fill="FFFFFF"/>
            <w:tcMar>
              <w:top w:w="20" w:type="dxa"/>
              <w:bottom w:w="20" w:type="dxa"/>
              <w:start w:w="60" w:type="dxa"/>
              <w:end w:w="60" w:type="dxa"/>
            </w:tcMar>
            <w:vAlign w:val="center"/>
          </w:tcPr>
          <w:p>
            <w:pPr>
              <w:spacing w:before="0" w:after="0"/>
            </w:pPr>
            <w:r>
              <w:rPr>
                <w:color w:val="0D47A1"/>
                <w:sz w:val="15"/>
              </w:rPr>
              <w:t>info@nesser.com.tr</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1437</w:t>
            </w:r>
          </w:p>
        </w:tc>
        <w:tc>
          <w:tcPr>
            <w:tcW w:type="dxa" w:w="2948"/>
            <w:shd w:val="clear" w:fill="E8F5E9"/>
            <w:tcMar>
              <w:top w:w="20" w:type="dxa"/>
              <w:bottom w:w="20" w:type="dxa"/>
              <w:start w:w="60" w:type="dxa"/>
              <w:end w:w="60" w:type="dxa"/>
            </w:tcMar>
            <w:vAlign w:val="center"/>
          </w:tcPr>
          <w:p>
            <w:pPr>
              <w:spacing w:before="0" w:after="0"/>
            </w:pPr>
            <w:r>
              <w:rPr>
                <w:b/>
                <w:sz w:val="16"/>
              </w:rPr>
              <w:t>New Balance Athletics, Inc.</w:t>
            </w:r>
          </w:p>
        </w:tc>
        <w:tc>
          <w:tcPr>
            <w:tcW w:type="dxa" w:w="1361"/>
            <w:shd w:val="clear" w:fill="E8F5E9"/>
            <w:tcMar>
              <w:top w:w="20" w:type="dxa"/>
              <w:bottom w:w="20" w:type="dxa"/>
              <w:start w:w="60" w:type="dxa"/>
              <w:end w:w="60" w:type="dxa"/>
            </w:tcMar>
            <w:vAlign w:val="center"/>
          </w:tcPr>
          <w:p>
            <w:pPr>
              <w:spacing w:before="0" w:after="0"/>
            </w:pPr>
            <w:r>
              <w:rPr>
                <w:color w:val="333333"/>
                <w:sz w:val="15"/>
              </w:rPr>
              <w:t>United States</w:t>
            </w:r>
          </w:p>
        </w:tc>
        <w:tc>
          <w:tcPr>
            <w:tcW w:type="dxa" w:w="2608"/>
            <w:shd w:val="clear" w:fill="E8F5E9"/>
            <w:tcMar>
              <w:top w:w="20" w:type="dxa"/>
              <w:bottom w:w="20" w:type="dxa"/>
              <w:start w:w="60" w:type="dxa"/>
              <w:end w:w="60" w:type="dxa"/>
            </w:tcMar>
            <w:vAlign w:val="center"/>
          </w:tcPr>
          <w:p>
            <w:pPr>
              <w:spacing w:before="0" w:after="0"/>
            </w:pPr>
            <w:r>
              <w:rPr>
                <w:color w:val="0D47A1"/>
                <w:sz w:val="15"/>
              </w:rPr>
              <w:t>www.newbalance.com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1438</w:t>
            </w:r>
          </w:p>
        </w:tc>
        <w:tc>
          <w:tcPr>
            <w:tcW w:type="dxa" w:w="2948"/>
            <w:shd w:val="clear" w:fill="FFFFFF"/>
            <w:tcMar>
              <w:top w:w="20" w:type="dxa"/>
              <w:bottom w:w="20" w:type="dxa"/>
              <w:start w:w="60" w:type="dxa"/>
              <w:end w:w="60" w:type="dxa"/>
            </w:tcMar>
            <w:vAlign w:val="center"/>
          </w:tcPr>
          <w:p>
            <w:pPr>
              <w:spacing w:before="0" w:after="0"/>
            </w:pPr>
            <w:r>
              <w:rPr>
                <w:b/>
                <w:sz w:val="16"/>
              </w:rPr>
              <w:t>New Bubbleroom Sweden AB</w:t>
            </w:r>
          </w:p>
        </w:tc>
        <w:tc>
          <w:tcPr>
            <w:tcW w:type="dxa" w:w="1361"/>
            <w:shd w:val="clear" w:fill="FFFFFF"/>
            <w:tcMar>
              <w:top w:w="20" w:type="dxa"/>
              <w:bottom w:w="20" w:type="dxa"/>
              <w:start w:w="60" w:type="dxa"/>
              <w:end w:w="60" w:type="dxa"/>
            </w:tcMar>
            <w:vAlign w:val="center"/>
          </w:tcPr>
          <w:p>
            <w:pPr>
              <w:spacing w:before="0" w:after="0"/>
            </w:pPr>
            <w:r>
              <w:rPr>
                <w:color w:val="333333"/>
                <w:sz w:val="15"/>
              </w:rPr>
              <w:t>Sweden</w:t>
            </w:r>
          </w:p>
        </w:tc>
        <w:tc>
          <w:tcPr>
            <w:tcW w:type="dxa" w:w="2608"/>
            <w:shd w:val="clear" w:fill="FFFFFF"/>
            <w:tcMar>
              <w:top w:w="20" w:type="dxa"/>
              <w:bottom w:w="20" w:type="dxa"/>
              <w:start w:w="60" w:type="dxa"/>
              <w:end w:w="60" w:type="dxa"/>
            </w:tcMar>
            <w:vAlign w:val="center"/>
          </w:tcPr>
          <w:p>
            <w:pPr>
              <w:spacing w:before="0" w:after="0"/>
            </w:pPr>
            <w:r>
              <w:rPr>
                <w:color w:val="0D47A1"/>
                <w:sz w:val="15"/>
              </w:rPr>
              <w:t>www.bubbleroom.se</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1439</w:t>
            </w:r>
          </w:p>
        </w:tc>
        <w:tc>
          <w:tcPr>
            <w:tcW w:type="dxa" w:w="2948"/>
            <w:shd w:val="clear" w:fill="E8F5E9"/>
            <w:tcMar>
              <w:top w:w="20" w:type="dxa"/>
              <w:bottom w:w="20" w:type="dxa"/>
              <w:start w:w="60" w:type="dxa"/>
              <w:end w:w="60" w:type="dxa"/>
            </w:tcMar>
            <w:vAlign w:val="center"/>
          </w:tcPr>
          <w:p>
            <w:pPr>
              <w:spacing w:before="0" w:after="0"/>
            </w:pPr>
            <w:r>
              <w:rPr>
                <w:b/>
                <w:sz w:val="16"/>
              </w:rPr>
              <w:t>New Junior S.A. Spain Nova Laneria S.A.</w:t>
            </w:r>
          </w:p>
        </w:tc>
        <w:tc>
          <w:tcPr>
            <w:tcW w:type="dxa" w:w="1361"/>
            <w:shd w:val="clear" w:fill="E8F5E9"/>
            <w:tcMar>
              <w:top w:w="20" w:type="dxa"/>
              <w:bottom w:w="20" w:type="dxa"/>
              <w:start w:w="60" w:type="dxa"/>
              <w:end w:w="60" w:type="dxa"/>
            </w:tcMar>
            <w:vAlign w:val="center"/>
          </w:tcPr>
          <w:p>
            <w:pPr>
              <w:spacing w:before="0" w:after="0"/>
            </w:pPr>
            <w:r>
              <w:rPr>
                <w:color w:val="333333"/>
                <w:sz w:val="15"/>
              </w:rPr>
              <w:t>Spain</w:t>
            </w:r>
          </w:p>
        </w:tc>
        <w:tc>
          <w:tcPr>
            <w:tcW w:type="dxa" w:w="2608"/>
            <w:shd w:val="clear" w:fill="E8F5E9"/>
            <w:tcMar>
              <w:top w:w="20" w:type="dxa"/>
              <w:bottom w:w="20" w:type="dxa"/>
              <w:start w:w="60" w:type="dxa"/>
              <w:end w:w="60" w:type="dxa"/>
            </w:tcMar>
            <w:vAlign w:val="center"/>
          </w:tcPr>
          <w:p>
            <w:pPr>
              <w:spacing w:before="0" w:after="0"/>
            </w:pPr>
            <w:r>
              <w:rPr>
                <w:color w:val="0D47A1"/>
                <w:sz w:val="15"/>
              </w:rPr>
              <w:t>www.torrespradas.com</w:t>
            </w:r>
          </w:p>
        </w:tc>
        <w:tc>
          <w:tcPr>
            <w:tcW w:type="dxa" w:w="2948"/>
            <w:shd w:val="clear" w:fill="E8F5E9"/>
            <w:tcMar>
              <w:top w:w="20" w:type="dxa"/>
              <w:bottom w:w="20" w:type="dxa"/>
              <w:start w:w="60" w:type="dxa"/>
              <w:end w:w="60" w:type="dxa"/>
            </w:tcMar>
            <w:vAlign w:val="center"/>
          </w:tcPr>
          <w:p>
            <w:pPr>
              <w:spacing w:before="0" w:after="0"/>
            </w:pPr>
            <w:r>
              <w:rPr>
                <w:color w:val="0D47A1"/>
                <w:sz w:val="15"/>
              </w:rPr>
              <w:t>info@torrespradas.com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1440</w:t>
            </w:r>
          </w:p>
        </w:tc>
        <w:tc>
          <w:tcPr>
            <w:tcW w:type="dxa" w:w="2948"/>
            <w:shd w:val="clear" w:fill="FFFFFF"/>
            <w:tcMar>
              <w:top w:w="20" w:type="dxa"/>
              <w:bottom w:w="20" w:type="dxa"/>
              <w:start w:w="60" w:type="dxa"/>
              <w:end w:w="60" w:type="dxa"/>
            </w:tcMar>
            <w:vAlign w:val="center"/>
          </w:tcPr>
          <w:p>
            <w:pPr>
              <w:spacing w:before="0" w:after="0"/>
            </w:pPr>
            <w:r>
              <w:rPr>
                <w:b/>
                <w:sz w:val="16"/>
              </w:rPr>
              <w:t>New Lobster Limited (trading as Ted Baker Design Group)</w:t>
            </w:r>
          </w:p>
        </w:tc>
        <w:tc>
          <w:tcPr>
            <w:tcW w:type="dxa" w:w="1361"/>
            <w:shd w:val="clear" w:fill="FFFFFF"/>
            <w:tcMar>
              <w:top w:w="20" w:type="dxa"/>
              <w:bottom w:w="20" w:type="dxa"/>
              <w:start w:w="60" w:type="dxa"/>
              <w:end w:w="60" w:type="dxa"/>
            </w:tcMar>
            <w:vAlign w:val="center"/>
          </w:tcPr>
          <w:p>
            <w:pPr>
              <w:spacing w:before="0" w:after="0"/>
            </w:pPr>
            <w:r>
              <w:rPr>
                <w:color w:val="333333"/>
                <w:sz w:val="15"/>
              </w:rPr>
              <w:t>United Kingdom</w:t>
            </w:r>
          </w:p>
        </w:tc>
        <w:tc>
          <w:tcPr>
            <w:tcW w:type="dxa" w:w="2608"/>
            <w:shd w:val="clear" w:fill="FFFFFF"/>
            <w:tcMar>
              <w:top w:w="20" w:type="dxa"/>
              <w:bottom w:w="20" w:type="dxa"/>
              <w:start w:w="60" w:type="dxa"/>
              <w:end w:w="60" w:type="dxa"/>
            </w:tcMar>
            <w:vAlign w:val="center"/>
          </w:tcPr>
          <w:p>
            <w:pPr>
              <w:spacing w:before="0" w:after="0"/>
            </w:pPr>
            <w:r>
              <w:rPr>
                <w:color w:val="0D47A1"/>
                <w:sz w:val="15"/>
              </w:rPr>
              <w:t>www.tedbaker.com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1441</w:t>
            </w:r>
          </w:p>
        </w:tc>
        <w:tc>
          <w:tcPr>
            <w:tcW w:type="dxa" w:w="2948"/>
            <w:shd w:val="clear" w:fill="E8F5E9"/>
            <w:tcMar>
              <w:top w:w="20" w:type="dxa"/>
              <w:bottom w:w="20" w:type="dxa"/>
              <w:start w:w="60" w:type="dxa"/>
              <w:end w:w="60" w:type="dxa"/>
            </w:tcMar>
            <w:vAlign w:val="center"/>
          </w:tcPr>
          <w:p>
            <w:pPr>
              <w:spacing w:before="0" w:after="0"/>
            </w:pPr>
            <w:r>
              <w:rPr>
                <w:b/>
                <w:sz w:val="16"/>
              </w:rPr>
              <w:t>New Look Retailers Ltd.</w:t>
            </w:r>
          </w:p>
        </w:tc>
        <w:tc>
          <w:tcPr>
            <w:tcW w:type="dxa" w:w="1361"/>
            <w:shd w:val="clear" w:fill="E8F5E9"/>
            <w:tcMar>
              <w:top w:w="20" w:type="dxa"/>
              <w:bottom w:w="20" w:type="dxa"/>
              <w:start w:w="60" w:type="dxa"/>
              <w:end w:w="60" w:type="dxa"/>
            </w:tcMar>
            <w:vAlign w:val="center"/>
          </w:tcPr>
          <w:p>
            <w:pPr>
              <w:spacing w:before="0" w:after="0"/>
            </w:pPr>
            <w:r>
              <w:rPr>
                <w:color w:val="333333"/>
                <w:sz w:val="15"/>
              </w:rPr>
              <w:t>United Kingdom</w:t>
            </w:r>
          </w:p>
        </w:tc>
        <w:tc>
          <w:tcPr>
            <w:tcW w:type="dxa" w:w="2608"/>
            <w:shd w:val="clear" w:fill="E8F5E9"/>
            <w:tcMar>
              <w:top w:w="20" w:type="dxa"/>
              <w:bottom w:w="20" w:type="dxa"/>
              <w:start w:w="60" w:type="dxa"/>
              <w:end w:w="60" w:type="dxa"/>
            </w:tcMar>
            <w:vAlign w:val="center"/>
          </w:tcPr>
          <w:p>
            <w:pPr>
              <w:spacing w:before="0" w:after="0"/>
            </w:pPr>
            <w:r>
              <w:rPr>
                <w:color w:val="0D47A1"/>
                <w:sz w:val="15"/>
              </w:rPr>
              <w:t>www.newlookgroup.com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1442</w:t>
            </w:r>
          </w:p>
        </w:tc>
        <w:tc>
          <w:tcPr>
            <w:tcW w:type="dxa" w:w="2948"/>
            <w:shd w:val="clear" w:fill="FFFFFF"/>
            <w:tcMar>
              <w:top w:w="20" w:type="dxa"/>
              <w:bottom w:w="20" w:type="dxa"/>
              <w:start w:w="60" w:type="dxa"/>
              <w:end w:w="60" w:type="dxa"/>
            </w:tcMar>
            <w:vAlign w:val="center"/>
          </w:tcPr>
          <w:p>
            <w:pPr>
              <w:spacing w:before="0" w:after="0"/>
            </w:pPr>
            <w:r>
              <w:rPr>
                <w:b/>
                <w:sz w:val="16"/>
              </w:rPr>
              <w:t>Newbale Clothing Pty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Australia</w:t>
            </w:r>
          </w:p>
        </w:tc>
        <w:tc>
          <w:tcPr>
            <w:tcW w:type="dxa" w:w="2608"/>
            <w:shd w:val="clear" w:fill="FFFFFF"/>
            <w:tcMar>
              <w:top w:w="20" w:type="dxa"/>
              <w:bottom w:w="20" w:type="dxa"/>
              <w:start w:w="60" w:type="dxa"/>
              <w:end w:w="60" w:type="dxa"/>
            </w:tcMar>
            <w:vAlign w:val="center"/>
          </w:tcPr>
          <w:p>
            <w:pPr>
              <w:spacing w:before="0" w:after="0"/>
            </w:pPr>
            <w:r>
              <w:rPr>
                <w:color w:val="0D47A1"/>
                <w:sz w:val="15"/>
              </w:rPr>
              <w:t>www.mjbale.com</w:t>
            </w:r>
          </w:p>
        </w:tc>
        <w:tc>
          <w:tcPr>
            <w:tcW w:type="dxa" w:w="2948"/>
            <w:shd w:val="clear" w:fill="FFFFFF"/>
            <w:tcMar>
              <w:top w:w="20" w:type="dxa"/>
              <w:bottom w:w="20" w:type="dxa"/>
              <w:start w:w="60" w:type="dxa"/>
              <w:end w:w="60" w:type="dxa"/>
            </w:tcMar>
            <w:vAlign w:val="center"/>
          </w:tcPr>
          <w:p>
            <w:pPr>
              <w:spacing w:before="0" w:after="0"/>
            </w:pPr>
            <w:r>
              <w:rPr>
                <w:color w:val="C62828"/>
                <w:sz w:val="15"/>
              </w:rPr>
              <w:t>service@mjbale.com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1443</w:t>
            </w:r>
          </w:p>
        </w:tc>
        <w:tc>
          <w:tcPr>
            <w:tcW w:type="dxa" w:w="2948"/>
            <w:shd w:val="clear" w:fill="E8F5E9"/>
            <w:tcMar>
              <w:top w:w="20" w:type="dxa"/>
              <w:bottom w:w="20" w:type="dxa"/>
              <w:start w:w="60" w:type="dxa"/>
              <w:end w:w="60" w:type="dxa"/>
            </w:tcMar>
            <w:vAlign w:val="center"/>
          </w:tcPr>
          <w:p>
            <w:pPr>
              <w:spacing w:before="0" w:after="0"/>
            </w:pPr>
            <w:r>
              <w:rPr>
                <w:b/>
                <w:sz w:val="16"/>
              </w:rPr>
              <w:t>Next Retail Ltd</w:t>
            </w:r>
          </w:p>
        </w:tc>
        <w:tc>
          <w:tcPr>
            <w:tcW w:type="dxa" w:w="1361"/>
            <w:shd w:val="clear" w:fill="E8F5E9"/>
            <w:tcMar>
              <w:top w:w="20" w:type="dxa"/>
              <w:bottom w:w="20" w:type="dxa"/>
              <w:start w:w="60" w:type="dxa"/>
              <w:end w:w="60" w:type="dxa"/>
            </w:tcMar>
            <w:vAlign w:val="center"/>
          </w:tcPr>
          <w:p>
            <w:pPr>
              <w:spacing w:before="0" w:after="0"/>
            </w:pPr>
            <w:r>
              <w:rPr>
                <w:color w:val="333333"/>
                <w:sz w:val="15"/>
              </w:rPr>
              <w:t>United Kingdom</w:t>
            </w:r>
          </w:p>
        </w:tc>
        <w:tc>
          <w:tcPr>
            <w:tcW w:type="dxa" w:w="2608"/>
            <w:shd w:val="clear" w:fill="E8F5E9"/>
            <w:tcMar>
              <w:top w:w="20" w:type="dxa"/>
              <w:bottom w:w="20" w:type="dxa"/>
              <w:start w:w="60" w:type="dxa"/>
              <w:end w:w="60" w:type="dxa"/>
            </w:tcMar>
            <w:vAlign w:val="center"/>
          </w:tcPr>
          <w:p>
            <w:pPr>
              <w:spacing w:before="0" w:after="0"/>
            </w:pPr>
            <w:r>
              <w:rPr>
                <w:color w:val="0D47A1"/>
                <w:sz w:val="15"/>
              </w:rPr>
              <w:t>www.next.co.uk</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1444</w:t>
            </w:r>
          </w:p>
        </w:tc>
        <w:tc>
          <w:tcPr>
            <w:tcW w:type="dxa" w:w="2948"/>
            <w:shd w:val="clear" w:fill="FFFFFF"/>
            <w:tcMar>
              <w:top w:w="20" w:type="dxa"/>
              <w:bottom w:w="20" w:type="dxa"/>
              <w:start w:w="60" w:type="dxa"/>
              <w:end w:w="60" w:type="dxa"/>
            </w:tcMar>
            <w:vAlign w:val="center"/>
          </w:tcPr>
          <w:p>
            <w:pPr>
              <w:spacing w:before="0" w:after="0"/>
            </w:pPr>
            <w:r>
              <w:rPr>
                <w:b/>
                <w:sz w:val="16"/>
              </w:rPr>
              <w:t>NEXUS TEXTILE (VIETNAM) COMPANY</w:t>
            </w:r>
          </w:p>
        </w:tc>
        <w:tc>
          <w:tcPr>
            <w:tcW w:type="dxa" w:w="1361"/>
            <w:shd w:val="clear" w:fill="FFFFFF"/>
            <w:tcMar>
              <w:top w:w="20" w:type="dxa"/>
              <w:bottom w:w="20" w:type="dxa"/>
              <w:start w:w="60" w:type="dxa"/>
              <w:end w:w="60" w:type="dxa"/>
            </w:tcMar>
            <w:vAlign w:val="center"/>
          </w:tcPr>
          <w:p>
            <w:pPr>
              <w:spacing w:before="0" w:after="0"/>
            </w:pPr>
            <w:r>
              <w:rPr>
                <w:color w:val="333333"/>
                <w:sz w:val="15"/>
              </w:rPr>
              <w:t>Vietnam</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1445</w:t>
            </w:r>
          </w:p>
        </w:tc>
        <w:tc>
          <w:tcPr>
            <w:tcW w:type="dxa" w:w="2948"/>
            <w:shd w:val="clear" w:fill="E8F5E9"/>
            <w:tcMar>
              <w:top w:w="20" w:type="dxa"/>
              <w:bottom w:w="20" w:type="dxa"/>
              <w:start w:w="60" w:type="dxa"/>
              <w:end w:w="60" w:type="dxa"/>
            </w:tcMar>
            <w:vAlign w:val="center"/>
          </w:tcPr>
          <w:p>
            <w:pPr>
              <w:spacing w:before="0" w:after="0"/>
            </w:pPr>
            <w:r>
              <w:rPr>
                <w:b/>
                <w:sz w:val="16"/>
              </w:rPr>
              <w:t>NG Organic Private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1446</w:t>
            </w:r>
          </w:p>
        </w:tc>
        <w:tc>
          <w:tcPr>
            <w:tcW w:type="dxa" w:w="2948"/>
            <w:shd w:val="clear" w:fill="FFFFFF"/>
            <w:tcMar>
              <w:top w:w="20" w:type="dxa"/>
              <w:bottom w:w="20" w:type="dxa"/>
              <w:start w:w="60" w:type="dxa"/>
              <w:end w:w="60" w:type="dxa"/>
            </w:tcMar>
            <w:vAlign w:val="center"/>
          </w:tcPr>
          <w:p>
            <w:pPr>
              <w:spacing w:before="0" w:after="0"/>
            </w:pPr>
            <w:r>
              <w:rPr>
                <w:b/>
                <w:sz w:val="16"/>
              </w:rPr>
              <w:t>Nghe Tinh Yarn Joint Stock Company</w:t>
            </w:r>
          </w:p>
        </w:tc>
        <w:tc>
          <w:tcPr>
            <w:tcW w:type="dxa" w:w="1361"/>
            <w:shd w:val="clear" w:fill="FFFFFF"/>
            <w:tcMar>
              <w:top w:w="20" w:type="dxa"/>
              <w:bottom w:w="20" w:type="dxa"/>
              <w:start w:w="60" w:type="dxa"/>
              <w:end w:w="60" w:type="dxa"/>
            </w:tcMar>
            <w:vAlign w:val="center"/>
          </w:tcPr>
          <w:p>
            <w:pPr>
              <w:spacing w:before="0" w:after="0"/>
            </w:pPr>
            <w:r>
              <w:rPr>
                <w:color w:val="333333"/>
                <w:sz w:val="15"/>
              </w:rPr>
              <w:t>Vietnam</w:t>
            </w:r>
          </w:p>
        </w:tc>
        <w:tc>
          <w:tcPr>
            <w:tcW w:type="dxa" w:w="2608"/>
            <w:shd w:val="clear" w:fill="FFFFFF"/>
            <w:tcMar>
              <w:top w:w="20" w:type="dxa"/>
              <w:bottom w:w="20" w:type="dxa"/>
              <w:start w:w="60" w:type="dxa"/>
              <w:end w:w="60" w:type="dxa"/>
            </w:tcMar>
            <w:vAlign w:val="center"/>
          </w:tcPr>
          <w:p>
            <w:pPr>
              <w:spacing w:before="0" w:after="0"/>
            </w:pPr>
            <w:r>
              <w:rPr>
                <w:color w:val="0D47A1"/>
                <w:sz w:val="15"/>
              </w:rPr>
              <w:t>www.nghetinyarn.com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1447</w:t>
            </w:r>
          </w:p>
        </w:tc>
        <w:tc>
          <w:tcPr>
            <w:tcW w:type="dxa" w:w="2948"/>
            <w:shd w:val="clear" w:fill="E8F5E9"/>
            <w:tcMar>
              <w:top w:w="20" w:type="dxa"/>
              <w:bottom w:w="20" w:type="dxa"/>
              <w:start w:w="60" w:type="dxa"/>
              <w:end w:w="60" w:type="dxa"/>
            </w:tcMar>
            <w:vAlign w:val="center"/>
          </w:tcPr>
          <w:p>
            <w:pPr>
              <w:spacing w:before="0" w:after="0"/>
            </w:pPr>
            <w:r>
              <w:rPr>
                <w:b/>
                <w:sz w:val="16"/>
              </w:rPr>
              <w:t>Nha Trang Textile &amp; Garment Joint Stock Company (NHATEXCO)</w:t>
            </w:r>
          </w:p>
        </w:tc>
        <w:tc>
          <w:tcPr>
            <w:tcW w:type="dxa" w:w="1361"/>
            <w:shd w:val="clear" w:fill="E8F5E9"/>
            <w:tcMar>
              <w:top w:w="20" w:type="dxa"/>
              <w:bottom w:w="20" w:type="dxa"/>
              <w:start w:w="60" w:type="dxa"/>
              <w:end w:w="60" w:type="dxa"/>
            </w:tcMar>
            <w:vAlign w:val="center"/>
          </w:tcPr>
          <w:p>
            <w:pPr>
              <w:spacing w:before="0" w:after="0"/>
            </w:pPr>
            <w:r>
              <w:rPr>
                <w:color w:val="333333"/>
                <w:sz w:val="15"/>
              </w:rPr>
              <w:t>Vietnam</w:t>
            </w:r>
          </w:p>
        </w:tc>
        <w:tc>
          <w:tcPr>
            <w:tcW w:type="dxa" w:w="2608"/>
            <w:shd w:val="clear" w:fill="E8F5E9"/>
            <w:tcMar>
              <w:top w:w="20" w:type="dxa"/>
              <w:bottom w:w="20" w:type="dxa"/>
              <w:start w:w="60" w:type="dxa"/>
              <w:end w:w="60" w:type="dxa"/>
            </w:tcMar>
            <w:vAlign w:val="center"/>
          </w:tcPr>
          <w:p>
            <w:pPr>
              <w:spacing w:before="0" w:after="0"/>
            </w:pPr>
            <w:r>
              <w:rPr>
                <w:color w:val="0D47A1"/>
                <w:sz w:val="15"/>
              </w:rPr>
              <w:t>www.detnhatrang.com.vn</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1448</w:t>
            </w:r>
          </w:p>
        </w:tc>
        <w:tc>
          <w:tcPr>
            <w:tcW w:type="dxa" w:w="2948"/>
            <w:shd w:val="clear" w:fill="FFFFFF"/>
            <w:tcMar>
              <w:top w:w="20" w:type="dxa"/>
              <w:bottom w:w="20" w:type="dxa"/>
              <w:start w:w="60" w:type="dxa"/>
              <w:end w:w="60" w:type="dxa"/>
            </w:tcMar>
            <w:vAlign w:val="center"/>
          </w:tcPr>
          <w:p>
            <w:pPr>
              <w:spacing w:before="0" w:after="0"/>
            </w:pPr>
            <w:r>
              <w:rPr>
                <w:b/>
                <w:sz w:val="16"/>
              </w:rPr>
              <w:t>Nice Denim Mills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Bangladesh</w:t>
            </w:r>
          </w:p>
        </w:tc>
        <w:tc>
          <w:tcPr>
            <w:tcW w:type="dxa" w:w="2608"/>
            <w:shd w:val="clear" w:fill="FFFFFF"/>
            <w:tcMar>
              <w:top w:w="20" w:type="dxa"/>
              <w:bottom w:w="20" w:type="dxa"/>
              <w:start w:w="60" w:type="dxa"/>
              <w:end w:w="60" w:type="dxa"/>
            </w:tcMar>
            <w:vAlign w:val="center"/>
          </w:tcPr>
          <w:p>
            <w:pPr>
              <w:spacing w:before="0" w:after="0"/>
            </w:pPr>
            <w:r>
              <w:rPr>
                <w:color w:val="0D47A1"/>
                <w:sz w:val="15"/>
              </w:rPr>
              <w:t>www.saadgroup.com.bd</w:t>
            </w:r>
          </w:p>
        </w:tc>
        <w:tc>
          <w:tcPr>
            <w:tcW w:type="dxa" w:w="2948"/>
            <w:shd w:val="clear" w:fill="FFFFFF"/>
            <w:tcMar>
              <w:top w:w="20" w:type="dxa"/>
              <w:bottom w:w="20" w:type="dxa"/>
              <w:start w:w="60" w:type="dxa"/>
              <w:end w:w="60" w:type="dxa"/>
            </w:tcMar>
            <w:vAlign w:val="center"/>
          </w:tcPr>
          <w:p>
            <w:pPr>
              <w:spacing w:before="0" w:after="0"/>
            </w:pPr>
            <w:r>
              <w:rPr>
                <w:color w:val="0D47A1"/>
                <w:sz w:val="15"/>
              </w:rPr>
              <w:t>info@nice-denim.com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1449</w:t>
            </w:r>
          </w:p>
        </w:tc>
        <w:tc>
          <w:tcPr>
            <w:tcW w:type="dxa" w:w="2948"/>
            <w:shd w:val="clear" w:fill="E8F5E9"/>
            <w:tcMar>
              <w:top w:w="20" w:type="dxa"/>
              <w:bottom w:w="20" w:type="dxa"/>
              <w:start w:w="60" w:type="dxa"/>
              <w:end w:w="60" w:type="dxa"/>
            </w:tcMar>
            <w:vAlign w:val="center"/>
          </w:tcPr>
          <w:p>
            <w:pPr>
              <w:spacing w:before="0" w:after="0"/>
            </w:pPr>
            <w:r>
              <w:rPr>
                <w:b/>
                <w:sz w:val="16"/>
              </w:rPr>
              <w:t>NICHE Vietnam Industrial Company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Vietnam</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1450</w:t>
            </w:r>
          </w:p>
        </w:tc>
        <w:tc>
          <w:tcPr>
            <w:tcW w:type="dxa" w:w="2948"/>
            <w:shd w:val="clear" w:fill="FFFFFF"/>
            <w:tcMar>
              <w:top w:w="20" w:type="dxa"/>
              <w:bottom w:w="20" w:type="dxa"/>
              <w:start w:w="60" w:type="dxa"/>
              <w:end w:w="60" w:type="dxa"/>
            </w:tcMar>
            <w:vAlign w:val="center"/>
          </w:tcPr>
          <w:p>
            <w:pPr>
              <w:spacing w:before="0" w:after="0"/>
            </w:pPr>
            <w:r>
              <w:rPr>
                <w:b/>
                <w:sz w:val="16"/>
              </w:rPr>
              <w:t>NIDA PAMUK TEKSTIL SAN.VE TIC.LTD.STI.</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1451</w:t>
            </w:r>
          </w:p>
        </w:tc>
        <w:tc>
          <w:tcPr>
            <w:tcW w:type="dxa" w:w="2948"/>
            <w:shd w:val="clear" w:fill="E8F5E9"/>
            <w:tcMar>
              <w:top w:w="20" w:type="dxa"/>
              <w:bottom w:w="20" w:type="dxa"/>
              <w:start w:w="60" w:type="dxa"/>
              <w:end w:w="60" w:type="dxa"/>
            </w:tcMar>
            <w:vAlign w:val="center"/>
          </w:tcPr>
          <w:p>
            <w:pPr>
              <w:spacing w:before="0" w:after="0"/>
            </w:pPr>
            <w:r>
              <w:rPr>
                <w:b/>
                <w:sz w:val="16"/>
              </w:rPr>
              <w:t>Nien Hsing Textile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1452</w:t>
            </w:r>
          </w:p>
        </w:tc>
        <w:tc>
          <w:tcPr>
            <w:tcW w:type="dxa" w:w="2948"/>
            <w:shd w:val="clear" w:fill="FFFFFF"/>
            <w:tcMar>
              <w:top w:w="20" w:type="dxa"/>
              <w:bottom w:w="20" w:type="dxa"/>
              <w:start w:w="60" w:type="dxa"/>
              <w:end w:w="60" w:type="dxa"/>
            </w:tcMar>
            <w:vAlign w:val="center"/>
          </w:tcPr>
          <w:p>
            <w:pPr>
              <w:spacing w:before="0" w:after="0"/>
            </w:pPr>
            <w:r>
              <w:rPr>
                <w:b/>
                <w:sz w:val="16"/>
              </w:rPr>
              <w:t>Nike, Inc.</w:t>
            </w:r>
          </w:p>
        </w:tc>
        <w:tc>
          <w:tcPr>
            <w:tcW w:type="dxa" w:w="1361"/>
            <w:shd w:val="clear" w:fill="FFFFFF"/>
            <w:tcMar>
              <w:top w:w="20" w:type="dxa"/>
              <w:bottom w:w="20" w:type="dxa"/>
              <w:start w:w="60" w:type="dxa"/>
              <w:end w:w="60" w:type="dxa"/>
            </w:tcMar>
            <w:vAlign w:val="center"/>
          </w:tcPr>
          <w:p>
            <w:pPr>
              <w:spacing w:before="0" w:after="0"/>
            </w:pPr>
            <w:r>
              <w:rPr>
                <w:color w:val="333333"/>
                <w:sz w:val="15"/>
              </w:rPr>
              <w:t>United States</w:t>
            </w:r>
          </w:p>
        </w:tc>
        <w:tc>
          <w:tcPr>
            <w:tcW w:type="dxa" w:w="2608"/>
            <w:shd w:val="clear" w:fill="FFFFFF"/>
            <w:tcMar>
              <w:top w:w="20" w:type="dxa"/>
              <w:bottom w:w="20" w:type="dxa"/>
              <w:start w:w="60" w:type="dxa"/>
              <w:end w:w="60" w:type="dxa"/>
            </w:tcMar>
            <w:vAlign w:val="center"/>
          </w:tcPr>
          <w:p>
            <w:pPr>
              <w:spacing w:before="0" w:after="0"/>
            </w:pPr>
            <w:r>
              <w:rPr>
                <w:color w:val="0D47A1"/>
                <w:sz w:val="15"/>
              </w:rPr>
              <w:t>www.nikeresponsibility.com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1453</w:t>
            </w:r>
          </w:p>
        </w:tc>
        <w:tc>
          <w:tcPr>
            <w:tcW w:type="dxa" w:w="2948"/>
            <w:shd w:val="clear" w:fill="E8F5E9"/>
            <w:tcMar>
              <w:top w:w="20" w:type="dxa"/>
              <w:bottom w:w="20" w:type="dxa"/>
              <w:start w:w="60" w:type="dxa"/>
              <w:end w:w="60" w:type="dxa"/>
            </w:tcMar>
            <w:vAlign w:val="center"/>
          </w:tcPr>
          <w:p>
            <w:pPr>
              <w:spacing w:before="0" w:after="0"/>
            </w:pPr>
            <w:r>
              <w:rPr>
                <w:b/>
                <w:sz w:val="16"/>
              </w:rPr>
              <w:t>NIKEL KUMAS TEKSTIL SAN. TIC. LTD. STI.</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1454</w:t>
            </w:r>
          </w:p>
        </w:tc>
        <w:tc>
          <w:tcPr>
            <w:tcW w:type="dxa" w:w="2948"/>
            <w:shd w:val="clear" w:fill="FFFFFF"/>
            <w:tcMar>
              <w:top w:w="20" w:type="dxa"/>
              <w:bottom w:w="20" w:type="dxa"/>
              <w:start w:w="60" w:type="dxa"/>
              <w:end w:w="60" w:type="dxa"/>
            </w:tcMar>
            <w:vAlign w:val="center"/>
          </w:tcPr>
          <w:p>
            <w:pPr>
              <w:spacing w:before="0" w:after="0"/>
            </w:pPr>
            <w:r>
              <w:rPr>
                <w:b/>
                <w:sz w:val="16"/>
              </w:rPr>
              <w:t>Nille AS</w:t>
            </w:r>
          </w:p>
        </w:tc>
        <w:tc>
          <w:tcPr>
            <w:tcW w:type="dxa" w:w="1361"/>
            <w:shd w:val="clear" w:fill="FFFFFF"/>
            <w:tcMar>
              <w:top w:w="20" w:type="dxa"/>
              <w:bottom w:w="20" w:type="dxa"/>
              <w:start w:w="60" w:type="dxa"/>
              <w:end w:w="60" w:type="dxa"/>
            </w:tcMar>
            <w:vAlign w:val="center"/>
          </w:tcPr>
          <w:p>
            <w:pPr>
              <w:spacing w:before="0" w:after="0"/>
            </w:pPr>
            <w:r>
              <w:rPr>
                <w:color w:val="333333"/>
                <w:sz w:val="15"/>
              </w:rPr>
              <w:t>Norway</w:t>
            </w:r>
          </w:p>
        </w:tc>
        <w:tc>
          <w:tcPr>
            <w:tcW w:type="dxa" w:w="2608"/>
            <w:shd w:val="clear" w:fill="FFFFFF"/>
            <w:tcMar>
              <w:top w:w="20" w:type="dxa"/>
              <w:bottom w:w="20" w:type="dxa"/>
              <w:start w:w="60" w:type="dxa"/>
              <w:end w:w="60" w:type="dxa"/>
            </w:tcMar>
            <w:vAlign w:val="center"/>
          </w:tcPr>
          <w:p>
            <w:pPr>
              <w:spacing w:before="0" w:after="0"/>
            </w:pPr>
            <w:r>
              <w:rPr>
                <w:color w:val="0D47A1"/>
                <w:sz w:val="15"/>
              </w:rPr>
              <w:t>www.nille.no</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1455</w:t>
            </w:r>
          </w:p>
        </w:tc>
        <w:tc>
          <w:tcPr>
            <w:tcW w:type="dxa" w:w="2948"/>
            <w:shd w:val="clear" w:fill="E8F5E9"/>
            <w:tcMar>
              <w:top w:w="20" w:type="dxa"/>
              <w:bottom w:w="20" w:type="dxa"/>
              <w:start w:w="60" w:type="dxa"/>
              <w:end w:w="60" w:type="dxa"/>
            </w:tcMar>
            <w:vAlign w:val="center"/>
          </w:tcPr>
          <w:p>
            <w:pPr>
              <w:spacing w:before="0" w:after="0"/>
            </w:pPr>
            <w:r>
              <w:rPr>
                <w:b/>
                <w:sz w:val="16"/>
              </w:rPr>
              <w:t>Ning Xia Yun Sen New Materials Technology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1456</w:t>
            </w:r>
          </w:p>
        </w:tc>
        <w:tc>
          <w:tcPr>
            <w:tcW w:type="dxa" w:w="2948"/>
            <w:shd w:val="clear" w:fill="FFFFFF"/>
            <w:tcMar>
              <w:top w:w="20" w:type="dxa"/>
              <w:bottom w:w="20" w:type="dxa"/>
              <w:start w:w="60" w:type="dxa"/>
              <w:end w:w="60" w:type="dxa"/>
            </w:tcMar>
            <w:vAlign w:val="center"/>
          </w:tcPr>
          <w:p>
            <w:pPr>
              <w:spacing w:before="0" w:after="0"/>
            </w:pPr>
            <w:r>
              <w:rPr>
                <w:b/>
                <w:sz w:val="16"/>
              </w:rPr>
              <w:t>NingBo G-Fashion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1457</w:t>
            </w:r>
          </w:p>
        </w:tc>
        <w:tc>
          <w:tcPr>
            <w:tcW w:type="dxa" w:w="2948"/>
            <w:shd w:val="clear" w:fill="E8F5E9"/>
            <w:tcMar>
              <w:top w:w="20" w:type="dxa"/>
              <w:bottom w:w="20" w:type="dxa"/>
              <w:start w:w="60" w:type="dxa"/>
              <w:end w:w="60" w:type="dxa"/>
            </w:tcMar>
            <w:vAlign w:val="center"/>
          </w:tcPr>
          <w:p>
            <w:pPr>
              <w:spacing w:before="0" w:after="0"/>
            </w:pPr>
            <w:r>
              <w:rPr>
                <w:b/>
                <w:sz w:val="16"/>
              </w:rPr>
              <w:t>Ningbo Huadong Xufeng Textile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1458</w:t>
            </w:r>
          </w:p>
        </w:tc>
        <w:tc>
          <w:tcPr>
            <w:tcW w:type="dxa" w:w="2948"/>
            <w:shd w:val="clear" w:fill="FFFFFF"/>
            <w:tcMar>
              <w:top w:w="20" w:type="dxa"/>
              <w:bottom w:w="20" w:type="dxa"/>
              <w:start w:w="60" w:type="dxa"/>
              <w:end w:w="60" w:type="dxa"/>
            </w:tcMar>
            <w:vAlign w:val="center"/>
          </w:tcPr>
          <w:p>
            <w:pPr>
              <w:spacing w:before="0" w:after="0"/>
            </w:pPr>
            <w:r>
              <w:rPr>
                <w:b/>
                <w:sz w:val="16"/>
              </w:rPr>
              <w:t>NINGBO LINK INTERNATIONAL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1459</w:t>
            </w:r>
          </w:p>
        </w:tc>
        <w:tc>
          <w:tcPr>
            <w:tcW w:type="dxa" w:w="2948"/>
            <w:shd w:val="clear" w:fill="E8F5E9"/>
            <w:tcMar>
              <w:top w:w="20" w:type="dxa"/>
              <w:bottom w:w="20" w:type="dxa"/>
              <w:start w:w="60" w:type="dxa"/>
              <w:end w:w="60" w:type="dxa"/>
            </w:tcMar>
            <w:vAlign w:val="center"/>
          </w:tcPr>
          <w:p>
            <w:pPr>
              <w:spacing w:before="0" w:after="0"/>
            </w:pPr>
            <w:r>
              <w:rPr>
                <w:b/>
                <w:sz w:val="16"/>
              </w:rPr>
              <w:t>Ningbo Zhongxin Wool Textile Group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1460</w:t>
            </w:r>
          </w:p>
        </w:tc>
        <w:tc>
          <w:tcPr>
            <w:tcW w:type="dxa" w:w="2948"/>
            <w:shd w:val="clear" w:fill="FFFFFF"/>
            <w:tcMar>
              <w:top w:w="20" w:type="dxa"/>
              <w:bottom w:w="20" w:type="dxa"/>
              <w:start w:w="60" w:type="dxa"/>
              <w:end w:w="60" w:type="dxa"/>
            </w:tcMar>
            <w:vAlign w:val="center"/>
          </w:tcPr>
          <w:p>
            <w:pPr>
              <w:spacing w:before="0" w:after="0"/>
            </w:pPr>
            <w:r>
              <w:rPr>
                <w:b/>
                <w:sz w:val="16"/>
              </w:rPr>
              <w:t>Ninghai Renhe Textile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1461</w:t>
            </w:r>
          </w:p>
        </w:tc>
        <w:tc>
          <w:tcPr>
            <w:tcW w:type="dxa" w:w="2948"/>
            <w:shd w:val="clear" w:fill="E8F5E9"/>
            <w:tcMar>
              <w:top w:w="20" w:type="dxa"/>
              <w:bottom w:w="20" w:type="dxa"/>
              <w:start w:w="60" w:type="dxa"/>
              <w:end w:w="60" w:type="dxa"/>
            </w:tcMar>
            <w:vAlign w:val="center"/>
          </w:tcPr>
          <w:p>
            <w:pPr>
              <w:spacing w:before="0" w:after="0"/>
            </w:pPr>
            <w:r>
              <w:rPr>
                <w:b/>
                <w:sz w:val="16"/>
              </w:rPr>
              <w:t>Ningxiang Yintai Textile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1462</w:t>
            </w:r>
          </w:p>
        </w:tc>
        <w:tc>
          <w:tcPr>
            <w:tcW w:type="dxa" w:w="2948"/>
            <w:shd w:val="clear" w:fill="FFFFFF"/>
            <w:tcMar>
              <w:top w:w="20" w:type="dxa"/>
              <w:bottom w:w="20" w:type="dxa"/>
              <w:start w:w="60" w:type="dxa"/>
              <w:end w:w="60" w:type="dxa"/>
            </w:tcMar>
            <w:vAlign w:val="center"/>
          </w:tcPr>
          <w:p>
            <w:pPr>
              <w:spacing w:before="0" w:after="0"/>
            </w:pPr>
            <w:r>
              <w:rPr>
                <w:b/>
                <w:sz w:val="16"/>
              </w:rPr>
              <w:t>Ninian &amp; Lester (Pty) Ltd</w:t>
            </w:r>
          </w:p>
        </w:tc>
        <w:tc>
          <w:tcPr>
            <w:tcW w:type="dxa" w:w="1361"/>
            <w:shd w:val="clear" w:fill="FFFFFF"/>
            <w:tcMar>
              <w:top w:w="20" w:type="dxa"/>
              <w:bottom w:w="20" w:type="dxa"/>
              <w:start w:w="60" w:type="dxa"/>
              <w:end w:w="60" w:type="dxa"/>
            </w:tcMar>
            <w:vAlign w:val="center"/>
          </w:tcPr>
          <w:p>
            <w:pPr>
              <w:spacing w:before="0" w:after="0"/>
            </w:pPr>
            <w:r>
              <w:rPr>
                <w:color w:val="333333"/>
                <w:sz w:val="15"/>
              </w:rPr>
              <w:t>South Africa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1463</w:t>
            </w:r>
          </w:p>
        </w:tc>
        <w:tc>
          <w:tcPr>
            <w:tcW w:type="dxa" w:w="2948"/>
            <w:shd w:val="clear" w:fill="E8F5E9"/>
            <w:tcMar>
              <w:top w:w="20" w:type="dxa"/>
              <w:bottom w:w="20" w:type="dxa"/>
              <w:start w:w="60" w:type="dxa"/>
              <w:end w:w="60" w:type="dxa"/>
            </w:tcMar>
            <w:vAlign w:val="center"/>
          </w:tcPr>
          <w:p>
            <w:pPr>
              <w:spacing w:before="0" w:after="0"/>
            </w:pPr>
            <w:r>
              <w:rPr>
                <w:b/>
                <w:sz w:val="16"/>
              </w:rPr>
              <w:t>Nipas Tekstil San ve Tic A.S</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r>
              <w:rPr>
                <w:color w:val="0D47A1"/>
                <w:sz w:val="15"/>
              </w:rPr>
              <w:t>www.nipastextile.com</w:t>
            </w:r>
          </w:p>
        </w:tc>
        <w:tc>
          <w:tcPr>
            <w:tcW w:type="dxa" w:w="2948"/>
            <w:shd w:val="clear" w:fill="E8F5E9"/>
            <w:tcMar>
              <w:top w:w="20" w:type="dxa"/>
              <w:bottom w:w="20" w:type="dxa"/>
              <w:start w:w="60" w:type="dxa"/>
              <w:end w:w="60" w:type="dxa"/>
            </w:tcMar>
            <w:vAlign w:val="center"/>
          </w:tcPr>
          <w:p>
            <w:pPr>
              <w:spacing w:before="0" w:after="0"/>
            </w:pPr>
            <w:r>
              <w:rPr>
                <w:color w:val="0D47A1"/>
                <w:sz w:val="15"/>
              </w:rPr>
              <w:t>info@nipastextile.com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1464</w:t>
            </w:r>
          </w:p>
        </w:tc>
        <w:tc>
          <w:tcPr>
            <w:tcW w:type="dxa" w:w="2948"/>
            <w:shd w:val="clear" w:fill="FFFFFF"/>
            <w:tcMar>
              <w:top w:w="20" w:type="dxa"/>
              <w:bottom w:w="20" w:type="dxa"/>
              <w:start w:w="60" w:type="dxa"/>
              <w:end w:w="60" w:type="dxa"/>
            </w:tcMar>
            <w:vAlign w:val="center"/>
          </w:tcPr>
          <w:p>
            <w:pPr>
              <w:spacing w:before="0" w:after="0"/>
            </w:pPr>
            <w:r>
              <w:rPr>
                <w:b/>
                <w:sz w:val="16"/>
              </w:rPr>
              <w:t>Nisar Spinning Mills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Pakistan</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1465</w:t>
            </w:r>
          </w:p>
        </w:tc>
        <w:tc>
          <w:tcPr>
            <w:tcW w:type="dxa" w:w="2948"/>
            <w:shd w:val="clear" w:fill="E8F5E9"/>
            <w:tcMar>
              <w:top w:w="20" w:type="dxa"/>
              <w:bottom w:w="20" w:type="dxa"/>
              <w:start w:w="60" w:type="dxa"/>
              <w:end w:w="60" w:type="dxa"/>
            </w:tcMar>
            <w:vAlign w:val="center"/>
          </w:tcPr>
          <w:p>
            <w:pPr>
              <w:spacing w:before="0" w:after="0"/>
            </w:pPr>
            <w:r>
              <w:rPr>
                <w:b/>
                <w:sz w:val="16"/>
              </w:rPr>
              <w:t>Nishat Chunian Ltd.</w:t>
            </w:r>
          </w:p>
        </w:tc>
        <w:tc>
          <w:tcPr>
            <w:tcW w:type="dxa" w:w="1361"/>
            <w:shd w:val="clear" w:fill="E8F5E9"/>
            <w:tcMar>
              <w:top w:w="20" w:type="dxa"/>
              <w:bottom w:w="20" w:type="dxa"/>
              <w:start w:w="60" w:type="dxa"/>
              <w:end w:w="60" w:type="dxa"/>
            </w:tcMar>
            <w:vAlign w:val="center"/>
          </w:tcPr>
          <w:p>
            <w:pPr>
              <w:spacing w:before="0" w:after="0"/>
            </w:pPr>
            <w:r>
              <w:rPr>
                <w:color w:val="333333"/>
                <w:sz w:val="15"/>
              </w:rPr>
              <w:t>Pakistan</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1466</w:t>
            </w:r>
          </w:p>
        </w:tc>
        <w:tc>
          <w:tcPr>
            <w:tcW w:type="dxa" w:w="2948"/>
            <w:shd w:val="clear" w:fill="FFFFFF"/>
            <w:tcMar>
              <w:top w:w="20" w:type="dxa"/>
              <w:bottom w:w="20" w:type="dxa"/>
              <w:start w:w="60" w:type="dxa"/>
              <w:end w:w="60" w:type="dxa"/>
            </w:tcMar>
            <w:vAlign w:val="center"/>
          </w:tcPr>
          <w:p>
            <w:pPr>
              <w:spacing w:before="0" w:after="0"/>
            </w:pPr>
            <w:r>
              <w:rPr>
                <w:b/>
                <w:sz w:val="16"/>
              </w:rPr>
              <w:t>Nishat Mills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Pakistan</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1467</w:t>
            </w:r>
          </w:p>
        </w:tc>
        <w:tc>
          <w:tcPr>
            <w:tcW w:type="dxa" w:w="2948"/>
            <w:shd w:val="clear" w:fill="E8F5E9"/>
            <w:tcMar>
              <w:top w:w="20" w:type="dxa"/>
              <w:bottom w:w="20" w:type="dxa"/>
              <w:start w:w="60" w:type="dxa"/>
              <w:end w:w="60" w:type="dxa"/>
            </w:tcMar>
            <w:vAlign w:val="center"/>
          </w:tcPr>
          <w:p>
            <w:pPr>
              <w:spacing w:before="0" w:after="0"/>
            </w:pPr>
            <w:r>
              <w:rPr>
                <w:b/>
                <w:sz w:val="16"/>
              </w:rPr>
              <w:t>NIT Fiação e Comércio Ltda (Nicoletti)</w:t>
            </w:r>
          </w:p>
        </w:tc>
        <w:tc>
          <w:tcPr>
            <w:tcW w:type="dxa" w:w="1361"/>
            <w:shd w:val="clear" w:fill="E8F5E9"/>
            <w:tcMar>
              <w:top w:w="20" w:type="dxa"/>
              <w:bottom w:w="20" w:type="dxa"/>
              <w:start w:w="60" w:type="dxa"/>
              <w:end w:w="60" w:type="dxa"/>
            </w:tcMar>
            <w:vAlign w:val="center"/>
          </w:tcPr>
          <w:p>
            <w:pPr>
              <w:spacing w:before="0" w:after="0"/>
            </w:pPr>
            <w:r>
              <w:rPr>
                <w:color w:val="333333"/>
                <w:sz w:val="15"/>
              </w:rPr>
              <w:t>Brazil</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1468</w:t>
            </w:r>
          </w:p>
        </w:tc>
        <w:tc>
          <w:tcPr>
            <w:tcW w:type="dxa" w:w="2948"/>
            <w:shd w:val="clear" w:fill="FFFFFF"/>
            <w:tcMar>
              <w:top w:w="20" w:type="dxa"/>
              <w:bottom w:w="20" w:type="dxa"/>
              <w:start w:w="60" w:type="dxa"/>
              <w:end w:w="60" w:type="dxa"/>
            </w:tcMar>
            <w:vAlign w:val="center"/>
          </w:tcPr>
          <w:p>
            <w:pPr>
              <w:spacing w:before="0" w:after="0"/>
            </w:pPr>
            <w:r>
              <w:rPr>
                <w:b/>
                <w:sz w:val="16"/>
              </w:rPr>
              <w:t>Nitin Spinners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1469</w:t>
            </w:r>
          </w:p>
        </w:tc>
        <w:tc>
          <w:tcPr>
            <w:tcW w:type="dxa" w:w="2948"/>
            <w:shd w:val="clear" w:fill="E8F5E9"/>
            <w:tcMar>
              <w:top w:w="20" w:type="dxa"/>
              <w:bottom w:w="20" w:type="dxa"/>
              <w:start w:w="60" w:type="dxa"/>
              <w:end w:w="60" w:type="dxa"/>
            </w:tcMar>
            <w:vAlign w:val="center"/>
          </w:tcPr>
          <w:p>
            <w:pPr>
              <w:spacing w:before="0" w:after="0"/>
            </w:pPr>
            <w:r>
              <w:rPr>
                <w:b/>
                <w:sz w:val="16"/>
              </w:rPr>
              <w:t>Niva Exports LLP</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www.nivagroup.co.in</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1470</w:t>
            </w:r>
          </w:p>
        </w:tc>
        <w:tc>
          <w:tcPr>
            <w:tcW w:type="dxa" w:w="2948"/>
            <w:shd w:val="clear" w:fill="FFFFFF"/>
            <w:tcMar>
              <w:top w:w="20" w:type="dxa"/>
              <w:bottom w:w="20" w:type="dxa"/>
              <w:start w:w="60" w:type="dxa"/>
              <w:end w:w="60" w:type="dxa"/>
            </w:tcMar>
            <w:vAlign w:val="center"/>
          </w:tcPr>
          <w:p>
            <w:pPr>
              <w:spacing w:before="0" w:after="0"/>
            </w:pPr>
            <w:r>
              <w:rPr>
                <w:b/>
                <w:sz w:val="16"/>
              </w:rPr>
              <w:t>Niva Organics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www.basilgroup.in</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1471</w:t>
            </w:r>
          </w:p>
        </w:tc>
        <w:tc>
          <w:tcPr>
            <w:tcW w:type="dxa" w:w="2948"/>
            <w:shd w:val="clear" w:fill="E8F5E9"/>
            <w:tcMar>
              <w:top w:w="20" w:type="dxa"/>
              <w:bottom w:w="20" w:type="dxa"/>
              <w:start w:w="60" w:type="dxa"/>
              <w:end w:w="60" w:type="dxa"/>
            </w:tcMar>
            <w:vAlign w:val="center"/>
          </w:tcPr>
          <w:p>
            <w:pPr>
              <w:spacing w:before="0" w:after="0"/>
            </w:pPr>
            <w:r>
              <w:rPr>
                <w:b/>
                <w:sz w:val="16"/>
              </w:rPr>
              <w:t>Niven Clothing Industries CC</w:t>
            </w:r>
          </w:p>
        </w:tc>
        <w:tc>
          <w:tcPr>
            <w:tcW w:type="dxa" w:w="1361"/>
            <w:shd w:val="clear" w:fill="E8F5E9"/>
            <w:tcMar>
              <w:top w:w="20" w:type="dxa"/>
              <w:bottom w:w="20" w:type="dxa"/>
              <w:start w:w="60" w:type="dxa"/>
              <w:end w:w="60" w:type="dxa"/>
            </w:tcMar>
            <w:vAlign w:val="center"/>
          </w:tcPr>
          <w:p>
            <w:pPr>
              <w:spacing w:before="0" w:after="0"/>
            </w:pPr>
            <w:r>
              <w:rPr>
                <w:color w:val="333333"/>
                <w:sz w:val="15"/>
              </w:rPr>
              <w:t>South Africa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1472</w:t>
            </w:r>
          </w:p>
        </w:tc>
        <w:tc>
          <w:tcPr>
            <w:tcW w:type="dxa" w:w="2948"/>
            <w:shd w:val="clear" w:fill="FFFFFF"/>
            <w:tcMar>
              <w:top w:w="20" w:type="dxa"/>
              <w:bottom w:w="20" w:type="dxa"/>
              <w:start w:w="60" w:type="dxa"/>
              <w:end w:w="60" w:type="dxa"/>
            </w:tcMar>
            <w:vAlign w:val="center"/>
          </w:tcPr>
          <w:p>
            <w:pPr>
              <w:spacing w:before="0" w:after="0"/>
            </w:pPr>
            <w:r>
              <w:rPr>
                <w:b/>
                <w:sz w:val="16"/>
              </w:rPr>
              <w:t>Nizam Sons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Pakistan</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1473</w:t>
            </w:r>
          </w:p>
        </w:tc>
        <w:tc>
          <w:tcPr>
            <w:tcW w:type="dxa" w:w="2948"/>
            <w:shd w:val="clear" w:fill="E8F5E9"/>
            <w:tcMar>
              <w:top w:w="20" w:type="dxa"/>
              <w:bottom w:w="20" w:type="dxa"/>
              <w:start w:w="60" w:type="dxa"/>
              <w:end w:w="60" w:type="dxa"/>
            </w:tcMar>
            <w:vAlign w:val="center"/>
          </w:tcPr>
          <w:p>
            <w:pPr>
              <w:spacing w:before="0" w:after="0"/>
            </w:pPr>
            <w:r>
              <w:rPr>
                <w:b/>
                <w:sz w:val="16"/>
              </w:rPr>
              <w:t>NM Corporation (Private)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Pakistan</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1474</w:t>
            </w:r>
          </w:p>
        </w:tc>
        <w:tc>
          <w:tcPr>
            <w:tcW w:type="dxa" w:w="2948"/>
            <w:shd w:val="clear" w:fill="FFFFFF"/>
            <w:tcMar>
              <w:top w:w="20" w:type="dxa"/>
              <w:bottom w:w="20" w:type="dxa"/>
              <w:start w:w="60" w:type="dxa"/>
              <w:end w:w="60" w:type="dxa"/>
            </w:tcMar>
            <w:vAlign w:val="center"/>
          </w:tcPr>
          <w:p>
            <w:pPr>
              <w:spacing w:before="0" w:after="0"/>
            </w:pPr>
            <w:r>
              <w:rPr>
                <w:b/>
                <w:sz w:val="16"/>
              </w:rPr>
              <w:t>No Excess BV</w:t>
            </w:r>
          </w:p>
        </w:tc>
        <w:tc>
          <w:tcPr>
            <w:tcW w:type="dxa" w:w="1361"/>
            <w:shd w:val="clear" w:fill="FFFFFF"/>
            <w:tcMar>
              <w:top w:w="20" w:type="dxa"/>
              <w:bottom w:w="20" w:type="dxa"/>
              <w:start w:w="60" w:type="dxa"/>
              <w:end w:w="60" w:type="dxa"/>
            </w:tcMar>
            <w:vAlign w:val="center"/>
          </w:tcPr>
          <w:p>
            <w:pPr>
              <w:spacing w:before="0" w:after="0"/>
            </w:pPr>
            <w:r>
              <w:rPr>
                <w:color w:val="333333"/>
                <w:sz w:val="15"/>
              </w:rPr>
              <w:t>Netherlands</w:t>
            </w:r>
          </w:p>
        </w:tc>
        <w:tc>
          <w:tcPr>
            <w:tcW w:type="dxa" w:w="2608"/>
            <w:shd w:val="clear" w:fill="FFFFFF"/>
            <w:tcMar>
              <w:top w:w="20" w:type="dxa"/>
              <w:bottom w:w="20" w:type="dxa"/>
              <w:start w:w="60" w:type="dxa"/>
              <w:end w:w="60" w:type="dxa"/>
            </w:tcMar>
            <w:vAlign w:val="center"/>
          </w:tcPr>
          <w:p>
            <w:pPr>
              <w:spacing w:before="0" w:after="0"/>
            </w:pPr>
            <w:r>
              <w:rPr>
                <w:color w:val="0D47A1"/>
                <w:sz w:val="15"/>
              </w:rPr>
              <w:t>www.no-excess.com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1475</w:t>
            </w:r>
          </w:p>
        </w:tc>
        <w:tc>
          <w:tcPr>
            <w:tcW w:type="dxa" w:w="2948"/>
            <w:shd w:val="clear" w:fill="E8F5E9"/>
            <w:tcMar>
              <w:top w:w="20" w:type="dxa"/>
              <w:bottom w:w="20" w:type="dxa"/>
              <w:start w:w="60" w:type="dxa"/>
              <w:end w:w="60" w:type="dxa"/>
            </w:tcMar>
            <w:vAlign w:val="center"/>
          </w:tcPr>
          <w:p>
            <w:pPr>
              <w:spacing w:before="0" w:after="0"/>
            </w:pPr>
            <w:r>
              <w:rPr>
                <w:b/>
                <w:sz w:val="16"/>
              </w:rPr>
              <w:t>Noman Group</w:t>
            </w:r>
          </w:p>
        </w:tc>
        <w:tc>
          <w:tcPr>
            <w:tcW w:type="dxa" w:w="1361"/>
            <w:shd w:val="clear" w:fill="E8F5E9"/>
            <w:tcMar>
              <w:top w:w="20" w:type="dxa"/>
              <w:bottom w:w="20" w:type="dxa"/>
              <w:start w:w="60" w:type="dxa"/>
              <w:end w:w="60" w:type="dxa"/>
            </w:tcMar>
            <w:vAlign w:val="center"/>
          </w:tcPr>
          <w:p>
            <w:pPr>
              <w:spacing w:before="0" w:after="0"/>
            </w:pPr>
            <w:r>
              <w:rPr>
                <w:color w:val="333333"/>
                <w:sz w:val="15"/>
              </w:rPr>
              <w:t>Bangladesh</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1476</w:t>
            </w:r>
          </w:p>
        </w:tc>
        <w:tc>
          <w:tcPr>
            <w:tcW w:type="dxa" w:w="2948"/>
            <w:shd w:val="clear" w:fill="FFFFFF"/>
            <w:tcMar>
              <w:top w:w="20" w:type="dxa"/>
              <w:bottom w:w="20" w:type="dxa"/>
              <w:start w:w="60" w:type="dxa"/>
              <w:end w:w="60" w:type="dxa"/>
            </w:tcMar>
            <w:vAlign w:val="center"/>
          </w:tcPr>
          <w:p>
            <w:pPr>
              <w:spacing w:before="0" w:after="0"/>
            </w:pPr>
            <w:r>
              <w:rPr>
                <w:b/>
                <w:sz w:val="16"/>
              </w:rPr>
              <w:t>Nordstrom, Inc.</w:t>
            </w:r>
          </w:p>
        </w:tc>
        <w:tc>
          <w:tcPr>
            <w:tcW w:type="dxa" w:w="1361"/>
            <w:shd w:val="clear" w:fill="FFFFFF"/>
            <w:tcMar>
              <w:top w:w="20" w:type="dxa"/>
              <w:bottom w:w="20" w:type="dxa"/>
              <w:start w:w="60" w:type="dxa"/>
              <w:end w:w="60" w:type="dxa"/>
            </w:tcMar>
            <w:vAlign w:val="center"/>
          </w:tcPr>
          <w:p>
            <w:pPr>
              <w:spacing w:before="0" w:after="0"/>
            </w:pPr>
            <w:r>
              <w:rPr>
                <w:color w:val="333333"/>
                <w:sz w:val="15"/>
              </w:rPr>
              <w:t>United States</w:t>
            </w:r>
          </w:p>
        </w:tc>
        <w:tc>
          <w:tcPr>
            <w:tcW w:type="dxa" w:w="2608"/>
            <w:shd w:val="clear" w:fill="FFFFFF"/>
            <w:tcMar>
              <w:top w:w="20" w:type="dxa"/>
              <w:bottom w:w="20" w:type="dxa"/>
              <w:start w:w="60" w:type="dxa"/>
              <w:end w:w="60" w:type="dxa"/>
            </w:tcMar>
            <w:vAlign w:val="center"/>
          </w:tcPr>
          <w:p>
            <w:pPr>
              <w:spacing w:before="0" w:after="0"/>
            </w:pPr>
            <w:r>
              <w:rPr>
                <w:color w:val="0D47A1"/>
                <w:sz w:val="15"/>
              </w:rPr>
              <w:t>www.nordstrom.com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1477</w:t>
            </w:r>
          </w:p>
        </w:tc>
        <w:tc>
          <w:tcPr>
            <w:tcW w:type="dxa" w:w="2948"/>
            <w:shd w:val="clear" w:fill="E8F5E9"/>
            <w:tcMar>
              <w:top w:w="20" w:type="dxa"/>
              <w:bottom w:w="20" w:type="dxa"/>
              <w:start w:w="60" w:type="dxa"/>
              <w:end w:w="60" w:type="dxa"/>
            </w:tcMar>
            <w:vAlign w:val="center"/>
          </w:tcPr>
          <w:p>
            <w:pPr>
              <w:spacing w:before="0" w:after="0"/>
            </w:pPr>
            <w:r>
              <w:rPr>
                <w:b/>
                <w:sz w:val="16"/>
              </w:rPr>
              <w:t>Norfil S/A Industria Textil</w:t>
            </w:r>
          </w:p>
        </w:tc>
        <w:tc>
          <w:tcPr>
            <w:tcW w:type="dxa" w:w="1361"/>
            <w:shd w:val="clear" w:fill="E8F5E9"/>
            <w:tcMar>
              <w:top w:w="20" w:type="dxa"/>
              <w:bottom w:w="20" w:type="dxa"/>
              <w:start w:w="60" w:type="dxa"/>
              <w:end w:w="60" w:type="dxa"/>
            </w:tcMar>
            <w:vAlign w:val="center"/>
          </w:tcPr>
          <w:p>
            <w:pPr>
              <w:spacing w:before="0" w:after="0"/>
            </w:pPr>
            <w:r>
              <w:rPr>
                <w:color w:val="333333"/>
                <w:sz w:val="15"/>
              </w:rPr>
              <w:t>Brazil</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1478</w:t>
            </w:r>
          </w:p>
        </w:tc>
        <w:tc>
          <w:tcPr>
            <w:tcW w:type="dxa" w:w="2948"/>
            <w:shd w:val="clear" w:fill="FFFFFF"/>
            <w:tcMar>
              <w:top w:w="20" w:type="dxa"/>
              <w:bottom w:w="20" w:type="dxa"/>
              <w:start w:w="60" w:type="dxa"/>
              <w:end w:w="60" w:type="dxa"/>
            </w:tcMar>
            <w:vAlign w:val="center"/>
          </w:tcPr>
          <w:p>
            <w:pPr>
              <w:spacing w:before="0" w:after="0"/>
            </w:pPr>
            <w:r>
              <w:rPr>
                <w:b/>
                <w:sz w:val="16"/>
              </w:rPr>
              <w:t>North Cott Ginning &amp; Trading Co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www.tayalsons.com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1479</w:t>
            </w:r>
          </w:p>
        </w:tc>
        <w:tc>
          <w:tcPr>
            <w:tcW w:type="dxa" w:w="2948"/>
            <w:shd w:val="clear" w:fill="E8F5E9"/>
            <w:tcMar>
              <w:top w:w="20" w:type="dxa"/>
              <w:bottom w:w="20" w:type="dxa"/>
              <w:start w:w="60" w:type="dxa"/>
              <w:end w:w="60" w:type="dxa"/>
            </w:tcMar>
            <w:vAlign w:val="center"/>
          </w:tcPr>
          <w:p>
            <w:pPr>
              <w:spacing w:before="0" w:after="0"/>
            </w:pPr>
            <w:r>
              <w:rPr>
                <w:b/>
                <w:sz w:val="16"/>
              </w:rPr>
              <w:t>North Star Textiles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Pakistan</w:t>
            </w:r>
          </w:p>
        </w:tc>
        <w:tc>
          <w:tcPr>
            <w:tcW w:type="dxa" w:w="2608"/>
            <w:shd w:val="clear" w:fill="E8F5E9"/>
            <w:tcMar>
              <w:top w:w="20" w:type="dxa"/>
              <w:bottom w:w="20" w:type="dxa"/>
              <w:start w:w="60" w:type="dxa"/>
              <w:end w:w="60" w:type="dxa"/>
            </w:tcMar>
            <w:vAlign w:val="center"/>
          </w:tcPr>
          <w:p>
            <w:pPr>
              <w:spacing w:before="0" w:after="0"/>
            </w:pPr>
            <w:r>
              <w:rPr>
                <w:color w:val="0D47A1"/>
                <w:sz w:val="15"/>
              </w:rPr>
              <w:t>www.northstartextiles.com</w:t>
            </w:r>
          </w:p>
        </w:tc>
        <w:tc>
          <w:tcPr>
            <w:tcW w:type="dxa" w:w="2948"/>
            <w:shd w:val="clear" w:fill="E8F5E9"/>
            <w:tcMar>
              <w:top w:w="20" w:type="dxa"/>
              <w:bottom w:w="20" w:type="dxa"/>
              <w:start w:w="60" w:type="dxa"/>
              <w:end w:w="60" w:type="dxa"/>
            </w:tcMar>
            <w:vAlign w:val="center"/>
          </w:tcPr>
          <w:p>
            <w:pPr>
              <w:spacing w:before="0" w:after="0"/>
            </w:pPr>
            <w:r>
              <w:rPr>
                <w:color w:val="0D47A1"/>
                <w:sz w:val="15"/>
              </w:rPr>
              <w:t>sales@northstartextiles.com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1480</w:t>
            </w:r>
          </w:p>
        </w:tc>
        <w:tc>
          <w:tcPr>
            <w:tcW w:type="dxa" w:w="2948"/>
            <w:shd w:val="clear" w:fill="FFFFFF"/>
            <w:tcMar>
              <w:top w:w="20" w:type="dxa"/>
              <w:bottom w:w="20" w:type="dxa"/>
              <w:start w:w="60" w:type="dxa"/>
              <w:end w:w="60" w:type="dxa"/>
            </w:tcMar>
            <w:vAlign w:val="center"/>
          </w:tcPr>
          <w:p>
            <w:pPr>
              <w:spacing w:before="0" w:after="0"/>
            </w:pPr>
            <w:r>
              <w:rPr>
                <w:b/>
                <w:sz w:val="16"/>
              </w:rPr>
              <w:t>Norty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United Kingdom</w:t>
            </w:r>
          </w:p>
        </w:tc>
        <w:tc>
          <w:tcPr>
            <w:tcW w:type="dxa" w:w="2608"/>
            <w:shd w:val="clear" w:fill="FFFFFF"/>
            <w:tcMar>
              <w:top w:w="20" w:type="dxa"/>
              <w:bottom w:w="20" w:type="dxa"/>
              <w:start w:w="60" w:type="dxa"/>
              <w:end w:w="60" w:type="dxa"/>
            </w:tcMar>
            <w:vAlign w:val="center"/>
          </w:tcPr>
          <w:p>
            <w:pPr>
              <w:spacing w:before="0" w:after="0"/>
            </w:pPr>
            <w:r>
              <w:rPr>
                <w:color w:val="0D47A1"/>
                <w:sz w:val="15"/>
              </w:rPr>
              <w:t>www.norty.com</w:t>
            </w:r>
          </w:p>
        </w:tc>
        <w:tc>
          <w:tcPr>
            <w:tcW w:type="dxa" w:w="2948"/>
            <w:shd w:val="clear" w:fill="FFFFFF"/>
            <w:tcMar>
              <w:top w:w="20" w:type="dxa"/>
              <w:bottom w:w="20" w:type="dxa"/>
              <w:start w:w="60" w:type="dxa"/>
              <w:end w:w="60" w:type="dxa"/>
            </w:tcMar>
            <w:vAlign w:val="center"/>
          </w:tcPr>
          <w:p>
            <w:pPr>
              <w:spacing w:before="0" w:after="0"/>
            </w:pPr>
            <w:r>
              <w:rPr>
                <w:color w:val="0D47A1"/>
                <w:sz w:val="15"/>
              </w:rPr>
              <w:t>info@www.norty.com ; info@norty.com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1481</w:t>
            </w:r>
          </w:p>
        </w:tc>
        <w:tc>
          <w:tcPr>
            <w:tcW w:type="dxa" w:w="2948"/>
            <w:shd w:val="clear" w:fill="E8F5E9"/>
            <w:tcMar>
              <w:top w:w="20" w:type="dxa"/>
              <w:bottom w:w="20" w:type="dxa"/>
              <w:start w:w="60" w:type="dxa"/>
              <w:end w:w="60" w:type="dxa"/>
            </w:tcMar>
            <w:vAlign w:val="center"/>
          </w:tcPr>
          <w:p>
            <w:pPr>
              <w:spacing w:before="0" w:after="0"/>
            </w:pPr>
            <w:r>
              <w:rPr>
                <w:b/>
                <w:sz w:val="16"/>
              </w:rPr>
              <w:t>NorviGroup Denmark A/S</w:t>
            </w:r>
          </w:p>
        </w:tc>
        <w:tc>
          <w:tcPr>
            <w:tcW w:type="dxa" w:w="1361"/>
            <w:shd w:val="clear" w:fill="E8F5E9"/>
            <w:tcMar>
              <w:top w:w="20" w:type="dxa"/>
              <w:bottom w:w="20" w:type="dxa"/>
              <w:start w:w="60" w:type="dxa"/>
              <w:end w:w="60" w:type="dxa"/>
            </w:tcMar>
            <w:vAlign w:val="center"/>
          </w:tcPr>
          <w:p>
            <w:pPr>
              <w:spacing w:before="0" w:after="0"/>
            </w:pPr>
            <w:r>
              <w:rPr>
                <w:color w:val="333333"/>
                <w:sz w:val="15"/>
              </w:rPr>
              <w:t>Denmark</w:t>
            </w:r>
          </w:p>
        </w:tc>
        <w:tc>
          <w:tcPr>
            <w:tcW w:type="dxa" w:w="2608"/>
            <w:shd w:val="clear" w:fill="E8F5E9"/>
            <w:tcMar>
              <w:top w:w="20" w:type="dxa"/>
              <w:bottom w:w="20" w:type="dxa"/>
              <w:start w:w="60" w:type="dxa"/>
              <w:end w:w="60" w:type="dxa"/>
            </w:tcMar>
            <w:vAlign w:val="center"/>
          </w:tcPr>
          <w:p>
            <w:pPr>
              <w:spacing w:before="0" w:after="0"/>
            </w:pPr>
            <w:r>
              <w:rPr>
                <w:color w:val="0D47A1"/>
                <w:sz w:val="15"/>
              </w:rPr>
              <w:t>www.norvigroup.com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1482</w:t>
            </w:r>
          </w:p>
        </w:tc>
        <w:tc>
          <w:tcPr>
            <w:tcW w:type="dxa" w:w="2948"/>
            <w:shd w:val="clear" w:fill="FFFFFF"/>
            <w:tcMar>
              <w:top w:w="20" w:type="dxa"/>
              <w:bottom w:w="20" w:type="dxa"/>
              <w:start w:w="60" w:type="dxa"/>
              <w:end w:w="60" w:type="dxa"/>
            </w:tcMar>
            <w:vAlign w:val="center"/>
          </w:tcPr>
          <w:p>
            <w:pPr>
              <w:spacing w:before="0" w:after="0"/>
            </w:pPr>
            <w:r>
              <w:rPr>
                <w:b/>
                <w:sz w:val="16"/>
              </w:rPr>
              <w:t>NRG Hometex Ltd.</w:t>
            </w:r>
          </w:p>
        </w:tc>
        <w:tc>
          <w:tcPr>
            <w:tcW w:type="dxa" w:w="1361"/>
            <w:shd w:val="clear" w:fill="FFFFFF"/>
            <w:tcMar>
              <w:top w:w="20" w:type="dxa"/>
              <w:bottom w:w="20" w:type="dxa"/>
              <w:start w:w="60" w:type="dxa"/>
              <w:end w:w="60" w:type="dxa"/>
            </w:tcMar>
            <w:vAlign w:val="center"/>
          </w:tcPr>
          <w:p>
            <w:pPr>
              <w:spacing w:before="0" w:after="0"/>
            </w:pPr>
            <w:r>
              <w:rPr>
                <w:color w:val="333333"/>
                <w:sz w:val="15"/>
              </w:rPr>
              <w:t>Bangladesh</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1483</w:t>
            </w:r>
          </w:p>
        </w:tc>
        <w:tc>
          <w:tcPr>
            <w:tcW w:type="dxa" w:w="2948"/>
            <w:shd w:val="clear" w:fill="E8F5E9"/>
            <w:tcMar>
              <w:top w:w="20" w:type="dxa"/>
              <w:bottom w:w="20" w:type="dxa"/>
              <w:start w:w="60" w:type="dxa"/>
              <w:end w:w="60" w:type="dxa"/>
            </w:tcMar>
            <w:vAlign w:val="center"/>
          </w:tcPr>
          <w:p>
            <w:pPr>
              <w:spacing w:before="0" w:after="0"/>
            </w:pPr>
            <w:r>
              <w:rPr>
                <w:b/>
                <w:sz w:val="16"/>
              </w:rPr>
              <w:t>NRG Spinning Mills Ltd</w:t>
            </w:r>
          </w:p>
        </w:tc>
        <w:tc>
          <w:tcPr>
            <w:tcW w:type="dxa" w:w="1361"/>
            <w:shd w:val="clear" w:fill="E8F5E9"/>
            <w:tcMar>
              <w:top w:w="20" w:type="dxa"/>
              <w:bottom w:w="20" w:type="dxa"/>
              <w:start w:w="60" w:type="dxa"/>
              <w:end w:w="60" w:type="dxa"/>
            </w:tcMar>
            <w:vAlign w:val="center"/>
          </w:tcPr>
          <w:p>
            <w:pPr>
              <w:spacing w:before="0" w:after="0"/>
            </w:pPr>
            <w:r>
              <w:rPr>
                <w:color w:val="333333"/>
                <w:sz w:val="15"/>
              </w:rPr>
              <w:t>Bangladesh</w:t>
            </w:r>
          </w:p>
        </w:tc>
        <w:tc>
          <w:tcPr>
            <w:tcW w:type="dxa" w:w="2608"/>
            <w:shd w:val="clear" w:fill="E8F5E9"/>
            <w:tcMar>
              <w:top w:w="20" w:type="dxa"/>
              <w:bottom w:w="20" w:type="dxa"/>
              <w:start w:w="60" w:type="dxa"/>
              <w:end w:w="60" w:type="dxa"/>
            </w:tcMar>
            <w:vAlign w:val="center"/>
          </w:tcPr>
          <w:p>
            <w:pPr>
              <w:spacing w:before="0" w:after="0"/>
            </w:pPr>
            <w:r>
              <w:rPr>
                <w:color w:val="0D47A1"/>
                <w:sz w:val="15"/>
              </w:rPr>
              <w:t>www.nrgroup-bd.com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1484</w:t>
            </w:r>
          </w:p>
        </w:tc>
        <w:tc>
          <w:tcPr>
            <w:tcW w:type="dxa" w:w="2948"/>
            <w:shd w:val="clear" w:fill="FFFFFF"/>
            <w:tcMar>
              <w:top w:w="20" w:type="dxa"/>
              <w:bottom w:w="20" w:type="dxa"/>
              <w:start w:w="60" w:type="dxa"/>
              <w:end w:w="60" w:type="dxa"/>
            </w:tcMar>
            <w:vAlign w:val="center"/>
          </w:tcPr>
          <w:p>
            <w:pPr>
              <w:spacing w:before="0" w:after="0"/>
            </w:pPr>
            <w:r>
              <w:rPr>
                <w:b/>
                <w:sz w:val="16"/>
              </w:rPr>
              <w:t>NSL Textile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1485</w:t>
            </w:r>
          </w:p>
        </w:tc>
        <w:tc>
          <w:tcPr>
            <w:tcW w:type="dxa" w:w="2948"/>
            <w:shd w:val="clear" w:fill="E8F5E9"/>
            <w:tcMar>
              <w:top w:w="20" w:type="dxa"/>
              <w:bottom w:w="20" w:type="dxa"/>
              <w:start w:w="60" w:type="dxa"/>
              <w:end w:w="60" w:type="dxa"/>
            </w:tcMar>
            <w:vAlign w:val="center"/>
          </w:tcPr>
          <w:p>
            <w:pPr>
              <w:spacing w:before="0" w:after="0"/>
            </w:pPr>
            <w:r>
              <w:rPr>
                <w:b/>
                <w:sz w:val="16"/>
              </w:rPr>
              <w:t>NSP Knitting Mills</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1486</w:t>
            </w:r>
          </w:p>
        </w:tc>
        <w:tc>
          <w:tcPr>
            <w:tcW w:type="dxa" w:w="2948"/>
            <w:shd w:val="clear" w:fill="FFFFFF"/>
            <w:tcMar>
              <w:top w:w="20" w:type="dxa"/>
              <w:bottom w:w="20" w:type="dxa"/>
              <w:start w:w="60" w:type="dxa"/>
              <w:end w:w="60" w:type="dxa"/>
            </w:tcMar>
            <w:vAlign w:val="center"/>
          </w:tcPr>
          <w:p>
            <w:pPr>
              <w:spacing w:before="0" w:after="0"/>
            </w:pPr>
            <w:r>
              <w:rPr>
                <w:b/>
                <w:sz w:val="16"/>
              </w:rPr>
              <w:t>Nutrade Comercial Exportadora Ltda.</w:t>
            </w:r>
          </w:p>
        </w:tc>
        <w:tc>
          <w:tcPr>
            <w:tcW w:type="dxa" w:w="1361"/>
            <w:shd w:val="clear" w:fill="FFFFFF"/>
            <w:tcMar>
              <w:top w:w="20" w:type="dxa"/>
              <w:bottom w:w="20" w:type="dxa"/>
              <w:start w:w="60" w:type="dxa"/>
              <w:end w:w="60" w:type="dxa"/>
            </w:tcMar>
            <w:vAlign w:val="center"/>
          </w:tcPr>
          <w:p>
            <w:pPr>
              <w:spacing w:before="0" w:after="0"/>
            </w:pPr>
            <w:r>
              <w:rPr>
                <w:color w:val="333333"/>
                <w:sz w:val="15"/>
              </w:rPr>
              <w:t>Brazil</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1487</w:t>
            </w:r>
          </w:p>
        </w:tc>
        <w:tc>
          <w:tcPr>
            <w:tcW w:type="dxa" w:w="2948"/>
            <w:shd w:val="clear" w:fill="E8F5E9"/>
            <w:tcMar>
              <w:top w:w="20" w:type="dxa"/>
              <w:bottom w:w="20" w:type="dxa"/>
              <w:start w:w="60" w:type="dxa"/>
              <w:end w:w="60" w:type="dxa"/>
            </w:tcMar>
            <w:vAlign w:val="center"/>
          </w:tcPr>
          <w:p>
            <w:pPr>
              <w:spacing w:before="0" w:after="0"/>
            </w:pPr>
            <w:r>
              <w:rPr>
                <w:b/>
                <w:sz w:val="16"/>
              </w:rPr>
              <w:t>NV Weverij Jules Clarysse NV</w:t>
            </w:r>
          </w:p>
        </w:tc>
        <w:tc>
          <w:tcPr>
            <w:tcW w:type="dxa" w:w="1361"/>
            <w:shd w:val="clear" w:fill="E8F5E9"/>
            <w:tcMar>
              <w:top w:w="20" w:type="dxa"/>
              <w:bottom w:w="20" w:type="dxa"/>
              <w:start w:w="60" w:type="dxa"/>
              <w:end w:w="60" w:type="dxa"/>
            </w:tcMar>
            <w:vAlign w:val="center"/>
          </w:tcPr>
          <w:p>
            <w:pPr>
              <w:spacing w:before="0" w:after="0"/>
            </w:pPr>
            <w:r>
              <w:rPr>
                <w:color w:val="333333"/>
                <w:sz w:val="15"/>
              </w:rPr>
              <w:t>Belgium</w:t>
            </w:r>
          </w:p>
        </w:tc>
        <w:tc>
          <w:tcPr>
            <w:tcW w:type="dxa" w:w="2608"/>
            <w:shd w:val="clear" w:fill="E8F5E9"/>
            <w:tcMar>
              <w:top w:w="20" w:type="dxa"/>
              <w:bottom w:w="20" w:type="dxa"/>
              <w:start w:w="60" w:type="dxa"/>
              <w:end w:w="60" w:type="dxa"/>
            </w:tcMar>
            <w:vAlign w:val="center"/>
          </w:tcPr>
          <w:p>
            <w:pPr>
              <w:spacing w:before="0" w:after="0"/>
            </w:pPr>
            <w:r>
              <w:rPr>
                <w:color w:val="0D47A1"/>
                <w:sz w:val="15"/>
              </w:rPr>
              <w:t>www.clarysse.com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1488</w:t>
            </w:r>
          </w:p>
        </w:tc>
        <w:tc>
          <w:tcPr>
            <w:tcW w:type="dxa" w:w="2948"/>
            <w:shd w:val="clear" w:fill="FFFFFF"/>
            <w:tcMar>
              <w:top w:w="20" w:type="dxa"/>
              <w:bottom w:w="20" w:type="dxa"/>
              <w:start w:w="60" w:type="dxa"/>
              <w:end w:w="60" w:type="dxa"/>
            </w:tcMar>
            <w:vAlign w:val="center"/>
          </w:tcPr>
          <w:p>
            <w:pPr>
              <w:spacing w:before="0" w:after="0"/>
            </w:pPr>
            <w:r>
              <w:rPr>
                <w:b/>
                <w:sz w:val="16"/>
              </w:rPr>
              <w:t>NZ Apparels Ltd.</w:t>
            </w:r>
          </w:p>
        </w:tc>
        <w:tc>
          <w:tcPr>
            <w:tcW w:type="dxa" w:w="1361"/>
            <w:shd w:val="clear" w:fill="FFFFFF"/>
            <w:tcMar>
              <w:top w:w="20" w:type="dxa"/>
              <w:bottom w:w="20" w:type="dxa"/>
              <w:start w:w="60" w:type="dxa"/>
              <w:end w:w="60" w:type="dxa"/>
            </w:tcMar>
            <w:vAlign w:val="center"/>
          </w:tcPr>
          <w:p>
            <w:pPr>
              <w:spacing w:before="0" w:after="0"/>
            </w:pPr>
            <w:r>
              <w:rPr>
                <w:color w:val="333333"/>
                <w:sz w:val="15"/>
              </w:rPr>
              <w:t>Bangladesh</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1489</w:t>
            </w:r>
          </w:p>
        </w:tc>
        <w:tc>
          <w:tcPr>
            <w:tcW w:type="dxa" w:w="2948"/>
            <w:shd w:val="clear" w:fill="E8F5E9"/>
            <w:tcMar>
              <w:top w:w="20" w:type="dxa"/>
              <w:bottom w:w="20" w:type="dxa"/>
              <w:start w:w="60" w:type="dxa"/>
              <w:end w:w="60" w:type="dxa"/>
            </w:tcMar>
            <w:vAlign w:val="center"/>
          </w:tcPr>
          <w:p>
            <w:pPr>
              <w:spacing w:before="0" w:after="0"/>
            </w:pPr>
            <w:r>
              <w:rPr>
                <w:b/>
                <w:sz w:val="16"/>
              </w:rPr>
              <w:t>NZ Textile Ltd</w:t>
            </w:r>
          </w:p>
        </w:tc>
        <w:tc>
          <w:tcPr>
            <w:tcW w:type="dxa" w:w="1361"/>
            <w:shd w:val="clear" w:fill="E8F5E9"/>
            <w:tcMar>
              <w:top w:w="20" w:type="dxa"/>
              <w:bottom w:w="20" w:type="dxa"/>
              <w:start w:w="60" w:type="dxa"/>
              <w:end w:w="60" w:type="dxa"/>
            </w:tcMar>
            <w:vAlign w:val="center"/>
          </w:tcPr>
          <w:p>
            <w:pPr>
              <w:spacing w:before="0" w:after="0"/>
            </w:pPr>
            <w:r>
              <w:rPr>
                <w:color w:val="333333"/>
                <w:sz w:val="15"/>
              </w:rPr>
              <w:t>Bangladesh</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1490</w:t>
            </w:r>
          </w:p>
        </w:tc>
        <w:tc>
          <w:tcPr>
            <w:tcW w:type="dxa" w:w="2948"/>
            <w:shd w:val="clear" w:fill="FFFFFF"/>
            <w:tcMar>
              <w:top w:w="20" w:type="dxa"/>
              <w:bottom w:w="20" w:type="dxa"/>
              <w:start w:w="60" w:type="dxa"/>
              <w:end w:w="60" w:type="dxa"/>
            </w:tcMar>
            <w:vAlign w:val="center"/>
          </w:tcPr>
          <w:p>
            <w:pPr>
              <w:spacing w:before="0" w:after="0"/>
            </w:pPr>
            <w:r>
              <w:rPr>
                <w:b/>
                <w:sz w:val="16"/>
              </w:rPr>
              <w:t>NZA New Zealand Auckland BV</w:t>
            </w:r>
          </w:p>
        </w:tc>
        <w:tc>
          <w:tcPr>
            <w:tcW w:type="dxa" w:w="1361"/>
            <w:shd w:val="clear" w:fill="FFFFFF"/>
            <w:tcMar>
              <w:top w:w="20" w:type="dxa"/>
              <w:bottom w:w="20" w:type="dxa"/>
              <w:start w:w="60" w:type="dxa"/>
              <w:end w:w="60" w:type="dxa"/>
            </w:tcMar>
            <w:vAlign w:val="center"/>
          </w:tcPr>
          <w:p>
            <w:pPr>
              <w:spacing w:before="0" w:after="0"/>
            </w:pPr>
            <w:r>
              <w:rPr>
                <w:color w:val="333333"/>
                <w:sz w:val="15"/>
              </w:rPr>
              <w:t>Netherlands</w:t>
            </w:r>
          </w:p>
        </w:tc>
        <w:tc>
          <w:tcPr>
            <w:tcW w:type="dxa" w:w="2608"/>
            <w:shd w:val="clear" w:fill="FFFFFF"/>
            <w:tcMar>
              <w:top w:w="20" w:type="dxa"/>
              <w:bottom w:w="20" w:type="dxa"/>
              <w:start w:w="60" w:type="dxa"/>
              <w:end w:w="60" w:type="dxa"/>
            </w:tcMar>
            <w:vAlign w:val="center"/>
          </w:tcPr>
          <w:p>
            <w:pPr>
              <w:spacing w:before="0" w:after="0"/>
            </w:pPr>
            <w:r>
              <w:rPr>
                <w:color w:val="0D47A1"/>
                <w:sz w:val="15"/>
              </w:rPr>
              <w:t>www.nzanewzealand.com</w:t>
            </w:r>
          </w:p>
        </w:tc>
        <w:tc>
          <w:tcPr>
            <w:tcW w:type="dxa" w:w="2948"/>
            <w:shd w:val="clear" w:fill="FFFFFF"/>
            <w:tcMar>
              <w:top w:w="20" w:type="dxa"/>
              <w:bottom w:w="20" w:type="dxa"/>
              <w:start w:w="60" w:type="dxa"/>
              <w:end w:w="60" w:type="dxa"/>
            </w:tcMar>
            <w:vAlign w:val="center"/>
          </w:tcPr>
          <w:p>
            <w:pPr>
              <w:spacing w:before="0" w:after="0"/>
            </w:pPr>
            <w:r>
              <w:rPr>
                <w:color w:val="0D47A1"/>
                <w:sz w:val="15"/>
              </w:rPr>
              <w:t>webshop@nzanewzealand.com</w:t>
            </w: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1491</w:t>
            </w:r>
          </w:p>
        </w:tc>
        <w:tc>
          <w:tcPr>
            <w:tcW w:type="dxa" w:w="2948"/>
            <w:shd w:val="clear" w:fill="E8F5E9"/>
            <w:tcMar>
              <w:top w:w="20" w:type="dxa"/>
              <w:bottom w:w="20" w:type="dxa"/>
              <w:start w:w="60" w:type="dxa"/>
              <w:end w:w="60" w:type="dxa"/>
            </w:tcMar>
            <w:vAlign w:val="center"/>
          </w:tcPr>
          <w:p>
            <w:pPr>
              <w:spacing w:before="0" w:after="0"/>
            </w:pPr>
            <w:r>
              <w:rPr>
                <w:b/>
                <w:sz w:val="16"/>
              </w:rPr>
              <w:t>O N Spinning Mills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Bangladesh</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1492</w:t>
            </w:r>
          </w:p>
        </w:tc>
        <w:tc>
          <w:tcPr>
            <w:tcW w:type="dxa" w:w="2948"/>
            <w:shd w:val="clear" w:fill="FFFFFF"/>
            <w:tcMar>
              <w:top w:w="20" w:type="dxa"/>
              <w:bottom w:w="20" w:type="dxa"/>
              <w:start w:w="60" w:type="dxa"/>
              <w:end w:w="60" w:type="dxa"/>
            </w:tcMar>
            <w:vAlign w:val="center"/>
          </w:tcPr>
          <w:p>
            <w:pPr>
              <w:spacing w:before="0" w:after="0"/>
            </w:pPr>
            <w:r>
              <w:rPr>
                <w:b/>
                <w:sz w:val="16"/>
              </w:rPr>
              <w:t>O'Neill Europe BV</w:t>
            </w:r>
          </w:p>
        </w:tc>
        <w:tc>
          <w:tcPr>
            <w:tcW w:type="dxa" w:w="1361"/>
            <w:shd w:val="clear" w:fill="FFFFFF"/>
            <w:tcMar>
              <w:top w:w="20" w:type="dxa"/>
              <w:bottom w:w="20" w:type="dxa"/>
              <w:start w:w="60" w:type="dxa"/>
              <w:end w:w="60" w:type="dxa"/>
            </w:tcMar>
            <w:vAlign w:val="center"/>
          </w:tcPr>
          <w:p>
            <w:pPr>
              <w:spacing w:before="0" w:after="0"/>
            </w:pPr>
            <w:r>
              <w:rPr>
                <w:color w:val="333333"/>
                <w:sz w:val="15"/>
              </w:rPr>
              <w:t>Netherlands</w:t>
            </w:r>
          </w:p>
        </w:tc>
        <w:tc>
          <w:tcPr>
            <w:tcW w:type="dxa" w:w="2608"/>
            <w:shd w:val="clear" w:fill="FFFFFF"/>
            <w:tcMar>
              <w:top w:w="20" w:type="dxa"/>
              <w:bottom w:w="20" w:type="dxa"/>
              <w:start w:w="60" w:type="dxa"/>
              <w:end w:w="60" w:type="dxa"/>
            </w:tcMar>
            <w:vAlign w:val="center"/>
          </w:tcPr>
          <w:p>
            <w:pPr>
              <w:spacing w:before="0" w:after="0"/>
            </w:pPr>
            <w:r>
              <w:rPr>
                <w:color w:val="0D47A1"/>
                <w:sz w:val="15"/>
              </w:rPr>
              <w:t>www.oneill.com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1493</w:t>
            </w:r>
          </w:p>
        </w:tc>
        <w:tc>
          <w:tcPr>
            <w:tcW w:type="dxa" w:w="2948"/>
            <w:shd w:val="clear" w:fill="E8F5E9"/>
            <w:tcMar>
              <w:top w:w="20" w:type="dxa"/>
              <w:bottom w:w="20" w:type="dxa"/>
              <w:start w:w="60" w:type="dxa"/>
              <w:end w:w="60" w:type="dxa"/>
            </w:tcMar>
            <w:vAlign w:val="center"/>
          </w:tcPr>
          <w:p>
            <w:pPr>
              <w:spacing w:before="0" w:after="0"/>
            </w:pPr>
            <w:r>
              <w:rPr>
                <w:b/>
                <w:sz w:val="16"/>
              </w:rPr>
              <w:t>Obeetee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www.obeetee.com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1494</w:t>
            </w:r>
          </w:p>
        </w:tc>
        <w:tc>
          <w:tcPr>
            <w:tcW w:type="dxa" w:w="2948"/>
            <w:shd w:val="clear" w:fill="FFFFFF"/>
            <w:tcMar>
              <w:top w:w="20" w:type="dxa"/>
              <w:bottom w:w="20" w:type="dxa"/>
              <w:start w:w="60" w:type="dxa"/>
              <w:end w:w="60" w:type="dxa"/>
            </w:tcMar>
            <w:vAlign w:val="center"/>
          </w:tcPr>
          <w:p>
            <w:pPr>
              <w:spacing w:before="0" w:after="0"/>
            </w:pPr>
            <w:r>
              <w:rPr>
                <w:b/>
                <w:sz w:val="16"/>
              </w:rPr>
              <w:t>OLAM Global Agri Pte Ltd.</w:t>
            </w:r>
          </w:p>
        </w:tc>
        <w:tc>
          <w:tcPr>
            <w:tcW w:type="dxa" w:w="1361"/>
            <w:shd w:val="clear" w:fill="FFFFFF"/>
            <w:tcMar>
              <w:top w:w="20" w:type="dxa"/>
              <w:bottom w:w="20" w:type="dxa"/>
              <w:start w:w="60" w:type="dxa"/>
              <w:end w:w="60" w:type="dxa"/>
            </w:tcMar>
            <w:vAlign w:val="center"/>
          </w:tcPr>
          <w:p>
            <w:pPr>
              <w:spacing w:before="0" w:after="0"/>
            </w:pPr>
            <w:r>
              <w:rPr>
                <w:color w:val="333333"/>
                <w:sz w:val="15"/>
              </w:rPr>
              <w:t>Singapore</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1495</w:t>
            </w:r>
          </w:p>
        </w:tc>
        <w:tc>
          <w:tcPr>
            <w:tcW w:type="dxa" w:w="2948"/>
            <w:shd w:val="clear" w:fill="E8F5E9"/>
            <w:tcMar>
              <w:top w:w="20" w:type="dxa"/>
              <w:bottom w:w="20" w:type="dxa"/>
              <w:start w:w="60" w:type="dxa"/>
              <w:end w:w="60" w:type="dxa"/>
            </w:tcMar>
            <w:vAlign w:val="center"/>
          </w:tcPr>
          <w:p>
            <w:pPr>
              <w:spacing w:before="0" w:after="0"/>
            </w:pPr>
            <w:r>
              <w:rPr>
                <w:b/>
                <w:sz w:val="16"/>
              </w:rPr>
              <w:t>Olimpias Group srl</w:t>
            </w:r>
          </w:p>
        </w:tc>
        <w:tc>
          <w:tcPr>
            <w:tcW w:type="dxa" w:w="1361"/>
            <w:shd w:val="clear" w:fill="E8F5E9"/>
            <w:tcMar>
              <w:top w:w="20" w:type="dxa"/>
              <w:bottom w:w="20" w:type="dxa"/>
              <w:start w:w="60" w:type="dxa"/>
              <w:end w:w="60" w:type="dxa"/>
            </w:tcMar>
            <w:vAlign w:val="center"/>
          </w:tcPr>
          <w:p>
            <w:pPr>
              <w:spacing w:before="0" w:after="0"/>
            </w:pPr>
            <w:r>
              <w:rPr>
                <w:color w:val="333333"/>
                <w:sz w:val="15"/>
              </w:rPr>
              <w:t>Italy</w:t>
            </w:r>
          </w:p>
        </w:tc>
        <w:tc>
          <w:tcPr>
            <w:tcW w:type="dxa" w:w="2608"/>
            <w:shd w:val="clear" w:fill="E8F5E9"/>
            <w:tcMar>
              <w:top w:w="20" w:type="dxa"/>
              <w:bottom w:w="20" w:type="dxa"/>
              <w:start w:w="60" w:type="dxa"/>
              <w:end w:w="60" w:type="dxa"/>
            </w:tcMar>
            <w:vAlign w:val="center"/>
          </w:tcPr>
          <w:p>
            <w:pPr>
              <w:spacing w:before="0" w:after="0"/>
            </w:pPr>
            <w:r>
              <w:rPr>
                <w:color w:val="0D47A1"/>
                <w:sz w:val="15"/>
              </w:rPr>
              <w:t>www.olimpias.com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1496</w:t>
            </w:r>
          </w:p>
        </w:tc>
        <w:tc>
          <w:tcPr>
            <w:tcW w:type="dxa" w:w="2948"/>
            <w:shd w:val="clear" w:fill="FFFFFF"/>
            <w:tcMar>
              <w:top w:w="20" w:type="dxa"/>
              <w:bottom w:w="20" w:type="dxa"/>
              <w:start w:w="60" w:type="dxa"/>
              <w:end w:w="60" w:type="dxa"/>
            </w:tcMar>
            <w:vAlign w:val="center"/>
          </w:tcPr>
          <w:p>
            <w:pPr>
              <w:spacing w:before="0" w:after="0"/>
            </w:pPr>
            <w:r>
              <w:rPr>
                <w:b/>
                <w:sz w:val="16"/>
              </w:rPr>
              <w:t>OLIVEIRA &amp; GONÇALVES - INDÚSTRIA DE MALHAS LDA</w:t>
            </w:r>
          </w:p>
        </w:tc>
        <w:tc>
          <w:tcPr>
            <w:tcW w:type="dxa" w:w="1361"/>
            <w:shd w:val="clear" w:fill="FFFFFF"/>
            <w:tcMar>
              <w:top w:w="20" w:type="dxa"/>
              <w:bottom w:w="20" w:type="dxa"/>
              <w:start w:w="60" w:type="dxa"/>
              <w:end w:w="60" w:type="dxa"/>
            </w:tcMar>
            <w:vAlign w:val="center"/>
          </w:tcPr>
          <w:p>
            <w:pPr>
              <w:spacing w:before="0" w:after="0"/>
            </w:pPr>
            <w:r>
              <w:rPr>
                <w:color w:val="333333"/>
                <w:sz w:val="15"/>
              </w:rPr>
              <w:t>Portugal</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1497</w:t>
            </w:r>
          </w:p>
        </w:tc>
        <w:tc>
          <w:tcPr>
            <w:tcW w:type="dxa" w:w="2948"/>
            <w:shd w:val="clear" w:fill="E8F5E9"/>
            <w:tcMar>
              <w:top w:w="20" w:type="dxa"/>
              <w:bottom w:w="20" w:type="dxa"/>
              <w:start w:w="60" w:type="dxa"/>
              <w:end w:w="60" w:type="dxa"/>
            </w:tcMar>
            <w:vAlign w:val="center"/>
          </w:tcPr>
          <w:p>
            <w:pPr>
              <w:spacing w:before="0" w:after="0"/>
            </w:pPr>
            <w:r>
              <w:rPr>
                <w:b/>
                <w:sz w:val="16"/>
              </w:rPr>
              <w:t>Oliver Bonas</w:t>
            </w:r>
          </w:p>
        </w:tc>
        <w:tc>
          <w:tcPr>
            <w:tcW w:type="dxa" w:w="1361"/>
            <w:shd w:val="clear" w:fill="E8F5E9"/>
            <w:tcMar>
              <w:top w:w="20" w:type="dxa"/>
              <w:bottom w:w="20" w:type="dxa"/>
              <w:start w:w="60" w:type="dxa"/>
              <w:end w:w="60" w:type="dxa"/>
            </w:tcMar>
            <w:vAlign w:val="center"/>
          </w:tcPr>
          <w:p>
            <w:pPr>
              <w:spacing w:before="0" w:after="0"/>
            </w:pPr>
            <w:r>
              <w:rPr>
                <w:color w:val="333333"/>
                <w:sz w:val="15"/>
              </w:rPr>
              <w:t>United Kingdom</w:t>
            </w:r>
          </w:p>
        </w:tc>
        <w:tc>
          <w:tcPr>
            <w:tcW w:type="dxa" w:w="2608"/>
            <w:shd w:val="clear" w:fill="E8F5E9"/>
            <w:tcMar>
              <w:top w:w="20" w:type="dxa"/>
              <w:bottom w:w="20" w:type="dxa"/>
              <w:start w:w="60" w:type="dxa"/>
              <w:end w:w="60" w:type="dxa"/>
            </w:tcMar>
            <w:vAlign w:val="center"/>
          </w:tcPr>
          <w:p>
            <w:pPr>
              <w:spacing w:before="0" w:after="0"/>
            </w:pPr>
            <w:r>
              <w:rPr>
                <w:color w:val="0D47A1"/>
                <w:sz w:val="15"/>
              </w:rPr>
              <w:t>www.oliverbonas.com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1498</w:t>
            </w:r>
          </w:p>
        </w:tc>
        <w:tc>
          <w:tcPr>
            <w:tcW w:type="dxa" w:w="2948"/>
            <w:shd w:val="clear" w:fill="FFFFFF"/>
            <w:tcMar>
              <w:top w:w="20" w:type="dxa"/>
              <w:bottom w:w="20" w:type="dxa"/>
              <w:start w:w="60" w:type="dxa"/>
              <w:end w:w="60" w:type="dxa"/>
            </w:tcMar>
            <w:vAlign w:val="center"/>
          </w:tcPr>
          <w:p>
            <w:pPr>
              <w:spacing w:before="0" w:after="0"/>
            </w:pPr>
            <w:r>
              <w:rPr>
                <w:b/>
                <w:sz w:val="16"/>
              </w:rPr>
              <w:t>Om India Trading Company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www.indiatradingco.com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1499</w:t>
            </w:r>
          </w:p>
        </w:tc>
        <w:tc>
          <w:tcPr>
            <w:tcW w:type="dxa" w:w="2948"/>
            <w:shd w:val="clear" w:fill="E8F5E9"/>
            <w:tcMar>
              <w:top w:w="20" w:type="dxa"/>
              <w:bottom w:w="20" w:type="dxa"/>
              <w:start w:w="60" w:type="dxa"/>
              <w:end w:w="60" w:type="dxa"/>
            </w:tcMar>
            <w:vAlign w:val="center"/>
          </w:tcPr>
          <w:p>
            <w:pPr>
              <w:spacing w:before="0" w:after="0"/>
            </w:pPr>
            <w:r>
              <w:rPr>
                <w:b/>
                <w:sz w:val="16"/>
              </w:rPr>
              <w:t>Om Namah Shivay Trading Company</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1500</w:t>
            </w:r>
          </w:p>
        </w:tc>
        <w:tc>
          <w:tcPr>
            <w:tcW w:type="dxa" w:w="2948"/>
            <w:shd w:val="clear" w:fill="FFFFFF"/>
            <w:tcMar>
              <w:top w:w="20" w:type="dxa"/>
              <w:bottom w:w="20" w:type="dxa"/>
              <w:start w:w="60" w:type="dxa"/>
              <w:end w:w="60" w:type="dxa"/>
            </w:tcMar>
            <w:vAlign w:val="center"/>
          </w:tcPr>
          <w:p>
            <w:pPr>
              <w:spacing w:before="0" w:after="0"/>
            </w:pPr>
            <w:r>
              <w:rPr>
                <w:b/>
                <w:sz w:val="16"/>
              </w:rPr>
              <w:t>Omax Cotspin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1501</w:t>
            </w:r>
          </w:p>
        </w:tc>
        <w:tc>
          <w:tcPr>
            <w:tcW w:type="dxa" w:w="2948"/>
            <w:shd w:val="clear" w:fill="E8F5E9"/>
            <w:tcMar>
              <w:top w:w="20" w:type="dxa"/>
              <w:bottom w:w="20" w:type="dxa"/>
              <w:start w:w="60" w:type="dxa"/>
              <w:end w:w="60" w:type="dxa"/>
            </w:tcMar>
            <w:vAlign w:val="center"/>
          </w:tcPr>
          <w:p>
            <w:pPr>
              <w:spacing w:before="0" w:after="0"/>
            </w:pPr>
            <w:r>
              <w:rPr>
                <w:b/>
                <w:sz w:val="16"/>
              </w:rPr>
              <w:t>Omnicotton, Inc.</w:t>
            </w:r>
          </w:p>
        </w:tc>
        <w:tc>
          <w:tcPr>
            <w:tcW w:type="dxa" w:w="1361"/>
            <w:shd w:val="clear" w:fill="E8F5E9"/>
            <w:tcMar>
              <w:top w:w="20" w:type="dxa"/>
              <w:bottom w:w="20" w:type="dxa"/>
              <w:start w:w="60" w:type="dxa"/>
              <w:end w:w="60" w:type="dxa"/>
            </w:tcMar>
            <w:vAlign w:val="center"/>
          </w:tcPr>
          <w:p>
            <w:pPr>
              <w:spacing w:before="0" w:after="0"/>
            </w:pPr>
            <w:r>
              <w:rPr>
                <w:color w:val="333333"/>
                <w:sz w:val="15"/>
              </w:rPr>
              <w:t>United States</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1502</w:t>
            </w:r>
          </w:p>
        </w:tc>
        <w:tc>
          <w:tcPr>
            <w:tcW w:type="dxa" w:w="2948"/>
            <w:shd w:val="clear" w:fill="FFFFFF"/>
            <w:tcMar>
              <w:top w:w="20" w:type="dxa"/>
              <w:bottom w:w="20" w:type="dxa"/>
              <w:start w:w="60" w:type="dxa"/>
              <w:end w:w="60" w:type="dxa"/>
            </w:tcMar>
            <w:vAlign w:val="center"/>
          </w:tcPr>
          <w:p>
            <w:pPr>
              <w:spacing w:before="0" w:after="0"/>
            </w:pPr>
            <w:r>
              <w:rPr>
                <w:b/>
                <w:sz w:val="16"/>
              </w:rPr>
              <w:t>ONAY CORAP SANAYI VE TICARET LIMITED SIRKETI</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r>
              <w:rPr>
                <w:color w:val="0D47A1"/>
                <w:sz w:val="15"/>
              </w:rPr>
              <w:t>www.onaycorap.com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1503</w:t>
            </w:r>
          </w:p>
        </w:tc>
        <w:tc>
          <w:tcPr>
            <w:tcW w:type="dxa" w:w="2948"/>
            <w:shd w:val="clear" w:fill="E8F5E9"/>
            <w:tcMar>
              <w:top w:w="20" w:type="dxa"/>
              <w:bottom w:w="20" w:type="dxa"/>
              <w:start w:w="60" w:type="dxa"/>
              <w:end w:w="60" w:type="dxa"/>
            </w:tcMar>
            <w:vAlign w:val="center"/>
          </w:tcPr>
          <w:p>
            <w:pPr>
              <w:spacing w:before="0" w:after="0"/>
            </w:pPr>
            <w:r>
              <w:rPr>
                <w:b/>
                <w:sz w:val="16"/>
              </w:rPr>
              <w:t>One + All (Rowlinson Knitwear Ltd)</w:t>
            </w:r>
          </w:p>
        </w:tc>
        <w:tc>
          <w:tcPr>
            <w:tcW w:type="dxa" w:w="1361"/>
            <w:shd w:val="clear" w:fill="E8F5E9"/>
            <w:tcMar>
              <w:top w:w="20" w:type="dxa"/>
              <w:bottom w:w="20" w:type="dxa"/>
              <w:start w:w="60" w:type="dxa"/>
              <w:end w:w="60" w:type="dxa"/>
            </w:tcMar>
            <w:vAlign w:val="center"/>
          </w:tcPr>
          <w:p>
            <w:pPr>
              <w:spacing w:before="0" w:after="0"/>
            </w:pPr>
            <w:r>
              <w:rPr>
                <w:color w:val="333333"/>
                <w:sz w:val="15"/>
              </w:rPr>
              <w:t>United Kingdom</w:t>
            </w:r>
          </w:p>
        </w:tc>
        <w:tc>
          <w:tcPr>
            <w:tcW w:type="dxa" w:w="2608"/>
            <w:shd w:val="clear" w:fill="E8F5E9"/>
            <w:tcMar>
              <w:top w:w="20" w:type="dxa"/>
              <w:bottom w:w="20" w:type="dxa"/>
              <w:start w:w="60" w:type="dxa"/>
              <w:end w:w="60" w:type="dxa"/>
            </w:tcMar>
            <w:vAlign w:val="center"/>
          </w:tcPr>
          <w:p>
            <w:pPr>
              <w:spacing w:before="0" w:after="0"/>
            </w:pPr>
            <w:r>
              <w:rPr>
                <w:color w:val="0D47A1"/>
                <w:sz w:val="15"/>
              </w:rPr>
              <w:t>oneandall.co.uk</w:t>
            </w:r>
          </w:p>
        </w:tc>
        <w:tc>
          <w:tcPr>
            <w:tcW w:type="dxa" w:w="2948"/>
            <w:shd w:val="clear" w:fill="E8F5E9"/>
            <w:tcMar>
              <w:top w:w="20" w:type="dxa"/>
              <w:bottom w:w="20" w:type="dxa"/>
              <w:start w:w="60" w:type="dxa"/>
              <w:end w:w="60" w:type="dxa"/>
            </w:tcMar>
            <w:vAlign w:val="center"/>
          </w:tcPr>
          <w:p>
            <w:pPr>
              <w:spacing w:before="0" w:after="0"/>
            </w:pPr>
            <w:r>
              <w:rPr>
                <w:color w:val="0D47A1"/>
                <w:sz w:val="15"/>
              </w:rPr>
              <w:t>theteam@oneandall.co.uk</w:t>
            </w: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1504</w:t>
            </w:r>
          </w:p>
        </w:tc>
        <w:tc>
          <w:tcPr>
            <w:tcW w:type="dxa" w:w="2948"/>
            <w:shd w:val="clear" w:fill="FFFFFF"/>
            <w:tcMar>
              <w:top w:w="20" w:type="dxa"/>
              <w:bottom w:w="20" w:type="dxa"/>
              <w:start w:w="60" w:type="dxa"/>
              <w:end w:w="60" w:type="dxa"/>
            </w:tcMar>
            <w:vAlign w:val="center"/>
          </w:tcPr>
          <w:p>
            <w:pPr>
              <w:spacing w:before="0" w:after="0"/>
            </w:pPr>
            <w:r>
              <w:rPr>
                <w:b/>
                <w:sz w:val="16"/>
              </w:rPr>
              <w:t>Organizações Biscana - Comércio E Representações, Sociedade Unipessoal, Lda</w:t>
            </w:r>
          </w:p>
        </w:tc>
        <w:tc>
          <w:tcPr>
            <w:tcW w:type="dxa" w:w="1361"/>
            <w:shd w:val="clear" w:fill="FFFFFF"/>
            <w:tcMar>
              <w:top w:w="20" w:type="dxa"/>
              <w:bottom w:w="20" w:type="dxa"/>
              <w:start w:w="60" w:type="dxa"/>
              <w:end w:w="60" w:type="dxa"/>
            </w:tcMar>
            <w:vAlign w:val="center"/>
          </w:tcPr>
          <w:p>
            <w:pPr>
              <w:spacing w:before="0" w:after="0"/>
            </w:pPr>
            <w:r>
              <w:rPr>
                <w:color w:val="333333"/>
                <w:sz w:val="15"/>
              </w:rPr>
              <w:t>Portugal</w:t>
            </w:r>
          </w:p>
        </w:tc>
        <w:tc>
          <w:tcPr>
            <w:tcW w:type="dxa" w:w="2608"/>
            <w:shd w:val="clear" w:fill="FFFFFF"/>
            <w:tcMar>
              <w:top w:w="20" w:type="dxa"/>
              <w:bottom w:w="20" w:type="dxa"/>
              <w:start w:w="60" w:type="dxa"/>
              <w:end w:w="60" w:type="dxa"/>
            </w:tcMar>
            <w:vAlign w:val="center"/>
          </w:tcPr>
          <w:p>
            <w:pPr>
              <w:spacing w:before="0" w:after="0"/>
            </w:pPr>
            <w:r>
              <w:rPr>
                <w:color w:val="0D47A1"/>
                <w:sz w:val="15"/>
              </w:rPr>
              <w:t>www.thclothes.com</w:t>
            </w:r>
          </w:p>
        </w:tc>
        <w:tc>
          <w:tcPr>
            <w:tcW w:type="dxa" w:w="2948"/>
            <w:shd w:val="clear" w:fill="FFFFFF"/>
            <w:tcMar>
              <w:top w:w="20" w:type="dxa"/>
              <w:bottom w:w="20" w:type="dxa"/>
              <w:start w:w="60" w:type="dxa"/>
              <w:end w:w="60" w:type="dxa"/>
            </w:tcMar>
            <w:vAlign w:val="center"/>
          </w:tcPr>
          <w:p>
            <w:pPr>
              <w:spacing w:before="0" w:after="0"/>
            </w:pPr>
            <w:r>
              <w:rPr>
                <w:color w:val="0D47A1"/>
                <w:sz w:val="15"/>
              </w:rPr>
              <w:t>info@thclothes.com</w:t>
            </w: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1505</w:t>
            </w:r>
          </w:p>
        </w:tc>
        <w:tc>
          <w:tcPr>
            <w:tcW w:type="dxa" w:w="2948"/>
            <w:shd w:val="clear" w:fill="E8F5E9"/>
            <w:tcMar>
              <w:top w:w="20" w:type="dxa"/>
              <w:bottom w:w="20" w:type="dxa"/>
              <w:start w:w="60" w:type="dxa"/>
              <w:end w:w="60" w:type="dxa"/>
            </w:tcMar>
            <w:vAlign w:val="center"/>
          </w:tcPr>
          <w:p>
            <w:pPr>
              <w:spacing w:before="0" w:after="0"/>
            </w:pPr>
            <w:r>
              <w:rPr>
                <w:b/>
                <w:sz w:val="16"/>
              </w:rPr>
              <w:t>ORHAN KARAKOC TEKSTIL SANAYI VE TICARET ANONIM SIRKETI</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r>
              <w:rPr>
                <w:color w:val="0D47A1"/>
                <w:sz w:val="15"/>
              </w:rPr>
              <w:t>www.karakoc.com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1506</w:t>
            </w:r>
          </w:p>
        </w:tc>
        <w:tc>
          <w:tcPr>
            <w:tcW w:type="dxa" w:w="2948"/>
            <w:shd w:val="clear" w:fill="FFFFFF"/>
            <w:tcMar>
              <w:top w:w="20" w:type="dxa"/>
              <w:bottom w:w="20" w:type="dxa"/>
              <w:start w:w="60" w:type="dxa"/>
              <w:end w:w="60" w:type="dxa"/>
            </w:tcMar>
            <w:vAlign w:val="center"/>
          </w:tcPr>
          <w:p>
            <w:pPr>
              <w:spacing w:before="0" w:after="0"/>
            </w:pPr>
            <w:r>
              <w:rPr>
                <w:b/>
                <w:sz w:val="16"/>
              </w:rPr>
              <w:t>Original Marines SPA</w:t>
            </w:r>
          </w:p>
        </w:tc>
        <w:tc>
          <w:tcPr>
            <w:tcW w:type="dxa" w:w="1361"/>
            <w:shd w:val="clear" w:fill="FFFFFF"/>
            <w:tcMar>
              <w:top w:w="20" w:type="dxa"/>
              <w:bottom w:w="20" w:type="dxa"/>
              <w:start w:w="60" w:type="dxa"/>
              <w:end w:w="60" w:type="dxa"/>
            </w:tcMar>
            <w:vAlign w:val="center"/>
          </w:tcPr>
          <w:p>
            <w:pPr>
              <w:spacing w:before="0" w:after="0"/>
            </w:pPr>
            <w:r>
              <w:rPr>
                <w:color w:val="333333"/>
                <w:sz w:val="15"/>
              </w:rPr>
              <w:t>Italy</w:t>
            </w:r>
          </w:p>
        </w:tc>
        <w:tc>
          <w:tcPr>
            <w:tcW w:type="dxa" w:w="2608"/>
            <w:shd w:val="clear" w:fill="FFFFFF"/>
            <w:tcMar>
              <w:top w:w="20" w:type="dxa"/>
              <w:bottom w:w="20" w:type="dxa"/>
              <w:start w:w="60" w:type="dxa"/>
              <w:end w:w="60" w:type="dxa"/>
            </w:tcMar>
            <w:vAlign w:val="center"/>
          </w:tcPr>
          <w:p>
            <w:pPr>
              <w:spacing w:before="0" w:after="0"/>
            </w:pPr>
            <w:r>
              <w:rPr>
                <w:color w:val="0D47A1"/>
                <w:sz w:val="15"/>
              </w:rPr>
              <w:t>www.originalmarines.com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1507</w:t>
            </w:r>
          </w:p>
        </w:tc>
        <w:tc>
          <w:tcPr>
            <w:tcW w:type="dxa" w:w="2948"/>
            <w:shd w:val="clear" w:fill="E8F5E9"/>
            <w:tcMar>
              <w:top w:w="20" w:type="dxa"/>
              <w:bottom w:w="20" w:type="dxa"/>
              <w:start w:w="60" w:type="dxa"/>
              <w:end w:w="60" w:type="dxa"/>
            </w:tcMar>
            <w:vAlign w:val="center"/>
          </w:tcPr>
          <w:p>
            <w:pPr>
              <w:spacing w:before="0" w:after="0"/>
            </w:pPr>
            <w:r>
              <w:rPr>
                <w:b/>
                <w:sz w:val="16"/>
              </w:rPr>
              <w:t>Ornate Knit Garment Industries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Bangladesh</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1508</w:t>
            </w:r>
          </w:p>
        </w:tc>
        <w:tc>
          <w:tcPr>
            <w:tcW w:type="dxa" w:w="2948"/>
            <w:shd w:val="clear" w:fill="FFFFFF"/>
            <w:tcMar>
              <w:top w:w="20" w:type="dxa"/>
              <w:bottom w:w="20" w:type="dxa"/>
              <w:start w:w="60" w:type="dxa"/>
              <w:end w:w="60" w:type="dxa"/>
            </w:tcMar>
            <w:vAlign w:val="center"/>
          </w:tcPr>
          <w:p>
            <w:pPr>
              <w:spacing w:before="0" w:after="0"/>
            </w:pPr>
            <w:r>
              <w:rPr>
                <w:b/>
                <w:sz w:val="16"/>
              </w:rPr>
              <w:t>Orta Anadolu Tic.ve San. Isletmesi T.A.S</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1509</w:t>
            </w:r>
          </w:p>
        </w:tc>
        <w:tc>
          <w:tcPr>
            <w:tcW w:type="dxa" w:w="2948"/>
            <w:shd w:val="clear" w:fill="E8F5E9"/>
            <w:tcMar>
              <w:top w:w="20" w:type="dxa"/>
              <w:bottom w:w="20" w:type="dxa"/>
              <w:start w:w="60" w:type="dxa"/>
              <w:end w:w="60" w:type="dxa"/>
            </w:tcMar>
            <w:vAlign w:val="center"/>
          </w:tcPr>
          <w:p>
            <w:pPr>
              <w:spacing w:before="0" w:after="0"/>
            </w:pPr>
            <w:r>
              <w:rPr>
                <w:b/>
                <w:sz w:val="16"/>
              </w:rPr>
              <w:t>Orteks Tekstil Urunleri San. ve Tic. A.S.</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1510</w:t>
            </w:r>
          </w:p>
        </w:tc>
        <w:tc>
          <w:tcPr>
            <w:tcW w:type="dxa" w:w="2948"/>
            <w:shd w:val="clear" w:fill="FFFFFF"/>
            <w:tcMar>
              <w:top w:w="20" w:type="dxa"/>
              <w:bottom w:w="20" w:type="dxa"/>
              <w:start w:w="60" w:type="dxa"/>
              <w:end w:w="60" w:type="dxa"/>
            </w:tcMar>
            <w:vAlign w:val="center"/>
          </w:tcPr>
          <w:p>
            <w:pPr>
              <w:spacing w:before="0" w:after="0"/>
            </w:pPr>
            <w:r>
              <w:rPr>
                <w:b/>
                <w:sz w:val="16"/>
              </w:rPr>
              <w:t>Otojal Estamparia Textil, Lda</w:t>
            </w:r>
          </w:p>
        </w:tc>
        <w:tc>
          <w:tcPr>
            <w:tcW w:type="dxa" w:w="1361"/>
            <w:shd w:val="clear" w:fill="FFFFFF"/>
            <w:tcMar>
              <w:top w:w="20" w:type="dxa"/>
              <w:bottom w:w="20" w:type="dxa"/>
              <w:start w:w="60" w:type="dxa"/>
              <w:end w:w="60" w:type="dxa"/>
            </w:tcMar>
            <w:vAlign w:val="center"/>
          </w:tcPr>
          <w:p>
            <w:pPr>
              <w:spacing w:before="0" w:after="0"/>
            </w:pPr>
            <w:r>
              <w:rPr>
                <w:color w:val="333333"/>
                <w:sz w:val="15"/>
              </w:rPr>
              <w:t>Portugal</w:t>
            </w:r>
          </w:p>
        </w:tc>
        <w:tc>
          <w:tcPr>
            <w:tcW w:type="dxa" w:w="2608"/>
            <w:shd w:val="clear" w:fill="FFFFFF"/>
            <w:tcMar>
              <w:top w:w="20" w:type="dxa"/>
              <w:bottom w:w="20" w:type="dxa"/>
              <w:start w:w="60" w:type="dxa"/>
              <w:end w:w="60" w:type="dxa"/>
            </w:tcMar>
            <w:vAlign w:val="center"/>
          </w:tcPr>
          <w:p>
            <w:pPr>
              <w:spacing w:before="0" w:after="0"/>
            </w:pPr>
            <w:r>
              <w:rPr>
                <w:color w:val="0D47A1"/>
                <w:sz w:val="15"/>
              </w:rPr>
              <w:t>www.otojal.pt</w:t>
            </w:r>
          </w:p>
        </w:tc>
        <w:tc>
          <w:tcPr>
            <w:tcW w:type="dxa" w:w="2948"/>
            <w:shd w:val="clear" w:fill="FFFFFF"/>
            <w:tcMar>
              <w:top w:w="20" w:type="dxa"/>
              <w:bottom w:w="20" w:type="dxa"/>
              <w:start w:w="60" w:type="dxa"/>
              <w:end w:w="60" w:type="dxa"/>
            </w:tcMar>
            <w:vAlign w:val="center"/>
          </w:tcPr>
          <w:p>
            <w:pPr>
              <w:spacing w:before="0" w:after="0"/>
            </w:pPr>
            <w:r>
              <w:rPr>
                <w:color w:val="0D47A1"/>
                <w:sz w:val="15"/>
              </w:rPr>
              <w:t>otojal@otojal.pt</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1511</w:t>
            </w:r>
          </w:p>
        </w:tc>
        <w:tc>
          <w:tcPr>
            <w:tcW w:type="dxa" w:w="2948"/>
            <w:shd w:val="clear" w:fill="E8F5E9"/>
            <w:tcMar>
              <w:top w:w="20" w:type="dxa"/>
              <w:bottom w:w="20" w:type="dxa"/>
              <w:start w:w="60" w:type="dxa"/>
              <w:end w:w="60" w:type="dxa"/>
            </w:tcMar>
            <w:vAlign w:val="center"/>
          </w:tcPr>
          <w:p>
            <w:pPr>
              <w:spacing w:before="0" w:after="0"/>
            </w:pPr>
            <w:r>
              <w:rPr>
                <w:b/>
                <w:sz w:val="16"/>
              </w:rPr>
              <w:t>Otto Stadtlander GmbH</w:t>
            </w:r>
          </w:p>
        </w:tc>
        <w:tc>
          <w:tcPr>
            <w:tcW w:type="dxa" w:w="1361"/>
            <w:shd w:val="clear" w:fill="E8F5E9"/>
            <w:tcMar>
              <w:top w:w="20" w:type="dxa"/>
              <w:bottom w:w="20" w:type="dxa"/>
              <w:start w:w="60" w:type="dxa"/>
              <w:end w:w="60" w:type="dxa"/>
            </w:tcMar>
            <w:vAlign w:val="center"/>
          </w:tcPr>
          <w:p>
            <w:pPr>
              <w:spacing w:before="0" w:after="0"/>
            </w:pPr>
            <w:r>
              <w:rPr>
                <w:color w:val="333333"/>
                <w:sz w:val="15"/>
              </w:rPr>
              <w:t>Germany</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1512</w:t>
            </w:r>
          </w:p>
        </w:tc>
        <w:tc>
          <w:tcPr>
            <w:tcW w:type="dxa" w:w="2948"/>
            <w:shd w:val="clear" w:fill="FFFFFF"/>
            <w:tcMar>
              <w:top w:w="20" w:type="dxa"/>
              <w:bottom w:w="20" w:type="dxa"/>
              <w:start w:w="60" w:type="dxa"/>
              <w:end w:w="60" w:type="dxa"/>
            </w:tcMar>
            <w:vAlign w:val="center"/>
          </w:tcPr>
          <w:p>
            <w:pPr>
              <w:spacing w:before="0" w:after="0"/>
            </w:pPr>
            <w:r>
              <w:rPr>
                <w:b/>
                <w:sz w:val="16"/>
              </w:rPr>
              <w:t>Outpace Spinning Mills</w:t>
            </w:r>
          </w:p>
        </w:tc>
        <w:tc>
          <w:tcPr>
            <w:tcW w:type="dxa" w:w="1361"/>
            <w:shd w:val="clear" w:fill="FFFFFF"/>
            <w:tcMar>
              <w:top w:w="20" w:type="dxa"/>
              <w:bottom w:w="20" w:type="dxa"/>
              <w:start w:w="60" w:type="dxa"/>
              <w:end w:w="60" w:type="dxa"/>
            </w:tcMar>
            <w:vAlign w:val="center"/>
          </w:tcPr>
          <w:p>
            <w:pPr>
              <w:spacing w:before="0" w:after="0"/>
            </w:pPr>
            <w:r>
              <w:rPr>
                <w:color w:val="333333"/>
                <w:sz w:val="15"/>
              </w:rPr>
              <w:t>Bangladesh</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1513</w:t>
            </w:r>
          </w:p>
        </w:tc>
        <w:tc>
          <w:tcPr>
            <w:tcW w:type="dxa" w:w="2948"/>
            <w:shd w:val="clear" w:fill="E8F5E9"/>
            <w:tcMar>
              <w:top w:w="20" w:type="dxa"/>
              <w:bottom w:w="20" w:type="dxa"/>
              <w:start w:w="60" w:type="dxa"/>
              <w:end w:w="60" w:type="dxa"/>
            </w:tcMar>
            <w:vAlign w:val="center"/>
          </w:tcPr>
          <w:p>
            <w:pPr>
              <w:spacing w:before="0" w:after="0"/>
            </w:pPr>
            <w:r>
              <w:rPr>
                <w:b/>
                <w:sz w:val="16"/>
              </w:rPr>
              <w:t>OVS Spa</w:t>
            </w:r>
          </w:p>
        </w:tc>
        <w:tc>
          <w:tcPr>
            <w:tcW w:type="dxa" w:w="1361"/>
            <w:shd w:val="clear" w:fill="E8F5E9"/>
            <w:tcMar>
              <w:top w:w="20" w:type="dxa"/>
              <w:bottom w:w="20" w:type="dxa"/>
              <w:start w:w="60" w:type="dxa"/>
              <w:end w:w="60" w:type="dxa"/>
            </w:tcMar>
            <w:vAlign w:val="center"/>
          </w:tcPr>
          <w:p>
            <w:pPr>
              <w:spacing w:before="0" w:after="0"/>
            </w:pPr>
            <w:r>
              <w:rPr>
                <w:color w:val="333333"/>
                <w:sz w:val="15"/>
              </w:rPr>
              <w:t>Italy</w:t>
            </w:r>
          </w:p>
        </w:tc>
        <w:tc>
          <w:tcPr>
            <w:tcW w:type="dxa" w:w="2608"/>
            <w:shd w:val="clear" w:fill="E8F5E9"/>
            <w:tcMar>
              <w:top w:w="20" w:type="dxa"/>
              <w:bottom w:w="20" w:type="dxa"/>
              <w:start w:w="60" w:type="dxa"/>
              <w:end w:w="60" w:type="dxa"/>
            </w:tcMar>
            <w:vAlign w:val="center"/>
          </w:tcPr>
          <w:p>
            <w:pPr>
              <w:spacing w:before="0" w:after="0"/>
            </w:pPr>
            <w:r>
              <w:rPr>
                <w:color w:val="0D47A1"/>
                <w:sz w:val="15"/>
              </w:rPr>
              <w:t>www.ovscorporate.it</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1514</w:t>
            </w:r>
          </w:p>
        </w:tc>
        <w:tc>
          <w:tcPr>
            <w:tcW w:type="dxa" w:w="2948"/>
            <w:shd w:val="clear" w:fill="FFFFFF"/>
            <w:tcMar>
              <w:top w:w="20" w:type="dxa"/>
              <w:bottom w:w="20" w:type="dxa"/>
              <w:start w:w="60" w:type="dxa"/>
              <w:end w:w="60" w:type="dxa"/>
            </w:tcMar>
            <w:vAlign w:val="center"/>
          </w:tcPr>
          <w:p>
            <w:pPr>
              <w:spacing w:before="0" w:after="0"/>
            </w:pPr>
            <w:r>
              <w:rPr>
                <w:b/>
                <w:sz w:val="16"/>
              </w:rPr>
              <w:t>OZCAN PAMUK ITHALAT IHRACAT SANAYI VE TICARET LIMITED SIRKETI</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r>
              <w:rPr>
                <w:color w:val="0D47A1"/>
                <w:sz w:val="15"/>
              </w:rPr>
              <w:t>ozcanpamuk.com</w:t>
            </w:r>
          </w:p>
        </w:tc>
        <w:tc>
          <w:tcPr>
            <w:tcW w:type="dxa" w:w="2948"/>
            <w:shd w:val="clear" w:fill="FFFFFF"/>
            <w:tcMar>
              <w:top w:w="20" w:type="dxa"/>
              <w:bottom w:w="20" w:type="dxa"/>
              <w:start w:w="60" w:type="dxa"/>
              <w:end w:w="60" w:type="dxa"/>
            </w:tcMar>
            <w:vAlign w:val="center"/>
          </w:tcPr>
          <w:p>
            <w:pPr>
              <w:spacing w:before="0" w:after="0"/>
            </w:pPr>
            <w:r>
              <w:rPr>
                <w:color w:val="C62828"/>
                <w:sz w:val="15"/>
              </w:rPr>
              <w:t>info@ozcanpamuk.com</w:t>
            </w: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1515</w:t>
            </w:r>
          </w:p>
        </w:tc>
        <w:tc>
          <w:tcPr>
            <w:tcW w:type="dxa" w:w="2948"/>
            <w:shd w:val="clear" w:fill="E8F5E9"/>
            <w:tcMar>
              <w:top w:w="20" w:type="dxa"/>
              <w:bottom w:w="20" w:type="dxa"/>
              <w:start w:w="60" w:type="dxa"/>
              <w:end w:w="60" w:type="dxa"/>
            </w:tcMar>
            <w:vAlign w:val="center"/>
          </w:tcPr>
          <w:p>
            <w:pPr>
              <w:spacing w:before="0" w:after="0"/>
            </w:pPr>
            <w:r>
              <w:rPr>
                <w:b/>
                <w:sz w:val="16"/>
              </w:rPr>
              <w:t>Ozdilek Ev Tekstil San ve Tic A.S</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r>
              <w:rPr>
                <w:color w:val="0D47A1"/>
                <w:sz w:val="15"/>
              </w:rPr>
              <w:t>www.ozdilek.com.tr</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1516</w:t>
            </w:r>
          </w:p>
        </w:tc>
        <w:tc>
          <w:tcPr>
            <w:tcW w:type="dxa" w:w="2948"/>
            <w:shd w:val="clear" w:fill="FFFFFF"/>
            <w:tcMar>
              <w:top w:w="20" w:type="dxa"/>
              <w:bottom w:w="20" w:type="dxa"/>
              <w:start w:w="60" w:type="dxa"/>
              <w:end w:w="60" w:type="dxa"/>
            </w:tcMar>
            <w:vAlign w:val="center"/>
          </w:tcPr>
          <w:p>
            <w:pPr>
              <w:spacing w:before="0" w:after="0"/>
            </w:pPr>
            <w:r>
              <w:rPr>
                <w:b/>
                <w:sz w:val="16"/>
              </w:rPr>
              <w:t>OZDOKU TEKSTIL SANAYI VE TICARET ANONIM SIRKETI</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r>
              <w:rPr>
                <w:color w:val="0D47A1"/>
                <w:sz w:val="15"/>
              </w:rPr>
              <w:t>www.ozdoku.com</w:t>
            </w:r>
          </w:p>
        </w:tc>
        <w:tc>
          <w:tcPr>
            <w:tcW w:type="dxa" w:w="2948"/>
            <w:shd w:val="clear" w:fill="FFFFFF"/>
            <w:tcMar>
              <w:top w:w="20" w:type="dxa"/>
              <w:bottom w:w="20" w:type="dxa"/>
              <w:start w:w="60" w:type="dxa"/>
              <w:end w:w="60" w:type="dxa"/>
            </w:tcMar>
            <w:vAlign w:val="center"/>
          </w:tcPr>
          <w:p>
            <w:pPr>
              <w:spacing w:before="0" w:after="0"/>
            </w:pPr>
            <w:r>
              <w:rPr>
                <w:color w:val="0D47A1"/>
                <w:sz w:val="15"/>
              </w:rPr>
              <w:t>info@ozdoku.com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1517</w:t>
            </w:r>
          </w:p>
        </w:tc>
        <w:tc>
          <w:tcPr>
            <w:tcW w:type="dxa" w:w="2948"/>
            <w:shd w:val="clear" w:fill="E8F5E9"/>
            <w:tcMar>
              <w:top w:w="20" w:type="dxa"/>
              <w:bottom w:w="20" w:type="dxa"/>
              <w:start w:w="60" w:type="dxa"/>
              <w:end w:w="60" w:type="dxa"/>
            </w:tcMar>
            <w:vAlign w:val="center"/>
          </w:tcPr>
          <w:p>
            <w:pPr>
              <w:spacing w:before="0" w:after="0"/>
            </w:pPr>
            <w:r>
              <w:rPr>
                <w:b/>
                <w:sz w:val="16"/>
              </w:rPr>
              <w:t>Ozdurak Pamuk Dokuma Tekstil San ve Tic A.S</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r>
              <w:rPr>
                <w:color w:val="0D47A1"/>
                <w:sz w:val="15"/>
              </w:rPr>
              <w:t>www.ozdurak.com.tr</w:t>
            </w:r>
          </w:p>
        </w:tc>
        <w:tc>
          <w:tcPr>
            <w:tcW w:type="dxa" w:w="2948"/>
            <w:shd w:val="clear" w:fill="E8F5E9"/>
            <w:tcMar>
              <w:top w:w="20" w:type="dxa"/>
              <w:bottom w:w="20" w:type="dxa"/>
              <w:start w:w="60" w:type="dxa"/>
              <w:end w:w="60" w:type="dxa"/>
            </w:tcMar>
            <w:vAlign w:val="center"/>
          </w:tcPr>
          <w:p>
            <w:pPr>
              <w:spacing w:before="0" w:after="0"/>
            </w:pPr>
            <w:r>
              <w:rPr>
                <w:color w:val="0D47A1"/>
                <w:sz w:val="15"/>
              </w:rPr>
              <w:t>ozdurak@ozdurak.com.tr</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1518</w:t>
            </w:r>
          </w:p>
        </w:tc>
        <w:tc>
          <w:tcPr>
            <w:tcW w:type="dxa" w:w="2948"/>
            <w:shd w:val="clear" w:fill="FFFFFF"/>
            <w:tcMar>
              <w:top w:w="20" w:type="dxa"/>
              <w:bottom w:w="20" w:type="dxa"/>
              <w:start w:w="60" w:type="dxa"/>
              <w:end w:w="60" w:type="dxa"/>
            </w:tcMar>
            <w:vAlign w:val="center"/>
          </w:tcPr>
          <w:p>
            <w:pPr>
              <w:spacing w:before="0" w:after="0"/>
            </w:pPr>
            <w:r>
              <w:rPr>
                <w:b/>
                <w:sz w:val="16"/>
              </w:rPr>
              <w:t>Ozpancar Yarn Textile Industry and Trade Ltd. Sti</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r>
              <w:rPr>
                <w:color w:val="0D47A1"/>
                <w:sz w:val="15"/>
              </w:rPr>
              <w:t>www.ozpancar.com</w:t>
            </w:r>
          </w:p>
        </w:tc>
        <w:tc>
          <w:tcPr>
            <w:tcW w:type="dxa" w:w="2948"/>
            <w:shd w:val="clear" w:fill="FFFFFF"/>
            <w:tcMar>
              <w:top w:w="20" w:type="dxa"/>
              <w:bottom w:w="20" w:type="dxa"/>
              <w:start w:w="60" w:type="dxa"/>
              <w:end w:w="60" w:type="dxa"/>
            </w:tcMar>
            <w:vAlign w:val="center"/>
          </w:tcPr>
          <w:p>
            <w:pPr>
              <w:spacing w:before="0" w:after="0"/>
            </w:pPr>
            <w:r>
              <w:rPr>
                <w:color w:val="0D47A1"/>
                <w:sz w:val="15"/>
              </w:rPr>
              <w:t>info@ozpancar.com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1519</w:t>
            </w:r>
          </w:p>
        </w:tc>
        <w:tc>
          <w:tcPr>
            <w:tcW w:type="dxa" w:w="2948"/>
            <w:shd w:val="clear" w:fill="E8F5E9"/>
            <w:tcMar>
              <w:top w:w="20" w:type="dxa"/>
              <w:bottom w:w="20" w:type="dxa"/>
              <w:start w:w="60" w:type="dxa"/>
              <w:end w:w="60" w:type="dxa"/>
            </w:tcMar>
            <w:vAlign w:val="center"/>
          </w:tcPr>
          <w:p>
            <w:pPr>
              <w:spacing w:before="0" w:after="0"/>
            </w:pPr>
            <w:r>
              <w:rPr>
                <w:b/>
                <w:sz w:val="16"/>
              </w:rPr>
              <w:t>Oztas Tekstil Pazarlama Sanayi ve Ticaret Limited Sirketi</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r>
              <w:rPr>
                <w:color w:val="0D47A1"/>
                <w:sz w:val="15"/>
              </w:rPr>
              <w:t>www.oztas.com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1520</w:t>
            </w:r>
          </w:p>
        </w:tc>
        <w:tc>
          <w:tcPr>
            <w:tcW w:type="dxa" w:w="2948"/>
            <w:shd w:val="clear" w:fill="FFFFFF"/>
            <w:tcMar>
              <w:top w:w="20" w:type="dxa"/>
              <w:bottom w:w="20" w:type="dxa"/>
              <w:start w:w="60" w:type="dxa"/>
              <w:end w:w="60" w:type="dxa"/>
            </w:tcMar>
            <w:vAlign w:val="center"/>
          </w:tcPr>
          <w:p>
            <w:pPr>
              <w:spacing w:before="0" w:after="0"/>
            </w:pPr>
            <w:r>
              <w:rPr>
                <w:b/>
                <w:sz w:val="16"/>
              </w:rPr>
              <w:t>P M Knittex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Bangladesh</w:t>
            </w:r>
          </w:p>
        </w:tc>
        <w:tc>
          <w:tcPr>
            <w:tcW w:type="dxa" w:w="2608"/>
            <w:shd w:val="clear" w:fill="FFFFFF"/>
            <w:tcMar>
              <w:top w:w="20" w:type="dxa"/>
              <w:bottom w:w="20" w:type="dxa"/>
              <w:start w:w="60" w:type="dxa"/>
              <w:end w:w="60" w:type="dxa"/>
            </w:tcMar>
            <w:vAlign w:val="center"/>
          </w:tcPr>
          <w:p>
            <w:pPr>
              <w:spacing w:before="0" w:after="0"/>
            </w:pPr>
            <w:r>
              <w:rPr>
                <w:color w:val="0D47A1"/>
                <w:sz w:val="15"/>
              </w:rPr>
              <w:t>www.pmgroupbd.com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1521</w:t>
            </w:r>
          </w:p>
        </w:tc>
        <w:tc>
          <w:tcPr>
            <w:tcW w:type="dxa" w:w="2948"/>
            <w:shd w:val="clear" w:fill="E8F5E9"/>
            <w:tcMar>
              <w:top w:w="20" w:type="dxa"/>
              <w:bottom w:w="20" w:type="dxa"/>
              <w:start w:w="60" w:type="dxa"/>
              <w:end w:w="60" w:type="dxa"/>
            </w:tcMar>
            <w:vAlign w:val="center"/>
          </w:tcPr>
          <w:p>
            <w:pPr>
              <w:spacing w:before="0" w:after="0"/>
            </w:pPr>
            <w:r>
              <w:rPr>
                <w:b/>
                <w:sz w:val="16"/>
              </w:rPr>
              <w:t>P.A.S Cotton Mills Private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1522</w:t>
            </w:r>
          </w:p>
        </w:tc>
        <w:tc>
          <w:tcPr>
            <w:tcW w:type="dxa" w:w="2948"/>
            <w:shd w:val="clear" w:fill="FFFFFF"/>
            <w:tcMar>
              <w:top w:w="20" w:type="dxa"/>
              <w:bottom w:w="20" w:type="dxa"/>
              <w:start w:w="60" w:type="dxa"/>
              <w:end w:w="60" w:type="dxa"/>
            </w:tcMar>
            <w:vAlign w:val="center"/>
          </w:tcPr>
          <w:p>
            <w:pPr>
              <w:spacing w:before="0" w:after="0"/>
            </w:pPr>
            <w:r>
              <w:rPr>
                <w:b/>
                <w:sz w:val="16"/>
              </w:rPr>
              <w:t>P.K. Laxmi Mill India Private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www.pkpn.co.in</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1523</w:t>
            </w:r>
          </w:p>
        </w:tc>
        <w:tc>
          <w:tcPr>
            <w:tcW w:type="dxa" w:w="2948"/>
            <w:shd w:val="clear" w:fill="E8F5E9"/>
            <w:tcMar>
              <w:top w:w="20" w:type="dxa"/>
              <w:bottom w:w="20" w:type="dxa"/>
              <w:start w:w="60" w:type="dxa"/>
              <w:end w:w="60" w:type="dxa"/>
            </w:tcMar>
            <w:vAlign w:val="center"/>
          </w:tcPr>
          <w:p>
            <w:pPr>
              <w:spacing w:before="0" w:after="0"/>
            </w:pPr>
            <w:r>
              <w:rPr>
                <w:b/>
                <w:sz w:val="16"/>
              </w:rPr>
              <w:t>P.N Gawande Spinning Private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1524</w:t>
            </w:r>
          </w:p>
        </w:tc>
        <w:tc>
          <w:tcPr>
            <w:tcW w:type="dxa" w:w="2948"/>
            <w:shd w:val="clear" w:fill="FFFFFF"/>
            <w:tcMar>
              <w:top w:w="20" w:type="dxa"/>
              <w:bottom w:w="20" w:type="dxa"/>
              <w:start w:w="60" w:type="dxa"/>
              <w:end w:w="60" w:type="dxa"/>
            </w:tcMar>
            <w:vAlign w:val="center"/>
          </w:tcPr>
          <w:p>
            <w:pPr>
              <w:spacing w:before="0" w:after="0"/>
            </w:pPr>
            <w:r>
              <w:rPr>
                <w:b/>
                <w:sz w:val="16"/>
              </w:rPr>
              <w:t>Pacific Textiles Holdings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1525</w:t>
            </w:r>
          </w:p>
        </w:tc>
        <w:tc>
          <w:tcPr>
            <w:tcW w:type="dxa" w:w="2948"/>
            <w:shd w:val="clear" w:fill="E8F5E9"/>
            <w:tcMar>
              <w:top w:w="20" w:type="dxa"/>
              <w:bottom w:w="20" w:type="dxa"/>
              <w:start w:w="60" w:type="dxa"/>
              <w:end w:w="60" w:type="dxa"/>
            </w:tcMar>
            <w:vAlign w:val="center"/>
          </w:tcPr>
          <w:p>
            <w:pPr>
              <w:spacing w:before="0" w:after="0"/>
            </w:pPr>
            <w:r>
              <w:rPr>
                <w:b/>
                <w:sz w:val="16"/>
              </w:rPr>
              <w:t>Paddock's Jeans Ltd</w:t>
            </w:r>
          </w:p>
        </w:tc>
        <w:tc>
          <w:tcPr>
            <w:tcW w:type="dxa" w:w="1361"/>
            <w:shd w:val="clear" w:fill="E8F5E9"/>
            <w:tcMar>
              <w:top w:w="20" w:type="dxa"/>
              <w:bottom w:w="20" w:type="dxa"/>
              <w:start w:w="60" w:type="dxa"/>
              <w:end w:w="60" w:type="dxa"/>
            </w:tcMar>
            <w:vAlign w:val="center"/>
          </w:tcPr>
          <w:p>
            <w:pPr>
              <w:spacing w:before="0" w:after="0"/>
            </w:pPr>
            <w:r>
              <w:rPr>
                <w:color w:val="333333"/>
                <w:sz w:val="15"/>
              </w:rPr>
              <w:t>Bangladesh</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1526</w:t>
            </w:r>
          </w:p>
        </w:tc>
        <w:tc>
          <w:tcPr>
            <w:tcW w:type="dxa" w:w="2948"/>
            <w:shd w:val="clear" w:fill="FFFFFF"/>
            <w:tcMar>
              <w:top w:w="20" w:type="dxa"/>
              <w:bottom w:w="20" w:type="dxa"/>
              <w:start w:w="60" w:type="dxa"/>
              <w:end w:w="60" w:type="dxa"/>
            </w:tcMar>
            <w:vAlign w:val="center"/>
          </w:tcPr>
          <w:p>
            <w:pPr>
              <w:spacing w:before="0" w:after="0"/>
            </w:pPr>
            <w:r>
              <w:rPr>
                <w:b/>
                <w:sz w:val="16"/>
              </w:rPr>
              <w:t>Padmac Vietnam Limited Liability Company</w:t>
            </w:r>
          </w:p>
        </w:tc>
        <w:tc>
          <w:tcPr>
            <w:tcW w:type="dxa" w:w="1361"/>
            <w:shd w:val="clear" w:fill="FFFFFF"/>
            <w:tcMar>
              <w:top w:w="20" w:type="dxa"/>
              <w:bottom w:w="20" w:type="dxa"/>
              <w:start w:w="60" w:type="dxa"/>
              <w:end w:w="60" w:type="dxa"/>
            </w:tcMar>
            <w:vAlign w:val="center"/>
          </w:tcPr>
          <w:p>
            <w:pPr>
              <w:spacing w:before="0" w:after="0"/>
            </w:pPr>
            <w:r>
              <w:rPr>
                <w:color w:val="333333"/>
                <w:sz w:val="15"/>
              </w:rPr>
              <w:t>Vietnam</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1527</w:t>
            </w:r>
          </w:p>
        </w:tc>
        <w:tc>
          <w:tcPr>
            <w:tcW w:type="dxa" w:w="2948"/>
            <w:shd w:val="clear" w:fill="E8F5E9"/>
            <w:tcMar>
              <w:top w:w="20" w:type="dxa"/>
              <w:bottom w:w="20" w:type="dxa"/>
              <w:start w:w="60" w:type="dxa"/>
              <w:end w:w="60" w:type="dxa"/>
            </w:tcMar>
            <w:vAlign w:val="center"/>
          </w:tcPr>
          <w:p>
            <w:pPr>
              <w:spacing w:before="0" w:after="0"/>
            </w:pPr>
            <w:r>
              <w:rPr>
                <w:b/>
                <w:sz w:val="16"/>
              </w:rPr>
              <w:t>Padmavati Sales</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1528</w:t>
            </w:r>
          </w:p>
        </w:tc>
        <w:tc>
          <w:tcPr>
            <w:tcW w:type="dxa" w:w="2948"/>
            <w:shd w:val="clear" w:fill="FFFFFF"/>
            <w:tcMar>
              <w:top w:w="20" w:type="dxa"/>
              <w:bottom w:w="20" w:type="dxa"/>
              <w:start w:w="60" w:type="dxa"/>
              <w:end w:w="60" w:type="dxa"/>
            </w:tcMar>
            <w:vAlign w:val="center"/>
          </w:tcPr>
          <w:p>
            <w:pPr>
              <w:spacing w:before="0" w:after="0"/>
            </w:pPr>
            <w:r>
              <w:rPr>
                <w:b/>
                <w:sz w:val="16"/>
              </w:rPr>
              <w:t>Pafafil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r>
              <w:rPr>
                <w:color w:val="0D47A1"/>
                <w:sz w:val="15"/>
              </w:rPr>
              <w:t>www.pafafilcoltd.wixsite.com/home</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1529</w:t>
            </w:r>
          </w:p>
        </w:tc>
        <w:tc>
          <w:tcPr>
            <w:tcW w:type="dxa" w:w="2948"/>
            <w:shd w:val="clear" w:fill="E8F5E9"/>
            <w:tcMar>
              <w:top w:w="20" w:type="dxa"/>
              <w:bottom w:w="20" w:type="dxa"/>
              <w:start w:w="60" w:type="dxa"/>
              <w:end w:w="60" w:type="dxa"/>
            </w:tcMar>
            <w:vAlign w:val="center"/>
          </w:tcPr>
          <w:p>
            <w:pPr>
              <w:spacing w:before="0" w:after="0"/>
            </w:pPr>
            <w:r>
              <w:rPr>
                <w:b/>
                <w:sz w:val="16"/>
              </w:rPr>
              <w:t>PAHARTOLI TEXTILES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Bangladesh</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1530</w:t>
            </w:r>
          </w:p>
        </w:tc>
        <w:tc>
          <w:tcPr>
            <w:tcW w:type="dxa" w:w="2948"/>
            <w:shd w:val="clear" w:fill="FFFFFF"/>
            <w:tcMar>
              <w:top w:w="20" w:type="dxa"/>
              <w:bottom w:w="20" w:type="dxa"/>
              <w:start w:w="60" w:type="dxa"/>
              <w:end w:w="60" w:type="dxa"/>
            </w:tcMar>
            <w:vAlign w:val="center"/>
          </w:tcPr>
          <w:p>
            <w:pPr>
              <w:spacing w:before="0" w:after="0"/>
            </w:pPr>
            <w:r>
              <w:rPr>
                <w:b/>
                <w:sz w:val="16"/>
              </w:rPr>
              <w:t>Pahel Pakistan</w:t>
            </w:r>
          </w:p>
        </w:tc>
        <w:tc>
          <w:tcPr>
            <w:tcW w:type="dxa" w:w="1361"/>
            <w:shd w:val="clear" w:fill="FFFFFF"/>
            <w:tcMar>
              <w:top w:w="20" w:type="dxa"/>
              <w:bottom w:w="20" w:type="dxa"/>
              <w:start w:w="60" w:type="dxa"/>
              <w:end w:w="60" w:type="dxa"/>
            </w:tcMar>
            <w:vAlign w:val="center"/>
          </w:tcPr>
          <w:p>
            <w:pPr>
              <w:spacing w:before="0" w:after="0"/>
            </w:pPr>
            <w:r>
              <w:rPr>
                <w:color w:val="333333"/>
                <w:sz w:val="15"/>
              </w:rPr>
              <w:t>Pakistan</w:t>
            </w:r>
          </w:p>
        </w:tc>
        <w:tc>
          <w:tcPr>
            <w:tcW w:type="dxa" w:w="2608"/>
            <w:shd w:val="clear" w:fill="FFFFFF"/>
            <w:tcMar>
              <w:top w:w="20" w:type="dxa"/>
              <w:bottom w:w="20" w:type="dxa"/>
              <w:start w:w="60" w:type="dxa"/>
              <w:end w:w="60" w:type="dxa"/>
            </w:tcMar>
            <w:vAlign w:val="center"/>
          </w:tcPr>
          <w:p>
            <w:pPr>
              <w:spacing w:before="0" w:after="0"/>
            </w:pPr>
            <w:r>
              <w:rPr>
                <w:color w:val="0D47A1"/>
                <w:sz w:val="15"/>
              </w:rPr>
              <w:t>www.pahelpak.org.pk</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00838F"/>
                <w:sz w:val="15"/>
              </w:rPr>
              <w:t>Civil society organisation</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1531</w:t>
            </w:r>
          </w:p>
        </w:tc>
        <w:tc>
          <w:tcPr>
            <w:tcW w:type="dxa" w:w="2948"/>
            <w:shd w:val="clear" w:fill="E8F5E9"/>
            <w:tcMar>
              <w:top w:w="20" w:type="dxa"/>
              <w:bottom w:w="20" w:type="dxa"/>
              <w:start w:w="60" w:type="dxa"/>
              <w:end w:w="60" w:type="dxa"/>
            </w:tcMar>
            <w:vAlign w:val="center"/>
          </w:tcPr>
          <w:p>
            <w:pPr>
              <w:spacing w:before="0" w:after="0"/>
            </w:pPr>
            <w:r>
              <w:rPr>
                <w:b/>
                <w:sz w:val="16"/>
              </w:rPr>
              <w:t>Pak Kuwait Textiles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Pakistan</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1532</w:t>
            </w:r>
          </w:p>
        </w:tc>
        <w:tc>
          <w:tcPr>
            <w:tcW w:type="dxa" w:w="2948"/>
            <w:shd w:val="clear" w:fill="FFFFFF"/>
            <w:tcMar>
              <w:top w:w="20" w:type="dxa"/>
              <w:bottom w:w="20" w:type="dxa"/>
              <w:start w:w="60" w:type="dxa"/>
              <w:end w:w="60" w:type="dxa"/>
            </w:tcMar>
            <w:vAlign w:val="center"/>
          </w:tcPr>
          <w:p>
            <w:pPr>
              <w:spacing w:before="0" w:after="0"/>
            </w:pPr>
            <w:r>
              <w:rPr>
                <w:b/>
                <w:sz w:val="16"/>
              </w:rPr>
              <w:t>Pak United Mills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Pakistan</w:t>
            </w:r>
          </w:p>
        </w:tc>
        <w:tc>
          <w:tcPr>
            <w:tcW w:type="dxa" w:w="2608"/>
            <w:shd w:val="clear" w:fill="FFFFFF"/>
            <w:tcMar>
              <w:top w:w="20" w:type="dxa"/>
              <w:bottom w:w="20" w:type="dxa"/>
              <w:start w:w="60" w:type="dxa"/>
              <w:end w:w="60" w:type="dxa"/>
            </w:tcMar>
            <w:vAlign w:val="center"/>
          </w:tcPr>
          <w:p>
            <w:pPr>
              <w:spacing w:before="0" w:after="0"/>
            </w:pPr>
            <w:r>
              <w:rPr>
                <w:color w:val="0D47A1"/>
                <w:sz w:val="15"/>
              </w:rPr>
              <w:t>www.unitedtextiles.com.pk</w:t>
            </w:r>
          </w:p>
        </w:tc>
        <w:tc>
          <w:tcPr>
            <w:tcW w:type="dxa" w:w="2948"/>
            <w:shd w:val="clear" w:fill="FFFFFF"/>
            <w:tcMar>
              <w:top w:w="20" w:type="dxa"/>
              <w:bottom w:w="20" w:type="dxa"/>
              <w:start w:w="60" w:type="dxa"/>
              <w:end w:w="60" w:type="dxa"/>
            </w:tcMar>
            <w:vAlign w:val="center"/>
          </w:tcPr>
          <w:p>
            <w:pPr>
              <w:spacing w:before="0" w:after="0"/>
            </w:pPr>
            <w:r>
              <w:rPr>
                <w:color w:val="0D47A1"/>
                <w:sz w:val="15"/>
              </w:rPr>
              <w:t>info@unitedtextiles.com.pk</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1533</w:t>
            </w:r>
          </w:p>
        </w:tc>
        <w:tc>
          <w:tcPr>
            <w:tcW w:type="dxa" w:w="2948"/>
            <w:shd w:val="clear" w:fill="E8F5E9"/>
            <w:tcMar>
              <w:top w:w="20" w:type="dxa"/>
              <w:bottom w:w="20" w:type="dxa"/>
              <w:start w:w="60" w:type="dxa"/>
              <w:end w:w="60" w:type="dxa"/>
            </w:tcMar>
            <w:vAlign w:val="center"/>
          </w:tcPr>
          <w:p>
            <w:pPr>
              <w:spacing w:before="0" w:after="0"/>
            </w:pPr>
            <w:r>
              <w:rPr>
                <w:b/>
                <w:sz w:val="16"/>
              </w:rPr>
              <w:t>Pakiza Cotton Spinning Mills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Bangladesh</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1534</w:t>
            </w:r>
          </w:p>
        </w:tc>
        <w:tc>
          <w:tcPr>
            <w:tcW w:type="dxa" w:w="2948"/>
            <w:shd w:val="clear" w:fill="FFFFFF"/>
            <w:tcMar>
              <w:top w:w="20" w:type="dxa"/>
              <w:bottom w:w="20" w:type="dxa"/>
              <w:start w:w="60" w:type="dxa"/>
              <w:end w:w="60" w:type="dxa"/>
            </w:tcMar>
            <w:vAlign w:val="center"/>
          </w:tcPr>
          <w:p>
            <w:pPr>
              <w:spacing w:before="0" w:after="0"/>
            </w:pPr>
            <w:r>
              <w:rPr>
                <w:b/>
                <w:sz w:val="16"/>
              </w:rPr>
              <w:t>Palani Vijay Cottspin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1535</w:t>
            </w:r>
          </w:p>
        </w:tc>
        <w:tc>
          <w:tcPr>
            <w:tcW w:type="dxa" w:w="2948"/>
            <w:shd w:val="clear" w:fill="E8F5E9"/>
            <w:tcMar>
              <w:top w:w="20" w:type="dxa"/>
              <w:bottom w:w="20" w:type="dxa"/>
              <w:start w:w="60" w:type="dxa"/>
              <w:end w:w="60" w:type="dxa"/>
            </w:tcMar>
            <w:vAlign w:val="center"/>
          </w:tcPr>
          <w:p>
            <w:pPr>
              <w:spacing w:before="0" w:after="0"/>
            </w:pPr>
            <w:r>
              <w:rPr>
                <w:b/>
                <w:sz w:val="16"/>
              </w:rPr>
              <w:t>Pallava Textiles P.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1536</w:t>
            </w:r>
          </w:p>
        </w:tc>
        <w:tc>
          <w:tcPr>
            <w:tcW w:type="dxa" w:w="2948"/>
            <w:shd w:val="clear" w:fill="FFFFFF"/>
            <w:tcMar>
              <w:top w:w="20" w:type="dxa"/>
              <w:bottom w:w="20" w:type="dxa"/>
              <w:start w:w="60" w:type="dxa"/>
              <w:end w:w="60" w:type="dxa"/>
            </w:tcMar>
            <w:vAlign w:val="center"/>
          </w:tcPr>
          <w:p>
            <w:pPr>
              <w:spacing w:before="0" w:after="0"/>
            </w:pPr>
            <w:r>
              <w:rPr>
                <w:b/>
                <w:sz w:val="16"/>
              </w:rPr>
              <w:t>Panama Composite Textile Mills Ltd</w:t>
            </w:r>
          </w:p>
        </w:tc>
        <w:tc>
          <w:tcPr>
            <w:tcW w:type="dxa" w:w="1361"/>
            <w:shd w:val="clear" w:fill="FFFFFF"/>
            <w:tcMar>
              <w:top w:w="20" w:type="dxa"/>
              <w:bottom w:w="20" w:type="dxa"/>
              <w:start w:w="60" w:type="dxa"/>
              <w:end w:w="60" w:type="dxa"/>
            </w:tcMar>
            <w:vAlign w:val="center"/>
          </w:tcPr>
          <w:p>
            <w:pPr>
              <w:spacing w:before="0" w:after="0"/>
            </w:pPr>
            <w:r>
              <w:rPr>
                <w:color w:val="333333"/>
                <w:sz w:val="15"/>
              </w:rPr>
              <w:t>Bangladesh</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1537</w:t>
            </w:r>
          </w:p>
        </w:tc>
        <w:tc>
          <w:tcPr>
            <w:tcW w:type="dxa" w:w="2948"/>
            <w:shd w:val="clear" w:fill="E8F5E9"/>
            <w:tcMar>
              <w:top w:w="20" w:type="dxa"/>
              <w:bottom w:w="20" w:type="dxa"/>
              <w:start w:w="60" w:type="dxa"/>
              <w:end w:w="60" w:type="dxa"/>
            </w:tcMar>
            <w:vAlign w:val="center"/>
          </w:tcPr>
          <w:p>
            <w:pPr>
              <w:spacing w:before="0" w:after="0"/>
            </w:pPr>
            <w:r>
              <w:rPr>
                <w:b/>
                <w:sz w:val="16"/>
              </w:rPr>
              <w:t>Panasian Impex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www.panasian.co.in</w:t>
            </w:r>
          </w:p>
        </w:tc>
        <w:tc>
          <w:tcPr>
            <w:tcW w:type="dxa" w:w="2948"/>
            <w:shd w:val="clear" w:fill="E8F5E9"/>
            <w:tcMar>
              <w:top w:w="20" w:type="dxa"/>
              <w:bottom w:w="20" w:type="dxa"/>
              <w:start w:w="60" w:type="dxa"/>
              <w:end w:w="60" w:type="dxa"/>
            </w:tcMar>
            <w:vAlign w:val="center"/>
          </w:tcPr>
          <w:p>
            <w:pPr>
              <w:spacing w:before="0" w:after="0"/>
            </w:pPr>
            <w:r>
              <w:rPr>
                <w:color w:val="0D47A1"/>
                <w:sz w:val="15"/>
              </w:rPr>
              <w:t>%20expo.bd@panasian.co.in ; expo.bd@panasian.co.in ; expo.bd@panasian.co.iness.com</w:t>
            </w: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1538</w:t>
            </w:r>
          </w:p>
        </w:tc>
        <w:tc>
          <w:tcPr>
            <w:tcW w:type="dxa" w:w="2948"/>
            <w:shd w:val="clear" w:fill="FFFFFF"/>
            <w:tcMar>
              <w:top w:w="20" w:type="dxa"/>
              <w:bottom w:w="20" w:type="dxa"/>
              <w:start w:w="60" w:type="dxa"/>
              <w:end w:w="60" w:type="dxa"/>
            </w:tcMar>
            <w:vAlign w:val="center"/>
          </w:tcPr>
          <w:p>
            <w:pPr>
              <w:spacing w:before="0" w:after="0"/>
            </w:pPr>
            <w:r>
              <w:rPr>
                <w:b/>
                <w:sz w:val="16"/>
              </w:rPr>
              <w:t>Pang Rim Neotex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Vietnam</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1539</w:t>
            </w:r>
          </w:p>
        </w:tc>
        <w:tc>
          <w:tcPr>
            <w:tcW w:type="dxa" w:w="2948"/>
            <w:shd w:val="clear" w:fill="E8F5E9"/>
            <w:tcMar>
              <w:top w:w="20" w:type="dxa"/>
              <w:bottom w:w="20" w:type="dxa"/>
              <w:start w:w="60" w:type="dxa"/>
              <w:end w:w="60" w:type="dxa"/>
            </w:tcMar>
            <w:vAlign w:val="center"/>
          </w:tcPr>
          <w:p>
            <w:pPr>
              <w:spacing w:before="0" w:after="0"/>
            </w:pPr>
            <w:r>
              <w:rPr>
                <w:b/>
                <w:sz w:val="16"/>
              </w:rPr>
              <w:t>Pangrim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South Korea</w:t>
            </w:r>
          </w:p>
        </w:tc>
        <w:tc>
          <w:tcPr>
            <w:tcW w:type="dxa" w:w="2608"/>
            <w:shd w:val="clear" w:fill="E8F5E9"/>
            <w:tcMar>
              <w:top w:w="20" w:type="dxa"/>
              <w:bottom w:w="20" w:type="dxa"/>
              <w:start w:w="60" w:type="dxa"/>
              <w:end w:w="60" w:type="dxa"/>
            </w:tcMar>
            <w:vAlign w:val="center"/>
          </w:tcPr>
          <w:p>
            <w:pPr>
              <w:spacing w:before="0" w:after="0"/>
            </w:pPr>
            <w:r>
              <w:rPr>
                <w:color w:val="0D47A1"/>
                <w:sz w:val="15"/>
              </w:rPr>
              <w:t>www.pangrim.com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1540</w:t>
            </w:r>
          </w:p>
        </w:tc>
        <w:tc>
          <w:tcPr>
            <w:tcW w:type="dxa" w:w="2948"/>
            <w:shd w:val="clear" w:fill="FFFFFF"/>
            <w:tcMar>
              <w:top w:w="20" w:type="dxa"/>
              <w:bottom w:w="20" w:type="dxa"/>
              <w:start w:w="60" w:type="dxa"/>
              <w:end w:w="60" w:type="dxa"/>
            </w:tcMar>
            <w:vAlign w:val="center"/>
          </w:tcPr>
          <w:p>
            <w:pPr>
              <w:spacing w:before="0" w:after="0"/>
            </w:pPr>
            <w:r>
              <w:rPr>
                <w:b/>
                <w:sz w:val="16"/>
              </w:rPr>
              <w:t>Panther Textile Holding Co. Ltd. (Tat Fung Textile Co.)</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1541</w:t>
            </w:r>
          </w:p>
        </w:tc>
        <w:tc>
          <w:tcPr>
            <w:tcW w:type="dxa" w:w="2948"/>
            <w:shd w:val="clear" w:fill="E8F5E9"/>
            <w:tcMar>
              <w:top w:w="20" w:type="dxa"/>
              <w:bottom w:w="20" w:type="dxa"/>
              <w:start w:w="60" w:type="dxa"/>
              <w:end w:w="60" w:type="dxa"/>
            </w:tcMar>
            <w:vAlign w:val="center"/>
          </w:tcPr>
          <w:p>
            <w:pPr>
              <w:spacing w:before="0" w:after="0"/>
            </w:pPr>
            <w:r>
              <w:rPr>
                <w:b/>
                <w:sz w:val="16"/>
              </w:rPr>
              <w:t>Paoletti Tessuti S.R.L.</w:t>
            </w:r>
          </w:p>
        </w:tc>
        <w:tc>
          <w:tcPr>
            <w:tcW w:type="dxa" w:w="1361"/>
            <w:shd w:val="clear" w:fill="E8F5E9"/>
            <w:tcMar>
              <w:top w:w="20" w:type="dxa"/>
              <w:bottom w:w="20" w:type="dxa"/>
              <w:start w:w="60" w:type="dxa"/>
              <w:end w:w="60" w:type="dxa"/>
            </w:tcMar>
            <w:vAlign w:val="center"/>
          </w:tcPr>
          <w:p>
            <w:pPr>
              <w:spacing w:before="0" w:after="0"/>
            </w:pPr>
            <w:r>
              <w:rPr>
                <w:color w:val="333333"/>
                <w:sz w:val="15"/>
              </w:rPr>
              <w:t>Italy</w:t>
            </w:r>
          </w:p>
        </w:tc>
        <w:tc>
          <w:tcPr>
            <w:tcW w:type="dxa" w:w="2608"/>
            <w:shd w:val="clear" w:fill="E8F5E9"/>
            <w:tcMar>
              <w:top w:w="20" w:type="dxa"/>
              <w:bottom w:w="20" w:type="dxa"/>
              <w:start w:w="60" w:type="dxa"/>
              <w:end w:w="60" w:type="dxa"/>
            </w:tcMar>
            <w:vAlign w:val="center"/>
          </w:tcPr>
          <w:p>
            <w:pPr>
              <w:spacing w:before="0" w:after="0"/>
            </w:pPr>
            <w:r>
              <w:rPr>
                <w:color w:val="0D47A1"/>
                <w:sz w:val="15"/>
              </w:rPr>
              <w:t>www.paolettitessuti.it</w:t>
            </w:r>
          </w:p>
        </w:tc>
        <w:tc>
          <w:tcPr>
            <w:tcW w:type="dxa" w:w="2948"/>
            <w:shd w:val="clear" w:fill="E8F5E9"/>
            <w:tcMar>
              <w:top w:w="20" w:type="dxa"/>
              <w:bottom w:w="20" w:type="dxa"/>
              <w:start w:w="60" w:type="dxa"/>
              <w:end w:w="60" w:type="dxa"/>
            </w:tcMar>
            <w:vAlign w:val="center"/>
          </w:tcPr>
          <w:p>
            <w:pPr>
              <w:spacing w:before="0" w:after="0"/>
            </w:pPr>
            <w:r>
              <w:rPr>
                <w:color w:val="0D47A1"/>
                <w:sz w:val="15"/>
              </w:rPr>
              <w:t>webmaster@paolettitessuti.com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1542</w:t>
            </w:r>
          </w:p>
        </w:tc>
        <w:tc>
          <w:tcPr>
            <w:tcW w:type="dxa" w:w="2948"/>
            <w:shd w:val="clear" w:fill="FFFFFF"/>
            <w:tcMar>
              <w:top w:w="20" w:type="dxa"/>
              <w:bottom w:w="20" w:type="dxa"/>
              <w:start w:w="60" w:type="dxa"/>
              <w:end w:w="60" w:type="dxa"/>
            </w:tcMar>
            <w:vAlign w:val="center"/>
          </w:tcPr>
          <w:p>
            <w:pPr>
              <w:spacing w:before="0" w:after="0"/>
            </w:pPr>
            <w:r>
              <w:rPr>
                <w:b/>
                <w:sz w:val="16"/>
              </w:rPr>
              <w:t>Para SPA</w:t>
            </w:r>
          </w:p>
        </w:tc>
        <w:tc>
          <w:tcPr>
            <w:tcW w:type="dxa" w:w="1361"/>
            <w:shd w:val="clear" w:fill="FFFFFF"/>
            <w:tcMar>
              <w:top w:w="20" w:type="dxa"/>
              <w:bottom w:w="20" w:type="dxa"/>
              <w:start w:w="60" w:type="dxa"/>
              <w:end w:w="60" w:type="dxa"/>
            </w:tcMar>
            <w:vAlign w:val="center"/>
          </w:tcPr>
          <w:p>
            <w:pPr>
              <w:spacing w:before="0" w:after="0"/>
            </w:pPr>
            <w:r>
              <w:rPr>
                <w:color w:val="333333"/>
                <w:sz w:val="15"/>
              </w:rPr>
              <w:t>Italy</w:t>
            </w:r>
          </w:p>
        </w:tc>
        <w:tc>
          <w:tcPr>
            <w:tcW w:type="dxa" w:w="2608"/>
            <w:shd w:val="clear" w:fill="FFFFFF"/>
            <w:tcMar>
              <w:top w:w="20" w:type="dxa"/>
              <w:bottom w:w="20" w:type="dxa"/>
              <w:start w:w="60" w:type="dxa"/>
              <w:end w:w="60" w:type="dxa"/>
            </w:tcMar>
            <w:vAlign w:val="center"/>
          </w:tcPr>
          <w:p>
            <w:pPr>
              <w:spacing w:before="0" w:after="0"/>
            </w:pPr>
            <w:r>
              <w:rPr>
                <w:color w:val="0D47A1"/>
                <w:sz w:val="15"/>
              </w:rPr>
              <w:t>www.para.it</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1543</w:t>
            </w:r>
          </w:p>
        </w:tc>
        <w:tc>
          <w:tcPr>
            <w:tcW w:type="dxa" w:w="2948"/>
            <w:shd w:val="clear" w:fill="E8F5E9"/>
            <w:tcMar>
              <w:top w:w="20" w:type="dxa"/>
              <w:bottom w:w="20" w:type="dxa"/>
              <w:start w:w="60" w:type="dxa"/>
              <w:end w:w="60" w:type="dxa"/>
            </w:tcMar>
            <w:vAlign w:val="center"/>
          </w:tcPr>
          <w:p>
            <w:pPr>
              <w:spacing w:before="0" w:after="0"/>
            </w:pPr>
            <w:r>
              <w:rPr>
                <w:b/>
                <w:sz w:val="16"/>
              </w:rPr>
              <w:t>Parachute Home</w:t>
            </w:r>
          </w:p>
        </w:tc>
        <w:tc>
          <w:tcPr>
            <w:tcW w:type="dxa" w:w="1361"/>
            <w:shd w:val="clear" w:fill="E8F5E9"/>
            <w:tcMar>
              <w:top w:w="20" w:type="dxa"/>
              <w:bottom w:w="20" w:type="dxa"/>
              <w:start w:w="60" w:type="dxa"/>
              <w:end w:w="60" w:type="dxa"/>
            </w:tcMar>
            <w:vAlign w:val="center"/>
          </w:tcPr>
          <w:p>
            <w:pPr>
              <w:spacing w:before="0" w:after="0"/>
            </w:pPr>
            <w:r>
              <w:rPr>
                <w:color w:val="333333"/>
                <w:sz w:val="15"/>
              </w:rPr>
              <w:t>United States</w:t>
            </w:r>
          </w:p>
        </w:tc>
        <w:tc>
          <w:tcPr>
            <w:tcW w:type="dxa" w:w="2608"/>
            <w:shd w:val="clear" w:fill="E8F5E9"/>
            <w:tcMar>
              <w:top w:w="20" w:type="dxa"/>
              <w:bottom w:w="20" w:type="dxa"/>
              <w:start w:w="60" w:type="dxa"/>
              <w:end w:w="60" w:type="dxa"/>
            </w:tcMar>
            <w:vAlign w:val="center"/>
          </w:tcPr>
          <w:p>
            <w:pPr>
              <w:spacing w:before="0" w:after="0"/>
            </w:pPr>
            <w:r>
              <w:rPr>
                <w:color w:val="0D47A1"/>
                <w:sz w:val="15"/>
              </w:rPr>
              <w:t>parachutehome.com</w:t>
            </w:r>
          </w:p>
        </w:tc>
        <w:tc>
          <w:tcPr>
            <w:tcW w:type="dxa" w:w="2948"/>
            <w:shd w:val="clear" w:fill="E8F5E9"/>
            <w:tcMar>
              <w:top w:w="20" w:type="dxa"/>
              <w:bottom w:w="20" w:type="dxa"/>
              <w:start w:w="60" w:type="dxa"/>
              <w:end w:w="60" w:type="dxa"/>
            </w:tcMar>
            <w:vAlign w:val="center"/>
          </w:tcPr>
          <w:p>
            <w:pPr>
              <w:spacing w:before="0" w:after="0"/>
            </w:pPr>
            <w:r>
              <w:rPr>
                <w:color w:val="0D47A1"/>
                <w:sz w:val="15"/>
              </w:rPr>
              <w:t>concierge@parachutehome.com ; help@parachutehome.com ; hospitality@parachutehome.com</w:t>
            </w: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1544</w:t>
            </w:r>
          </w:p>
        </w:tc>
        <w:tc>
          <w:tcPr>
            <w:tcW w:type="dxa" w:w="2948"/>
            <w:shd w:val="clear" w:fill="FFFFFF"/>
            <w:tcMar>
              <w:top w:w="20" w:type="dxa"/>
              <w:bottom w:w="20" w:type="dxa"/>
              <w:start w:w="60" w:type="dxa"/>
              <w:end w:w="60" w:type="dxa"/>
            </w:tcMar>
            <w:vAlign w:val="center"/>
          </w:tcPr>
          <w:p>
            <w:pPr>
              <w:spacing w:before="0" w:after="0"/>
            </w:pPr>
            <w:r>
              <w:rPr>
                <w:b/>
                <w:sz w:val="16"/>
              </w:rPr>
              <w:t>Paraguacu Textil Ltda</w:t>
            </w:r>
          </w:p>
        </w:tc>
        <w:tc>
          <w:tcPr>
            <w:tcW w:type="dxa" w:w="1361"/>
            <w:shd w:val="clear" w:fill="FFFFFF"/>
            <w:tcMar>
              <w:top w:w="20" w:type="dxa"/>
              <w:bottom w:w="20" w:type="dxa"/>
              <w:start w:w="60" w:type="dxa"/>
              <w:end w:w="60" w:type="dxa"/>
            </w:tcMar>
            <w:vAlign w:val="center"/>
          </w:tcPr>
          <w:p>
            <w:pPr>
              <w:spacing w:before="0" w:after="0"/>
            </w:pPr>
            <w:r>
              <w:rPr>
                <w:color w:val="333333"/>
                <w:sz w:val="15"/>
              </w:rPr>
              <w:t>Brazil</w:t>
            </w:r>
          </w:p>
        </w:tc>
        <w:tc>
          <w:tcPr>
            <w:tcW w:type="dxa" w:w="2608"/>
            <w:shd w:val="clear" w:fill="FFFFFF"/>
            <w:tcMar>
              <w:top w:w="20" w:type="dxa"/>
              <w:bottom w:w="20" w:type="dxa"/>
              <w:start w:w="60" w:type="dxa"/>
              <w:end w:w="60" w:type="dxa"/>
            </w:tcMar>
            <w:vAlign w:val="center"/>
          </w:tcPr>
          <w:p>
            <w:pPr>
              <w:spacing w:before="0" w:after="0"/>
            </w:pPr>
            <w:r>
              <w:rPr>
                <w:color w:val="0D47A1"/>
                <w:sz w:val="15"/>
              </w:rPr>
              <w:t>www.paraguacutextil.com.br</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1545</w:t>
            </w:r>
          </w:p>
        </w:tc>
        <w:tc>
          <w:tcPr>
            <w:tcW w:type="dxa" w:w="2948"/>
            <w:shd w:val="clear" w:fill="E8F5E9"/>
            <w:tcMar>
              <w:top w:w="20" w:type="dxa"/>
              <w:bottom w:w="20" w:type="dxa"/>
              <w:start w:w="60" w:type="dxa"/>
              <w:end w:w="60" w:type="dxa"/>
            </w:tcMar>
            <w:vAlign w:val="center"/>
          </w:tcPr>
          <w:p>
            <w:pPr>
              <w:spacing w:before="0" w:after="0"/>
            </w:pPr>
            <w:r>
              <w:rPr>
                <w:b/>
                <w:sz w:val="16"/>
              </w:rPr>
              <w:t>Paramount Textile Ltd.</w:t>
            </w:r>
          </w:p>
        </w:tc>
        <w:tc>
          <w:tcPr>
            <w:tcW w:type="dxa" w:w="1361"/>
            <w:shd w:val="clear" w:fill="E8F5E9"/>
            <w:tcMar>
              <w:top w:w="20" w:type="dxa"/>
              <w:bottom w:w="20" w:type="dxa"/>
              <w:start w:w="60" w:type="dxa"/>
              <w:end w:w="60" w:type="dxa"/>
            </w:tcMar>
            <w:vAlign w:val="center"/>
          </w:tcPr>
          <w:p>
            <w:pPr>
              <w:spacing w:before="0" w:after="0"/>
            </w:pPr>
            <w:r>
              <w:rPr>
                <w:color w:val="333333"/>
                <w:sz w:val="15"/>
              </w:rPr>
              <w:t>Bangladesh</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1546</w:t>
            </w:r>
          </w:p>
        </w:tc>
        <w:tc>
          <w:tcPr>
            <w:tcW w:type="dxa" w:w="2948"/>
            <w:shd w:val="clear" w:fill="FFFFFF"/>
            <w:tcMar>
              <w:top w:w="20" w:type="dxa"/>
              <w:bottom w:w="20" w:type="dxa"/>
              <w:start w:w="60" w:type="dxa"/>
              <w:end w:w="60" w:type="dxa"/>
            </w:tcMar>
            <w:vAlign w:val="center"/>
          </w:tcPr>
          <w:p>
            <w:pPr>
              <w:spacing w:before="0" w:after="0"/>
            </w:pPr>
            <w:r>
              <w:rPr>
                <w:b/>
                <w:sz w:val="16"/>
              </w:rPr>
              <w:t>Parla Kumascilik Sanayi̇ ve Ti̇caret Li̇mi̇ted Si̇rketi̇</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1547</w:t>
            </w:r>
          </w:p>
        </w:tc>
        <w:tc>
          <w:tcPr>
            <w:tcW w:type="dxa" w:w="2948"/>
            <w:shd w:val="clear" w:fill="E8F5E9"/>
            <w:tcMar>
              <w:top w:w="20" w:type="dxa"/>
              <w:bottom w:w="20" w:type="dxa"/>
              <w:start w:w="60" w:type="dxa"/>
              <w:end w:w="60" w:type="dxa"/>
            </w:tcMar>
            <w:vAlign w:val="center"/>
          </w:tcPr>
          <w:p>
            <w:pPr>
              <w:spacing w:before="0" w:after="0"/>
            </w:pPr>
            <w:r>
              <w:rPr>
                <w:b/>
                <w:sz w:val="16"/>
              </w:rPr>
              <w:t>Pashupati Texspin Export LLP</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1548</w:t>
            </w:r>
          </w:p>
        </w:tc>
        <w:tc>
          <w:tcPr>
            <w:tcW w:type="dxa" w:w="2948"/>
            <w:shd w:val="clear" w:fill="FFFFFF"/>
            <w:tcMar>
              <w:top w:w="20" w:type="dxa"/>
              <w:bottom w:w="20" w:type="dxa"/>
              <w:start w:w="60" w:type="dxa"/>
              <w:end w:w="60" w:type="dxa"/>
            </w:tcMar>
            <w:vAlign w:val="center"/>
          </w:tcPr>
          <w:p>
            <w:pPr>
              <w:spacing w:before="0" w:after="0"/>
            </w:pPr>
            <w:r>
              <w:rPr>
                <w:b/>
                <w:sz w:val="16"/>
              </w:rPr>
              <w:t>Patiala Gold Yarn LLP</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1549</w:t>
            </w:r>
          </w:p>
        </w:tc>
        <w:tc>
          <w:tcPr>
            <w:tcW w:type="dxa" w:w="2948"/>
            <w:shd w:val="clear" w:fill="E8F5E9"/>
            <w:tcMar>
              <w:top w:w="20" w:type="dxa"/>
              <w:bottom w:w="20" w:type="dxa"/>
              <w:start w:w="60" w:type="dxa"/>
              <w:end w:w="60" w:type="dxa"/>
            </w:tcMar>
            <w:vAlign w:val="center"/>
          </w:tcPr>
          <w:p>
            <w:pPr>
              <w:spacing w:before="0" w:after="0"/>
            </w:pPr>
            <w:r>
              <w:rPr>
                <w:b/>
                <w:sz w:val="16"/>
              </w:rPr>
              <w:t>Paul Reinhart AG</w:t>
            </w:r>
          </w:p>
        </w:tc>
        <w:tc>
          <w:tcPr>
            <w:tcW w:type="dxa" w:w="1361"/>
            <w:shd w:val="clear" w:fill="E8F5E9"/>
            <w:tcMar>
              <w:top w:w="20" w:type="dxa"/>
              <w:bottom w:w="20" w:type="dxa"/>
              <w:start w:w="60" w:type="dxa"/>
              <w:end w:w="60" w:type="dxa"/>
            </w:tcMar>
            <w:vAlign w:val="center"/>
          </w:tcPr>
          <w:p>
            <w:pPr>
              <w:spacing w:before="0" w:after="0"/>
            </w:pPr>
            <w:r>
              <w:rPr>
                <w:color w:val="333333"/>
                <w:sz w:val="15"/>
              </w:rPr>
              <w:t>Switzerland</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1550</w:t>
            </w:r>
          </w:p>
        </w:tc>
        <w:tc>
          <w:tcPr>
            <w:tcW w:type="dxa" w:w="2948"/>
            <w:shd w:val="clear" w:fill="FFFFFF"/>
            <w:tcMar>
              <w:top w:w="20" w:type="dxa"/>
              <w:bottom w:w="20" w:type="dxa"/>
              <w:start w:w="60" w:type="dxa"/>
              <w:end w:w="60" w:type="dxa"/>
            </w:tcMar>
            <w:vAlign w:val="center"/>
          </w:tcPr>
          <w:p>
            <w:pPr>
              <w:spacing w:before="0" w:after="0"/>
            </w:pPr>
            <w:r>
              <w:rPr>
                <w:b/>
                <w:sz w:val="16"/>
              </w:rPr>
              <w:t>Peace Textile America, Inc.</w:t>
            </w:r>
          </w:p>
        </w:tc>
        <w:tc>
          <w:tcPr>
            <w:tcW w:type="dxa" w:w="1361"/>
            <w:shd w:val="clear" w:fill="FFFFFF"/>
            <w:tcMar>
              <w:top w:w="20" w:type="dxa"/>
              <w:bottom w:w="20" w:type="dxa"/>
              <w:start w:w="60" w:type="dxa"/>
              <w:end w:w="60" w:type="dxa"/>
            </w:tcMar>
            <w:vAlign w:val="center"/>
          </w:tcPr>
          <w:p>
            <w:pPr>
              <w:spacing w:before="0" w:after="0"/>
            </w:pPr>
            <w:r>
              <w:rPr>
                <w:color w:val="333333"/>
                <w:sz w:val="15"/>
              </w:rPr>
              <w:t>United States</w:t>
            </w:r>
          </w:p>
        </w:tc>
        <w:tc>
          <w:tcPr>
            <w:tcW w:type="dxa" w:w="2608"/>
            <w:shd w:val="clear" w:fill="FFFFFF"/>
            <w:tcMar>
              <w:top w:w="20" w:type="dxa"/>
              <w:bottom w:w="20" w:type="dxa"/>
              <w:start w:w="60" w:type="dxa"/>
              <w:end w:w="60" w:type="dxa"/>
            </w:tcMar>
            <w:vAlign w:val="center"/>
          </w:tcPr>
          <w:p>
            <w:pPr>
              <w:spacing w:before="0" w:after="0"/>
            </w:pPr>
            <w:r>
              <w:rPr>
                <w:color w:val="0D47A1"/>
                <w:sz w:val="15"/>
              </w:rPr>
              <w:t>www.epacidicsports.com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1551</w:t>
            </w:r>
          </w:p>
        </w:tc>
        <w:tc>
          <w:tcPr>
            <w:tcW w:type="dxa" w:w="2948"/>
            <w:shd w:val="clear" w:fill="E8F5E9"/>
            <w:tcMar>
              <w:top w:w="20" w:type="dxa"/>
              <w:bottom w:w="20" w:type="dxa"/>
              <w:start w:w="60" w:type="dxa"/>
              <w:end w:w="60" w:type="dxa"/>
            </w:tcMar>
            <w:vAlign w:val="center"/>
          </w:tcPr>
          <w:p>
            <w:pPr>
              <w:spacing w:before="0" w:after="0"/>
            </w:pPr>
            <w:r>
              <w:rPr>
                <w:b/>
                <w:sz w:val="16"/>
              </w:rPr>
              <w:t>Pee Vee Textiles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1552</w:t>
            </w:r>
          </w:p>
        </w:tc>
        <w:tc>
          <w:tcPr>
            <w:tcW w:type="dxa" w:w="2948"/>
            <w:shd w:val="clear" w:fill="FFFFFF"/>
            <w:tcMar>
              <w:top w:w="20" w:type="dxa"/>
              <w:bottom w:w="20" w:type="dxa"/>
              <w:start w:w="60" w:type="dxa"/>
              <w:end w:w="60" w:type="dxa"/>
            </w:tcMar>
            <w:vAlign w:val="center"/>
          </w:tcPr>
          <w:p>
            <w:pPr>
              <w:spacing w:before="0" w:after="0"/>
            </w:pPr>
            <w:r>
              <w:rPr>
                <w:b/>
                <w:sz w:val="16"/>
              </w:rPr>
              <w:t>Peek &amp; Cloppenburg KG Hamburg</w:t>
            </w:r>
          </w:p>
        </w:tc>
        <w:tc>
          <w:tcPr>
            <w:tcW w:type="dxa" w:w="1361"/>
            <w:shd w:val="clear" w:fill="FFFFFF"/>
            <w:tcMar>
              <w:top w:w="20" w:type="dxa"/>
              <w:bottom w:w="20" w:type="dxa"/>
              <w:start w:w="60" w:type="dxa"/>
              <w:end w:w="60" w:type="dxa"/>
            </w:tcMar>
            <w:vAlign w:val="center"/>
          </w:tcPr>
          <w:p>
            <w:pPr>
              <w:spacing w:before="0" w:after="0"/>
            </w:pPr>
            <w:r>
              <w:rPr>
                <w:color w:val="333333"/>
                <w:sz w:val="15"/>
              </w:rPr>
              <w:t>Germany</w:t>
            </w:r>
          </w:p>
        </w:tc>
        <w:tc>
          <w:tcPr>
            <w:tcW w:type="dxa" w:w="2608"/>
            <w:shd w:val="clear" w:fill="FFFFFF"/>
            <w:tcMar>
              <w:top w:w="20" w:type="dxa"/>
              <w:bottom w:w="20" w:type="dxa"/>
              <w:start w:w="60" w:type="dxa"/>
              <w:end w:w="60" w:type="dxa"/>
            </w:tcMar>
            <w:vAlign w:val="center"/>
          </w:tcPr>
          <w:p>
            <w:pPr>
              <w:spacing w:before="0" w:after="0"/>
            </w:pPr>
            <w:r>
              <w:rPr>
                <w:color w:val="0D47A1"/>
                <w:sz w:val="15"/>
              </w:rPr>
              <w:t>www.peek-und-cloppenburg.de</w:t>
            </w:r>
          </w:p>
        </w:tc>
        <w:tc>
          <w:tcPr>
            <w:tcW w:type="dxa" w:w="2948"/>
            <w:shd w:val="clear" w:fill="FFFFFF"/>
            <w:tcMar>
              <w:top w:w="20" w:type="dxa"/>
              <w:bottom w:w="20" w:type="dxa"/>
              <w:start w:w="60" w:type="dxa"/>
              <w:end w:w="60" w:type="dxa"/>
            </w:tcMar>
            <w:vAlign w:val="center"/>
          </w:tcPr>
          <w:p>
            <w:pPr>
              <w:spacing w:before="0" w:after="0"/>
            </w:pPr>
            <w:r>
              <w:rPr>
                <w:color w:val="0D47A1"/>
                <w:sz w:val="15"/>
              </w:rPr>
              <w:t>service@vangraaf.com</w:t>
            </w: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1553</w:t>
            </w:r>
          </w:p>
        </w:tc>
        <w:tc>
          <w:tcPr>
            <w:tcW w:type="dxa" w:w="2948"/>
            <w:shd w:val="clear" w:fill="E8F5E9"/>
            <w:tcMar>
              <w:top w:w="20" w:type="dxa"/>
              <w:bottom w:w="20" w:type="dxa"/>
              <w:start w:w="60" w:type="dxa"/>
              <w:end w:w="60" w:type="dxa"/>
            </w:tcMar>
            <w:vAlign w:val="center"/>
          </w:tcPr>
          <w:p>
            <w:pPr>
              <w:spacing w:before="0" w:after="0"/>
            </w:pPr>
            <w:r>
              <w:rPr>
                <w:b/>
                <w:sz w:val="16"/>
              </w:rPr>
              <w:t>Pegasus World Ltd</w:t>
            </w:r>
          </w:p>
        </w:tc>
        <w:tc>
          <w:tcPr>
            <w:tcW w:type="dxa" w:w="1361"/>
            <w:shd w:val="clear" w:fill="E8F5E9"/>
            <w:tcMar>
              <w:top w:w="20" w:type="dxa"/>
              <w:bottom w:w="20" w:type="dxa"/>
              <w:start w:w="60" w:type="dxa"/>
              <w:end w:w="60" w:type="dxa"/>
            </w:tcMar>
            <w:vAlign w:val="center"/>
          </w:tcPr>
          <w:p>
            <w:pPr>
              <w:spacing w:before="0" w:after="0"/>
            </w:pPr>
            <w:r>
              <w:rPr>
                <w:color w:val="333333"/>
                <w:sz w:val="15"/>
              </w:rPr>
              <w:t>United Kingdom</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1554</w:t>
            </w:r>
          </w:p>
        </w:tc>
        <w:tc>
          <w:tcPr>
            <w:tcW w:type="dxa" w:w="2948"/>
            <w:shd w:val="clear" w:fill="FFFFFF"/>
            <w:tcMar>
              <w:top w:w="20" w:type="dxa"/>
              <w:bottom w:w="20" w:type="dxa"/>
              <w:start w:w="60" w:type="dxa"/>
              <w:end w:w="60" w:type="dxa"/>
            </w:tcMar>
            <w:vAlign w:val="center"/>
          </w:tcPr>
          <w:p>
            <w:pPr>
              <w:spacing w:before="0" w:after="0"/>
            </w:pPr>
            <w:r>
              <w:rPr>
                <w:b/>
                <w:sz w:val="16"/>
              </w:rPr>
              <w:t>Pelin Triko Anonim Sirketi</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r>
              <w:rPr>
                <w:color w:val="0D47A1"/>
                <w:sz w:val="15"/>
              </w:rPr>
              <w:t>www.pelintriko.com.tr</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1555</w:t>
            </w:r>
          </w:p>
        </w:tc>
        <w:tc>
          <w:tcPr>
            <w:tcW w:type="dxa" w:w="2948"/>
            <w:shd w:val="clear" w:fill="E8F5E9"/>
            <w:tcMar>
              <w:top w:w="20" w:type="dxa"/>
              <w:bottom w:w="20" w:type="dxa"/>
              <w:start w:w="60" w:type="dxa"/>
              <w:end w:w="60" w:type="dxa"/>
            </w:tcMar>
            <w:vAlign w:val="center"/>
          </w:tcPr>
          <w:p>
            <w:pPr>
              <w:spacing w:before="0" w:after="0"/>
            </w:pPr>
            <w:r>
              <w:rPr>
                <w:b/>
                <w:sz w:val="16"/>
              </w:rPr>
              <w:t>PELO CREATION</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1556</w:t>
            </w:r>
          </w:p>
        </w:tc>
        <w:tc>
          <w:tcPr>
            <w:tcW w:type="dxa" w:w="2948"/>
            <w:shd w:val="clear" w:fill="FFFFFF"/>
            <w:tcMar>
              <w:top w:w="20" w:type="dxa"/>
              <w:bottom w:w="20" w:type="dxa"/>
              <w:start w:w="60" w:type="dxa"/>
              <w:end w:w="60" w:type="dxa"/>
            </w:tcMar>
            <w:vAlign w:val="center"/>
          </w:tcPr>
          <w:p>
            <w:pPr>
              <w:spacing w:before="0" w:after="0"/>
            </w:pPr>
            <w:r>
              <w:rPr>
                <w:b/>
                <w:sz w:val="16"/>
              </w:rPr>
              <w:t>PENFABRIC SDN. BERHAD</w:t>
            </w:r>
          </w:p>
        </w:tc>
        <w:tc>
          <w:tcPr>
            <w:tcW w:type="dxa" w:w="1361"/>
            <w:shd w:val="clear" w:fill="FFFFFF"/>
            <w:tcMar>
              <w:top w:w="20" w:type="dxa"/>
              <w:bottom w:w="20" w:type="dxa"/>
              <w:start w:w="60" w:type="dxa"/>
              <w:end w:w="60" w:type="dxa"/>
            </w:tcMar>
            <w:vAlign w:val="center"/>
          </w:tcPr>
          <w:p>
            <w:pPr>
              <w:spacing w:before="0" w:after="0"/>
            </w:pPr>
            <w:r>
              <w:rPr>
                <w:color w:val="333333"/>
                <w:sz w:val="15"/>
              </w:rPr>
              <w:t>Malaysia</w:t>
            </w:r>
          </w:p>
        </w:tc>
        <w:tc>
          <w:tcPr>
            <w:tcW w:type="dxa" w:w="2608"/>
            <w:shd w:val="clear" w:fill="FFFFFF"/>
            <w:tcMar>
              <w:top w:w="20" w:type="dxa"/>
              <w:bottom w:w="20" w:type="dxa"/>
              <w:start w:w="60" w:type="dxa"/>
              <w:end w:w="60" w:type="dxa"/>
            </w:tcMar>
            <w:vAlign w:val="center"/>
          </w:tcPr>
          <w:p>
            <w:pPr>
              <w:spacing w:before="0" w:after="0"/>
            </w:pPr>
            <w:r>
              <w:rPr>
                <w:color w:val="0D47A1"/>
                <w:sz w:val="15"/>
              </w:rPr>
              <w:t>www.penfabric.com.my</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1557</w:t>
            </w:r>
          </w:p>
        </w:tc>
        <w:tc>
          <w:tcPr>
            <w:tcW w:type="dxa" w:w="2948"/>
            <w:shd w:val="clear" w:fill="E8F5E9"/>
            <w:tcMar>
              <w:top w:w="20" w:type="dxa"/>
              <w:bottom w:w="20" w:type="dxa"/>
              <w:start w:w="60" w:type="dxa"/>
              <w:end w:w="60" w:type="dxa"/>
            </w:tcMar>
            <w:vAlign w:val="center"/>
          </w:tcPr>
          <w:p>
            <w:pPr>
              <w:spacing w:before="0" w:after="0"/>
            </w:pPr>
            <w:r>
              <w:rPr>
                <w:b/>
                <w:sz w:val="16"/>
              </w:rPr>
              <w:t>Penteks Iplik San. Tic. A.S</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r>
              <w:rPr>
                <w:color w:val="0D47A1"/>
                <w:sz w:val="15"/>
              </w:rPr>
              <w:t>www.penteksiplik.com.tr</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1558</w:t>
            </w:r>
          </w:p>
        </w:tc>
        <w:tc>
          <w:tcPr>
            <w:tcW w:type="dxa" w:w="2948"/>
            <w:shd w:val="clear" w:fill="FFFFFF"/>
            <w:tcMar>
              <w:top w:w="20" w:type="dxa"/>
              <w:bottom w:w="20" w:type="dxa"/>
              <w:start w:w="60" w:type="dxa"/>
              <w:end w:w="60" w:type="dxa"/>
            </w:tcMar>
            <w:vAlign w:val="center"/>
          </w:tcPr>
          <w:p>
            <w:pPr>
              <w:spacing w:before="0" w:after="0"/>
            </w:pPr>
            <w:r>
              <w:rPr>
                <w:b/>
                <w:sz w:val="16"/>
              </w:rPr>
              <w:t>Pentik Oy</w:t>
            </w:r>
          </w:p>
        </w:tc>
        <w:tc>
          <w:tcPr>
            <w:tcW w:type="dxa" w:w="1361"/>
            <w:shd w:val="clear" w:fill="FFFFFF"/>
            <w:tcMar>
              <w:top w:w="20" w:type="dxa"/>
              <w:bottom w:w="20" w:type="dxa"/>
              <w:start w:w="60" w:type="dxa"/>
              <w:end w:w="60" w:type="dxa"/>
            </w:tcMar>
            <w:vAlign w:val="center"/>
          </w:tcPr>
          <w:p>
            <w:pPr>
              <w:spacing w:before="0" w:after="0"/>
            </w:pPr>
            <w:r>
              <w:rPr>
                <w:color w:val="333333"/>
                <w:sz w:val="15"/>
              </w:rPr>
              <w:t>Finland</w:t>
            </w:r>
          </w:p>
        </w:tc>
        <w:tc>
          <w:tcPr>
            <w:tcW w:type="dxa" w:w="2608"/>
            <w:shd w:val="clear" w:fill="FFFFFF"/>
            <w:tcMar>
              <w:top w:w="20" w:type="dxa"/>
              <w:bottom w:w="20" w:type="dxa"/>
              <w:start w:w="60" w:type="dxa"/>
              <w:end w:w="60" w:type="dxa"/>
            </w:tcMar>
            <w:vAlign w:val="center"/>
          </w:tcPr>
          <w:p>
            <w:pPr>
              <w:spacing w:before="0" w:after="0"/>
            </w:pPr>
            <w:r>
              <w:rPr>
                <w:color w:val="0D47A1"/>
                <w:sz w:val="15"/>
              </w:rPr>
              <w:t>www.pentik.com</w:t>
            </w:r>
          </w:p>
        </w:tc>
        <w:tc>
          <w:tcPr>
            <w:tcW w:type="dxa" w:w="2948"/>
            <w:shd w:val="clear" w:fill="FFFFFF"/>
            <w:tcMar>
              <w:top w:w="20" w:type="dxa"/>
              <w:bottom w:w="20" w:type="dxa"/>
              <w:start w:w="60" w:type="dxa"/>
              <w:end w:w="60" w:type="dxa"/>
            </w:tcMar>
            <w:vAlign w:val="center"/>
          </w:tcPr>
          <w:p>
            <w:pPr>
              <w:spacing w:before="0" w:after="0"/>
            </w:pPr>
            <w:r>
              <w:rPr>
                <w:color w:val="C62828"/>
                <w:sz w:val="15"/>
              </w:rPr>
              <w:t>info@pentik.com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1559</w:t>
            </w:r>
          </w:p>
        </w:tc>
        <w:tc>
          <w:tcPr>
            <w:tcW w:type="dxa" w:w="2948"/>
            <w:shd w:val="clear" w:fill="E8F5E9"/>
            <w:tcMar>
              <w:top w:w="20" w:type="dxa"/>
              <w:bottom w:w="20" w:type="dxa"/>
              <w:start w:w="60" w:type="dxa"/>
              <w:end w:w="60" w:type="dxa"/>
            </w:tcMar>
            <w:vAlign w:val="center"/>
          </w:tcPr>
          <w:p>
            <w:pPr>
              <w:spacing w:before="0" w:after="0"/>
            </w:pPr>
            <w:r>
              <w:rPr>
                <w:b/>
                <w:sz w:val="16"/>
              </w:rPr>
              <w:t>PEPCO POLAND</w:t>
            </w:r>
          </w:p>
        </w:tc>
        <w:tc>
          <w:tcPr>
            <w:tcW w:type="dxa" w:w="1361"/>
            <w:shd w:val="clear" w:fill="E8F5E9"/>
            <w:tcMar>
              <w:top w:w="20" w:type="dxa"/>
              <w:bottom w:w="20" w:type="dxa"/>
              <w:start w:w="60" w:type="dxa"/>
              <w:end w:w="60" w:type="dxa"/>
            </w:tcMar>
            <w:vAlign w:val="center"/>
          </w:tcPr>
          <w:p>
            <w:pPr>
              <w:spacing w:before="0" w:after="0"/>
            </w:pPr>
            <w:r>
              <w:rPr>
                <w:color w:val="333333"/>
                <w:sz w:val="15"/>
              </w:rPr>
              <w:t>Poland</w:t>
            </w:r>
          </w:p>
        </w:tc>
        <w:tc>
          <w:tcPr>
            <w:tcW w:type="dxa" w:w="2608"/>
            <w:shd w:val="clear" w:fill="E8F5E9"/>
            <w:tcMar>
              <w:top w:w="20" w:type="dxa"/>
              <w:bottom w:w="20" w:type="dxa"/>
              <w:start w:w="60" w:type="dxa"/>
              <w:end w:w="60" w:type="dxa"/>
            </w:tcMar>
            <w:vAlign w:val="center"/>
          </w:tcPr>
          <w:p>
            <w:pPr>
              <w:spacing w:before="0" w:after="0"/>
            </w:pPr>
            <w:r>
              <w:rPr>
                <w:color w:val="0D47A1"/>
                <w:sz w:val="15"/>
              </w:rPr>
              <w:t>www.pepco.eu</w:t>
            </w:r>
          </w:p>
        </w:tc>
        <w:tc>
          <w:tcPr>
            <w:tcW w:type="dxa" w:w="2948"/>
            <w:shd w:val="clear" w:fill="E8F5E9"/>
            <w:tcMar>
              <w:top w:w="20" w:type="dxa"/>
              <w:bottom w:w="20" w:type="dxa"/>
              <w:start w:w="60" w:type="dxa"/>
              <w:end w:w="60" w:type="dxa"/>
            </w:tcMar>
            <w:vAlign w:val="center"/>
          </w:tcPr>
          <w:p>
            <w:pPr>
              <w:spacing w:before="0" w:after="0"/>
            </w:pPr>
            <w:r>
              <w:rPr>
                <w:color w:val="C62828"/>
                <w:sz w:val="15"/>
              </w:rPr>
              <w:t>iodo@pepco.eu ; biuro@pepco.eu ; rekrutacja@pepco.eu</w:t>
            </w: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1560</w:t>
            </w:r>
          </w:p>
        </w:tc>
        <w:tc>
          <w:tcPr>
            <w:tcW w:type="dxa" w:w="2948"/>
            <w:shd w:val="clear" w:fill="FFFFFF"/>
            <w:tcMar>
              <w:top w:w="20" w:type="dxa"/>
              <w:bottom w:w="20" w:type="dxa"/>
              <w:start w:w="60" w:type="dxa"/>
              <w:end w:w="60" w:type="dxa"/>
            </w:tcMar>
            <w:vAlign w:val="center"/>
          </w:tcPr>
          <w:p>
            <w:pPr>
              <w:spacing w:before="0" w:after="0"/>
            </w:pPr>
            <w:r>
              <w:rPr>
                <w:b/>
                <w:sz w:val="16"/>
              </w:rPr>
              <w:t>Pepe Jeans SL</w:t>
            </w:r>
          </w:p>
        </w:tc>
        <w:tc>
          <w:tcPr>
            <w:tcW w:type="dxa" w:w="1361"/>
            <w:shd w:val="clear" w:fill="FFFFFF"/>
            <w:tcMar>
              <w:top w:w="20" w:type="dxa"/>
              <w:bottom w:w="20" w:type="dxa"/>
              <w:start w:w="60" w:type="dxa"/>
              <w:end w:w="60" w:type="dxa"/>
            </w:tcMar>
            <w:vAlign w:val="center"/>
          </w:tcPr>
          <w:p>
            <w:pPr>
              <w:spacing w:before="0" w:after="0"/>
            </w:pPr>
            <w:r>
              <w:rPr>
                <w:color w:val="333333"/>
                <w:sz w:val="15"/>
              </w:rPr>
              <w:t>Spain</w:t>
            </w:r>
          </w:p>
        </w:tc>
        <w:tc>
          <w:tcPr>
            <w:tcW w:type="dxa" w:w="2608"/>
            <w:shd w:val="clear" w:fill="FFFFFF"/>
            <w:tcMar>
              <w:top w:w="20" w:type="dxa"/>
              <w:bottom w:w="20" w:type="dxa"/>
              <w:start w:w="60" w:type="dxa"/>
              <w:end w:w="60" w:type="dxa"/>
            </w:tcMar>
            <w:vAlign w:val="center"/>
          </w:tcPr>
          <w:p>
            <w:pPr>
              <w:spacing w:before="0" w:after="0"/>
            </w:pPr>
            <w:r>
              <w:rPr>
                <w:color w:val="0D47A1"/>
                <w:sz w:val="15"/>
              </w:rPr>
              <w:t>awwg.com</w:t>
            </w:r>
          </w:p>
        </w:tc>
        <w:tc>
          <w:tcPr>
            <w:tcW w:type="dxa" w:w="2948"/>
            <w:shd w:val="clear" w:fill="FFFFFF"/>
            <w:tcMar>
              <w:top w:w="20" w:type="dxa"/>
              <w:bottom w:w="20" w:type="dxa"/>
              <w:start w:w="60" w:type="dxa"/>
              <w:end w:w="60" w:type="dxa"/>
            </w:tcMar>
            <w:vAlign w:val="center"/>
          </w:tcPr>
          <w:p>
            <w:pPr>
              <w:spacing w:before="0" w:after="0"/>
            </w:pPr>
            <w:r>
              <w:rPr>
                <w:color w:val="0D47A1"/>
                <w:sz w:val="15"/>
              </w:rPr>
              <w:t>corporateweb@awwg.com</w:t>
            </w: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1561</w:t>
            </w:r>
          </w:p>
        </w:tc>
        <w:tc>
          <w:tcPr>
            <w:tcW w:type="dxa" w:w="2948"/>
            <w:shd w:val="clear" w:fill="E8F5E9"/>
            <w:tcMar>
              <w:top w:w="20" w:type="dxa"/>
              <w:bottom w:w="20" w:type="dxa"/>
              <w:start w:w="60" w:type="dxa"/>
              <w:end w:w="60" w:type="dxa"/>
            </w:tcMar>
            <w:vAlign w:val="center"/>
          </w:tcPr>
          <w:p>
            <w:pPr>
              <w:spacing w:before="0" w:after="0"/>
            </w:pPr>
            <w:r>
              <w:rPr>
                <w:b/>
                <w:sz w:val="16"/>
              </w:rPr>
              <w:t>Peripan Industrial Ltda</w:t>
            </w:r>
          </w:p>
        </w:tc>
        <w:tc>
          <w:tcPr>
            <w:tcW w:type="dxa" w:w="1361"/>
            <w:shd w:val="clear" w:fill="E8F5E9"/>
            <w:tcMar>
              <w:top w:w="20" w:type="dxa"/>
              <w:bottom w:w="20" w:type="dxa"/>
              <w:start w:w="60" w:type="dxa"/>
              <w:end w:w="60" w:type="dxa"/>
            </w:tcMar>
            <w:vAlign w:val="center"/>
          </w:tcPr>
          <w:p>
            <w:pPr>
              <w:spacing w:before="0" w:after="0"/>
            </w:pPr>
            <w:r>
              <w:rPr>
                <w:color w:val="333333"/>
                <w:sz w:val="15"/>
              </w:rPr>
              <w:t>Brazil</w:t>
            </w:r>
          </w:p>
        </w:tc>
        <w:tc>
          <w:tcPr>
            <w:tcW w:type="dxa" w:w="2608"/>
            <w:shd w:val="clear" w:fill="E8F5E9"/>
            <w:tcMar>
              <w:top w:w="20" w:type="dxa"/>
              <w:bottom w:w="20" w:type="dxa"/>
              <w:start w:w="60" w:type="dxa"/>
              <w:end w:w="60" w:type="dxa"/>
            </w:tcMar>
            <w:vAlign w:val="center"/>
          </w:tcPr>
          <w:p>
            <w:pPr>
              <w:spacing w:before="0" w:after="0"/>
            </w:pPr>
            <w:r>
              <w:rPr>
                <w:color w:val="0D47A1"/>
                <w:sz w:val="15"/>
              </w:rPr>
              <w:t>www.peripan.com.br</w:t>
            </w:r>
          </w:p>
        </w:tc>
        <w:tc>
          <w:tcPr>
            <w:tcW w:type="dxa" w:w="2948"/>
            <w:shd w:val="clear" w:fill="E8F5E9"/>
            <w:tcMar>
              <w:top w:w="20" w:type="dxa"/>
              <w:bottom w:w="20" w:type="dxa"/>
              <w:start w:w="60" w:type="dxa"/>
              <w:end w:w="60" w:type="dxa"/>
            </w:tcMar>
            <w:vAlign w:val="center"/>
          </w:tcPr>
          <w:p>
            <w:pPr>
              <w:spacing w:before="0" w:after="0"/>
            </w:pPr>
            <w:r>
              <w:rPr>
                <w:color w:val="0D47A1"/>
                <w:sz w:val="15"/>
              </w:rPr>
              <w:t>dpo@peripan.com.br</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1562</w:t>
            </w:r>
          </w:p>
        </w:tc>
        <w:tc>
          <w:tcPr>
            <w:tcW w:type="dxa" w:w="2948"/>
            <w:shd w:val="clear" w:fill="FFFFFF"/>
            <w:tcMar>
              <w:top w:w="20" w:type="dxa"/>
              <w:bottom w:w="20" w:type="dxa"/>
              <w:start w:w="60" w:type="dxa"/>
              <w:end w:w="60" w:type="dxa"/>
            </w:tcMar>
            <w:vAlign w:val="center"/>
          </w:tcPr>
          <w:p>
            <w:pPr>
              <w:spacing w:before="0" w:after="0"/>
            </w:pPr>
            <w:r>
              <w:rPr>
                <w:b/>
                <w:sz w:val="16"/>
              </w:rPr>
              <w:t>Pesticide Action Network UK EUR</w:t>
            </w:r>
          </w:p>
        </w:tc>
        <w:tc>
          <w:tcPr>
            <w:tcW w:type="dxa" w:w="1361"/>
            <w:shd w:val="clear" w:fill="FFFFFF"/>
            <w:tcMar>
              <w:top w:w="20" w:type="dxa"/>
              <w:bottom w:w="20" w:type="dxa"/>
              <w:start w:w="60" w:type="dxa"/>
              <w:end w:w="60" w:type="dxa"/>
            </w:tcMar>
            <w:vAlign w:val="center"/>
          </w:tcPr>
          <w:p>
            <w:pPr>
              <w:spacing w:before="0" w:after="0"/>
            </w:pPr>
            <w:r>
              <w:rPr>
                <w:color w:val="333333"/>
                <w:sz w:val="15"/>
              </w:rPr>
              <w:t>United Kingdom</w:t>
            </w:r>
          </w:p>
        </w:tc>
        <w:tc>
          <w:tcPr>
            <w:tcW w:type="dxa" w:w="2608"/>
            <w:shd w:val="clear" w:fill="FFFFFF"/>
            <w:tcMar>
              <w:top w:w="20" w:type="dxa"/>
              <w:bottom w:w="20" w:type="dxa"/>
              <w:start w:w="60" w:type="dxa"/>
              <w:end w:w="60" w:type="dxa"/>
            </w:tcMar>
            <w:vAlign w:val="center"/>
          </w:tcPr>
          <w:p>
            <w:pPr>
              <w:spacing w:before="0" w:after="0"/>
            </w:pPr>
            <w:r>
              <w:rPr>
                <w:color w:val="0D47A1"/>
                <w:sz w:val="15"/>
              </w:rPr>
              <w:t>www.pan-uk.org</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00838F"/>
                <w:sz w:val="15"/>
              </w:rPr>
              <w:t>Civil society organisation</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1563</w:t>
            </w:r>
          </w:p>
        </w:tc>
        <w:tc>
          <w:tcPr>
            <w:tcW w:type="dxa" w:w="2948"/>
            <w:shd w:val="clear" w:fill="E8F5E9"/>
            <w:tcMar>
              <w:top w:w="20" w:type="dxa"/>
              <w:bottom w:w="20" w:type="dxa"/>
              <w:start w:w="60" w:type="dxa"/>
              <w:end w:w="60" w:type="dxa"/>
            </w:tcMar>
            <w:vAlign w:val="center"/>
          </w:tcPr>
          <w:p>
            <w:pPr>
              <w:spacing w:before="0" w:after="0"/>
            </w:pPr>
            <w:r>
              <w:rPr>
                <w:b/>
                <w:sz w:val="16"/>
              </w:rPr>
              <w:t>Petchkasem Weaving (1983)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Thailand</w:t>
            </w:r>
          </w:p>
        </w:tc>
        <w:tc>
          <w:tcPr>
            <w:tcW w:type="dxa" w:w="2608"/>
            <w:shd w:val="clear" w:fill="E8F5E9"/>
            <w:tcMar>
              <w:top w:w="20" w:type="dxa"/>
              <w:bottom w:w="20" w:type="dxa"/>
              <w:start w:w="60" w:type="dxa"/>
              <w:end w:w="60" w:type="dxa"/>
            </w:tcMar>
            <w:vAlign w:val="center"/>
          </w:tcPr>
          <w:p>
            <w:pPr>
              <w:spacing w:before="0" w:after="0"/>
            </w:pPr>
            <w:r>
              <w:rPr>
                <w:color w:val="0D47A1"/>
                <w:sz w:val="15"/>
              </w:rPr>
              <w:t>www.pwldenim.com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1564</w:t>
            </w:r>
          </w:p>
        </w:tc>
        <w:tc>
          <w:tcPr>
            <w:tcW w:type="dxa" w:w="2948"/>
            <w:shd w:val="clear" w:fill="FFFFFF"/>
            <w:tcMar>
              <w:top w:w="20" w:type="dxa"/>
              <w:bottom w:w="20" w:type="dxa"/>
              <w:start w:w="60" w:type="dxa"/>
              <w:end w:w="60" w:type="dxa"/>
            </w:tcMar>
            <w:vAlign w:val="center"/>
          </w:tcPr>
          <w:p>
            <w:pPr>
              <w:spacing w:before="0" w:after="0"/>
            </w:pPr>
            <w:r>
              <w:rPr>
                <w:b/>
                <w:sz w:val="16"/>
              </w:rPr>
              <w:t>Petek Tekstil San. ve Tic. A.S.</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r>
              <w:rPr>
                <w:color w:val="0D47A1"/>
                <w:sz w:val="15"/>
              </w:rPr>
              <w:t>www.petektextil.com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1565</w:t>
            </w:r>
          </w:p>
        </w:tc>
        <w:tc>
          <w:tcPr>
            <w:tcW w:type="dxa" w:w="2948"/>
            <w:shd w:val="clear" w:fill="E8F5E9"/>
            <w:tcMar>
              <w:top w:w="20" w:type="dxa"/>
              <w:bottom w:w="20" w:type="dxa"/>
              <w:start w:w="60" w:type="dxa"/>
              <w:end w:w="60" w:type="dxa"/>
            </w:tcMar>
            <w:vAlign w:val="center"/>
          </w:tcPr>
          <w:p>
            <w:pPr>
              <w:spacing w:before="0" w:after="0"/>
            </w:pPr>
            <w:r>
              <w:rPr>
                <w:b/>
                <w:sz w:val="16"/>
              </w:rPr>
              <w:t>Peter Alexander Sleepwear Pty Ltd</w:t>
            </w:r>
          </w:p>
        </w:tc>
        <w:tc>
          <w:tcPr>
            <w:tcW w:type="dxa" w:w="1361"/>
            <w:shd w:val="clear" w:fill="E8F5E9"/>
            <w:tcMar>
              <w:top w:w="20" w:type="dxa"/>
              <w:bottom w:w="20" w:type="dxa"/>
              <w:start w:w="60" w:type="dxa"/>
              <w:end w:w="60" w:type="dxa"/>
            </w:tcMar>
            <w:vAlign w:val="center"/>
          </w:tcPr>
          <w:p>
            <w:pPr>
              <w:spacing w:before="0" w:after="0"/>
            </w:pPr>
            <w:r>
              <w:rPr>
                <w:color w:val="333333"/>
                <w:sz w:val="15"/>
              </w:rPr>
              <w:t>Australia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1566</w:t>
            </w:r>
          </w:p>
        </w:tc>
        <w:tc>
          <w:tcPr>
            <w:tcW w:type="dxa" w:w="2948"/>
            <w:shd w:val="clear" w:fill="FFFFFF"/>
            <w:tcMar>
              <w:top w:w="20" w:type="dxa"/>
              <w:bottom w:w="20" w:type="dxa"/>
              <w:start w:w="60" w:type="dxa"/>
              <w:end w:w="60" w:type="dxa"/>
            </w:tcMar>
            <w:vAlign w:val="center"/>
          </w:tcPr>
          <w:p>
            <w:pPr>
              <w:spacing w:before="0" w:after="0"/>
            </w:pPr>
            <w:r>
              <w:rPr>
                <w:b/>
                <w:sz w:val="16"/>
              </w:rPr>
              <w:t>PETTENATI SA INDUSTRIA TEXTIL</w:t>
            </w:r>
          </w:p>
        </w:tc>
        <w:tc>
          <w:tcPr>
            <w:tcW w:type="dxa" w:w="1361"/>
            <w:shd w:val="clear" w:fill="FFFFFF"/>
            <w:tcMar>
              <w:top w:w="20" w:type="dxa"/>
              <w:bottom w:w="20" w:type="dxa"/>
              <w:start w:w="60" w:type="dxa"/>
              <w:end w:w="60" w:type="dxa"/>
            </w:tcMar>
            <w:vAlign w:val="center"/>
          </w:tcPr>
          <w:p>
            <w:pPr>
              <w:spacing w:before="0" w:after="0"/>
            </w:pPr>
            <w:r>
              <w:rPr>
                <w:color w:val="333333"/>
                <w:sz w:val="15"/>
              </w:rPr>
              <w:t>Brazil</w:t>
            </w:r>
          </w:p>
        </w:tc>
        <w:tc>
          <w:tcPr>
            <w:tcW w:type="dxa" w:w="2608"/>
            <w:shd w:val="clear" w:fill="FFFFFF"/>
            <w:tcMar>
              <w:top w:w="20" w:type="dxa"/>
              <w:bottom w:w="20" w:type="dxa"/>
              <w:start w:w="60" w:type="dxa"/>
              <w:end w:w="60" w:type="dxa"/>
            </w:tcMar>
            <w:vAlign w:val="center"/>
          </w:tcPr>
          <w:p>
            <w:pPr>
              <w:spacing w:before="0" w:after="0"/>
            </w:pPr>
            <w:r>
              <w:rPr>
                <w:color w:val="0D47A1"/>
                <w:sz w:val="15"/>
              </w:rPr>
              <w:t>www.pettenati.com.br</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1567</w:t>
            </w:r>
          </w:p>
        </w:tc>
        <w:tc>
          <w:tcPr>
            <w:tcW w:type="dxa" w:w="2948"/>
            <w:shd w:val="clear" w:fill="E8F5E9"/>
            <w:tcMar>
              <w:top w:w="20" w:type="dxa"/>
              <w:bottom w:w="20" w:type="dxa"/>
              <w:start w:w="60" w:type="dxa"/>
              <w:end w:w="60" w:type="dxa"/>
            </w:tcMar>
            <w:vAlign w:val="center"/>
          </w:tcPr>
          <w:p>
            <w:pPr>
              <w:spacing w:before="0" w:after="0"/>
            </w:pPr>
            <w:r>
              <w:rPr>
                <w:b/>
                <w:sz w:val="16"/>
              </w:rPr>
              <w:t>Phenix Spinning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www.phenixspinning.com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1568</w:t>
            </w:r>
          </w:p>
        </w:tc>
        <w:tc>
          <w:tcPr>
            <w:tcW w:type="dxa" w:w="2948"/>
            <w:shd w:val="clear" w:fill="FFFFFF"/>
            <w:tcMar>
              <w:top w:w="20" w:type="dxa"/>
              <w:bottom w:w="20" w:type="dxa"/>
              <w:start w:w="60" w:type="dxa"/>
              <w:end w:w="60" w:type="dxa"/>
            </w:tcMar>
            <w:vAlign w:val="center"/>
          </w:tcPr>
          <w:p>
            <w:pPr>
              <w:spacing w:before="0" w:after="0"/>
            </w:pPr>
            <w:r>
              <w:rPr>
                <w:b/>
                <w:sz w:val="16"/>
              </w:rPr>
              <w:t>Phong Phu Corporation</w:t>
            </w:r>
          </w:p>
        </w:tc>
        <w:tc>
          <w:tcPr>
            <w:tcW w:type="dxa" w:w="1361"/>
            <w:shd w:val="clear" w:fill="FFFFFF"/>
            <w:tcMar>
              <w:top w:w="20" w:type="dxa"/>
              <w:bottom w:w="20" w:type="dxa"/>
              <w:start w:w="60" w:type="dxa"/>
              <w:end w:w="60" w:type="dxa"/>
            </w:tcMar>
            <w:vAlign w:val="center"/>
          </w:tcPr>
          <w:p>
            <w:pPr>
              <w:spacing w:before="0" w:after="0"/>
            </w:pPr>
            <w:r>
              <w:rPr>
                <w:color w:val="333333"/>
                <w:sz w:val="15"/>
              </w:rPr>
              <w:t>Vietnam</w:t>
            </w:r>
          </w:p>
        </w:tc>
        <w:tc>
          <w:tcPr>
            <w:tcW w:type="dxa" w:w="2608"/>
            <w:shd w:val="clear" w:fill="FFFFFF"/>
            <w:tcMar>
              <w:top w:w="20" w:type="dxa"/>
              <w:bottom w:w="20" w:type="dxa"/>
              <w:start w:w="60" w:type="dxa"/>
              <w:end w:w="60" w:type="dxa"/>
            </w:tcMar>
            <w:vAlign w:val="center"/>
          </w:tcPr>
          <w:p>
            <w:pPr>
              <w:spacing w:before="0" w:after="0"/>
            </w:pPr>
            <w:r>
              <w:rPr>
                <w:color w:val="0D47A1"/>
                <w:sz w:val="15"/>
              </w:rPr>
              <w:t>www.phongphucorp.com</w:t>
            </w:r>
          </w:p>
        </w:tc>
        <w:tc>
          <w:tcPr>
            <w:tcW w:type="dxa" w:w="2948"/>
            <w:shd w:val="clear" w:fill="FFFFFF"/>
            <w:tcMar>
              <w:top w:w="20" w:type="dxa"/>
              <w:bottom w:w="20" w:type="dxa"/>
              <w:start w:w="60" w:type="dxa"/>
              <w:end w:w="60" w:type="dxa"/>
            </w:tcMar>
            <w:vAlign w:val="center"/>
          </w:tcPr>
          <w:p>
            <w:pPr>
              <w:spacing w:before="0" w:after="0"/>
            </w:pPr>
            <w:r>
              <w:rPr>
                <w:color w:val="0D47A1"/>
                <w:sz w:val="15"/>
              </w:rPr>
              <w:t>info@phongphucorp.com</w:t>
            </w: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1569</w:t>
            </w:r>
          </w:p>
        </w:tc>
        <w:tc>
          <w:tcPr>
            <w:tcW w:type="dxa" w:w="2948"/>
            <w:shd w:val="clear" w:fill="E8F5E9"/>
            <w:tcMar>
              <w:top w:w="20" w:type="dxa"/>
              <w:bottom w:w="20" w:type="dxa"/>
              <w:start w:w="60" w:type="dxa"/>
              <w:end w:w="60" w:type="dxa"/>
            </w:tcMar>
            <w:vAlign w:val="center"/>
          </w:tcPr>
          <w:p>
            <w:pPr>
              <w:spacing w:before="0" w:after="0"/>
            </w:pPr>
            <w:r>
              <w:rPr>
                <w:b/>
                <w:sz w:val="16"/>
              </w:rPr>
              <w:t>Phong Phu Home Textile Joint Stock Company</w:t>
            </w:r>
          </w:p>
        </w:tc>
        <w:tc>
          <w:tcPr>
            <w:tcW w:type="dxa" w:w="1361"/>
            <w:shd w:val="clear" w:fill="E8F5E9"/>
            <w:tcMar>
              <w:top w:w="20" w:type="dxa"/>
              <w:bottom w:w="20" w:type="dxa"/>
              <w:start w:w="60" w:type="dxa"/>
              <w:end w:w="60" w:type="dxa"/>
            </w:tcMar>
            <w:vAlign w:val="center"/>
          </w:tcPr>
          <w:p>
            <w:pPr>
              <w:spacing w:before="0" w:after="0"/>
            </w:pPr>
            <w:r>
              <w:rPr>
                <w:color w:val="333333"/>
                <w:sz w:val="15"/>
              </w:rPr>
              <w:t>Vietnam</w:t>
            </w:r>
          </w:p>
        </w:tc>
        <w:tc>
          <w:tcPr>
            <w:tcW w:type="dxa" w:w="2608"/>
            <w:shd w:val="clear" w:fill="E8F5E9"/>
            <w:tcMar>
              <w:top w:w="20" w:type="dxa"/>
              <w:bottom w:w="20" w:type="dxa"/>
              <w:start w:w="60" w:type="dxa"/>
              <w:end w:w="60" w:type="dxa"/>
            </w:tcMar>
            <w:vAlign w:val="center"/>
          </w:tcPr>
          <w:p>
            <w:pPr>
              <w:spacing w:before="0" w:after="0"/>
            </w:pPr>
            <w:r>
              <w:rPr>
                <w:color w:val="0D47A1"/>
                <w:sz w:val="15"/>
              </w:rPr>
              <w:t>www.phongphuometextile.com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1570</w:t>
            </w:r>
          </w:p>
        </w:tc>
        <w:tc>
          <w:tcPr>
            <w:tcW w:type="dxa" w:w="2948"/>
            <w:shd w:val="clear" w:fill="FFFFFF"/>
            <w:tcMar>
              <w:top w:w="20" w:type="dxa"/>
              <w:bottom w:w="20" w:type="dxa"/>
              <w:start w:w="60" w:type="dxa"/>
              <w:end w:w="60" w:type="dxa"/>
            </w:tcMar>
            <w:vAlign w:val="center"/>
          </w:tcPr>
          <w:p>
            <w:pPr>
              <w:spacing w:before="0" w:after="0"/>
            </w:pPr>
            <w:r>
              <w:rPr>
                <w:b/>
                <w:sz w:val="16"/>
              </w:rPr>
              <w:t>Phu An Spinning Joint Stock Company</w:t>
            </w:r>
          </w:p>
        </w:tc>
        <w:tc>
          <w:tcPr>
            <w:tcW w:type="dxa" w:w="1361"/>
            <w:shd w:val="clear" w:fill="FFFFFF"/>
            <w:tcMar>
              <w:top w:w="20" w:type="dxa"/>
              <w:bottom w:w="20" w:type="dxa"/>
              <w:start w:w="60" w:type="dxa"/>
              <w:end w:w="60" w:type="dxa"/>
            </w:tcMar>
            <w:vAlign w:val="center"/>
          </w:tcPr>
          <w:p>
            <w:pPr>
              <w:spacing w:before="0" w:after="0"/>
            </w:pPr>
            <w:r>
              <w:rPr>
                <w:color w:val="333333"/>
                <w:sz w:val="15"/>
              </w:rPr>
              <w:t>Vietnam</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1571</w:t>
            </w:r>
          </w:p>
        </w:tc>
        <w:tc>
          <w:tcPr>
            <w:tcW w:type="dxa" w:w="2948"/>
            <w:shd w:val="clear" w:fill="E8F5E9"/>
            <w:tcMar>
              <w:top w:w="20" w:type="dxa"/>
              <w:bottom w:w="20" w:type="dxa"/>
              <w:start w:w="60" w:type="dxa"/>
              <w:end w:w="60" w:type="dxa"/>
            </w:tcMar>
            <w:vAlign w:val="center"/>
          </w:tcPr>
          <w:p>
            <w:pPr>
              <w:spacing w:before="0" w:after="0"/>
            </w:pPr>
            <w:r>
              <w:rPr>
                <w:b/>
                <w:sz w:val="16"/>
              </w:rPr>
              <w:t>Phu Anh Spinning Joint Stock Company</w:t>
            </w:r>
          </w:p>
        </w:tc>
        <w:tc>
          <w:tcPr>
            <w:tcW w:type="dxa" w:w="1361"/>
            <w:shd w:val="clear" w:fill="E8F5E9"/>
            <w:tcMar>
              <w:top w:w="20" w:type="dxa"/>
              <w:bottom w:w="20" w:type="dxa"/>
              <w:start w:w="60" w:type="dxa"/>
              <w:end w:w="60" w:type="dxa"/>
            </w:tcMar>
            <w:vAlign w:val="center"/>
          </w:tcPr>
          <w:p>
            <w:pPr>
              <w:spacing w:before="0" w:after="0"/>
            </w:pPr>
            <w:r>
              <w:rPr>
                <w:color w:val="333333"/>
                <w:sz w:val="15"/>
              </w:rPr>
              <w:t>Vietnam</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1572</w:t>
            </w:r>
          </w:p>
        </w:tc>
        <w:tc>
          <w:tcPr>
            <w:tcW w:type="dxa" w:w="2948"/>
            <w:shd w:val="clear" w:fill="FFFFFF"/>
            <w:tcMar>
              <w:top w:w="20" w:type="dxa"/>
              <w:bottom w:w="20" w:type="dxa"/>
              <w:start w:w="60" w:type="dxa"/>
              <w:end w:w="60" w:type="dxa"/>
            </w:tcMar>
            <w:vAlign w:val="center"/>
          </w:tcPr>
          <w:p>
            <w:pPr>
              <w:spacing w:before="0" w:after="0"/>
            </w:pPr>
            <w:r>
              <w:rPr>
                <w:b/>
                <w:sz w:val="16"/>
              </w:rPr>
              <w:t>Phu Bai Spinning Mill Joint Stock Company</w:t>
            </w:r>
          </w:p>
        </w:tc>
        <w:tc>
          <w:tcPr>
            <w:tcW w:type="dxa" w:w="1361"/>
            <w:shd w:val="clear" w:fill="FFFFFF"/>
            <w:tcMar>
              <w:top w:w="20" w:type="dxa"/>
              <w:bottom w:w="20" w:type="dxa"/>
              <w:start w:w="60" w:type="dxa"/>
              <w:end w:w="60" w:type="dxa"/>
            </w:tcMar>
            <w:vAlign w:val="center"/>
          </w:tcPr>
          <w:p>
            <w:pPr>
              <w:spacing w:before="0" w:after="0"/>
            </w:pPr>
            <w:r>
              <w:rPr>
                <w:color w:val="333333"/>
                <w:sz w:val="15"/>
              </w:rPr>
              <w:t>Vietnam</w:t>
            </w:r>
          </w:p>
        </w:tc>
        <w:tc>
          <w:tcPr>
            <w:tcW w:type="dxa" w:w="2608"/>
            <w:shd w:val="clear" w:fill="FFFFFF"/>
            <w:tcMar>
              <w:top w:w="20" w:type="dxa"/>
              <w:bottom w:w="20" w:type="dxa"/>
              <w:start w:w="60" w:type="dxa"/>
              <w:end w:w="60" w:type="dxa"/>
            </w:tcMar>
            <w:vAlign w:val="center"/>
          </w:tcPr>
          <w:p>
            <w:pPr>
              <w:spacing w:before="0" w:after="0"/>
            </w:pPr>
            <w:r>
              <w:rPr>
                <w:color w:val="0D47A1"/>
                <w:sz w:val="15"/>
              </w:rPr>
              <w:t>www.phubaispinning.com</w:t>
            </w:r>
          </w:p>
        </w:tc>
        <w:tc>
          <w:tcPr>
            <w:tcW w:type="dxa" w:w="2948"/>
            <w:shd w:val="clear" w:fill="FFFFFF"/>
            <w:tcMar>
              <w:top w:w="20" w:type="dxa"/>
              <w:bottom w:w="20" w:type="dxa"/>
              <w:start w:w="60" w:type="dxa"/>
              <w:end w:w="60" w:type="dxa"/>
            </w:tcMar>
            <w:vAlign w:val="center"/>
          </w:tcPr>
          <w:p>
            <w:pPr>
              <w:spacing w:before="0" w:after="0"/>
            </w:pPr>
            <w:r>
              <w:rPr>
                <w:color w:val="0D47A1"/>
                <w:sz w:val="15"/>
              </w:rPr>
              <w:t>sales@phubaispinning.com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1573</w:t>
            </w:r>
          </w:p>
        </w:tc>
        <w:tc>
          <w:tcPr>
            <w:tcW w:type="dxa" w:w="2948"/>
            <w:shd w:val="clear" w:fill="E8F5E9"/>
            <w:tcMar>
              <w:top w:w="20" w:type="dxa"/>
              <w:bottom w:w="20" w:type="dxa"/>
              <w:start w:w="60" w:type="dxa"/>
              <w:end w:w="60" w:type="dxa"/>
            </w:tcMar>
            <w:vAlign w:val="center"/>
          </w:tcPr>
          <w:p>
            <w:pPr>
              <w:spacing w:before="0" w:after="0"/>
            </w:pPr>
            <w:r>
              <w:rPr>
                <w:b/>
                <w:sz w:val="16"/>
              </w:rPr>
              <w:t>Phu Gia Spinning Joint Stock Company</w:t>
            </w:r>
          </w:p>
        </w:tc>
        <w:tc>
          <w:tcPr>
            <w:tcW w:type="dxa" w:w="1361"/>
            <w:shd w:val="clear" w:fill="E8F5E9"/>
            <w:tcMar>
              <w:top w:w="20" w:type="dxa"/>
              <w:bottom w:w="20" w:type="dxa"/>
              <w:start w:w="60" w:type="dxa"/>
              <w:end w:w="60" w:type="dxa"/>
            </w:tcMar>
            <w:vAlign w:val="center"/>
          </w:tcPr>
          <w:p>
            <w:pPr>
              <w:spacing w:before="0" w:after="0"/>
            </w:pPr>
            <w:r>
              <w:rPr>
                <w:color w:val="333333"/>
                <w:sz w:val="15"/>
              </w:rPr>
              <w:t>Vietnam</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1574</w:t>
            </w:r>
          </w:p>
        </w:tc>
        <w:tc>
          <w:tcPr>
            <w:tcW w:type="dxa" w:w="2948"/>
            <w:shd w:val="clear" w:fill="FFFFFF"/>
            <w:tcMar>
              <w:top w:w="20" w:type="dxa"/>
              <w:bottom w:w="20" w:type="dxa"/>
              <w:start w:w="60" w:type="dxa"/>
              <w:end w:w="60" w:type="dxa"/>
            </w:tcMar>
            <w:vAlign w:val="center"/>
          </w:tcPr>
          <w:p>
            <w:pPr>
              <w:spacing w:before="0" w:after="0"/>
            </w:pPr>
            <w:r>
              <w:rPr>
                <w:b/>
                <w:sz w:val="16"/>
              </w:rPr>
              <w:t>Phu Hoang Spinning Joint Stock Company</w:t>
            </w:r>
          </w:p>
        </w:tc>
        <w:tc>
          <w:tcPr>
            <w:tcW w:type="dxa" w:w="1361"/>
            <w:shd w:val="clear" w:fill="FFFFFF"/>
            <w:tcMar>
              <w:top w:w="20" w:type="dxa"/>
              <w:bottom w:w="20" w:type="dxa"/>
              <w:start w:w="60" w:type="dxa"/>
              <w:end w:w="60" w:type="dxa"/>
            </w:tcMar>
            <w:vAlign w:val="center"/>
          </w:tcPr>
          <w:p>
            <w:pPr>
              <w:spacing w:before="0" w:after="0"/>
            </w:pPr>
            <w:r>
              <w:rPr>
                <w:color w:val="333333"/>
                <w:sz w:val="15"/>
              </w:rPr>
              <w:t>Vietnam</w:t>
            </w:r>
          </w:p>
        </w:tc>
        <w:tc>
          <w:tcPr>
            <w:tcW w:type="dxa" w:w="2608"/>
            <w:shd w:val="clear" w:fill="FFFFFF"/>
            <w:tcMar>
              <w:top w:w="20" w:type="dxa"/>
              <w:bottom w:w="20" w:type="dxa"/>
              <w:start w:w="60" w:type="dxa"/>
              <w:end w:w="60" w:type="dxa"/>
            </w:tcMar>
            <w:vAlign w:val="center"/>
          </w:tcPr>
          <w:p>
            <w:pPr>
              <w:spacing w:before="0" w:after="0"/>
            </w:pPr>
            <w:r>
              <w:rPr>
                <w:color w:val="0D47A1"/>
                <w:sz w:val="15"/>
              </w:rPr>
              <w:t>84 0989594002</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1575</w:t>
            </w:r>
          </w:p>
        </w:tc>
        <w:tc>
          <w:tcPr>
            <w:tcW w:type="dxa" w:w="2948"/>
            <w:shd w:val="clear" w:fill="E8F5E9"/>
            <w:tcMar>
              <w:top w:w="20" w:type="dxa"/>
              <w:bottom w:w="20" w:type="dxa"/>
              <w:start w:w="60" w:type="dxa"/>
              <w:end w:w="60" w:type="dxa"/>
            </w:tcMar>
            <w:vAlign w:val="center"/>
          </w:tcPr>
          <w:p>
            <w:pPr>
              <w:spacing w:before="0" w:after="0"/>
            </w:pPr>
            <w:r>
              <w:rPr>
                <w:b/>
                <w:sz w:val="16"/>
              </w:rPr>
              <w:t>Phu Mai Spinning Joint Stock Company Vietnam Phu Nam Spinning Joint Stock Company Vietnam Phu Thanh Spinning Joint Stock Company</w:t>
            </w:r>
          </w:p>
        </w:tc>
        <w:tc>
          <w:tcPr>
            <w:tcW w:type="dxa" w:w="1361"/>
            <w:shd w:val="clear" w:fill="E8F5E9"/>
            <w:tcMar>
              <w:top w:w="20" w:type="dxa"/>
              <w:bottom w:w="20" w:type="dxa"/>
              <w:start w:w="60" w:type="dxa"/>
              <w:end w:w="60" w:type="dxa"/>
            </w:tcMar>
            <w:vAlign w:val="center"/>
          </w:tcPr>
          <w:p>
            <w:pPr>
              <w:spacing w:before="0" w:after="0"/>
            </w:pPr>
            <w:r>
              <w:rPr>
                <w:color w:val="333333"/>
                <w:sz w:val="15"/>
              </w:rPr>
              <w:t>Vietnam</w:t>
            </w:r>
          </w:p>
        </w:tc>
        <w:tc>
          <w:tcPr>
            <w:tcW w:type="dxa" w:w="2608"/>
            <w:shd w:val="clear" w:fill="E8F5E9"/>
            <w:tcMar>
              <w:top w:w="20" w:type="dxa"/>
              <w:bottom w:w="20" w:type="dxa"/>
              <w:start w:w="60" w:type="dxa"/>
              <w:end w:w="60" w:type="dxa"/>
            </w:tcMar>
            <w:vAlign w:val="center"/>
          </w:tcPr>
          <w:p>
            <w:pPr>
              <w:spacing w:before="0" w:after="0"/>
            </w:pPr>
            <w:r>
              <w:rPr>
                <w:color w:val="0D47A1"/>
                <w:sz w:val="15"/>
              </w:rPr>
              <w:t>www.phugroup.com.vn</w:t>
            </w:r>
          </w:p>
        </w:tc>
        <w:tc>
          <w:tcPr>
            <w:tcW w:type="dxa" w:w="2948"/>
            <w:shd w:val="clear" w:fill="E8F5E9"/>
            <w:tcMar>
              <w:top w:w="20" w:type="dxa"/>
              <w:bottom w:w="20" w:type="dxa"/>
              <w:start w:w="60" w:type="dxa"/>
              <w:end w:w="60" w:type="dxa"/>
            </w:tcMar>
            <w:vAlign w:val="center"/>
          </w:tcPr>
          <w:p>
            <w:pPr>
              <w:spacing w:before="0" w:after="0"/>
            </w:pPr>
            <w:r>
              <w:rPr>
                <w:color w:val="0D47A1"/>
                <w:sz w:val="15"/>
              </w:rPr>
              <w:t>sales@phugroup.com.vn</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1576</w:t>
            </w:r>
          </w:p>
        </w:tc>
        <w:tc>
          <w:tcPr>
            <w:tcW w:type="dxa" w:w="2948"/>
            <w:shd w:val="clear" w:fill="FFFFFF"/>
            <w:tcMar>
              <w:top w:w="20" w:type="dxa"/>
              <w:bottom w:w="20" w:type="dxa"/>
              <w:start w:w="60" w:type="dxa"/>
              <w:end w:w="60" w:type="dxa"/>
            </w:tcMar>
            <w:vAlign w:val="center"/>
          </w:tcPr>
          <w:p>
            <w:pPr>
              <w:spacing w:before="0" w:after="0"/>
            </w:pPr>
            <w:r>
              <w:rPr>
                <w:b/>
                <w:sz w:val="16"/>
              </w:rPr>
              <w:t>Phu Tho Textile Company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Vietnam</w:t>
            </w:r>
          </w:p>
        </w:tc>
        <w:tc>
          <w:tcPr>
            <w:tcW w:type="dxa" w:w="2608"/>
            <w:shd w:val="clear" w:fill="FFFFFF"/>
            <w:tcMar>
              <w:top w:w="20" w:type="dxa"/>
              <w:bottom w:w="20" w:type="dxa"/>
              <w:start w:w="60" w:type="dxa"/>
              <w:end w:w="60" w:type="dxa"/>
            </w:tcMar>
            <w:vAlign w:val="center"/>
          </w:tcPr>
          <w:p>
            <w:pPr>
              <w:spacing w:before="0" w:after="0"/>
            </w:pPr>
            <w:r>
              <w:rPr>
                <w:color w:val="0D47A1"/>
                <w:sz w:val="15"/>
              </w:rPr>
              <w:t>www.phuthotextile.com.vn</w:t>
            </w:r>
          </w:p>
        </w:tc>
        <w:tc>
          <w:tcPr>
            <w:tcW w:type="dxa" w:w="2948"/>
            <w:shd w:val="clear" w:fill="FFFFFF"/>
            <w:tcMar>
              <w:top w:w="20" w:type="dxa"/>
              <w:bottom w:w="20" w:type="dxa"/>
              <w:start w:w="60" w:type="dxa"/>
              <w:end w:w="60" w:type="dxa"/>
            </w:tcMar>
            <w:vAlign w:val="center"/>
          </w:tcPr>
          <w:p>
            <w:pPr>
              <w:spacing w:before="0" w:after="0"/>
            </w:pPr>
            <w:r>
              <w:rPr>
                <w:color w:val="0D47A1"/>
                <w:sz w:val="15"/>
              </w:rPr>
              <w:t>phuthotextile@gmail.com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1577</w:t>
            </w:r>
          </w:p>
        </w:tc>
        <w:tc>
          <w:tcPr>
            <w:tcW w:type="dxa" w:w="2948"/>
            <w:shd w:val="clear" w:fill="E8F5E9"/>
            <w:tcMar>
              <w:top w:w="20" w:type="dxa"/>
              <w:bottom w:w="20" w:type="dxa"/>
              <w:start w:w="60" w:type="dxa"/>
              <w:end w:w="60" w:type="dxa"/>
            </w:tcMar>
            <w:vAlign w:val="center"/>
          </w:tcPr>
          <w:p>
            <w:pPr>
              <w:spacing w:before="0" w:after="0"/>
            </w:pPr>
            <w:r>
              <w:rPr>
                <w:b/>
                <w:sz w:val="16"/>
              </w:rPr>
              <w:t>Phu Viet Spinning Joint Stock Company</w:t>
            </w:r>
          </w:p>
        </w:tc>
        <w:tc>
          <w:tcPr>
            <w:tcW w:type="dxa" w:w="1361"/>
            <w:shd w:val="clear" w:fill="E8F5E9"/>
            <w:tcMar>
              <w:top w:w="20" w:type="dxa"/>
              <w:bottom w:w="20" w:type="dxa"/>
              <w:start w:w="60" w:type="dxa"/>
              <w:end w:w="60" w:type="dxa"/>
            </w:tcMar>
            <w:vAlign w:val="center"/>
          </w:tcPr>
          <w:p>
            <w:pPr>
              <w:spacing w:before="0" w:after="0"/>
            </w:pPr>
            <w:r>
              <w:rPr>
                <w:color w:val="333333"/>
                <w:sz w:val="15"/>
              </w:rPr>
              <w:t>Vietnam</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1578</w:t>
            </w:r>
          </w:p>
        </w:tc>
        <w:tc>
          <w:tcPr>
            <w:tcW w:type="dxa" w:w="2948"/>
            <w:shd w:val="clear" w:fill="FFFFFF"/>
            <w:tcMar>
              <w:top w:w="20" w:type="dxa"/>
              <w:bottom w:w="20" w:type="dxa"/>
              <w:start w:w="60" w:type="dxa"/>
              <w:end w:w="60" w:type="dxa"/>
            </w:tcMar>
            <w:vAlign w:val="center"/>
          </w:tcPr>
          <w:p>
            <w:pPr>
              <w:spacing w:before="0" w:after="0"/>
            </w:pPr>
            <w:r>
              <w:rPr>
                <w:b/>
                <w:sz w:val="16"/>
              </w:rPr>
              <w:t>Pi Zhou YINChao Spin Co.,LTD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1579</w:t>
            </w:r>
          </w:p>
        </w:tc>
        <w:tc>
          <w:tcPr>
            <w:tcW w:type="dxa" w:w="2948"/>
            <w:shd w:val="clear" w:fill="E8F5E9"/>
            <w:tcMar>
              <w:top w:w="20" w:type="dxa"/>
              <w:bottom w:w="20" w:type="dxa"/>
              <w:start w:w="60" w:type="dxa"/>
              <w:end w:w="60" w:type="dxa"/>
            </w:tcMar>
            <w:vAlign w:val="center"/>
          </w:tcPr>
          <w:p>
            <w:pPr>
              <w:spacing w:before="0" w:after="0"/>
            </w:pPr>
            <w:r>
              <w:rPr>
                <w:b/>
                <w:sz w:val="16"/>
              </w:rPr>
              <w:t>Pick n Pay Retailers (Pty) Ltd</w:t>
            </w:r>
          </w:p>
        </w:tc>
        <w:tc>
          <w:tcPr>
            <w:tcW w:type="dxa" w:w="1361"/>
            <w:shd w:val="clear" w:fill="E8F5E9"/>
            <w:tcMar>
              <w:top w:w="20" w:type="dxa"/>
              <w:bottom w:w="20" w:type="dxa"/>
              <w:start w:w="60" w:type="dxa"/>
              <w:end w:w="60" w:type="dxa"/>
            </w:tcMar>
            <w:vAlign w:val="center"/>
          </w:tcPr>
          <w:p>
            <w:pPr>
              <w:spacing w:before="0" w:after="0"/>
            </w:pPr>
            <w:r>
              <w:rPr>
                <w:color w:val="333333"/>
                <w:sz w:val="15"/>
              </w:rPr>
              <w:t>South Africa</w:t>
            </w:r>
          </w:p>
        </w:tc>
        <w:tc>
          <w:tcPr>
            <w:tcW w:type="dxa" w:w="2608"/>
            <w:shd w:val="clear" w:fill="E8F5E9"/>
            <w:tcMar>
              <w:top w:w="20" w:type="dxa"/>
              <w:bottom w:w="20" w:type="dxa"/>
              <w:start w:w="60" w:type="dxa"/>
              <w:end w:w="60" w:type="dxa"/>
            </w:tcMar>
            <w:vAlign w:val="center"/>
          </w:tcPr>
          <w:p>
            <w:pPr>
              <w:spacing w:before="0" w:after="0"/>
            </w:pPr>
            <w:r>
              <w:rPr>
                <w:color w:val="0D47A1"/>
                <w:sz w:val="15"/>
              </w:rPr>
              <w:t>www.pnp.co.za</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1580</w:t>
            </w:r>
          </w:p>
        </w:tc>
        <w:tc>
          <w:tcPr>
            <w:tcW w:type="dxa" w:w="2948"/>
            <w:shd w:val="clear" w:fill="FFFFFF"/>
            <w:tcMar>
              <w:top w:w="20" w:type="dxa"/>
              <w:bottom w:w="20" w:type="dxa"/>
              <w:start w:w="60" w:type="dxa"/>
              <w:end w:w="60" w:type="dxa"/>
            </w:tcMar>
            <w:vAlign w:val="center"/>
          </w:tcPr>
          <w:p>
            <w:pPr>
              <w:spacing w:before="0" w:after="0"/>
            </w:pPr>
            <w:r>
              <w:rPr>
                <w:b/>
                <w:sz w:val="16"/>
              </w:rPr>
              <w:t>Pico Manufacturing Sales Corp.</w:t>
            </w:r>
          </w:p>
        </w:tc>
        <w:tc>
          <w:tcPr>
            <w:tcW w:type="dxa" w:w="1361"/>
            <w:shd w:val="clear" w:fill="FFFFFF"/>
            <w:tcMar>
              <w:top w:w="20" w:type="dxa"/>
              <w:bottom w:w="20" w:type="dxa"/>
              <w:start w:w="60" w:type="dxa"/>
              <w:end w:w="60" w:type="dxa"/>
            </w:tcMar>
            <w:vAlign w:val="center"/>
          </w:tcPr>
          <w:p>
            <w:pPr>
              <w:spacing w:before="0" w:after="0"/>
            </w:pPr>
            <w:r>
              <w:rPr>
                <w:color w:val="333333"/>
                <w:sz w:val="15"/>
              </w:rPr>
              <w:t>United States</w:t>
            </w:r>
          </w:p>
        </w:tc>
        <w:tc>
          <w:tcPr>
            <w:tcW w:type="dxa" w:w="2608"/>
            <w:shd w:val="clear" w:fill="FFFFFF"/>
            <w:tcMar>
              <w:top w:w="20" w:type="dxa"/>
              <w:bottom w:w="20" w:type="dxa"/>
              <w:start w:w="60" w:type="dxa"/>
              <w:end w:w="60" w:type="dxa"/>
            </w:tcMar>
            <w:vAlign w:val="center"/>
          </w:tcPr>
          <w:p>
            <w:pPr>
              <w:spacing w:before="0" w:after="0"/>
            </w:pPr>
            <w:r>
              <w:rPr>
                <w:color w:val="0D47A1"/>
                <w:sz w:val="15"/>
              </w:rPr>
              <w:t>www.picounderwear.com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1581</w:t>
            </w:r>
          </w:p>
        </w:tc>
        <w:tc>
          <w:tcPr>
            <w:tcW w:type="dxa" w:w="2948"/>
            <w:shd w:val="clear" w:fill="E8F5E9"/>
            <w:tcMar>
              <w:top w:w="20" w:type="dxa"/>
              <w:bottom w:w="20" w:type="dxa"/>
              <w:start w:w="60" w:type="dxa"/>
              <w:end w:w="60" w:type="dxa"/>
            </w:tcMar>
            <w:vAlign w:val="center"/>
          </w:tcPr>
          <w:p>
            <w:pPr>
              <w:spacing w:before="0" w:after="0"/>
            </w:pPr>
            <w:r>
              <w:rPr>
                <w:b/>
                <w:sz w:val="16"/>
              </w:rPr>
              <w:t>Pilio Group</w:t>
            </w:r>
          </w:p>
        </w:tc>
        <w:tc>
          <w:tcPr>
            <w:tcW w:type="dxa" w:w="1361"/>
            <w:shd w:val="clear" w:fill="E8F5E9"/>
            <w:tcMar>
              <w:top w:w="20" w:type="dxa"/>
              <w:bottom w:w="20" w:type="dxa"/>
              <w:start w:w="60" w:type="dxa"/>
              <w:end w:w="60" w:type="dxa"/>
            </w:tcMar>
            <w:vAlign w:val="center"/>
          </w:tcPr>
          <w:p>
            <w:pPr>
              <w:spacing w:before="0" w:after="0"/>
            </w:pPr>
            <w:r>
              <w:rPr>
                <w:color w:val="333333"/>
                <w:sz w:val="15"/>
              </w:rPr>
              <w:t>United Kingdom</w:t>
            </w:r>
          </w:p>
        </w:tc>
        <w:tc>
          <w:tcPr>
            <w:tcW w:type="dxa" w:w="2608"/>
            <w:shd w:val="clear" w:fill="E8F5E9"/>
            <w:tcMar>
              <w:top w:w="20" w:type="dxa"/>
              <w:bottom w:w="20" w:type="dxa"/>
              <w:start w:w="60" w:type="dxa"/>
              <w:end w:w="60" w:type="dxa"/>
            </w:tcMar>
            <w:vAlign w:val="center"/>
          </w:tcPr>
          <w:p>
            <w:pPr>
              <w:spacing w:before="0" w:after="0"/>
            </w:pPr>
            <w:r>
              <w:rPr>
                <w:color w:val="0D47A1"/>
                <w:sz w:val="15"/>
              </w:rPr>
              <w:t>www.piliogroup.com</w:t>
            </w:r>
          </w:p>
        </w:tc>
        <w:tc>
          <w:tcPr>
            <w:tcW w:type="dxa" w:w="2948"/>
            <w:shd w:val="clear" w:fill="E8F5E9"/>
            <w:tcMar>
              <w:top w:w="20" w:type="dxa"/>
              <w:bottom w:w="20" w:type="dxa"/>
              <w:start w:w="60" w:type="dxa"/>
              <w:end w:w="60" w:type="dxa"/>
            </w:tcMar>
            <w:vAlign w:val="center"/>
          </w:tcPr>
          <w:p>
            <w:pPr>
              <w:spacing w:before="0" w:after="0"/>
            </w:pPr>
            <w:r>
              <w:rPr>
                <w:color w:val="0D47A1"/>
                <w:sz w:val="15"/>
              </w:rPr>
              <w:t>info@piliogroup.com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1582</w:t>
            </w:r>
          </w:p>
        </w:tc>
        <w:tc>
          <w:tcPr>
            <w:tcW w:type="dxa" w:w="2948"/>
            <w:shd w:val="clear" w:fill="FFFFFF"/>
            <w:tcMar>
              <w:top w:w="20" w:type="dxa"/>
              <w:bottom w:w="20" w:type="dxa"/>
              <w:start w:w="60" w:type="dxa"/>
              <w:end w:w="60" w:type="dxa"/>
            </w:tcMar>
            <w:vAlign w:val="center"/>
          </w:tcPr>
          <w:p>
            <w:pPr>
              <w:spacing w:before="0" w:after="0"/>
            </w:pPr>
            <w:r>
              <w:rPr>
                <w:b/>
                <w:sz w:val="16"/>
              </w:rPr>
              <w:t>Pimkie - Diramode</w:t>
            </w:r>
          </w:p>
        </w:tc>
        <w:tc>
          <w:tcPr>
            <w:tcW w:type="dxa" w:w="1361"/>
            <w:shd w:val="clear" w:fill="FFFFFF"/>
            <w:tcMar>
              <w:top w:w="20" w:type="dxa"/>
              <w:bottom w:w="20" w:type="dxa"/>
              <w:start w:w="60" w:type="dxa"/>
              <w:end w:w="60" w:type="dxa"/>
            </w:tcMar>
            <w:vAlign w:val="center"/>
          </w:tcPr>
          <w:p>
            <w:pPr>
              <w:spacing w:before="0" w:after="0"/>
            </w:pPr>
            <w:r>
              <w:rPr>
                <w:color w:val="333333"/>
                <w:sz w:val="15"/>
              </w:rPr>
              <w:t>France</w:t>
            </w:r>
          </w:p>
        </w:tc>
        <w:tc>
          <w:tcPr>
            <w:tcW w:type="dxa" w:w="2608"/>
            <w:shd w:val="clear" w:fill="FFFFFF"/>
            <w:tcMar>
              <w:top w:w="20" w:type="dxa"/>
              <w:bottom w:w="20" w:type="dxa"/>
              <w:start w:w="60" w:type="dxa"/>
              <w:end w:w="60" w:type="dxa"/>
            </w:tcMar>
            <w:vAlign w:val="center"/>
          </w:tcPr>
          <w:p>
            <w:pPr>
              <w:spacing w:before="0" w:after="0"/>
            </w:pPr>
            <w:r>
              <w:rPr>
                <w:color w:val="0D47A1"/>
                <w:sz w:val="15"/>
              </w:rPr>
              <w:t>www.pimkie.fr</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1583</w:t>
            </w:r>
          </w:p>
        </w:tc>
        <w:tc>
          <w:tcPr>
            <w:tcW w:type="dxa" w:w="2948"/>
            <w:shd w:val="clear" w:fill="E8F5E9"/>
            <w:tcMar>
              <w:top w:w="20" w:type="dxa"/>
              <w:bottom w:w="20" w:type="dxa"/>
              <w:start w:w="60" w:type="dxa"/>
              <w:end w:w="60" w:type="dxa"/>
            </w:tcMar>
            <w:vAlign w:val="center"/>
          </w:tcPr>
          <w:p>
            <w:pPr>
              <w:spacing w:before="0" w:after="0"/>
            </w:pPr>
            <w:r>
              <w:rPr>
                <w:b/>
                <w:sz w:val="16"/>
              </w:rPr>
              <w:t>Pingdingshan Baomian Textile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1584</w:t>
            </w:r>
          </w:p>
        </w:tc>
        <w:tc>
          <w:tcPr>
            <w:tcW w:type="dxa" w:w="2948"/>
            <w:shd w:val="clear" w:fill="FFFFFF"/>
            <w:tcMar>
              <w:top w:w="20" w:type="dxa"/>
              <w:bottom w:w="20" w:type="dxa"/>
              <w:start w:w="60" w:type="dxa"/>
              <w:end w:w="60" w:type="dxa"/>
            </w:tcMar>
            <w:vAlign w:val="center"/>
          </w:tcPr>
          <w:p>
            <w:pPr>
              <w:spacing w:before="0" w:after="0"/>
            </w:pPr>
            <w:r>
              <w:rPr>
                <w:b/>
                <w:sz w:val="16"/>
              </w:rPr>
              <w:t>Pingdingshan Changmao Textile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1585</w:t>
            </w:r>
          </w:p>
        </w:tc>
        <w:tc>
          <w:tcPr>
            <w:tcW w:type="dxa" w:w="2948"/>
            <w:shd w:val="clear" w:fill="E8F5E9"/>
            <w:tcMar>
              <w:top w:w="20" w:type="dxa"/>
              <w:bottom w:w="20" w:type="dxa"/>
              <w:start w:w="60" w:type="dxa"/>
              <w:end w:w="60" w:type="dxa"/>
            </w:tcMar>
            <w:vAlign w:val="center"/>
          </w:tcPr>
          <w:p>
            <w:pPr>
              <w:spacing w:before="0" w:after="0"/>
            </w:pPr>
            <w:r>
              <w:rPr>
                <w:b/>
                <w:sz w:val="16"/>
              </w:rPr>
              <w:t>Pingdingshan Shuangfeng Cotton Textile Manufacturing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1586</w:t>
            </w:r>
          </w:p>
        </w:tc>
        <w:tc>
          <w:tcPr>
            <w:tcW w:type="dxa" w:w="2948"/>
            <w:shd w:val="clear" w:fill="FFFFFF"/>
            <w:tcMar>
              <w:top w:w="20" w:type="dxa"/>
              <w:bottom w:w="20" w:type="dxa"/>
              <w:start w:w="60" w:type="dxa"/>
              <w:end w:w="60" w:type="dxa"/>
            </w:tcMar>
            <w:vAlign w:val="center"/>
          </w:tcPr>
          <w:p>
            <w:pPr>
              <w:spacing w:before="0" w:after="0"/>
            </w:pPr>
            <w:r>
              <w:rPr>
                <w:b/>
                <w:sz w:val="16"/>
              </w:rPr>
              <w:t>Pioneer Knitwears (BD) Ltd</w:t>
            </w:r>
          </w:p>
        </w:tc>
        <w:tc>
          <w:tcPr>
            <w:tcW w:type="dxa" w:w="1361"/>
            <w:shd w:val="clear" w:fill="FFFFFF"/>
            <w:tcMar>
              <w:top w:w="20" w:type="dxa"/>
              <w:bottom w:w="20" w:type="dxa"/>
              <w:start w:w="60" w:type="dxa"/>
              <w:end w:w="60" w:type="dxa"/>
            </w:tcMar>
            <w:vAlign w:val="center"/>
          </w:tcPr>
          <w:p>
            <w:pPr>
              <w:spacing w:before="0" w:after="0"/>
            </w:pPr>
            <w:r>
              <w:rPr>
                <w:color w:val="333333"/>
                <w:sz w:val="15"/>
              </w:rPr>
              <w:t>Bangladesh</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1587</w:t>
            </w:r>
          </w:p>
        </w:tc>
        <w:tc>
          <w:tcPr>
            <w:tcW w:type="dxa" w:w="2948"/>
            <w:shd w:val="clear" w:fill="E8F5E9"/>
            <w:tcMar>
              <w:top w:w="20" w:type="dxa"/>
              <w:bottom w:w="20" w:type="dxa"/>
              <w:start w:w="60" w:type="dxa"/>
              <w:end w:w="60" w:type="dxa"/>
            </w:tcMar>
            <w:vAlign w:val="center"/>
          </w:tcPr>
          <w:p>
            <w:pPr>
              <w:spacing w:before="0" w:after="0"/>
            </w:pPr>
            <w:r>
              <w:rPr>
                <w:b/>
                <w:sz w:val="16"/>
              </w:rPr>
              <w:t>PIUBELE-CONFECÇÕES,INDUSTRIA E COMERCIO S.A</w:t>
            </w:r>
          </w:p>
        </w:tc>
        <w:tc>
          <w:tcPr>
            <w:tcW w:type="dxa" w:w="1361"/>
            <w:shd w:val="clear" w:fill="E8F5E9"/>
            <w:tcMar>
              <w:top w:w="20" w:type="dxa"/>
              <w:bottom w:w="20" w:type="dxa"/>
              <w:start w:w="60" w:type="dxa"/>
              <w:end w:w="60" w:type="dxa"/>
            </w:tcMar>
            <w:vAlign w:val="center"/>
          </w:tcPr>
          <w:p>
            <w:pPr>
              <w:spacing w:before="0" w:after="0"/>
            </w:pPr>
            <w:r>
              <w:rPr>
                <w:color w:val="333333"/>
                <w:sz w:val="15"/>
              </w:rPr>
              <w:t>Portugal</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1588</w:t>
            </w:r>
          </w:p>
        </w:tc>
        <w:tc>
          <w:tcPr>
            <w:tcW w:type="dxa" w:w="2948"/>
            <w:shd w:val="clear" w:fill="FFFFFF"/>
            <w:tcMar>
              <w:top w:w="20" w:type="dxa"/>
              <w:bottom w:w="20" w:type="dxa"/>
              <w:start w:w="60" w:type="dxa"/>
              <w:end w:w="60" w:type="dxa"/>
            </w:tcMar>
            <w:vAlign w:val="center"/>
          </w:tcPr>
          <w:p>
            <w:pPr>
              <w:spacing w:before="0" w:after="0"/>
            </w:pPr>
            <w:r>
              <w:rPr>
                <w:b/>
                <w:sz w:val="16"/>
              </w:rPr>
              <w:t>PKPN Spinning Mills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www.pkpn.co.in</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1589</w:t>
            </w:r>
          </w:p>
        </w:tc>
        <w:tc>
          <w:tcPr>
            <w:tcW w:type="dxa" w:w="2948"/>
            <w:shd w:val="clear" w:fill="E8F5E9"/>
            <w:tcMar>
              <w:top w:w="20" w:type="dxa"/>
              <w:bottom w:w="20" w:type="dxa"/>
              <w:start w:w="60" w:type="dxa"/>
              <w:end w:w="60" w:type="dxa"/>
            </w:tcMar>
            <w:vAlign w:val="center"/>
          </w:tcPr>
          <w:p>
            <w:pPr>
              <w:spacing w:before="0" w:after="0"/>
            </w:pPr>
            <w:r>
              <w:rPr>
                <w:b/>
                <w:sz w:val="16"/>
              </w:rPr>
              <w:t>Plains Cotton Cooperative Association</w:t>
            </w:r>
          </w:p>
        </w:tc>
        <w:tc>
          <w:tcPr>
            <w:tcW w:type="dxa" w:w="1361"/>
            <w:shd w:val="clear" w:fill="E8F5E9"/>
            <w:tcMar>
              <w:top w:w="20" w:type="dxa"/>
              <w:bottom w:w="20" w:type="dxa"/>
              <w:start w:w="60" w:type="dxa"/>
              <w:end w:w="60" w:type="dxa"/>
            </w:tcMar>
            <w:vAlign w:val="center"/>
          </w:tcPr>
          <w:p>
            <w:pPr>
              <w:spacing w:before="0" w:after="0"/>
            </w:pPr>
            <w:r>
              <w:rPr>
                <w:color w:val="333333"/>
                <w:sz w:val="15"/>
              </w:rPr>
              <w:t>United States</w:t>
            </w:r>
          </w:p>
        </w:tc>
        <w:tc>
          <w:tcPr>
            <w:tcW w:type="dxa" w:w="2608"/>
            <w:shd w:val="clear" w:fill="E8F5E9"/>
            <w:tcMar>
              <w:top w:w="20" w:type="dxa"/>
              <w:bottom w:w="20" w:type="dxa"/>
              <w:start w:w="60" w:type="dxa"/>
              <w:end w:w="60" w:type="dxa"/>
            </w:tcMar>
            <w:vAlign w:val="center"/>
          </w:tcPr>
          <w:p>
            <w:pPr>
              <w:spacing w:before="0" w:after="0"/>
            </w:pPr>
            <w:r>
              <w:rPr>
                <w:color w:val="0D47A1"/>
                <w:sz w:val="15"/>
              </w:rPr>
              <w:t>www.pcca.com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E65100"/>
                <w:sz w:val="15"/>
              </w:rPr>
              <w:t>Cotton producer organisation</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1590</w:t>
            </w:r>
          </w:p>
        </w:tc>
        <w:tc>
          <w:tcPr>
            <w:tcW w:type="dxa" w:w="2948"/>
            <w:shd w:val="clear" w:fill="FFFFFF"/>
            <w:tcMar>
              <w:top w:w="20" w:type="dxa"/>
              <w:bottom w:w="20" w:type="dxa"/>
              <w:start w:w="60" w:type="dxa"/>
              <w:end w:w="60" w:type="dxa"/>
            </w:tcMar>
            <w:vAlign w:val="center"/>
          </w:tcPr>
          <w:p>
            <w:pPr>
              <w:spacing w:before="0" w:after="0"/>
            </w:pPr>
            <w:r>
              <w:rPr>
                <w:b/>
                <w:sz w:val="16"/>
              </w:rPr>
              <w:t>Platform &amp; Design</w:t>
            </w:r>
          </w:p>
        </w:tc>
        <w:tc>
          <w:tcPr>
            <w:tcW w:type="dxa" w:w="1361"/>
            <w:shd w:val="clear" w:fill="FFFFFF"/>
            <w:tcMar>
              <w:top w:w="20" w:type="dxa"/>
              <w:bottom w:w="20" w:type="dxa"/>
              <w:start w:w="60" w:type="dxa"/>
              <w:end w:w="60" w:type="dxa"/>
            </w:tcMar>
            <w:vAlign w:val="center"/>
          </w:tcPr>
          <w:p>
            <w:pPr>
              <w:spacing w:before="0" w:after="0"/>
            </w:pPr>
            <w:r>
              <w:rPr>
                <w:color w:val="333333"/>
                <w:sz w:val="15"/>
              </w:rPr>
              <w:t>Morocco</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1591</w:t>
            </w:r>
          </w:p>
        </w:tc>
        <w:tc>
          <w:tcPr>
            <w:tcW w:type="dxa" w:w="2948"/>
            <w:shd w:val="clear" w:fill="E8F5E9"/>
            <w:tcMar>
              <w:top w:w="20" w:type="dxa"/>
              <w:bottom w:w="20" w:type="dxa"/>
              <w:start w:w="60" w:type="dxa"/>
              <w:end w:w="60" w:type="dxa"/>
            </w:tcMar>
            <w:vAlign w:val="center"/>
          </w:tcPr>
          <w:p>
            <w:pPr>
              <w:spacing w:before="0" w:after="0"/>
            </w:pPr>
            <w:r>
              <w:rPr>
                <w:b/>
                <w:sz w:val="16"/>
              </w:rPr>
              <w:t>Poeticgem Ltd</w:t>
            </w:r>
          </w:p>
        </w:tc>
        <w:tc>
          <w:tcPr>
            <w:tcW w:type="dxa" w:w="1361"/>
            <w:shd w:val="clear" w:fill="E8F5E9"/>
            <w:tcMar>
              <w:top w:w="20" w:type="dxa"/>
              <w:bottom w:w="20" w:type="dxa"/>
              <w:start w:w="60" w:type="dxa"/>
              <w:end w:w="60" w:type="dxa"/>
            </w:tcMar>
            <w:vAlign w:val="center"/>
          </w:tcPr>
          <w:p>
            <w:pPr>
              <w:spacing w:before="0" w:after="0"/>
            </w:pPr>
            <w:r>
              <w:rPr>
                <w:color w:val="333333"/>
                <w:sz w:val="15"/>
              </w:rPr>
              <w:t>United Kingdom</w:t>
            </w:r>
          </w:p>
        </w:tc>
        <w:tc>
          <w:tcPr>
            <w:tcW w:type="dxa" w:w="2608"/>
            <w:shd w:val="clear" w:fill="E8F5E9"/>
            <w:tcMar>
              <w:top w:w="20" w:type="dxa"/>
              <w:bottom w:w="20" w:type="dxa"/>
              <w:start w:w="60" w:type="dxa"/>
              <w:end w:w="60" w:type="dxa"/>
            </w:tcMar>
            <w:vAlign w:val="center"/>
          </w:tcPr>
          <w:p>
            <w:pPr>
              <w:spacing w:before="0" w:after="0"/>
            </w:pPr>
            <w:r>
              <w:rPr>
                <w:color w:val="0D47A1"/>
                <w:sz w:val="15"/>
              </w:rPr>
              <w:t>www.poeticgem.com</w:t>
            </w:r>
          </w:p>
        </w:tc>
        <w:tc>
          <w:tcPr>
            <w:tcW w:type="dxa" w:w="2948"/>
            <w:shd w:val="clear" w:fill="E8F5E9"/>
            <w:tcMar>
              <w:top w:w="20" w:type="dxa"/>
              <w:bottom w:w="20" w:type="dxa"/>
              <w:start w:w="60" w:type="dxa"/>
              <w:end w:w="60" w:type="dxa"/>
            </w:tcMar>
            <w:vAlign w:val="center"/>
          </w:tcPr>
          <w:p>
            <w:pPr>
              <w:spacing w:before="0" w:after="0"/>
            </w:pPr>
            <w:r>
              <w:rPr>
                <w:color w:val="C62828"/>
                <w:sz w:val="15"/>
              </w:rPr>
              <w:t>contact@poeticgem.com ; hr@poeticgem.com</w:t>
            </w: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1592</w:t>
            </w:r>
          </w:p>
        </w:tc>
        <w:tc>
          <w:tcPr>
            <w:tcW w:type="dxa" w:w="2948"/>
            <w:shd w:val="clear" w:fill="FFFFFF"/>
            <w:tcMar>
              <w:top w:w="20" w:type="dxa"/>
              <w:bottom w:w="20" w:type="dxa"/>
              <w:start w:w="60" w:type="dxa"/>
              <w:end w:w="60" w:type="dxa"/>
            </w:tcMar>
            <w:vAlign w:val="center"/>
          </w:tcPr>
          <w:p>
            <w:pPr>
              <w:spacing w:before="0" w:after="0"/>
            </w:pPr>
            <w:r>
              <w:rPr>
                <w:b/>
                <w:sz w:val="16"/>
              </w:rPr>
              <w:t>POLATOGLU ITH. IHR. SAN. VE TIC. LTD. STI.</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r>
              <w:rPr>
                <w:color w:val="0D47A1"/>
                <w:sz w:val="15"/>
              </w:rPr>
              <w:t>www.polatoglu.com.tr</w:t>
            </w:r>
          </w:p>
        </w:tc>
        <w:tc>
          <w:tcPr>
            <w:tcW w:type="dxa" w:w="2948"/>
            <w:shd w:val="clear" w:fill="FFFFFF"/>
            <w:tcMar>
              <w:top w:w="20" w:type="dxa"/>
              <w:bottom w:w="20" w:type="dxa"/>
              <w:start w:w="60" w:type="dxa"/>
              <w:end w:w="60" w:type="dxa"/>
            </w:tcMar>
            <w:vAlign w:val="center"/>
          </w:tcPr>
          <w:p>
            <w:pPr>
              <w:spacing w:before="0" w:after="0"/>
            </w:pPr>
            <w:r>
              <w:rPr>
                <w:color w:val="0D47A1"/>
                <w:sz w:val="15"/>
              </w:rPr>
              <w:t>info@polatoglu.com.tr</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1593</w:t>
            </w:r>
          </w:p>
        </w:tc>
        <w:tc>
          <w:tcPr>
            <w:tcW w:type="dxa" w:w="2948"/>
            <w:shd w:val="clear" w:fill="E8F5E9"/>
            <w:tcMar>
              <w:top w:w="20" w:type="dxa"/>
              <w:bottom w:w="20" w:type="dxa"/>
              <w:start w:w="60" w:type="dxa"/>
              <w:end w:w="60" w:type="dxa"/>
            </w:tcMar>
            <w:vAlign w:val="center"/>
          </w:tcPr>
          <w:p>
            <w:pPr>
              <w:spacing w:before="0" w:after="0"/>
            </w:pPr>
            <w:r>
              <w:rPr>
                <w:b/>
                <w:sz w:val="16"/>
              </w:rPr>
              <w:t>POLO CLUB EUROPE, S.L.U.</w:t>
            </w:r>
          </w:p>
        </w:tc>
        <w:tc>
          <w:tcPr>
            <w:tcW w:type="dxa" w:w="1361"/>
            <w:shd w:val="clear" w:fill="E8F5E9"/>
            <w:tcMar>
              <w:top w:w="20" w:type="dxa"/>
              <w:bottom w:w="20" w:type="dxa"/>
              <w:start w:w="60" w:type="dxa"/>
              <w:end w:w="60" w:type="dxa"/>
            </w:tcMar>
            <w:vAlign w:val="center"/>
          </w:tcPr>
          <w:p>
            <w:pPr>
              <w:spacing w:before="0" w:after="0"/>
            </w:pPr>
            <w:r>
              <w:rPr>
                <w:color w:val="333333"/>
                <w:sz w:val="15"/>
              </w:rPr>
              <w:t>Spain</w:t>
            </w:r>
          </w:p>
        </w:tc>
        <w:tc>
          <w:tcPr>
            <w:tcW w:type="dxa" w:w="2608"/>
            <w:shd w:val="clear" w:fill="E8F5E9"/>
            <w:tcMar>
              <w:top w:w="20" w:type="dxa"/>
              <w:bottom w:w="20" w:type="dxa"/>
              <w:start w:w="60" w:type="dxa"/>
              <w:end w:w="60" w:type="dxa"/>
            </w:tcMar>
            <w:vAlign w:val="center"/>
          </w:tcPr>
          <w:p>
            <w:pPr>
              <w:spacing w:before="0" w:after="0"/>
            </w:pPr>
            <w:r>
              <w:rPr>
                <w:color w:val="0D47A1"/>
                <w:sz w:val="15"/>
              </w:rPr>
              <w:t>www.poloclub.com</w:t>
            </w:r>
          </w:p>
        </w:tc>
        <w:tc>
          <w:tcPr>
            <w:tcW w:type="dxa" w:w="2948"/>
            <w:shd w:val="clear" w:fill="E8F5E9"/>
            <w:tcMar>
              <w:top w:w="20" w:type="dxa"/>
              <w:bottom w:w="20" w:type="dxa"/>
              <w:start w:w="60" w:type="dxa"/>
              <w:end w:w="60" w:type="dxa"/>
            </w:tcMar>
            <w:vAlign w:val="center"/>
          </w:tcPr>
          <w:p>
            <w:pPr>
              <w:spacing w:before="0" w:after="0"/>
            </w:pPr>
            <w:r>
              <w:rPr>
                <w:color w:val="C62828"/>
                <w:sz w:val="15"/>
              </w:rPr>
              <w:t>contact@poloclub.com ; rgpd@poloclub.com</w:t>
            </w: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1594</w:t>
            </w:r>
          </w:p>
        </w:tc>
        <w:tc>
          <w:tcPr>
            <w:tcW w:type="dxa" w:w="2948"/>
            <w:shd w:val="clear" w:fill="FFFFFF"/>
            <w:tcMar>
              <w:top w:w="20" w:type="dxa"/>
              <w:bottom w:w="20" w:type="dxa"/>
              <w:start w:w="60" w:type="dxa"/>
              <w:end w:w="60" w:type="dxa"/>
            </w:tcMar>
            <w:vAlign w:val="center"/>
          </w:tcPr>
          <w:p>
            <w:pPr>
              <w:spacing w:before="0" w:after="0"/>
            </w:pPr>
            <w:r>
              <w:rPr>
                <w:b/>
                <w:sz w:val="16"/>
              </w:rPr>
              <w:t>Polopique</w:t>
            </w:r>
          </w:p>
        </w:tc>
        <w:tc>
          <w:tcPr>
            <w:tcW w:type="dxa" w:w="1361"/>
            <w:shd w:val="clear" w:fill="FFFFFF"/>
            <w:tcMar>
              <w:top w:w="20" w:type="dxa"/>
              <w:bottom w:w="20" w:type="dxa"/>
              <w:start w:w="60" w:type="dxa"/>
              <w:end w:w="60" w:type="dxa"/>
            </w:tcMar>
            <w:vAlign w:val="center"/>
          </w:tcPr>
          <w:p>
            <w:pPr>
              <w:spacing w:before="0" w:after="0"/>
            </w:pPr>
            <w:r>
              <w:rPr>
                <w:color w:val="333333"/>
                <w:sz w:val="15"/>
              </w:rPr>
              <w:t>Portugal</w:t>
            </w:r>
          </w:p>
        </w:tc>
        <w:tc>
          <w:tcPr>
            <w:tcW w:type="dxa" w:w="2608"/>
            <w:shd w:val="clear" w:fill="FFFFFF"/>
            <w:tcMar>
              <w:top w:w="20" w:type="dxa"/>
              <w:bottom w:w="20" w:type="dxa"/>
              <w:start w:w="60" w:type="dxa"/>
              <w:end w:w="60" w:type="dxa"/>
            </w:tcMar>
            <w:vAlign w:val="center"/>
          </w:tcPr>
          <w:p>
            <w:pPr>
              <w:spacing w:before="0" w:after="0"/>
            </w:pPr>
            <w:r>
              <w:rPr>
                <w:color w:val="0D47A1"/>
                <w:sz w:val="15"/>
              </w:rPr>
              <w:t>www.polopique.pt</w:t>
            </w:r>
          </w:p>
        </w:tc>
        <w:tc>
          <w:tcPr>
            <w:tcW w:type="dxa" w:w="2948"/>
            <w:shd w:val="clear" w:fill="FFFFFF"/>
            <w:tcMar>
              <w:top w:w="20" w:type="dxa"/>
              <w:bottom w:w="20" w:type="dxa"/>
              <w:start w:w="60" w:type="dxa"/>
              <w:end w:w="60" w:type="dxa"/>
            </w:tcMar>
            <w:vAlign w:val="center"/>
          </w:tcPr>
          <w:p>
            <w:pPr>
              <w:spacing w:before="0" w:after="0"/>
            </w:pPr>
            <w:r>
              <w:rPr>
                <w:color w:val="0D47A1"/>
                <w:sz w:val="15"/>
              </w:rPr>
              <w:t>hello@polopique.pt</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1595</w:t>
            </w:r>
          </w:p>
        </w:tc>
        <w:tc>
          <w:tcPr>
            <w:tcW w:type="dxa" w:w="2948"/>
            <w:shd w:val="clear" w:fill="E8F5E9"/>
            <w:tcMar>
              <w:top w:w="20" w:type="dxa"/>
              <w:bottom w:w="20" w:type="dxa"/>
              <w:start w:w="60" w:type="dxa"/>
              <w:end w:w="60" w:type="dxa"/>
            </w:tcMar>
            <w:vAlign w:val="center"/>
          </w:tcPr>
          <w:p>
            <w:pPr>
              <w:spacing w:before="0" w:after="0"/>
            </w:pPr>
            <w:r>
              <w:rPr>
                <w:b/>
                <w:sz w:val="16"/>
              </w:rPr>
              <w:t>Popatlal Girdharlal Cotton Co</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1596</w:t>
            </w:r>
          </w:p>
        </w:tc>
        <w:tc>
          <w:tcPr>
            <w:tcW w:type="dxa" w:w="2948"/>
            <w:shd w:val="clear" w:fill="FFFFFF"/>
            <w:tcMar>
              <w:top w:w="20" w:type="dxa"/>
              <w:bottom w:w="20" w:type="dxa"/>
              <w:start w:w="60" w:type="dxa"/>
              <w:end w:w="60" w:type="dxa"/>
            </w:tcMar>
            <w:vAlign w:val="center"/>
          </w:tcPr>
          <w:p>
            <w:pPr>
              <w:spacing w:before="0" w:after="0"/>
            </w:pPr>
            <w:r>
              <w:rPr>
                <w:b/>
                <w:sz w:val="16"/>
              </w:rPr>
              <w:t>POPPYS KNIT WEAR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poppysonline.com</w:t>
            </w:r>
          </w:p>
        </w:tc>
        <w:tc>
          <w:tcPr>
            <w:tcW w:type="dxa" w:w="2948"/>
            <w:shd w:val="clear" w:fill="FFFFFF"/>
            <w:tcMar>
              <w:top w:w="20" w:type="dxa"/>
              <w:bottom w:w="20" w:type="dxa"/>
              <w:start w:w="60" w:type="dxa"/>
              <w:end w:w="60" w:type="dxa"/>
            </w:tcMar>
            <w:vAlign w:val="center"/>
          </w:tcPr>
          <w:p>
            <w:pPr>
              <w:spacing w:before="0" w:after="0"/>
            </w:pPr>
            <w:r>
              <w:rPr>
                <w:color w:val="0D47A1"/>
                <w:sz w:val="15"/>
              </w:rPr>
              <w:t>info@poppysknitwear.com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1597</w:t>
            </w:r>
          </w:p>
        </w:tc>
        <w:tc>
          <w:tcPr>
            <w:tcW w:type="dxa" w:w="2948"/>
            <w:shd w:val="clear" w:fill="E8F5E9"/>
            <w:tcMar>
              <w:top w:w="20" w:type="dxa"/>
              <w:bottom w:w="20" w:type="dxa"/>
              <w:start w:w="60" w:type="dxa"/>
              <w:end w:w="60" w:type="dxa"/>
            </w:tcMar>
            <w:vAlign w:val="center"/>
          </w:tcPr>
          <w:p>
            <w:pPr>
              <w:spacing w:before="0" w:after="0"/>
            </w:pPr>
            <w:r>
              <w:rPr>
                <w:b/>
                <w:sz w:val="16"/>
              </w:rPr>
              <w:t>Portwest</w:t>
            </w:r>
          </w:p>
        </w:tc>
        <w:tc>
          <w:tcPr>
            <w:tcW w:type="dxa" w:w="1361"/>
            <w:shd w:val="clear" w:fill="E8F5E9"/>
            <w:tcMar>
              <w:top w:w="20" w:type="dxa"/>
              <w:bottom w:w="20" w:type="dxa"/>
              <w:start w:w="60" w:type="dxa"/>
              <w:end w:w="60" w:type="dxa"/>
            </w:tcMar>
            <w:vAlign w:val="center"/>
          </w:tcPr>
          <w:p>
            <w:pPr>
              <w:spacing w:before="0" w:after="0"/>
            </w:pPr>
            <w:r>
              <w:rPr>
                <w:color w:val="333333"/>
                <w:sz w:val="15"/>
              </w:rPr>
              <w:t>Ireland</w:t>
            </w:r>
          </w:p>
        </w:tc>
        <w:tc>
          <w:tcPr>
            <w:tcW w:type="dxa" w:w="2608"/>
            <w:shd w:val="clear" w:fill="E8F5E9"/>
            <w:tcMar>
              <w:top w:w="20" w:type="dxa"/>
              <w:bottom w:w="20" w:type="dxa"/>
              <w:start w:w="60" w:type="dxa"/>
              <w:end w:w="60" w:type="dxa"/>
            </w:tcMar>
            <w:vAlign w:val="center"/>
          </w:tcPr>
          <w:p>
            <w:pPr>
              <w:spacing w:before="0" w:after="0"/>
            </w:pPr>
            <w:r>
              <w:rPr>
                <w:color w:val="0D47A1"/>
                <w:sz w:val="15"/>
              </w:rPr>
              <w:t>www.portwest.com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1598</w:t>
            </w:r>
          </w:p>
        </w:tc>
        <w:tc>
          <w:tcPr>
            <w:tcW w:type="dxa" w:w="2948"/>
            <w:shd w:val="clear" w:fill="FFFFFF"/>
            <w:tcMar>
              <w:top w:w="20" w:type="dxa"/>
              <w:bottom w:w="20" w:type="dxa"/>
              <w:start w:w="60" w:type="dxa"/>
              <w:end w:w="60" w:type="dxa"/>
            </w:tcMar>
            <w:vAlign w:val="center"/>
          </w:tcPr>
          <w:p>
            <w:pPr>
              <w:spacing w:before="0" w:after="0"/>
            </w:pPr>
            <w:r>
              <w:rPr>
                <w:b/>
                <w:sz w:val="16"/>
              </w:rPr>
              <w:t>Prabath Spinner India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1599</w:t>
            </w:r>
          </w:p>
        </w:tc>
        <w:tc>
          <w:tcPr>
            <w:tcW w:type="dxa" w:w="2948"/>
            <w:shd w:val="clear" w:fill="E8F5E9"/>
            <w:tcMar>
              <w:top w:w="20" w:type="dxa"/>
              <w:bottom w:w="20" w:type="dxa"/>
              <w:start w:w="60" w:type="dxa"/>
              <w:end w:w="60" w:type="dxa"/>
            </w:tcMar>
            <w:vAlign w:val="center"/>
          </w:tcPr>
          <w:p>
            <w:pPr>
              <w:spacing w:before="0" w:after="0"/>
            </w:pPr>
            <w:r>
              <w:rPr>
                <w:b/>
                <w:sz w:val="16"/>
              </w:rPr>
              <w:t>Prabhu Spinning Mills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1600</w:t>
            </w:r>
          </w:p>
        </w:tc>
        <w:tc>
          <w:tcPr>
            <w:tcW w:type="dxa" w:w="2948"/>
            <w:shd w:val="clear" w:fill="FFFFFF"/>
            <w:tcMar>
              <w:top w:w="20" w:type="dxa"/>
              <w:bottom w:w="20" w:type="dxa"/>
              <w:start w:w="60" w:type="dxa"/>
              <w:end w:w="60" w:type="dxa"/>
            </w:tcMar>
            <w:vAlign w:val="center"/>
          </w:tcPr>
          <w:p>
            <w:pPr>
              <w:spacing w:before="0" w:after="0"/>
            </w:pPr>
            <w:r>
              <w:rPr>
                <w:b/>
                <w:sz w:val="16"/>
              </w:rPr>
              <w:t>Prabhu Spinning Mills Pvt. Ltd. - OE Division</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1601</w:t>
            </w:r>
          </w:p>
        </w:tc>
        <w:tc>
          <w:tcPr>
            <w:tcW w:type="dxa" w:w="2948"/>
            <w:shd w:val="clear" w:fill="E8F5E9"/>
            <w:tcMar>
              <w:top w:w="20" w:type="dxa"/>
              <w:bottom w:w="20" w:type="dxa"/>
              <w:start w:w="60" w:type="dxa"/>
              <w:end w:w="60" w:type="dxa"/>
            </w:tcMar>
            <w:vAlign w:val="center"/>
          </w:tcPr>
          <w:p>
            <w:pPr>
              <w:spacing w:before="0" w:after="0"/>
            </w:pPr>
            <w:r>
              <w:rPr>
                <w:b/>
                <w:sz w:val="16"/>
              </w:rPr>
              <w:t>Prachi Exports</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1602</w:t>
            </w:r>
          </w:p>
        </w:tc>
        <w:tc>
          <w:tcPr>
            <w:tcW w:type="dxa" w:w="2948"/>
            <w:shd w:val="clear" w:fill="FFFFFF"/>
            <w:tcMar>
              <w:top w:w="20" w:type="dxa"/>
              <w:bottom w:w="20" w:type="dxa"/>
              <w:start w:w="60" w:type="dxa"/>
              <w:end w:w="60" w:type="dxa"/>
            </w:tcMar>
            <w:vAlign w:val="center"/>
          </w:tcPr>
          <w:p>
            <w:pPr>
              <w:spacing w:before="0" w:after="0"/>
            </w:pPr>
            <w:r>
              <w:rPr>
                <w:b/>
                <w:sz w:val="16"/>
              </w:rPr>
              <w:t>Prasad Fibers Private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1603</w:t>
            </w:r>
          </w:p>
        </w:tc>
        <w:tc>
          <w:tcPr>
            <w:tcW w:type="dxa" w:w="2948"/>
            <w:shd w:val="clear" w:fill="E8F5E9"/>
            <w:tcMar>
              <w:top w:w="20" w:type="dxa"/>
              <w:bottom w:w="20" w:type="dxa"/>
              <w:start w:w="60" w:type="dxa"/>
              <w:end w:w="60" w:type="dxa"/>
            </w:tcMar>
            <w:vAlign w:val="center"/>
          </w:tcPr>
          <w:p>
            <w:pPr>
              <w:spacing w:before="0" w:after="0"/>
            </w:pPr>
            <w:r>
              <w:rPr>
                <w:b/>
                <w:sz w:val="16"/>
              </w:rPr>
              <w:t>Prassana Spinning Mills</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1604</w:t>
            </w:r>
          </w:p>
        </w:tc>
        <w:tc>
          <w:tcPr>
            <w:tcW w:type="dxa" w:w="2948"/>
            <w:shd w:val="clear" w:fill="FFFFFF"/>
            <w:tcMar>
              <w:top w:w="20" w:type="dxa"/>
              <w:bottom w:w="20" w:type="dxa"/>
              <w:start w:w="60" w:type="dxa"/>
              <w:end w:w="60" w:type="dxa"/>
            </w:tcMar>
            <w:vAlign w:val="center"/>
          </w:tcPr>
          <w:p>
            <w:pPr>
              <w:spacing w:before="0" w:after="0"/>
            </w:pPr>
            <w:r>
              <w:rPr>
                <w:b/>
                <w:sz w:val="16"/>
              </w:rPr>
              <w:t>Prassanna Spinning Mills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www.sudhanyarn.com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1605</w:t>
            </w:r>
          </w:p>
        </w:tc>
        <w:tc>
          <w:tcPr>
            <w:tcW w:type="dxa" w:w="2948"/>
            <w:shd w:val="clear" w:fill="E8F5E9"/>
            <w:tcMar>
              <w:top w:w="20" w:type="dxa"/>
              <w:bottom w:w="20" w:type="dxa"/>
              <w:start w:w="60" w:type="dxa"/>
              <w:end w:w="60" w:type="dxa"/>
            </w:tcMar>
            <w:vAlign w:val="center"/>
          </w:tcPr>
          <w:p>
            <w:pPr>
              <w:spacing w:before="0" w:after="0"/>
            </w:pPr>
            <w:r>
              <w:rPr>
                <w:b/>
                <w:sz w:val="16"/>
              </w:rPr>
              <w:t>Prasuna Vamsikrishna Spinning Mills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1606</w:t>
            </w:r>
          </w:p>
        </w:tc>
        <w:tc>
          <w:tcPr>
            <w:tcW w:type="dxa" w:w="2948"/>
            <w:shd w:val="clear" w:fill="FFFFFF"/>
            <w:tcMar>
              <w:top w:w="20" w:type="dxa"/>
              <w:bottom w:w="20" w:type="dxa"/>
              <w:start w:w="60" w:type="dxa"/>
              <w:end w:w="60" w:type="dxa"/>
            </w:tcMar>
            <w:vAlign w:val="center"/>
          </w:tcPr>
          <w:p>
            <w:pPr>
              <w:spacing w:before="0" w:after="0"/>
            </w:pPr>
            <w:r>
              <w:rPr>
                <w:b/>
                <w:sz w:val="16"/>
              </w:rPr>
              <w:t>Pratibha Syntex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1607</w:t>
            </w:r>
          </w:p>
        </w:tc>
        <w:tc>
          <w:tcPr>
            <w:tcW w:type="dxa" w:w="2948"/>
            <w:shd w:val="clear" w:fill="E8F5E9"/>
            <w:tcMar>
              <w:top w:w="20" w:type="dxa"/>
              <w:bottom w:w="20" w:type="dxa"/>
              <w:start w:w="60" w:type="dxa"/>
              <w:end w:w="60" w:type="dxa"/>
            </w:tcMar>
            <w:vAlign w:val="center"/>
          </w:tcPr>
          <w:p>
            <w:pPr>
              <w:spacing w:before="0" w:after="0"/>
            </w:pPr>
            <w:r>
              <w:rPr>
                <w:b/>
                <w:sz w:val="16"/>
              </w:rPr>
              <w:t>Precot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1608</w:t>
            </w:r>
          </w:p>
        </w:tc>
        <w:tc>
          <w:tcPr>
            <w:tcW w:type="dxa" w:w="2948"/>
            <w:shd w:val="clear" w:fill="FFFFFF"/>
            <w:tcMar>
              <w:top w:w="20" w:type="dxa"/>
              <w:bottom w:w="20" w:type="dxa"/>
              <w:start w:w="60" w:type="dxa"/>
              <w:end w:w="60" w:type="dxa"/>
            </w:tcMar>
            <w:vAlign w:val="center"/>
          </w:tcPr>
          <w:p>
            <w:pPr>
              <w:spacing w:before="0" w:after="0"/>
            </w:pPr>
            <w:r>
              <w:rPr>
                <w:b/>
                <w:sz w:val="16"/>
              </w:rPr>
              <w:t>Prem Textiles International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www.premtextiles.com</w:t>
            </w:r>
          </w:p>
        </w:tc>
        <w:tc>
          <w:tcPr>
            <w:tcW w:type="dxa" w:w="2948"/>
            <w:shd w:val="clear" w:fill="FFFFFF"/>
            <w:tcMar>
              <w:top w:w="20" w:type="dxa"/>
              <w:bottom w:w="20" w:type="dxa"/>
              <w:start w:w="60" w:type="dxa"/>
              <w:end w:w="60" w:type="dxa"/>
            </w:tcMar>
            <w:vAlign w:val="center"/>
          </w:tcPr>
          <w:p>
            <w:pPr>
              <w:spacing w:before="0" w:after="0"/>
            </w:pPr>
            <w:r>
              <w:rPr>
                <w:color w:val="0D47A1"/>
                <w:sz w:val="15"/>
              </w:rPr>
              <w:t>mail@premtextiles.com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1609</w:t>
            </w:r>
          </w:p>
        </w:tc>
        <w:tc>
          <w:tcPr>
            <w:tcW w:type="dxa" w:w="2948"/>
            <w:shd w:val="clear" w:fill="E8F5E9"/>
            <w:tcMar>
              <w:top w:w="20" w:type="dxa"/>
              <w:bottom w:w="20" w:type="dxa"/>
              <w:start w:w="60" w:type="dxa"/>
              <w:end w:w="60" w:type="dxa"/>
            </w:tcMar>
            <w:vAlign w:val="center"/>
          </w:tcPr>
          <w:p>
            <w:pPr>
              <w:spacing w:before="0" w:after="0"/>
            </w:pPr>
            <w:r>
              <w:rPr>
                <w:b/>
                <w:sz w:val="16"/>
              </w:rPr>
              <w:t>Preman S.L.</w:t>
            </w:r>
          </w:p>
        </w:tc>
        <w:tc>
          <w:tcPr>
            <w:tcW w:type="dxa" w:w="1361"/>
            <w:shd w:val="clear" w:fill="E8F5E9"/>
            <w:tcMar>
              <w:top w:w="20" w:type="dxa"/>
              <w:bottom w:w="20" w:type="dxa"/>
              <w:start w:w="60" w:type="dxa"/>
              <w:end w:w="60" w:type="dxa"/>
            </w:tcMar>
            <w:vAlign w:val="center"/>
          </w:tcPr>
          <w:p>
            <w:pPr>
              <w:spacing w:before="0" w:after="0"/>
            </w:pPr>
            <w:r>
              <w:rPr>
                <w:color w:val="333333"/>
                <w:sz w:val="15"/>
              </w:rPr>
              <w:t>Spain</w:t>
            </w:r>
          </w:p>
        </w:tc>
        <w:tc>
          <w:tcPr>
            <w:tcW w:type="dxa" w:w="2608"/>
            <w:shd w:val="clear" w:fill="E8F5E9"/>
            <w:tcMar>
              <w:top w:w="20" w:type="dxa"/>
              <w:bottom w:w="20" w:type="dxa"/>
              <w:start w:w="60" w:type="dxa"/>
              <w:end w:w="60" w:type="dxa"/>
            </w:tcMar>
            <w:vAlign w:val="center"/>
          </w:tcPr>
          <w:p>
            <w:pPr>
              <w:spacing w:before="0" w:after="0"/>
            </w:pPr>
            <w:r>
              <w:rPr>
                <w:color w:val="0D47A1"/>
                <w:sz w:val="15"/>
              </w:rPr>
              <w:t>www.premansl.es</w:t>
            </w:r>
          </w:p>
        </w:tc>
        <w:tc>
          <w:tcPr>
            <w:tcW w:type="dxa" w:w="2948"/>
            <w:shd w:val="clear" w:fill="E8F5E9"/>
            <w:tcMar>
              <w:top w:w="20" w:type="dxa"/>
              <w:bottom w:w="20" w:type="dxa"/>
              <w:start w:w="60" w:type="dxa"/>
              <w:end w:w="60" w:type="dxa"/>
            </w:tcMar>
            <w:vAlign w:val="center"/>
          </w:tcPr>
          <w:p>
            <w:pPr>
              <w:spacing w:before="0" w:after="0"/>
            </w:pPr>
            <w:r>
              <w:rPr>
                <w:color w:val="0D47A1"/>
                <w:sz w:val="15"/>
              </w:rPr>
              <w:t>lining@premansl.es</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1610</w:t>
            </w:r>
          </w:p>
        </w:tc>
        <w:tc>
          <w:tcPr>
            <w:tcW w:type="dxa" w:w="2948"/>
            <w:shd w:val="clear" w:fill="FFFFFF"/>
            <w:tcMar>
              <w:top w:w="20" w:type="dxa"/>
              <w:bottom w:w="20" w:type="dxa"/>
              <w:start w:w="60" w:type="dxa"/>
              <w:end w:w="60" w:type="dxa"/>
            </w:tcMar>
            <w:vAlign w:val="center"/>
          </w:tcPr>
          <w:p>
            <w:pPr>
              <w:spacing w:before="0" w:after="0"/>
            </w:pPr>
            <w:r>
              <w:rPr>
                <w:b/>
                <w:sz w:val="16"/>
              </w:rPr>
              <w:t>Premchand Jute &amp; Industries Private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www.earthcarebags.com</w:t>
            </w:r>
          </w:p>
        </w:tc>
        <w:tc>
          <w:tcPr>
            <w:tcW w:type="dxa" w:w="2948"/>
            <w:shd w:val="clear" w:fill="FFFFFF"/>
            <w:tcMar>
              <w:top w:w="20" w:type="dxa"/>
              <w:bottom w:w="20" w:type="dxa"/>
              <w:start w:w="60" w:type="dxa"/>
              <w:end w:w="60" w:type="dxa"/>
            </w:tcMar>
            <w:vAlign w:val="center"/>
          </w:tcPr>
          <w:p>
            <w:pPr>
              <w:spacing w:before="0" w:after="0"/>
            </w:pPr>
            <w:r>
              <w:rPr>
                <w:color w:val="0D47A1"/>
                <w:sz w:val="15"/>
              </w:rPr>
              <w:t>merchandising@earthcarebags.com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1611</w:t>
            </w:r>
          </w:p>
        </w:tc>
        <w:tc>
          <w:tcPr>
            <w:tcW w:type="dxa" w:w="2948"/>
            <w:shd w:val="clear" w:fill="E8F5E9"/>
            <w:tcMar>
              <w:top w:w="20" w:type="dxa"/>
              <w:bottom w:w="20" w:type="dxa"/>
              <w:start w:w="60" w:type="dxa"/>
              <w:end w:w="60" w:type="dxa"/>
            </w:tcMar>
            <w:vAlign w:val="center"/>
          </w:tcPr>
          <w:p>
            <w:pPr>
              <w:spacing w:before="0" w:after="0"/>
            </w:pPr>
            <w:r>
              <w:rPr>
                <w:b/>
                <w:sz w:val="16"/>
              </w:rPr>
              <w:t>Premier Clothing Ltd</w:t>
            </w:r>
          </w:p>
        </w:tc>
        <w:tc>
          <w:tcPr>
            <w:tcW w:type="dxa" w:w="1361"/>
            <w:shd w:val="clear" w:fill="E8F5E9"/>
            <w:tcMar>
              <w:top w:w="20" w:type="dxa"/>
              <w:bottom w:w="20" w:type="dxa"/>
              <w:start w:w="60" w:type="dxa"/>
              <w:end w:w="60" w:type="dxa"/>
            </w:tcMar>
            <w:vAlign w:val="center"/>
          </w:tcPr>
          <w:p>
            <w:pPr>
              <w:spacing w:before="0" w:after="0"/>
            </w:pPr>
            <w:r>
              <w:rPr>
                <w:color w:val="333333"/>
                <w:sz w:val="15"/>
              </w:rPr>
              <w:t>United Kingdom</w:t>
            </w:r>
          </w:p>
        </w:tc>
        <w:tc>
          <w:tcPr>
            <w:tcW w:type="dxa" w:w="2608"/>
            <w:shd w:val="clear" w:fill="E8F5E9"/>
            <w:tcMar>
              <w:top w:w="20" w:type="dxa"/>
              <w:bottom w:w="20" w:type="dxa"/>
              <w:start w:w="60" w:type="dxa"/>
              <w:end w:w="60" w:type="dxa"/>
            </w:tcMar>
            <w:vAlign w:val="center"/>
          </w:tcPr>
          <w:p>
            <w:pPr>
              <w:spacing w:before="0" w:after="0"/>
            </w:pPr>
            <w:r>
              <w:rPr>
                <w:color w:val="0D47A1"/>
                <w:sz w:val="15"/>
              </w:rPr>
              <w:t>www.premierworkwear.com</w:t>
            </w:r>
          </w:p>
        </w:tc>
        <w:tc>
          <w:tcPr>
            <w:tcW w:type="dxa" w:w="2948"/>
            <w:shd w:val="clear" w:fill="E8F5E9"/>
            <w:tcMar>
              <w:top w:w="20" w:type="dxa"/>
              <w:bottom w:w="20" w:type="dxa"/>
              <w:start w:w="60" w:type="dxa"/>
              <w:end w:w="60" w:type="dxa"/>
            </w:tcMar>
            <w:vAlign w:val="center"/>
          </w:tcPr>
          <w:p>
            <w:pPr>
              <w:spacing w:before="0" w:after="0"/>
            </w:pPr>
            <w:r>
              <w:rPr>
                <w:color w:val="0D47A1"/>
                <w:sz w:val="15"/>
              </w:rPr>
              <w:t>info@premierworkwear.com</w:t>
            </w: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1612</w:t>
            </w:r>
          </w:p>
        </w:tc>
        <w:tc>
          <w:tcPr>
            <w:tcW w:type="dxa" w:w="2948"/>
            <w:shd w:val="clear" w:fill="FFFFFF"/>
            <w:tcMar>
              <w:top w:w="20" w:type="dxa"/>
              <w:bottom w:w="20" w:type="dxa"/>
              <w:start w:w="60" w:type="dxa"/>
              <w:end w:w="60" w:type="dxa"/>
            </w:tcMar>
            <w:vAlign w:val="center"/>
          </w:tcPr>
          <w:p>
            <w:pPr>
              <w:spacing w:before="0" w:after="0"/>
            </w:pPr>
            <w:r>
              <w:rPr>
                <w:b/>
                <w:sz w:val="16"/>
              </w:rPr>
              <w:t>Premier Fine Linens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1613</w:t>
            </w:r>
          </w:p>
        </w:tc>
        <w:tc>
          <w:tcPr>
            <w:tcW w:type="dxa" w:w="2948"/>
            <w:shd w:val="clear" w:fill="E8F5E9"/>
            <w:tcMar>
              <w:top w:w="20" w:type="dxa"/>
              <w:bottom w:w="20" w:type="dxa"/>
              <w:start w:w="60" w:type="dxa"/>
              <w:end w:w="60" w:type="dxa"/>
            </w:tcMar>
            <w:vAlign w:val="center"/>
          </w:tcPr>
          <w:p>
            <w:pPr>
              <w:spacing w:before="0" w:after="0"/>
            </w:pPr>
            <w:r>
              <w:rPr>
                <w:b/>
                <w:sz w:val="16"/>
              </w:rPr>
              <w:t>Premier Mills Pvt Ltd - Group</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www.premiermills.com</w:t>
            </w:r>
          </w:p>
        </w:tc>
        <w:tc>
          <w:tcPr>
            <w:tcW w:type="dxa" w:w="2948"/>
            <w:shd w:val="clear" w:fill="E8F5E9"/>
            <w:tcMar>
              <w:top w:w="20" w:type="dxa"/>
              <w:bottom w:w="20" w:type="dxa"/>
              <w:start w:w="60" w:type="dxa"/>
              <w:end w:w="60" w:type="dxa"/>
            </w:tcMar>
            <w:vAlign w:val="center"/>
          </w:tcPr>
          <w:p>
            <w:pPr>
              <w:spacing w:before="0" w:after="0"/>
            </w:pPr>
            <w:r>
              <w:rPr>
                <w:color w:val="C62828"/>
                <w:sz w:val="15"/>
              </w:rPr>
              <w:t>mail@premiermills.com ; yarn@premiermills.com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1614</w:t>
            </w:r>
          </w:p>
        </w:tc>
        <w:tc>
          <w:tcPr>
            <w:tcW w:type="dxa" w:w="2948"/>
            <w:shd w:val="clear" w:fill="FFFFFF"/>
            <w:tcMar>
              <w:top w:w="20" w:type="dxa"/>
              <w:bottom w:w="20" w:type="dxa"/>
              <w:start w:w="60" w:type="dxa"/>
              <w:end w:w="60" w:type="dxa"/>
            </w:tcMar>
            <w:vAlign w:val="center"/>
          </w:tcPr>
          <w:p>
            <w:pPr>
              <w:spacing w:before="0" w:after="0"/>
            </w:pPr>
            <w:r>
              <w:rPr>
                <w:b/>
                <w:sz w:val="16"/>
              </w:rPr>
              <w:t>Premier Spg And Wvg Mills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www.premills.com</w:t>
            </w:r>
          </w:p>
        </w:tc>
        <w:tc>
          <w:tcPr>
            <w:tcW w:type="dxa" w:w="2948"/>
            <w:shd w:val="clear" w:fill="FFFFFF"/>
            <w:tcMar>
              <w:top w:w="20" w:type="dxa"/>
              <w:bottom w:w="20" w:type="dxa"/>
              <w:start w:w="60" w:type="dxa"/>
              <w:end w:w="60" w:type="dxa"/>
            </w:tcMar>
            <w:vAlign w:val="center"/>
          </w:tcPr>
          <w:p>
            <w:pPr>
              <w:spacing w:before="0" w:after="0"/>
            </w:pPr>
            <w:r>
              <w:rPr>
                <w:color w:val="0D47A1"/>
                <w:sz w:val="15"/>
              </w:rPr>
              <w:t>mail@premill.in ; purchase@premill.in ; fabric@premill.in</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1615</w:t>
            </w:r>
          </w:p>
        </w:tc>
        <w:tc>
          <w:tcPr>
            <w:tcW w:type="dxa" w:w="2948"/>
            <w:shd w:val="clear" w:fill="E8F5E9"/>
            <w:tcMar>
              <w:top w:w="20" w:type="dxa"/>
              <w:bottom w:w="20" w:type="dxa"/>
              <w:start w:w="60" w:type="dxa"/>
              <w:end w:w="60" w:type="dxa"/>
            </w:tcMar>
            <w:vAlign w:val="center"/>
          </w:tcPr>
          <w:p>
            <w:pPr>
              <w:spacing w:before="0" w:after="0"/>
            </w:pPr>
            <w:r>
              <w:rPr>
                <w:b/>
                <w:sz w:val="16"/>
              </w:rPr>
              <w:t>Premier Tex Products Private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1616</w:t>
            </w:r>
          </w:p>
        </w:tc>
        <w:tc>
          <w:tcPr>
            <w:tcW w:type="dxa" w:w="2948"/>
            <w:shd w:val="clear" w:fill="FFFFFF"/>
            <w:tcMar>
              <w:top w:w="20" w:type="dxa"/>
              <w:bottom w:w="20" w:type="dxa"/>
              <w:start w:w="60" w:type="dxa"/>
              <w:end w:w="60" w:type="dxa"/>
            </w:tcMar>
            <w:vAlign w:val="center"/>
          </w:tcPr>
          <w:p>
            <w:pPr>
              <w:spacing w:before="0" w:after="0"/>
            </w:pPr>
            <w:r>
              <w:rPr>
                <w:b/>
                <w:sz w:val="16"/>
              </w:rPr>
              <w:t>PREMIER TEXTILES LTD</w:t>
            </w:r>
          </w:p>
        </w:tc>
        <w:tc>
          <w:tcPr>
            <w:tcW w:type="dxa" w:w="1361"/>
            <w:shd w:val="clear" w:fill="FFFFFF"/>
            <w:tcMar>
              <w:top w:w="20" w:type="dxa"/>
              <w:bottom w:w="20" w:type="dxa"/>
              <w:start w:w="60" w:type="dxa"/>
              <w:end w:w="60" w:type="dxa"/>
            </w:tcMar>
            <w:vAlign w:val="center"/>
          </w:tcPr>
          <w:p>
            <w:pPr>
              <w:spacing w:before="0" w:after="0"/>
            </w:pPr>
            <w:r>
              <w:rPr>
                <w:color w:val="333333"/>
                <w:sz w:val="15"/>
              </w:rPr>
              <w:t>United Kingdom</w:t>
            </w:r>
          </w:p>
        </w:tc>
        <w:tc>
          <w:tcPr>
            <w:tcW w:type="dxa" w:w="2608"/>
            <w:shd w:val="clear" w:fill="FFFFFF"/>
            <w:tcMar>
              <w:top w:w="20" w:type="dxa"/>
              <w:bottom w:w="20" w:type="dxa"/>
              <w:start w:w="60" w:type="dxa"/>
              <w:end w:w="60" w:type="dxa"/>
            </w:tcMar>
            <w:vAlign w:val="center"/>
          </w:tcPr>
          <w:p>
            <w:pPr>
              <w:spacing w:before="0" w:after="0"/>
            </w:pPr>
            <w:r>
              <w:rPr>
                <w:color w:val="0D47A1"/>
                <w:sz w:val="15"/>
              </w:rPr>
              <w:t>www.premier-textiles.com</w:t>
            </w:r>
          </w:p>
        </w:tc>
        <w:tc>
          <w:tcPr>
            <w:tcW w:type="dxa" w:w="2948"/>
            <w:shd w:val="clear" w:fill="FFFFFF"/>
            <w:tcMar>
              <w:top w:w="20" w:type="dxa"/>
              <w:bottom w:w="20" w:type="dxa"/>
              <w:start w:w="60" w:type="dxa"/>
              <w:end w:w="60" w:type="dxa"/>
            </w:tcMar>
            <w:vAlign w:val="center"/>
          </w:tcPr>
          <w:p>
            <w:pPr>
              <w:spacing w:before="0" w:after="0"/>
            </w:pPr>
            <w:r>
              <w:rPr>
                <w:color w:val="0D47A1"/>
                <w:sz w:val="15"/>
              </w:rPr>
              <w:t>enquiries@premier-textiles.com ; info@premierdigitaltextiles.com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1617</w:t>
            </w:r>
          </w:p>
        </w:tc>
        <w:tc>
          <w:tcPr>
            <w:tcW w:type="dxa" w:w="2948"/>
            <w:shd w:val="clear" w:fill="E8F5E9"/>
            <w:tcMar>
              <w:top w:w="20" w:type="dxa"/>
              <w:bottom w:w="20" w:type="dxa"/>
              <w:start w:w="60" w:type="dxa"/>
              <w:end w:w="60" w:type="dxa"/>
            </w:tcMar>
            <w:vAlign w:val="center"/>
          </w:tcPr>
          <w:p>
            <w:pPr>
              <w:spacing w:before="0" w:after="0"/>
            </w:pPr>
            <w:r>
              <w:rPr>
                <w:b/>
                <w:sz w:val="16"/>
              </w:rPr>
              <w:t>Premium Textile Mills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Pakistan</w:t>
            </w:r>
          </w:p>
        </w:tc>
        <w:tc>
          <w:tcPr>
            <w:tcW w:type="dxa" w:w="2608"/>
            <w:shd w:val="clear" w:fill="E8F5E9"/>
            <w:tcMar>
              <w:top w:w="20" w:type="dxa"/>
              <w:bottom w:w="20" w:type="dxa"/>
              <w:start w:w="60" w:type="dxa"/>
              <w:end w:w="60" w:type="dxa"/>
            </w:tcMar>
            <w:vAlign w:val="center"/>
          </w:tcPr>
          <w:p>
            <w:pPr>
              <w:spacing w:before="0" w:after="0"/>
            </w:pPr>
            <w:r>
              <w:rPr>
                <w:color w:val="0D47A1"/>
                <w:sz w:val="15"/>
              </w:rPr>
              <w:t>www.premiumtextile.com</w:t>
            </w:r>
          </w:p>
        </w:tc>
        <w:tc>
          <w:tcPr>
            <w:tcW w:type="dxa" w:w="2948"/>
            <w:shd w:val="clear" w:fill="E8F5E9"/>
            <w:tcMar>
              <w:top w:w="20" w:type="dxa"/>
              <w:bottom w:w="20" w:type="dxa"/>
              <w:start w:w="60" w:type="dxa"/>
              <w:end w:w="60" w:type="dxa"/>
            </w:tcMar>
            <w:vAlign w:val="center"/>
          </w:tcPr>
          <w:p>
            <w:pPr>
              <w:spacing w:before="0" w:after="0"/>
            </w:pPr>
            <w:r>
              <w:rPr>
                <w:color w:val="0D47A1"/>
                <w:sz w:val="15"/>
              </w:rPr>
              <w:t>info@premiumtextile.com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1618</w:t>
            </w:r>
          </w:p>
        </w:tc>
        <w:tc>
          <w:tcPr>
            <w:tcW w:type="dxa" w:w="2948"/>
            <w:shd w:val="clear" w:fill="FFFFFF"/>
            <w:tcMar>
              <w:top w:w="20" w:type="dxa"/>
              <w:bottom w:w="20" w:type="dxa"/>
              <w:start w:w="60" w:type="dxa"/>
              <w:end w:w="60" w:type="dxa"/>
            </w:tcMar>
            <w:vAlign w:val="center"/>
          </w:tcPr>
          <w:p>
            <w:pPr>
              <w:spacing w:before="0" w:after="0"/>
            </w:pPr>
            <w:r>
              <w:rPr>
                <w:b/>
                <w:sz w:val="16"/>
              </w:rPr>
              <w:t>Prestigious Textiles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United Kingdom</w:t>
            </w:r>
          </w:p>
        </w:tc>
        <w:tc>
          <w:tcPr>
            <w:tcW w:type="dxa" w:w="2608"/>
            <w:shd w:val="clear" w:fill="FFFFFF"/>
            <w:tcMar>
              <w:top w:w="20" w:type="dxa"/>
              <w:bottom w:w="20" w:type="dxa"/>
              <w:start w:w="60" w:type="dxa"/>
              <w:end w:w="60" w:type="dxa"/>
            </w:tcMar>
            <w:vAlign w:val="center"/>
          </w:tcPr>
          <w:p>
            <w:pPr>
              <w:spacing w:before="0" w:after="0"/>
            </w:pPr>
            <w:r>
              <w:rPr>
                <w:color w:val="0D47A1"/>
                <w:sz w:val="15"/>
              </w:rPr>
              <w:t>www.prestigious.co.uk</w:t>
            </w:r>
          </w:p>
        </w:tc>
        <w:tc>
          <w:tcPr>
            <w:tcW w:type="dxa" w:w="2948"/>
            <w:shd w:val="clear" w:fill="FFFFFF"/>
            <w:tcMar>
              <w:top w:w="20" w:type="dxa"/>
              <w:bottom w:w="20" w:type="dxa"/>
              <w:start w:w="60" w:type="dxa"/>
              <w:end w:w="60" w:type="dxa"/>
            </w:tcMar>
            <w:vAlign w:val="center"/>
          </w:tcPr>
          <w:p>
            <w:pPr>
              <w:spacing w:before="0" w:after="0"/>
            </w:pPr>
            <w:r>
              <w:rPr>
                <w:color w:val="0D47A1"/>
                <w:sz w:val="15"/>
              </w:rPr>
              <w:t>press@prestigious.co.uk ; mail@prestigious.co.uk</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1619</w:t>
            </w:r>
          </w:p>
        </w:tc>
        <w:tc>
          <w:tcPr>
            <w:tcW w:type="dxa" w:w="2948"/>
            <w:shd w:val="clear" w:fill="E8F5E9"/>
            <w:tcMar>
              <w:top w:w="20" w:type="dxa"/>
              <w:bottom w:w="20" w:type="dxa"/>
              <w:start w:w="60" w:type="dxa"/>
              <w:end w:w="60" w:type="dxa"/>
            </w:tcMar>
            <w:vAlign w:val="center"/>
          </w:tcPr>
          <w:p>
            <w:pPr>
              <w:spacing w:before="0" w:after="0"/>
            </w:pPr>
            <w:r>
              <w:rPr>
                <w:b/>
                <w:sz w:val="16"/>
              </w:rPr>
              <w:t>Pretty Group</w:t>
            </w:r>
          </w:p>
        </w:tc>
        <w:tc>
          <w:tcPr>
            <w:tcW w:type="dxa" w:w="1361"/>
            <w:shd w:val="clear" w:fill="E8F5E9"/>
            <w:tcMar>
              <w:top w:w="20" w:type="dxa"/>
              <w:bottom w:w="20" w:type="dxa"/>
              <w:start w:w="60" w:type="dxa"/>
              <w:end w:w="60" w:type="dxa"/>
            </w:tcMar>
            <w:vAlign w:val="center"/>
          </w:tcPr>
          <w:p>
            <w:pPr>
              <w:spacing w:before="0" w:after="0"/>
            </w:pPr>
            <w:r>
              <w:rPr>
                <w:color w:val="333333"/>
                <w:sz w:val="15"/>
              </w:rPr>
              <w:t>Bangladesh</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1620</w:t>
            </w:r>
          </w:p>
        </w:tc>
        <w:tc>
          <w:tcPr>
            <w:tcW w:type="dxa" w:w="2948"/>
            <w:shd w:val="clear" w:fill="FFFFFF"/>
            <w:tcMar>
              <w:top w:w="20" w:type="dxa"/>
              <w:bottom w:w="20" w:type="dxa"/>
              <w:start w:w="60" w:type="dxa"/>
              <w:end w:w="60" w:type="dxa"/>
            </w:tcMar>
            <w:vAlign w:val="center"/>
          </w:tcPr>
          <w:p>
            <w:pPr>
              <w:spacing w:before="0" w:after="0"/>
            </w:pPr>
            <w:r>
              <w:rPr>
                <w:b/>
                <w:sz w:val="16"/>
              </w:rPr>
              <w:t>Prilla 2000 (Pty) Ltd.</w:t>
            </w:r>
          </w:p>
        </w:tc>
        <w:tc>
          <w:tcPr>
            <w:tcW w:type="dxa" w:w="1361"/>
            <w:shd w:val="clear" w:fill="FFFFFF"/>
            <w:tcMar>
              <w:top w:w="20" w:type="dxa"/>
              <w:bottom w:w="20" w:type="dxa"/>
              <w:start w:w="60" w:type="dxa"/>
              <w:end w:w="60" w:type="dxa"/>
            </w:tcMar>
            <w:vAlign w:val="center"/>
          </w:tcPr>
          <w:p>
            <w:pPr>
              <w:spacing w:before="0" w:after="0"/>
            </w:pPr>
            <w:r>
              <w:rPr>
                <w:color w:val="333333"/>
                <w:sz w:val="15"/>
              </w:rPr>
              <w:t>South Africa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1621</w:t>
            </w:r>
          </w:p>
        </w:tc>
        <w:tc>
          <w:tcPr>
            <w:tcW w:type="dxa" w:w="2948"/>
            <w:shd w:val="clear" w:fill="E8F5E9"/>
            <w:tcMar>
              <w:top w:w="20" w:type="dxa"/>
              <w:bottom w:w="20" w:type="dxa"/>
              <w:start w:w="60" w:type="dxa"/>
              <w:end w:w="60" w:type="dxa"/>
            </w:tcMar>
            <w:vAlign w:val="center"/>
          </w:tcPr>
          <w:p>
            <w:pPr>
              <w:spacing w:before="0" w:after="0"/>
            </w:pPr>
            <w:r>
              <w:rPr>
                <w:b/>
                <w:sz w:val="16"/>
              </w:rPr>
              <w:t>Primotex Textiles Holding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r>
              <w:rPr>
                <w:color w:val="0D47A1"/>
                <w:sz w:val="15"/>
              </w:rPr>
              <w:t>www.primotex.com.hk</w:t>
            </w:r>
          </w:p>
        </w:tc>
        <w:tc>
          <w:tcPr>
            <w:tcW w:type="dxa" w:w="2948"/>
            <w:shd w:val="clear" w:fill="E8F5E9"/>
            <w:tcMar>
              <w:top w:w="20" w:type="dxa"/>
              <w:bottom w:w="20" w:type="dxa"/>
              <w:start w:w="60" w:type="dxa"/>
              <w:end w:w="60" w:type="dxa"/>
            </w:tcMar>
            <w:vAlign w:val="center"/>
          </w:tcPr>
          <w:p>
            <w:pPr>
              <w:spacing w:before="0" w:after="0"/>
            </w:pPr>
            <w:r>
              <w:rPr>
                <w:color w:val="0D47A1"/>
                <w:sz w:val="15"/>
              </w:rPr>
              <w:t>info@primotex.com.hk</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1622</w:t>
            </w:r>
          </w:p>
        </w:tc>
        <w:tc>
          <w:tcPr>
            <w:tcW w:type="dxa" w:w="2948"/>
            <w:shd w:val="clear" w:fill="FFFFFF"/>
            <w:tcMar>
              <w:top w:w="20" w:type="dxa"/>
              <w:bottom w:w="20" w:type="dxa"/>
              <w:start w:w="60" w:type="dxa"/>
              <w:end w:w="60" w:type="dxa"/>
            </w:tcMar>
            <w:vAlign w:val="center"/>
          </w:tcPr>
          <w:p>
            <w:pPr>
              <w:spacing w:before="0" w:after="0"/>
            </w:pPr>
            <w:r>
              <w:rPr>
                <w:b/>
                <w:sz w:val="16"/>
              </w:rPr>
              <w:t>Prince Spintex Private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1623</w:t>
            </w:r>
          </w:p>
        </w:tc>
        <w:tc>
          <w:tcPr>
            <w:tcW w:type="dxa" w:w="2948"/>
            <w:shd w:val="clear" w:fill="E8F5E9"/>
            <w:tcMar>
              <w:top w:w="20" w:type="dxa"/>
              <w:bottom w:w="20" w:type="dxa"/>
              <w:start w:w="60" w:type="dxa"/>
              <w:end w:w="60" w:type="dxa"/>
            </w:tcMar>
            <w:vAlign w:val="center"/>
          </w:tcPr>
          <w:p>
            <w:pPr>
              <w:spacing w:before="0" w:after="0"/>
            </w:pPr>
            <w:r>
              <w:rPr>
                <w:b/>
                <w:sz w:val="16"/>
              </w:rPr>
              <w:t>Procurator AB</w:t>
            </w:r>
          </w:p>
        </w:tc>
        <w:tc>
          <w:tcPr>
            <w:tcW w:type="dxa" w:w="1361"/>
            <w:shd w:val="clear" w:fill="E8F5E9"/>
            <w:tcMar>
              <w:top w:w="20" w:type="dxa"/>
              <w:bottom w:w="20" w:type="dxa"/>
              <w:start w:w="60" w:type="dxa"/>
              <w:end w:w="60" w:type="dxa"/>
            </w:tcMar>
            <w:vAlign w:val="center"/>
          </w:tcPr>
          <w:p>
            <w:pPr>
              <w:spacing w:before="0" w:after="0"/>
            </w:pPr>
            <w:r>
              <w:rPr>
                <w:color w:val="333333"/>
                <w:sz w:val="15"/>
              </w:rPr>
              <w:t>Sweden</w:t>
            </w:r>
          </w:p>
        </w:tc>
        <w:tc>
          <w:tcPr>
            <w:tcW w:type="dxa" w:w="2608"/>
            <w:shd w:val="clear" w:fill="E8F5E9"/>
            <w:tcMar>
              <w:top w:w="20" w:type="dxa"/>
              <w:bottom w:w="20" w:type="dxa"/>
              <w:start w:w="60" w:type="dxa"/>
              <w:end w:w="60" w:type="dxa"/>
            </w:tcMar>
            <w:vAlign w:val="center"/>
          </w:tcPr>
          <w:p>
            <w:pPr>
              <w:spacing w:before="0" w:after="0"/>
            </w:pPr>
            <w:r>
              <w:rPr>
                <w:color w:val="0D47A1"/>
                <w:sz w:val="15"/>
              </w:rPr>
              <w:t>procurator.com?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1624</w:t>
            </w:r>
          </w:p>
        </w:tc>
        <w:tc>
          <w:tcPr>
            <w:tcW w:type="dxa" w:w="2948"/>
            <w:shd w:val="clear" w:fill="FFFFFF"/>
            <w:tcMar>
              <w:top w:w="20" w:type="dxa"/>
              <w:bottom w:w="20" w:type="dxa"/>
              <w:start w:w="60" w:type="dxa"/>
              <w:end w:w="60" w:type="dxa"/>
            </w:tcMar>
            <w:vAlign w:val="center"/>
          </w:tcPr>
          <w:p>
            <w:pPr>
              <w:spacing w:before="0" w:after="0"/>
            </w:pPr>
            <w:r>
              <w:rPr>
                <w:b/>
                <w:sz w:val="16"/>
              </w:rPr>
              <w:t>Productos Kol SL</w:t>
            </w:r>
          </w:p>
        </w:tc>
        <w:tc>
          <w:tcPr>
            <w:tcW w:type="dxa" w:w="1361"/>
            <w:shd w:val="clear" w:fill="FFFFFF"/>
            <w:tcMar>
              <w:top w:w="20" w:type="dxa"/>
              <w:bottom w:w="20" w:type="dxa"/>
              <w:start w:w="60" w:type="dxa"/>
              <w:end w:w="60" w:type="dxa"/>
            </w:tcMar>
            <w:vAlign w:val="center"/>
          </w:tcPr>
          <w:p>
            <w:pPr>
              <w:spacing w:before="0" w:after="0"/>
            </w:pPr>
            <w:r>
              <w:rPr>
                <w:color w:val="333333"/>
                <w:sz w:val="15"/>
              </w:rPr>
              <w:t>Spain</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1625</w:t>
            </w:r>
          </w:p>
        </w:tc>
        <w:tc>
          <w:tcPr>
            <w:tcW w:type="dxa" w:w="2948"/>
            <w:shd w:val="clear" w:fill="E8F5E9"/>
            <w:tcMar>
              <w:top w:w="20" w:type="dxa"/>
              <w:bottom w:w="20" w:type="dxa"/>
              <w:start w:w="60" w:type="dxa"/>
              <w:end w:w="60" w:type="dxa"/>
            </w:tcMar>
            <w:vAlign w:val="center"/>
          </w:tcPr>
          <w:p>
            <w:pPr>
              <w:spacing w:before="0" w:after="0"/>
            </w:pPr>
            <w:r>
              <w:rPr>
                <w:b/>
                <w:sz w:val="16"/>
              </w:rPr>
              <w:t>Profuomo BV</w:t>
            </w:r>
          </w:p>
        </w:tc>
        <w:tc>
          <w:tcPr>
            <w:tcW w:type="dxa" w:w="1361"/>
            <w:shd w:val="clear" w:fill="E8F5E9"/>
            <w:tcMar>
              <w:top w:w="20" w:type="dxa"/>
              <w:bottom w:w="20" w:type="dxa"/>
              <w:start w:w="60" w:type="dxa"/>
              <w:end w:w="60" w:type="dxa"/>
            </w:tcMar>
            <w:vAlign w:val="center"/>
          </w:tcPr>
          <w:p>
            <w:pPr>
              <w:spacing w:before="0" w:after="0"/>
            </w:pPr>
            <w:r>
              <w:rPr>
                <w:color w:val="333333"/>
                <w:sz w:val="15"/>
              </w:rPr>
              <w:t>Netherlands</w:t>
            </w:r>
          </w:p>
        </w:tc>
        <w:tc>
          <w:tcPr>
            <w:tcW w:type="dxa" w:w="2608"/>
            <w:shd w:val="clear" w:fill="E8F5E9"/>
            <w:tcMar>
              <w:top w:w="20" w:type="dxa"/>
              <w:bottom w:w="20" w:type="dxa"/>
              <w:start w:w="60" w:type="dxa"/>
              <w:end w:w="60" w:type="dxa"/>
            </w:tcMar>
            <w:vAlign w:val="center"/>
          </w:tcPr>
          <w:p>
            <w:pPr>
              <w:spacing w:before="0" w:after="0"/>
            </w:pPr>
            <w:r>
              <w:rPr>
                <w:color w:val="0D47A1"/>
                <w:sz w:val="15"/>
              </w:rPr>
              <w:t>www.profuomo.com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1626</w:t>
            </w:r>
          </w:p>
        </w:tc>
        <w:tc>
          <w:tcPr>
            <w:tcW w:type="dxa" w:w="2948"/>
            <w:shd w:val="clear" w:fill="FFFFFF"/>
            <w:tcMar>
              <w:top w:w="20" w:type="dxa"/>
              <w:bottom w:w="20" w:type="dxa"/>
              <w:start w:w="60" w:type="dxa"/>
              <w:end w:w="60" w:type="dxa"/>
            </w:tcMar>
            <w:vAlign w:val="center"/>
          </w:tcPr>
          <w:p>
            <w:pPr>
              <w:spacing w:before="0" w:after="0"/>
            </w:pPr>
            <w:r>
              <w:rPr>
                <w:b/>
                <w:sz w:val="16"/>
              </w:rPr>
              <w:t>Prénatal S.p.A.</w:t>
            </w:r>
          </w:p>
        </w:tc>
        <w:tc>
          <w:tcPr>
            <w:tcW w:type="dxa" w:w="1361"/>
            <w:shd w:val="clear" w:fill="FFFFFF"/>
            <w:tcMar>
              <w:top w:w="20" w:type="dxa"/>
              <w:bottom w:w="20" w:type="dxa"/>
              <w:start w:w="60" w:type="dxa"/>
              <w:end w:w="60" w:type="dxa"/>
            </w:tcMar>
            <w:vAlign w:val="center"/>
          </w:tcPr>
          <w:p>
            <w:pPr>
              <w:spacing w:before="0" w:after="0"/>
            </w:pPr>
            <w:r>
              <w:rPr>
                <w:color w:val="333333"/>
                <w:sz w:val="15"/>
              </w:rPr>
              <w:t>Italy</w:t>
            </w:r>
          </w:p>
        </w:tc>
        <w:tc>
          <w:tcPr>
            <w:tcW w:type="dxa" w:w="2608"/>
            <w:shd w:val="clear" w:fill="FFFFFF"/>
            <w:tcMar>
              <w:top w:w="20" w:type="dxa"/>
              <w:bottom w:w="20" w:type="dxa"/>
              <w:start w:w="60" w:type="dxa"/>
              <w:end w:w="60" w:type="dxa"/>
            </w:tcMar>
            <w:vAlign w:val="center"/>
          </w:tcPr>
          <w:p>
            <w:pPr>
              <w:spacing w:before="0" w:after="0"/>
            </w:pPr>
            <w:r>
              <w:rPr>
                <w:color w:val="0D47A1"/>
                <w:sz w:val="15"/>
              </w:rPr>
              <w:t>prenatalretailgroup.com/en/home</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1627</w:t>
            </w:r>
          </w:p>
        </w:tc>
        <w:tc>
          <w:tcPr>
            <w:tcW w:type="dxa" w:w="2948"/>
            <w:shd w:val="clear" w:fill="E8F5E9"/>
            <w:tcMar>
              <w:top w:w="20" w:type="dxa"/>
              <w:bottom w:w="20" w:type="dxa"/>
              <w:start w:w="60" w:type="dxa"/>
              <w:end w:w="60" w:type="dxa"/>
            </w:tcMar>
            <w:vAlign w:val="center"/>
          </w:tcPr>
          <w:p>
            <w:pPr>
              <w:spacing w:before="0" w:after="0"/>
            </w:pPr>
            <w:r>
              <w:rPr>
                <w:b/>
                <w:sz w:val="16"/>
              </w:rPr>
              <w:t>PT Asian Cotton Industry</w:t>
            </w:r>
          </w:p>
        </w:tc>
        <w:tc>
          <w:tcPr>
            <w:tcW w:type="dxa" w:w="1361"/>
            <w:shd w:val="clear" w:fill="E8F5E9"/>
            <w:tcMar>
              <w:top w:w="20" w:type="dxa"/>
              <w:bottom w:w="20" w:type="dxa"/>
              <w:start w:w="60" w:type="dxa"/>
              <w:end w:w="60" w:type="dxa"/>
            </w:tcMar>
            <w:vAlign w:val="center"/>
          </w:tcPr>
          <w:p>
            <w:pPr>
              <w:spacing w:before="0" w:after="0"/>
            </w:pPr>
            <w:r>
              <w:rPr>
                <w:color w:val="333333"/>
                <w:sz w:val="15"/>
              </w:rPr>
              <w:t>Indonesia</w:t>
            </w:r>
          </w:p>
        </w:tc>
        <w:tc>
          <w:tcPr>
            <w:tcW w:type="dxa" w:w="2608"/>
            <w:shd w:val="clear" w:fill="E8F5E9"/>
            <w:tcMar>
              <w:top w:w="20" w:type="dxa"/>
              <w:bottom w:w="20" w:type="dxa"/>
              <w:start w:w="60" w:type="dxa"/>
              <w:end w:w="60" w:type="dxa"/>
            </w:tcMar>
            <w:vAlign w:val="center"/>
          </w:tcPr>
          <w:p>
            <w:pPr>
              <w:spacing w:before="0" w:after="0"/>
            </w:pPr>
            <w:r>
              <w:rPr>
                <w:color w:val="0D47A1"/>
                <w:sz w:val="15"/>
              </w:rPr>
              <w:t>www.asiancotton.com</w:t>
            </w:r>
          </w:p>
        </w:tc>
        <w:tc>
          <w:tcPr>
            <w:tcW w:type="dxa" w:w="2948"/>
            <w:shd w:val="clear" w:fill="E8F5E9"/>
            <w:tcMar>
              <w:top w:w="20" w:type="dxa"/>
              <w:bottom w:w="20" w:type="dxa"/>
              <w:start w:w="60" w:type="dxa"/>
              <w:end w:w="60" w:type="dxa"/>
            </w:tcMar>
            <w:vAlign w:val="center"/>
          </w:tcPr>
          <w:p>
            <w:pPr>
              <w:spacing w:before="0" w:after="0"/>
            </w:pPr>
            <w:r>
              <w:rPr>
                <w:color w:val="0D47A1"/>
                <w:sz w:val="15"/>
              </w:rPr>
              <w:t>htjandra@asiancotton.com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1628</w:t>
            </w:r>
          </w:p>
        </w:tc>
        <w:tc>
          <w:tcPr>
            <w:tcW w:type="dxa" w:w="2948"/>
            <w:shd w:val="clear" w:fill="FFFFFF"/>
            <w:tcMar>
              <w:top w:w="20" w:type="dxa"/>
              <w:bottom w:w="20" w:type="dxa"/>
              <w:start w:w="60" w:type="dxa"/>
              <w:end w:w="60" w:type="dxa"/>
            </w:tcMar>
            <w:vAlign w:val="center"/>
          </w:tcPr>
          <w:p>
            <w:pPr>
              <w:spacing w:before="0" w:after="0"/>
            </w:pPr>
            <w:r>
              <w:rPr>
                <w:b/>
                <w:sz w:val="16"/>
              </w:rPr>
              <w:t>PT BANDUNG DJAJA TEXTILE</w:t>
            </w:r>
          </w:p>
        </w:tc>
        <w:tc>
          <w:tcPr>
            <w:tcW w:type="dxa" w:w="1361"/>
            <w:shd w:val="clear" w:fill="FFFFFF"/>
            <w:tcMar>
              <w:top w:w="20" w:type="dxa"/>
              <w:bottom w:w="20" w:type="dxa"/>
              <w:start w:w="60" w:type="dxa"/>
              <w:end w:w="60" w:type="dxa"/>
            </w:tcMar>
            <w:vAlign w:val="center"/>
          </w:tcPr>
          <w:p>
            <w:pPr>
              <w:spacing w:before="0" w:after="0"/>
            </w:pPr>
            <w:r>
              <w:rPr>
                <w:color w:val="333333"/>
                <w:sz w:val="15"/>
              </w:rPr>
              <w:t>Indonesia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1629</w:t>
            </w:r>
          </w:p>
        </w:tc>
        <w:tc>
          <w:tcPr>
            <w:tcW w:type="dxa" w:w="2948"/>
            <w:shd w:val="clear" w:fill="E8F5E9"/>
            <w:tcMar>
              <w:top w:w="20" w:type="dxa"/>
              <w:bottom w:w="20" w:type="dxa"/>
              <w:start w:w="60" w:type="dxa"/>
              <w:end w:w="60" w:type="dxa"/>
            </w:tcMar>
            <w:vAlign w:val="center"/>
          </w:tcPr>
          <w:p>
            <w:pPr>
              <w:spacing w:before="0" w:after="0"/>
            </w:pPr>
            <w:r>
              <w:rPr>
                <w:b/>
                <w:sz w:val="16"/>
              </w:rPr>
              <w:t>PT Delta Dunia Tekstil Indonesia PT Delta Merlin Dunia Textile</w:t>
            </w:r>
          </w:p>
        </w:tc>
        <w:tc>
          <w:tcPr>
            <w:tcW w:type="dxa" w:w="1361"/>
            <w:shd w:val="clear" w:fill="E8F5E9"/>
            <w:tcMar>
              <w:top w:w="20" w:type="dxa"/>
              <w:bottom w:w="20" w:type="dxa"/>
              <w:start w:w="60" w:type="dxa"/>
              <w:end w:w="60" w:type="dxa"/>
            </w:tcMar>
            <w:vAlign w:val="center"/>
          </w:tcPr>
          <w:p>
            <w:pPr>
              <w:spacing w:before="0" w:after="0"/>
            </w:pPr>
            <w:r>
              <w:rPr>
                <w:color w:val="333333"/>
                <w:sz w:val="15"/>
              </w:rPr>
              <w:t>Indonesia</w:t>
            </w:r>
          </w:p>
        </w:tc>
        <w:tc>
          <w:tcPr>
            <w:tcW w:type="dxa" w:w="2608"/>
            <w:shd w:val="clear" w:fill="E8F5E9"/>
            <w:tcMar>
              <w:top w:w="20" w:type="dxa"/>
              <w:bottom w:w="20" w:type="dxa"/>
              <w:start w:w="60" w:type="dxa"/>
              <w:end w:w="60" w:type="dxa"/>
            </w:tcMar>
            <w:vAlign w:val="center"/>
          </w:tcPr>
          <w:p>
            <w:pPr>
              <w:spacing w:before="0" w:after="0"/>
            </w:pPr>
            <w:r>
              <w:rPr>
                <w:color w:val="0D47A1"/>
                <w:sz w:val="15"/>
              </w:rPr>
              <w:t>www.duniatex.com</w:t>
            </w:r>
          </w:p>
        </w:tc>
        <w:tc>
          <w:tcPr>
            <w:tcW w:type="dxa" w:w="2948"/>
            <w:shd w:val="clear" w:fill="E8F5E9"/>
            <w:tcMar>
              <w:top w:w="20" w:type="dxa"/>
              <w:bottom w:w="20" w:type="dxa"/>
              <w:start w:w="60" w:type="dxa"/>
              <w:end w:w="60" w:type="dxa"/>
            </w:tcMar>
            <w:vAlign w:val="center"/>
          </w:tcPr>
          <w:p>
            <w:pPr>
              <w:spacing w:before="0" w:after="0"/>
            </w:pPr>
            <w:r>
              <w:rPr>
                <w:color w:val="0D47A1"/>
                <w:sz w:val="15"/>
              </w:rPr>
              <w:t>yurina@duniatex.com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1630</w:t>
            </w:r>
          </w:p>
        </w:tc>
        <w:tc>
          <w:tcPr>
            <w:tcW w:type="dxa" w:w="2948"/>
            <w:shd w:val="clear" w:fill="FFFFFF"/>
            <w:tcMar>
              <w:top w:w="20" w:type="dxa"/>
              <w:bottom w:w="20" w:type="dxa"/>
              <w:start w:w="60" w:type="dxa"/>
              <w:end w:w="60" w:type="dxa"/>
            </w:tcMar>
            <w:vAlign w:val="center"/>
          </w:tcPr>
          <w:p>
            <w:pPr>
              <w:spacing w:before="0" w:after="0"/>
            </w:pPr>
            <w:r>
              <w:rPr>
                <w:b/>
                <w:sz w:val="16"/>
              </w:rPr>
              <w:t>PT Easterntex</w:t>
            </w:r>
          </w:p>
        </w:tc>
        <w:tc>
          <w:tcPr>
            <w:tcW w:type="dxa" w:w="1361"/>
            <w:shd w:val="clear" w:fill="FFFFFF"/>
            <w:tcMar>
              <w:top w:w="20" w:type="dxa"/>
              <w:bottom w:w="20" w:type="dxa"/>
              <w:start w:w="60" w:type="dxa"/>
              <w:end w:w="60" w:type="dxa"/>
            </w:tcMar>
            <w:vAlign w:val="center"/>
          </w:tcPr>
          <w:p>
            <w:pPr>
              <w:spacing w:before="0" w:after="0"/>
            </w:pPr>
            <w:r>
              <w:rPr>
                <w:color w:val="333333"/>
                <w:sz w:val="15"/>
              </w:rPr>
              <w:t>Indonesia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1631</w:t>
            </w:r>
          </w:p>
        </w:tc>
        <w:tc>
          <w:tcPr>
            <w:tcW w:type="dxa" w:w="2948"/>
            <w:shd w:val="clear" w:fill="E8F5E9"/>
            <w:tcMar>
              <w:top w:w="20" w:type="dxa"/>
              <w:bottom w:w="20" w:type="dxa"/>
              <w:start w:w="60" w:type="dxa"/>
              <w:end w:w="60" w:type="dxa"/>
            </w:tcMar>
            <w:vAlign w:val="center"/>
          </w:tcPr>
          <w:p>
            <w:pPr>
              <w:spacing w:before="0" w:after="0"/>
            </w:pPr>
            <w:r>
              <w:rPr>
                <w:b/>
                <w:sz w:val="16"/>
              </w:rPr>
              <w:t>PT Indo-Rama Synthetics TBK.</w:t>
            </w:r>
          </w:p>
        </w:tc>
        <w:tc>
          <w:tcPr>
            <w:tcW w:type="dxa" w:w="1361"/>
            <w:shd w:val="clear" w:fill="E8F5E9"/>
            <w:tcMar>
              <w:top w:w="20" w:type="dxa"/>
              <w:bottom w:w="20" w:type="dxa"/>
              <w:start w:w="60" w:type="dxa"/>
              <w:end w:w="60" w:type="dxa"/>
            </w:tcMar>
            <w:vAlign w:val="center"/>
          </w:tcPr>
          <w:p>
            <w:pPr>
              <w:spacing w:before="0" w:after="0"/>
            </w:pPr>
            <w:r>
              <w:rPr>
                <w:color w:val="333333"/>
                <w:sz w:val="15"/>
              </w:rPr>
              <w:t>Indonesia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1632</w:t>
            </w:r>
          </w:p>
        </w:tc>
        <w:tc>
          <w:tcPr>
            <w:tcW w:type="dxa" w:w="2948"/>
            <w:shd w:val="clear" w:fill="FFFFFF"/>
            <w:tcMar>
              <w:top w:w="20" w:type="dxa"/>
              <w:bottom w:w="20" w:type="dxa"/>
              <w:start w:w="60" w:type="dxa"/>
              <w:end w:w="60" w:type="dxa"/>
            </w:tcMar>
            <w:vAlign w:val="center"/>
          </w:tcPr>
          <w:p>
            <w:pPr>
              <w:spacing w:before="0" w:after="0"/>
            </w:pPr>
            <w:r>
              <w:rPr>
                <w:b/>
                <w:sz w:val="16"/>
              </w:rPr>
              <w:t>PT Kahatex</w:t>
            </w:r>
          </w:p>
        </w:tc>
        <w:tc>
          <w:tcPr>
            <w:tcW w:type="dxa" w:w="1361"/>
            <w:shd w:val="clear" w:fill="FFFFFF"/>
            <w:tcMar>
              <w:top w:w="20" w:type="dxa"/>
              <w:bottom w:w="20" w:type="dxa"/>
              <w:start w:w="60" w:type="dxa"/>
              <w:end w:w="60" w:type="dxa"/>
            </w:tcMar>
            <w:vAlign w:val="center"/>
          </w:tcPr>
          <w:p>
            <w:pPr>
              <w:spacing w:before="0" w:after="0"/>
            </w:pPr>
            <w:r>
              <w:rPr>
                <w:color w:val="333333"/>
                <w:sz w:val="15"/>
              </w:rPr>
              <w:t>Indonesia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1633</w:t>
            </w:r>
          </w:p>
        </w:tc>
        <w:tc>
          <w:tcPr>
            <w:tcW w:type="dxa" w:w="2948"/>
            <w:shd w:val="clear" w:fill="E8F5E9"/>
            <w:tcMar>
              <w:top w:w="20" w:type="dxa"/>
              <w:bottom w:w="20" w:type="dxa"/>
              <w:start w:w="60" w:type="dxa"/>
              <w:end w:w="60" w:type="dxa"/>
            </w:tcMar>
            <w:vAlign w:val="center"/>
          </w:tcPr>
          <w:p>
            <w:pPr>
              <w:spacing w:before="0" w:after="0"/>
            </w:pPr>
            <w:r>
              <w:rPr>
                <w:b/>
                <w:sz w:val="16"/>
              </w:rPr>
              <w:t>PT Kewalram Indonesia</w:t>
            </w:r>
          </w:p>
        </w:tc>
        <w:tc>
          <w:tcPr>
            <w:tcW w:type="dxa" w:w="1361"/>
            <w:shd w:val="clear" w:fill="E8F5E9"/>
            <w:tcMar>
              <w:top w:w="20" w:type="dxa"/>
              <w:bottom w:w="20" w:type="dxa"/>
              <w:start w:w="60" w:type="dxa"/>
              <w:end w:w="60" w:type="dxa"/>
            </w:tcMar>
            <w:vAlign w:val="center"/>
          </w:tcPr>
          <w:p>
            <w:pPr>
              <w:spacing w:before="0" w:after="0"/>
            </w:pPr>
            <w:r>
              <w:rPr>
                <w:color w:val="333333"/>
                <w:sz w:val="15"/>
              </w:rPr>
              <w:t>Indonesia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1634</w:t>
            </w:r>
          </w:p>
        </w:tc>
        <w:tc>
          <w:tcPr>
            <w:tcW w:type="dxa" w:w="2948"/>
            <w:shd w:val="clear" w:fill="FFFFFF"/>
            <w:tcMar>
              <w:top w:w="20" w:type="dxa"/>
              <w:bottom w:w="20" w:type="dxa"/>
              <w:start w:w="60" w:type="dxa"/>
              <w:end w:w="60" w:type="dxa"/>
            </w:tcMar>
            <w:vAlign w:val="center"/>
          </w:tcPr>
          <w:p>
            <w:pPr>
              <w:spacing w:before="0" w:after="0"/>
            </w:pPr>
            <w:r>
              <w:rPr>
                <w:b/>
                <w:sz w:val="16"/>
              </w:rPr>
              <w:t>PT Kurabo Manunggal Textile Industries (Kumatex)</w:t>
            </w:r>
          </w:p>
        </w:tc>
        <w:tc>
          <w:tcPr>
            <w:tcW w:type="dxa" w:w="1361"/>
            <w:shd w:val="clear" w:fill="FFFFFF"/>
            <w:tcMar>
              <w:top w:w="20" w:type="dxa"/>
              <w:bottom w:w="20" w:type="dxa"/>
              <w:start w:w="60" w:type="dxa"/>
              <w:end w:w="60" w:type="dxa"/>
            </w:tcMar>
            <w:vAlign w:val="center"/>
          </w:tcPr>
          <w:p>
            <w:pPr>
              <w:spacing w:before="0" w:after="0"/>
            </w:pPr>
            <w:r>
              <w:rPr>
                <w:color w:val="333333"/>
                <w:sz w:val="15"/>
              </w:rPr>
              <w:t>Indonesia</w:t>
            </w:r>
          </w:p>
        </w:tc>
        <w:tc>
          <w:tcPr>
            <w:tcW w:type="dxa" w:w="2608"/>
            <w:shd w:val="clear" w:fill="FFFFFF"/>
            <w:tcMar>
              <w:top w:w="20" w:type="dxa"/>
              <w:bottom w:w="20" w:type="dxa"/>
              <w:start w:w="60" w:type="dxa"/>
              <w:end w:w="60" w:type="dxa"/>
            </w:tcMar>
            <w:vAlign w:val="center"/>
          </w:tcPr>
          <w:p>
            <w:pPr>
              <w:spacing w:before="0" w:after="0"/>
            </w:pPr>
            <w:r>
              <w:rPr>
                <w:color w:val="0D47A1"/>
                <w:sz w:val="15"/>
              </w:rPr>
              <w:t>www.kumatex.com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1635</w:t>
            </w:r>
          </w:p>
        </w:tc>
        <w:tc>
          <w:tcPr>
            <w:tcW w:type="dxa" w:w="2948"/>
            <w:shd w:val="clear" w:fill="E8F5E9"/>
            <w:tcMar>
              <w:top w:w="20" w:type="dxa"/>
              <w:bottom w:w="20" w:type="dxa"/>
              <w:start w:w="60" w:type="dxa"/>
              <w:end w:w="60" w:type="dxa"/>
            </w:tcMar>
            <w:vAlign w:val="center"/>
          </w:tcPr>
          <w:p>
            <w:pPr>
              <w:spacing w:before="0" w:after="0"/>
            </w:pPr>
            <w:r>
              <w:rPr>
                <w:b/>
                <w:sz w:val="16"/>
              </w:rPr>
              <w:t>PT Lucky Print Abadi</w:t>
            </w:r>
          </w:p>
        </w:tc>
        <w:tc>
          <w:tcPr>
            <w:tcW w:type="dxa" w:w="1361"/>
            <w:shd w:val="clear" w:fill="E8F5E9"/>
            <w:tcMar>
              <w:top w:w="20" w:type="dxa"/>
              <w:bottom w:w="20" w:type="dxa"/>
              <w:start w:w="60" w:type="dxa"/>
              <w:end w:w="60" w:type="dxa"/>
            </w:tcMar>
            <w:vAlign w:val="center"/>
          </w:tcPr>
          <w:p>
            <w:pPr>
              <w:spacing w:before="0" w:after="0"/>
            </w:pPr>
            <w:r>
              <w:rPr>
                <w:color w:val="333333"/>
                <w:sz w:val="15"/>
              </w:rPr>
              <w:t>Indonesia</w:t>
            </w:r>
          </w:p>
        </w:tc>
        <w:tc>
          <w:tcPr>
            <w:tcW w:type="dxa" w:w="2608"/>
            <w:shd w:val="clear" w:fill="E8F5E9"/>
            <w:tcMar>
              <w:top w:w="20" w:type="dxa"/>
              <w:bottom w:w="20" w:type="dxa"/>
              <w:start w:w="60" w:type="dxa"/>
              <w:end w:w="60" w:type="dxa"/>
            </w:tcMar>
            <w:vAlign w:val="center"/>
          </w:tcPr>
          <w:p>
            <w:pPr>
              <w:spacing w:before="0" w:after="0"/>
            </w:pPr>
            <w:r>
              <w:rPr>
                <w:color w:val="0D47A1"/>
                <w:sz w:val="15"/>
              </w:rPr>
              <w:t>www.luckytex.com</w:t>
            </w:r>
          </w:p>
        </w:tc>
        <w:tc>
          <w:tcPr>
            <w:tcW w:type="dxa" w:w="2948"/>
            <w:shd w:val="clear" w:fill="E8F5E9"/>
            <w:tcMar>
              <w:top w:w="20" w:type="dxa"/>
              <w:bottom w:w="20" w:type="dxa"/>
              <w:start w:w="60" w:type="dxa"/>
              <w:end w:w="60" w:type="dxa"/>
            </w:tcMar>
            <w:vAlign w:val="center"/>
          </w:tcPr>
          <w:p>
            <w:pPr>
              <w:spacing w:before="0" w:after="0"/>
            </w:pPr>
            <w:r>
              <w:rPr>
                <w:color w:val="C62828"/>
                <w:sz w:val="15"/>
              </w:rPr>
              <w:t>marketing@luckytex.com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1636</w:t>
            </w:r>
          </w:p>
        </w:tc>
        <w:tc>
          <w:tcPr>
            <w:tcW w:type="dxa" w:w="2948"/>
            <w:shd w:val="clear" w:fill="FFFFFF"/>
            <w:tcMar>
              <w:top w:w="20" w:type="dxa"/>
              <w:bottom w:w="20" w:type="dxa"/>
              <w:start w:w="60" w:type="dxa"/>
              <w:end w:w="60" w:type="dxa"/>
            </w:tcMar>
            <w:vAlign w:val="center"/>
          </w:tcPr>
          <w:p>
            <w:pPr>
              <w:spacing w:before="0" w:after="0"/>
            </w:pPr>
            <w:r>
              <w:rPr>
                <w:b/>
                <w:sz w:val="16"/>
              </w:rPr>
              <w:t>PT Nikawa Textile Industry</w:t>
            </w:r>
          </w:p>
        </w:tc>
        <w:tc>
          <w:tcPr>
            <w:tcW w:type="dxa" w:w="1361"/>
            <w:shd w:val="clear" w:fill="FFFFFF"/>
            <w:tcMar>
              <w:top w:w="20" w:type="dxa"/>
              <w:bottom w:w="20" w:type="dxa"/>
              <w:start w:w="60" w:type="dxa"/>
              <w:end w:w="60" w:type="dxa"/>
            </w:tcMar>
            <w:vAlign w:val="center"/>
          </w:tcPr>
          <w:p>
            <w:pPr>
              <w:spacing w:before="0" w:after="0"/>
            </w:pPr>
            <w:r>
              <w:rPr>
                <w:color w:val="333333"/>
                <w:sz w:val="15"/>
              </w:rPr>
              <w:t>Indonesia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1637</w:t>
            </w:r>
          </w:p>
        </w:tc>
        <w:tc>
          <w:tcPr>
            <w:tcW w:type="dxa" w:w="2948"/>
            <w:shd w:val="clear" w:fill="E8F5E9"/>
            <w:tcMar>
              <w:top w:w="20" w:type="dxa"/>
              <w:bottom w:w="20" w:type="dxa"/>
              <w:start w:w="60" w:type="dxa"/>
              <w:end w:w="60" w:type="dxa"/>
            </w:tcMar>
            <w:vAlign w:val="center"/>
          </w:tcPr>
          <w:p>
            <w:pPr>
              <w:spacing w:before="0" w:after="0"/>
            </w:pPr>
            <w:r>
              <w:rPr>
                <w:b/>
                <w:sz w:val="16"/>
              </w:rPr>
              <w:t>PT NISSHINBO INDONESIA</w:t>
            </w:r>
          </w:p>
        </w:tc>
        <w:tc>
          <w:tcPr>
            <w:tcW w:type="dxa" w:w="1361"/>
            <w:shd w:val="clear" w:fill="E8F5E9"/>
            <w:tcMar>
              <w:top w:w="20" w:type="dxa"/>
              <w:bottom w:w="20" w:type="dxa"/>
              <w:start w:w="60" w:type="dxa"/>
              <w:end w:w="60" w:type="dxa"/>
            </w:tcMar>
            <w:vAlign w:val="center"/>
          </w:tcPr>
          <w:p>
            <w:pPr>
              <w:spacing w:before="0" w:after="0"/>
            </w:pPr>
            <w:r>
              <w:rPr>
                <w:color w:val="333333"/>
                <w:sz w:val="15"/>
              </w:rPr>
              <w:t>Indonesia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1638</w:t>
            </w:r>
          </w:p>
        </w:tc>
        <w:tc>
          <w:tcPr>
            <w:tcW w:type="dxa" w:w="2948"/>
            <w:shd w:val="clear" w:fill="FFFFFF"/>
            <w:tcMar>
              <w:top w:w="20" w:type="dxa"/>
              <w:bottom w:w="20" w:type="dxa"/>
              <w:start w:w="60" w:type="dxa"/>
              <w:end w:w="60" w:type="dxa"/>
            </w:tcMar>
            <w:vAlign w:val="center"/>
          </w:tcPr>
          <w:p>
            <w:pPr>
              <w:spacing w:before="0" w:after="0"/>
            </w:pPr>
            <w:r>
              <w:rPr>
                <w:b/>
                <w:sz w:val="16"/>
              </w:rPr>
              <w:t>PT Plumbon International Textile</w:t>
            </w:r>
          </w:p>
        </w:tc>
        <w:tc>
          <w:tcPr>
            <w:tcW w:type="dxa" w:w="1361"/>
            <w:shd w:val="clear" w:fill="FFFFFF"/>
            <w:tcMar>
              <w:top w:w="20" w:type="dxa"/>
              <w:bottom w:w="20" w:type="dxa"/>
              <w:start w:w="60" w:type="dxa"/>
              <w:end w:w="60" w:type="dxa"/>
            </w:tcMar>
            <w:vAlign w:val="center"/>
          </w:tcPr>
          <w:p>
            <w:pPr>
              <w:spacing w:before="0" w:after="0"/>
            </w:pPr>
            <w:r>
              <w:rPr>
                <w:color w:val="333333"/>
                <w:sz w:val="15"/>
              </w:rPr>
              <w:t>Indonesia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1639</w:t>
            </w:r>
          </w:p>
        </w:tc>
        <w:tc>
          <w:tcPr>
            <w:tcW w:type="dxa" w:w="2948"/>
            <w:shd w:val="clear" w:fill="E8F5E9"/>
            <w:tcMar>
              <w:top w:w="20" w:type="dxa"/>
              <w:bottom w:w="20" w:type="dxa"/>
              <w:start w:w="60" w:type="dxa"/>
              <w:end w:w="60" w:type="dxa"/>
            </w:tcMar>
            <w:vAlign w:val="center"/>
          </w:tcPr>
          <w:p>
            <w:pPr>
              <w:spacing w:before="0" w:after="0"/>
            </w:pPr>
            <w:r>
              <w:rPr>
                <w:b/>
                <w:sz w:val="16"/>
              </w:rPr>
              <w:t>PT Sunrise Bumi Textiles</w:t>
            </w:r>
          </w:p>
        </w:tc>
        <w:tc>
          <w:tcPr>
            <w:tcW w:type="dxa" w:w="1361"/>
            <w:shd w:val="clear" w:fill="E8F5E9"/>
            <w:tcMar>
              <w:top w:w="20" w:type="dxa"/>
              <w:bottom w:w="20" w:type="dxa"/>
              <w:start w:w="60" w:type="dxa"/>
              <w:end w:w="60" w:type="dxa"/>
            </w:tcMar>
            <w:vAlign w:val="center"/>
          </w:tcPr>
          <w:p>
            <w:pPr>
              <w:spacing w:before="0" w:after="0"/>
            </w:pPr>
            <w:r>
              <w:rPr>
                <w:color w:val="333333"/>
                <w:sz w:val="15"/>
              </w:rPr>
              <w:t>Indonesia</w:t>
            </w:r>
          </w:p>
        </w:tc>
        <w:tc>
          <w:tcPr>
            <w:tcW w:type="dxa" w:w="2608"/>
            <w:shd w:val="clear" w:fill="E8F5E9"/>
            <w:tcMar>
              <w:top w:w="20" w:type="dxa"/>
              <w:bottom w:w="20" w:type="dxa"/>
              <w:start w:w="60" w:type="dxa"/>
              <w:end w:w="60" w:type="dxa"/>
            </w:tcMar>
            <w:vAlign w:val="center"/>
          </w:tcPr>
          <w:p>
            <w:pPr>
              <w:spacing w:before="0" w:after="0"/>
            </w:pPr>
            <w:r>
              <w:rPr>
                <w:color w:val="0D47A1"/>
                <w:sz w:val="15"/>
              </w:rPr>
              <w:t>www.adityabirla-yarn.com</w:t>
            </w:r>
          </w:p>
        </w:tc>
        <w:tc>
          <w:tcPr>
            <w:tcW w:type="dxa" w:w="2948"/>
            <w:shd w:val="clear" w:fill="E8F5E9"/>
            <w:tcMar>
              <w:top w:w="20" w:type="dxa"/>
              <w:bottom w:w="20" w:type="dxa"/>
              <w:start w:w="60" w:type="dxa"/>
              <w:end w:w="60" w:type="dxa"/>
            </w:tcMar>
            <w:vAlign w:val="center"/>
          </w:tcPr>
          <w:p>
            <w:pPr>
              <w:spacing w:before="0" w:after="0"/>
            </w:pPr>
            <w:r>
              <w:rPr>
                <w:color w:val="0D47A1"/>
                <w:sz w:val="15"/>
              </w:rPr>
              <w:t>info.aby@adityabirla.com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1640</w:t>
            </w:r>
          </w:p>
        </w:tc>
        <w:tc>
          <w:tcPr>
            <w:tcW w:type="dxa" w:w="2948"/>
            <w:shd w:val="clear" w:fill="FFFFFF"/>
            <w:tcMar>
              <w:top w:w="20" w:type="dxa"/>
              <w:bottom w:w="20" w:type="dxa"/>
              <w:start w:w="60" w:type="dxa"/>
              <w:end w:w="60" w:type="dxa"/>
            </w:tcMar>
            <w:vAlign w:val="center"/>
          </w:tcPr>
          <w:p>
            <w:pPr>
              <w:spacing w:before="0" w:after="0"/>
            </w:pPr>
            <w:r>
              <w:rPr>
                <w:b/>
                <w:sz w:val="16"/>
              </w:rPr>
              <w:t>PT Unitex</w:t>
            </w:r>
          </w:p>
        </w:tc>
        <w:tc>
          <w:tcPr>
            <w:tcW w:type="dxa" w:w="1361"/>
            <w:shd w:val="clear" w:fill="FFFFFF"/>
            <w:tcMar>
              <w:top w:w="20" w:type="dxa"/>
              <w:bottom w:w="20" w:type="dxa"/>
              <w:start w:w="60" w:type="dxa"/>
              <w:end w:w="60" w:type="dxa"/>
            </w:tcMar>
            <w:vAlign w:val="center"/>
          </w:tcPr>
          <w:p>
            <w:pPr>
              <w:spacing w:before="0" w:after="0"/>
            </w:pPr>
            <w:r>
              <w:rPr>
                <w:color w:val="333333"/>
                <w:sz w:val="15"/>
              </w:rPr>
              <w:t>Indonesia</w:t>
            </w:r>
          </w:p>
        </w:tc>
        <w:tc>
          <w:tcPr>
            <w:tcW w:type="dxa" w:w="2608"/>
            <w:shd w:val="clear" w:fill="FFFFFF"/>
            <w:tcMar>
              <w:top w:w="20" w:type="dxa"/>
              <w:bottom w:w="20" w:type="dxa"/>
              <w:start w:w="60" w:type="dxa"/>
              <w:end w:w="60" w:type="dxa"/>
            </w:tcMar>
            <w:vAlign w:val="center"/>
          </w:tcPr>
          <w:p>
            <w:pPr>
              <w:spacing w:before="0" w:after="0"/>
            </w:pPr>
            <w:r>
              <w:rPr>
                <w:color w:val="0D47A1"/>
                <w:sz w:val="15"/>
              </w:rPr>
              <w:t>www.unitex.co.id</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1641</w:t>
            </w:r>
          </w:p>
        </w:tc>
        <w:tc>
          <w:tcPr>
            <w:tcW w:type="dxa" w:w="2948"/>
            <w:shd w:val="clear" w:fill="E8F5E9"/>
            <w:tcMar>
              <w:top w:w="20" w:type="dxa"/>
              <w:bottom w:w="20" w:type="dxa"/>
              <w:start w:w="60" w:type="dxa"/>
              <w:end w:w="60" w:type="dxa"/>
            </w:tcMar>
            <w:vAlign w:val="center"/>
          </w:tcPr>
          <w:p>
            <w:pPr>
              <w:spacing w:before="0" w:after="0"/>
            </w:pPr>
            <w:r>
              <w:rPr>
                <w:b/>
                <w:sz w:val="16"/>
              </w:rPr>
              <w:t>PT. Bina Nusantara Prima</w:t>
            </w:r>
          </w:p>
        </w:tc>
        <w:tc>
          <w:tcPr>
            <w:tcW w:type="dxa" w:w="1361"/>
            <w:shd w:val="clear" w:fill="E8F5E9"/>
            <w:tcMar>
              <w:top w:w="20" w:type="dxa"/>
              <w:bottom w:w="20" w:type="dxa"/>
              <w:start w:w="60" w:type="dxa"/>
              <w:end w:w="60" w:type="dxa"/>
            </w:tcMar>
            <w:vAlign w:val="center"/>
          </w:tcPr>
          <w:p>
            <w:pPr>
              <w:spacing w:before="0" w:after="0"/>
            </w:pPr>
            <w:r>
              <w:rPr>
                <w:color w:val="333333"/>
                <w:sz w:val="15"/>
              </w:rPr>
              <w:t>Indonesia</w:t>
            </w:r>
          </w:p>
        </w:tc>
        <w:tc>
          <w:tcPr>
            <w:tcW w:type="dxa" w:w="2608"/>
            <w:shd w:val="clear" w:fill="E8F5E9"/>
            <w:tcMar>
              <w:top w:w="20" w:type="dxa"/>
              <w:bottom w:w="20" w:type="dxa"/>
              <w:start w:w="60" w:type="dxa"/>
              <w:end w:w="60" w:type="dxa"/>
            </w:tcMar>
            <w:vAlign w:val="center"/>
          </w:tcPr>
          <w:p>
            <w:pPr>
              <w:spacing w:before="0" w:after="0"/>
            </w:pPr>
            <w:r>
              <w:rPr>
                <w:color w:val="0D47A1"/>
                <w:sz w:val="15"/>
              </w:rPr>
              <w:t>www.bnptextile.com</w:t>
            </w:r>
          </w:p>
        </w:tc>
        <w:tc>
          <w:tcPr>
            <w:tcW w:type="dxa" w:w="2948"/>
            <w:shd w:val="clear" w:fill="E8F5E9"/>
            <w:tcMar>
              <w:top w:w="20" w:type="dxa"/>
              <w:bottom w:w="20" w:type="dxa"/>
              <w:start w:w="60" w:type="dxa"/>
              <w:end w:w="60" w:type="dxa"/>
            </w:tcMar>
            <w:vAlign w:val="center"/>
          </w:tcPr>
          <w:p>
            <w:pPr>
              <w:spacing w:before="0" w:after="0"/>
            </w:pPr>
            <w:r>
              <w:rPr>
                <w:color w:val="0D47A1"/>
                <w:sz w:val="15"/>
              </w:rPr>
              <w:t>bnp_exim@hotmail.com ; bnp@bdg.centrin.net.id</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1642</w:t>
            </w:r>
          </w:p>
        </w:tc>
        <w:tc>
          <w:tcPr>
            <w:tcW w:type="dxa" w:w="2948"/>
            <w:shd w:val="clear" w:fill="FFFFFF"/>
            <w:tcMar>
              <w:top w:w="20" w:type="dxa"/>
              <w:bottom w:w="20" w:type="dxa"/>
              <w:start w:w="60" w:type="dxa"/>
              <w:end w:w="60" w:type="dxa"/>
            </w:tcMar>
            <w:vAlign w:val="center"/>
          </w:tcPr>
          <w:p>
            <w:pPr>
              <w:spacing w:before="0" w:after="0"/>
            </w:pPr>
            <w:r>
              <w:rPr>
                <w:b/>
                <w:sz w:val="16"/>
              </w:rPr>
              <w:t>PT. Budi Texindo Prakarsa</w:t>
            </w:r>
          </w:p>
        </w:tc>
        <w:tc>
          <w:tcPr>
            <w:tcW w:type="dxa" w:w="1361"/>
            <w:shd w:val="clear" w:fill="FFFFFF"/>
            <w:tcMar>
              <w:top w:w="20" w:type="dxa"/>
              <w:bottom w:w="20" w:type="dxa"/>
              <w:start w:w="60" w:type="dxa"/>
              <w:end w:w="60" w:type="dxa"/>
            </w:tcMar>
            <w:vAlign w:val="center"/>
          </w:tcPr>
          <w:p>
            <w:pPr>
              <w:spacing w:before="0" w:after="0"/>
            </w:pPr>
            <w:r>
              <w:rPr>
                <w:color w:val="333333"/>
                <w:sz w:val="15"/>
              </w:rPr>
              <w:t>Indonesia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1643</w:t>
            </w:r>
          </w:p>
        </w:tc>
        <w:tc>
          <w:tcPr>
            <w:tcW w:type="dxa" w:w="2948"/>
            <w:shd w:val="clear" w:fill="E8F5E9"/>
            <w:tcMar>
              <w:top w:w="20" w:type="dxa"/>
              <w:bottom w:w="20" w:type="dxa"/>
              <w:start w:w="60" w:type="dxa"/>
              <w:end w:w="60" w:type="dxa"/>
            </w:tcMar>
            <w:vAlign w:val="center"/>
          </w:tcPr>
          <w:p>
            <w:pPr>
              <w:spacing w:before="0" w:after="0"/>
            </w:pPr>
            <w:r>
              <w:rPr>
                <w:b/>
                <w:sz w:val="16"/>
              </w:rPr>
              <w:t>PT. Century Textile Industry, Tbk</w:t>
            </w:r>
          </w:p>
        </w:tc>
        <w:tc>
          <w:tcPr>
            <w:tcW w:type="dxa" w:w="1361"/>
            <w:shd w:val="clear" w:fill="E8F5E9"/>
            <w:tcMar>
              <w:top w:w="20" w:type="dxa"/>
              <w:bottom w:w="20" w:type="dxa"/>
              <w:start w:w="60" w:type="dxa"/>
              <w:end w:w="60" w:type="dxa"/>
            </w:tcMar>
            <w:vAlign w:val="center"/>
          </w:tcPr>
          <w:p>
            <w:pPr>
              <w:spacing w:before="0" w:after="0"/>
            </w:pPr>
            <w:r>
              <w:rPr>
                <w:color w:val="333333"/>
                <w:sz w:val="15"/>
              </w:rPr>
              <w:t>Indonesia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1644</w:t>
            </w:r>
          </w:p>
        </w:tc>
        <w:tc>
          <w:tcPr>
            <w:tcW w:type="dxa" w:w="2948"/>
            <w:shd w:val="clear" w:fill="FFFFFF"/>
            <w:tcMar>
              <w:top w:w="20" w:type="dxa"/>
              <w:bottom w:w="20" w:type="dxa"/>
              <w:start w:w="60" w:type="dxa"/>
              <w:end w:w="60" w:type="dxa"/>
            </w:tcMar>
            <w:vAlign w:val="center"/>
          </w:tcPr>
          <w:p>
            <w:pPr>
              <w:spacing w:before="0" w:after="0"/>
            </w:pPr>
            <w:r>
              <w:rPr>
                <w:b/>
                <w:sz w:val="16"/>
              </w:rPr>
              <w:t>PT. Danliris</w:t>
            </w:r>
          </w:p>
        </w:tc>
        <w:tc>
          <w:tcPr>
            <w:tcW w:type="dxa" w:w="1361"/>
            <w:shd w:val="clear" w:fill="FFFFFF"/>
            <w:tcMar>
              <w:top w:w="20" w:type="dxa"/>
              <w:bottom w:w="20" w:type="dxa"/>
              <w:start w:w="60" w:type="dxa"/>
              <w:end w:w="60" w:type="dxa"/>
            </w:tcMar>
            <w:vAlign w:val="center"/>
          </w:tcPr>
          <w:p>
            <w:pPr>
              <w:spacing w:before="0" w:after="0"/>
            </w:pPr>
            <w:r>
              <w:rPr>
                <w:color w:val="333333"/>
                <w:sz w:val="15"/>
              </w:rPr>
              <w:t>Indonesia</w:t>
            </w:r>
          </w:p>
        </w:tc>
        <w:tc>
          <w:tcPr>
            <w:tcW w:type="dxa" w:w="2608"/>
            <w:shd w:val="clear" w:fill="FFFFFF"/>
            <w:tcMar>
              <w:top w:w="20" w:type="dxa"/>
              <w:bottom w:w="20" w:type="dxa"/>
              <w:start w:w="60" w:type="dxa"/>
              <w:end w:w="60" w:type="dxa"/>
            </w:tcMar>
            <w:vAlign w:val="center"/>
          </w:tcPr>
          <w:p>
            <w:pPr>
              <w:spacing w:before="0" w:after="0"/>
            </w:pPr>
            <w:r>
              <w:rPr>
                <w:color w:val="0D47A1"/>
                <w:sz w:val="15"/>
              </w:rPr>
              <w:t>www.danliris.com</w:t>
            </w:r>
          </w:p>
        </w:tc>
        <w:tc>
          <w:tcPr>
            <w:tcW w:type="dxa" w:w="2948"/>
            <w:shd w:val="clear" w:fill="FFFFFF"/>
            <w:tcMar>
              <w:top w:w="20" w:type="dxa"/>
              <w:bottom w:w="20" w:type="dxa"/>
              <w:start w:w="60" w:type="dxa"/>
              <w:end w:w="60" w:type="dxa"/>
            </w:tcMar>
            <w:vAlign w:val="center"/>
          </w:tcPr>
          <w:p>
            <w:pPr>
              <w:spacing w:before="0" w:after="0"/>
            </w:pPr>
            <w:r>
              <w:rPr>
                <w:color w:val="0D47A1"/>
                <w:sz w:val="15"/>
              </w:rPr>
              <w:t>info@danliris.com ; hrd@danliris.com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1645</w:t>
            </w:r>
          </w:p>
        </w:tc>
        <w:tc>
          <w:tcPr>
            <w:tcW w:type="dxa" w:w="2948"/>
            <w:shd w:val="clear" w:fill="E8F5E9"/>
            <w:tcMar>
              <w:top w:w="20" w:type="dxa"/>
              <w:bottom w:w="20" w:type="dxa"/>
              <w:start w:w="60" w:type="dxa"/>
              <w:end w:w="60" w:type="dxa"/>
            </w:tcMar>
            <w:vAlign w:val="center"/>
          </w:tcPr>
          <w:p>
            <w:pPr>
              <w:spacing w:before="0" w:after="0"/>
            </w:pPr>
            <w:r>
              <w:rPr>
                <w:b/>
                <w:sz w:val="16"/>
              </w:rPr>
              <w:t>PT. Dhanar Mas Concern</w:t>
            </w:r>
          </w:p>
        </w:tc>
        <w:tc>
          <w:tcPr>
            <w:tcW w:type="dxa" w:w="1361"/>
            <w:shd w:val="clear" w:fill="E8F5E9"/>
            <w:tcMar>
              <w:top w:w="20" w:type="dxa"/>
              <w:bottom w:w="20" w:type="dxa"/>
              <w:start w:w="60" w:type="dxa"/>
              <w:end w:w="60" w:type="dxa"/>
            </w:tcMar>
            <w:vAlign w:val="center"/>
          </w:tcPr>
          <w:p>
            <w:pPr>
              <w:spacing w:before="0" w:after="0"/>
            </w:pPr>
            <w:r>
              <w:rPr>
                <w:color w:val="333333"/>
                <w:sz w:val="15"/>
              </w:rPr>
              <w:t>Indonesia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1646</w:t>
            </w:r>
          </w:p>
        </w:tc>
        <w:tc>
          <w:tcPr>
            <w:tcW w:type="dxa" w:w="2948"/>
            <w:shd w:val="clear" w:fill="FFFFFF"/>
            <w:tcMar>
              <w:top w:w="20" w:type="dxa"/>
              <w:bottom w:w="20" w:type="dxa"/>
              <w:start w:w="60" w:type="dxa"/>
              <w:end w:w="60" w:type="dxa"/>
            </w:tcMar>
            <w:vAlign w:val="center"/>
          </w:tcPr>
          <w:p>
            <w:pPr>
              <w:spacing w:before="0" w:after="0"/>
            </w:pPr>
            <w:r>
              <w:rPr>
                <w:b/>
                <w:sz w:val="16"/>
              </w:rPr>
              <w:t>PT. Embee Plumbon Tekstil</w:t>
            </w:r>
          </w:p>
        </w:tc>
        <w:tc>
          <w:tcPr>
            <w:tcW w:type="dxa" w:w="1361"/>
            <w:shd w:val="clear" w:fill="FFFFFF"/>
            <w:tcMar>
              <w:top w:w="20" w:type="dxa"/>
              <w:bottom w:w="20" w:type="dxa"/>
              <w:start w:w="60" w:type="dxa"/>
              <w:end w:w="60" w:type="dxa"/>
            </w:tcMar>
            <w:vAlign w:val="center"/>
          </w:tcPr>
          <w:p>
            <w:pPr>
              <w:spacing w:before="0" w:after="0"/>
            </w:pPr>
            <w:r>
              <w:rPr>
                <w:color w:val="333333"/>
                <w:sz w:val="15"/>
              </w:rPr>
              <w:t>Indonesia</w:t>
            </w:r>
          </w:p>
        </w:tc>
        <w:tc>
          <w:tcPr>
            <w:tcW w:type="dxa" w:w="2608"/>
            <w:shd w:val="clear" w:fill="FFFFFF"/>
            <w:tcMar>
              <w:top w:w="20" w:type="dxa"/>
              <w:bottom w:w="20" w:type="dxa"/>
              <w:start w:w="60" w:type="dxa"/>
              <w:end w:w="60" w:type="dxa"/>
            </w:tcMar>
            <w:vAlign w:val="center"/>
          </w:tcPr>
          <w:p>
            <w:pPr>
              <w:spacing w:before="0" w:after="0"/>
            </w:pPr>
            <w:r>
              <w:rPr>
                <w:color w:val="0D47A1"/>
                <w:sz w:val="15"/>
              </w:rPr>
              <w:t>www.embeetex.com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1647</w:t>
            </w:r>
          </w:p>
        </w:tc>
        <w:tc>
          <w:tcPr>
            <w:tcW w:type="dxa" w:w="2948"/>
            <w:shd w:val="clear" w:fill="E8F5E9"/>
            <w:tcMar>
              <w:top w:w="20" w:type="dxa"/>
              <w:bottom w:w="20" w:type="dxa"/>
              <w:start w:w="60" w:type="dxa"/>
              <w:end w:w="60" w:type="dxa"/>
            </w:tcMar>
            <w:vAlign w:val="center"/>
          </w:tcPr>
          <w:p>
            <w:pPr>
              <w:spacing w:before="0" w:after="0"/>
            </w:pPr>
            <w:r>
              <w:rPr>
                <w:b/>
                <w:sz w:val="16"/>
              </w:rPr>
              <w:t>PT. Garuda Mas Semesta</w:t>
            </w:r>
          </w:p>
        </w:tc>
        <w:tc>
          <w:tcPr>
            <w:tcW w:type="dxa" w:w="1361"/>
            <w:shd w:val="clear" w:fill="E8F5E9"/>
            <w:tcMar>
              <w:top w:w="20" w:type="dxa"/>
              <w:bottom w:w="20" w:type="dxa"/>
              <w:start w:w="60" w:type="dxa"/>
              <w:end w:w="60" w:type="dxa"/>
            </w:tcMar>
            <w:vAlign w:val="center"/>
          </w:tcPr>
          <w:p>
            <w:pPr>
              <w:spacing w:before="0" w:after="0"/>
            </w:pPr>
            <w:r>
              <w:rPr>
                <w:color w:val="333333"/>
                <w:sz w:val="15"/>
              </w:rPr>
              <w:t>Indonesia</w:t>
            </w:r>
          </w:p>
        </w:tc>
        <w:tc>
          <w:tcPr>
            <w:tcW w:type="dxa" w:w="2608"/>
            <w:shd w:val="clear" w:fill="E8F5E9"/>
            <w:tcMar>
              <w:top w:w="20" w:type="dxa"/>
              <w:bottom w:w="20" w:type="dxa"/>
              <w:start w:w="60" w:type="dxa"/>
              <w:end w:w="60" w:type="dxa"/>
            </w:tcMar>
            <w:vAlign w:val="center"/>
          </w:tcPr>
          <w:p>
            <w:pPr>
              <w:spacing w:before="0" w:after="0"/>
            </w:pPr>
            <w:r>
              <w:rPr>
                <w:color w:val="0D47A1"/>
                <w:sz w:val="15"/>
              </w:rPr>
              <w:t>www.gamatex.co.id</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1648</w:t>
            </w:r>
          </w:p>
        </w:tc>
        <w:tc>
          <w:tcPr>
            <w:tcW w:type="dxa" w:w="2948"/>
            <w:shd w:val="clear" w:fill="FFFFFF"/>
            <w:tcMar>
              <w:top w:w="20" w:type="dxa"/>
              <w:bottom w:w="20" w:type="dxa"/>
              <w:start w:w="60" w:type="dxa"/>
              <w:end w:w="60" w:type="dxa"/>
            </w:tcMar>
            <w:vAlign w:val="center"/>
          </w:tcPr>
          <w:p>
            <w:pPr>
              <w:spacing w:before="0" w:after="0"/>
            </w:pPr>
            <w:r>
              <w:rPr>
                <w:b/>
                <w:sz w:val="16"/>
              </w:rPr>
              <w:t>PT. Gokak Indonesia</w:t>
            </w:r>
          </w:p>
        </w:tc>
        <w:tc>
          <w:tcPr>
            <w:tcW w:type="dxa" w:w="1361"/>
            <w:shd w:val="clear" w:fill="FFFFFF"/>
            <w:tcMar>
              <w:top w:w="20" w:type="dxa"/>
              <w:bottom w:w="20" w:type="dxa"/>
              <w:start w:w="60" w:type="dxa"/>
              <w:end w:w="60" w:type="dxa"/>
            </w:tcMar>
            <w:vAlign w:val="center"/>
          </w:tcPr>
          <w:p>
            <w:pPr>
              <w:spacing w:before="0" w:after="0"/>
            </w:pPr>
            <w:r>
              <w:rPr>
                <w:color w:val="333333"/>
                <w:sz w:val="15"/>
              </w:rPr>
              <w:t>Indonesia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1649</w:t>
            </w:r>
          </w:p>
        </w:tc>
        <w:tc>
          <w:tcPr>
            <w:tcW w:type="dxa" w:w="2948"/>
            <w:shd w:val="clear" w:fill="E8F5E9"/>
            <w:tcMar>
              <w:top w:w="20" w:type="dxa"/>
              <w:bottom w:w="20" w:type="dxa"/>
              <w:start w:w="60" w:type="dxa"/>
              <w:end w:w="60" w:type="dxa"/>
            </w:tcMar>
            <w:vAlign w:val="center"/>
          </w:tcPr>
          <w:p>
            <w:pPr>
              <w:spacing w:before="0" w:after="0"/>
            </w:pPr>
            <w:r>
              <w:rPr>
                <w:b/>
                <w:sz w:val="16"/>
              </w:rPr>
              <w:t>PT. Heksatex Indah</w:t>
            </w:r>
          </w:p>
        </w:tc>
        <w:tc>
          <w:tcPr>
            <w:tcW w:type="dxa" w:w="1361"/>
            <w:shd w:val="clear" w:fill="E8F5E9"/>
            <w:tcMar>
              <w:top w:w="20" w:type="dxa"/>
              <w:bottom w:w="20" w:type="dxa"/>
              <w:start w:w="60" w:type="dxa"/>
              <w:end w:w="60" w:type="dxa"/>
            </w:tcMar>
            <w:vAlign w:val="center"/>
          </w:tcPr>
          <w:p>
            <w:pPr>
              <w:spacing w:before="0" w:after="0"/>
            </w:pPr>
            <w:r>
              <w:rPr>
                <w:color w:val="333333"/>
                <w:sz w:val="15"/>
              </w:rPr>
              <w:t>Indonesia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1650</w:t>
            </w:r>
          </w:p>
        </w:tc>
        <w:tc>
          <w:tcPr>
            <w:tcW w:type="dxa" w:w="2948"/>
            <w:shd w:val="clear" w:fill="FFFFFF"/>
            <w:tcMar>
              <w:top w:w="20" w:type="dxa"/>
              <w:bottom w:w="20" w:type="dxa"/>
              <w:start w:w="60" w:type="dxa"/>
              <w:end w:w="60" w:type="dxa"/>
            </w:tcMar>
            <w:vAlign w:val="center"/>
          </w:tcPr>
          <w:p>
            <w:pPr>
              <w:spacing w:before="0" w:after="0"/>
            </w:pPr>
            <w:r>
              <w:rPr>
                <w:b/>
                <w:sz w:val="16"/>
              </w:rPr>
              <w:t>PT. INDOLIBERTY TEXTILES</w:t>
            </w:r>
          </w:p>
        </w:tc>
        <w:tc>
          <w:tcPr>
            <w:tcW w:type="dxa" w:w="1361"/>
            <w:shd w:val="clear" w:fill="FFFFFF"/>
            <w:tcMar>
              <w:top w:w="20" w:type="dxa"/>
              <w:bottom w:w="20" w:type="dxa"/>
              <w:start w:w="60" w:type="dxa"/>
              <w:end w:w="60" w:type="dxa"/>
            </w:tcMar>
            <w:vAlign w:val="center"/>
          </w:tcPr>
          <w:p>
            <w:pPr>
              <w:spacing w:before="0" w:after="0"/>
            </w:pPr>
            <w:r>
              <w:rPr>
                <w:color w:val="333333"/>
                <w:sz w:val="15"/>
              </w:rPr>
              <w:t>Indonesia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1651</w:t>
            </w:r>
          </w:p>
        </w:tc>
        <w:tc>
          <w:tcPr>
            <w:tcW w:type="dxa" w:w="2948"/>
            <w:shd w:val="clear" w:fill="E8F5E9"/>
            <w:tcMar>
              <w:top w:w="20" w:type="dxa"/>
              <w:bottom w:w="20" w:type="dxa"/>
              <w:start w:w="60" w:type="dxa"/>
              <w:end w:w="60" w:type="dxa"/>
            </w:tcMar>
            <w:vAlign w:val="center"/>
          </w:tcPr>
          <w:p>
            <w:pPr>
              <w:spacing w:before="0" w:after="0"/>
            </w:pPr>
            <w:r>
              <w:rPr>
                <w:b/>
                <w:sz w:val="16"/>
              </w:rPr>
              <w:t>PT. Malakasari</w:t>
            </w:r>
          </w:p>
        </w:tc>
        <w:tc>
          <w:tcPr>
            <w:tcW w:type="dxa" w:w="1361"/>
            <w:shd w:val="clear" w:fill="E8F5E9"/>
            <w:tcMar>
              <w:top w:w="20" w:type="dxa"/>
              <w:bottom w:w="20" w:type="dxa"/>
              <w:start w:w="60" w:type="dxa"/>
              <w:end w:w="60" w:type="dxa"/>
            </w:tcMar>
            <w:vAlign w:val="center"/>
          </w:tcPr>
          <w:p>
            <w:pPr>
              <w:spacing w:before="0" w:after="0"/>
            </w:pPr>
            <w:r>
              <w:rPr>
                <w:color w:val="333333"/>
                <w:sz w:val="15"/>
              </w:rPr>
              <w:t>Indonesia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1652</w:t>
            </w:r>
          </w:p>
        </w:tc>
        <w:tc>
          <w:tcPr>
            <w:tcW w:type="dxa" w:w="2948"/>
            <w:shd w:val="clear" w:fill="FFFFFF"/>
            <w:tcMar>
              <w:top w:w="20" w:type="dxa"/>
              <w:bottom w:w="20" w:type="dxa"/>
              <w:start w:w="60" w:type="dxa"/>
              <w:end w:w="60" w:type="dxa"/>
            </w:tcMar>
            <w:vAlign w:val="center"/>
          </w:tcPr>
          <w:p>
            <w:pPr>
              <w:spacing w:before="0" w:after="0"/>
            </w:pPr>
            <w:r>
              <w:rPr>
                <w:b/>
                <w:sz w:val="16"/>
              </w:rPr>
              <w:t>PT. MERMAID TEXTILE INDUSTRY INDONESIA</w:t>
            </w:r>
          </w:p>
        </w:tc>
        <w:tc>
          <w:tcPr>
            <w:tcW w:type="dxa" w:w="1361"/>
            <w:shd w:val="clear" w:fill="FFFFFF"/>
            <w:tcMar>
              <w:top w:w="20" w:type="dxa"/>
              <w:bottom w:w="20" w:type="dxa"/>
              <w:start w:w="60" w:type="dxa"/>
              <w:end w:w="60" w:type="dxa"/>
            </w:tcMar>
            <w:vAlign w:val="center"/>
          </w:tcPr>
          <w:p>
            <w:pPr>
              <w:spacing w:before="0" w:after="0"/>
            </w:pPr>
            <w:r>
              <w:rPr>
                <w:color w:val="333333"/>
                <w:sz w:val="15"/>
              </w:rPr>
              <w:t>Indonesia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1653</w:t>
            </w:r>
          </w:p>
        </w:tc>
        <w:tc>
          <w:tcPr>
            <w:tcW w:type="dxa" w:w="2948"/>
            <w:shd w:val="clear" w:fill="E8F5E9"/>
            <w:tcMar>
              <w:top w:w="20" w:type="dxa"/>
              <w:bottom w:w="20" w:type="dxa"/>
              <w:start w:w="60" w:type="dxa"/>
              <w:end w:w="60" w:type="dxa"/>
            </w:tcMar>
            <w:vAlign w:val="center"/>
          </w:tcPr>
          <w:p>
            <w:pPr>
              <w:spacing w:before="0" w:after="0"/>
            </w:pPr>
            <w:r>
              <w:rPr>
                <w:b/>
                <w:sz w:val="16"/>
              </w:rPr>
              <w:t>PUMA SE</w:t>
            </w:r>
          </w:p>
        </w:tc>
        <w:tc>
          <w:tcPr>
            <w:tcW w:type="dxa" w:w="1361"/>
            <w:shd w:val="clear" w:fill="E8F5E9"/>
            <w:tcMar>
              <w:top w:w="20" w:type="dxa"/>
              <w:bottom w:w="20" w:type="dxa"/>
              <w:start w:w="60" w:type="dxa"/>
              <w:end w:w="60" w:type="dxa"/>
            </w:tcMar>
            <w:vAlign w:val="center"/>
          </w:tcPr>
          <w:p>
            <w:pPr>
              <w:spacing w:before="0" w:after="0"/>
            </w:pPr>
            <w:r>
              <w:rPr>
                <w:color w:val="333333"/>
                <w:sz w:val="15"/>
              </w:rPr>
              <w:t>Germany</w:t>
            </w:r>
          </w:p>
        </w:tc>
        <w:tc>
          <w:tcPr>
            <w:tcW w:type="dxa" w:w="2608"/>
            <w:shd w:val="clear" w:fill="E8F5E9"/>
            <w:tcMar>
              <w:top w:w="20" w:type="dxa"/>
              <w:bottom w:w="20" w:type="dxa"/>
              <w:start w:w="60" w:type="dxa"/>
              <w:end w:w="60" w:type="dxa"/>
            </w:tcMar>
            <w:vAlign w:val="center"/>
          </w:tcPr>
          <w:p>
            <w:pPr>
              <w:spacing w:before="0" w:after="0"/>
            </w:pPr>
            <w:r>
              <w:rPr>
                <w:color w:val="0D47A1"/>
                <w:sz w:val="15"/>
              </w:rPr>
              <w:t>www.puma.com</w:t>
            </w:r>
          </w:p>
        </w:tc>
        <w:tc>
          <w:tcPr>
            <w:tcW w:type="dxa" w:w="2948"/>
            <w:shd w:val="clear" w:fill="E8F5E9"/>
            <w:tcMar>
              <w:top w:w="20" w:type="dxa"/>
              <w:bottom w:w="20" w:type="dxa"/>
              <w:start w:w="60" w:type="dxa"/>
              <w:end w:w="60" w:type="dxa"/>
            </w:tcMar>
            <w:vAlign w:val="center"/>
          </w:tcPr>
          <w:p>
            <w:pPr>
              <w:spacing w:before="0" w:after="0"/>
            </w:pPr>
            <w:r>
              <w:rPr>
                <w:color w:val="0D47A1"/>
                <w:sz w:val="15"/>
              </w:rPr>
              <w:t>customerservice.us@puma.com</w:t>
            </w: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1654</w:t>
            </w:r>
          </w:p>
        </w:tc>
        <w:tc>
          <w:tcPr>
            <w:tcW w:type="dxa" w:w="2948"/>
            <w:shd w:val="clear" w:fill="FFFFFF"/>
            <w:tcMar>
              <w:top w:w="20" w:type="dxa"/>
              <w:bottom w:w="20" w:type="dxa"/>
              <w:start w:w="60" w:type="dxa"/>
              <w:end w:w="60" w:type="dxa"/>
            </w:tcMar>
            <w:vAlign w:val="center"/>
          </w:tcPr>
          <w:p>
            <w:pPr>
              <w:spacing w:before="0" w:after="0"/>
            </w:pPr>
            <w:r>
              <w:rPr>
                <w:b/>
                <w:sz w:val="16"/>
              </w:rPr>
              <w:t>Purbani Group</w:t>
            </w:r>
          </w:p>
        </w:tc>
        <w:tc>
          <w:tcPr>
            <w:tcW w:type="dxa" w:w="1361"/>
            <w:shd w:val="clear" w:fill="FFFFFF"/>
            <w:tcMar>
              <w:top w:w="20" w:type="dxa"/>
              <w:bottom w:w="20" w:type="dxa"/>
              <w:start w:w="60" w:type="dxa"/>
              <w:end w:w="60" w:type="dxa"/>
            </w:tcMar>
            <w:vAlign w:val="center"/>
          </w:tcPr>
          <w:p>
            <w:pPr>
              <w:spacing w:before="0" w:after="0"/>
            </w:pPr>
            <w:r>
              <w:rPr>
                <w:color w:val="333333"/>
                <w:sz w:val="15"/>
              </w:rPr>
              <w:t>Bangladesh</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1655</w:t>
            </w:r>
          </w:p>
        </w:tc>
        <w:tc>
          <w:tcPr>
            <w:tcW w:type="dxa" w:w="2948"/>
            <w:shd w:val="clear" w:fill="E8F5E9"/>
            <w:tcMar>
              <w:top w:w="20" w:type="dxa"/>
              <w:bottom w:w="20" w:type="dxa"/>
              <w:start w:w="60" w:type="dxa"/>
              <w:end w:w="60" w:type="dxa"/>
            </w:tcMar>
            <w:vAlign w:val="center"/>
          </w:tcPr>
          <w:p>
            <w:pPr>
              <w:spacing w:before="0" w:after="0"/>
            </w:pPr>
            <w:r>
              <w:rPr>
                <w:b/>
                <w:sz w:val="16"/>
              </w:rPr>
              <w:t>Putian Huayuan Industry and Trade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1656</w:t>
            </w:r>
          </w:p>
        </w:tc>
        <w:tc>
          <w:tcPr>
            <w:tcW w:type="dxa" w:w="2948"/>
            <w:shd w:val="clear" w:fill="FFFFFF"/>
            <w:tcMar>
              <w:top w:w="20" w:type="dxa"/>
              <w:bottom w:w="20" w:type="dxa"/>
              <w:start w:w="60" w:type="dxa"/>
              <w:end w:w="60" w:type="dxa"/>
            </w:tcMar>
            <w:vAlign w:val="center"/>
          </w:tcPr>
          <w:p>
            <w:pPr>
              <w:spacing w:before="0" w:after="0"/>
            </w:pPr>
            <w:r>
              <w:rPr>
                <w:b/>
                <w:sz w:val="16"/>
              </w:rPr>
              <w:t>Qilu Hongye Textile Group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1657</w:t>
            </w:r>
          </w:p>
        </w:tc>
        <w:tc>
          <w:tcPr>
            <w:tcW w:type="dxa" w:w="2948"/>
            <w:shd w:val="clear" w:fill="E8F5E9"/>
            <w:tcMar>
              <w:top w:w="20" w:type="dxa"/>
              <w:bottom w:w="20" w:type="dxa"/>
              <w:start w:w="60" w:type="dxa"/>
              <w:end w:w="60" w:type="dxa"/>
            </w:tcMar>
            <w:vAlign w:val="center"/>
          </w:tcPr>
          <w:p>
            <w:pPr>
              <w:spacing w:before="0" w:after="0"/>
            </w:pPr>
            <w:r>
              <w:rPr>
                <w:b/>
                <w:sz w:val="16"/>
              </w:rPr>
              <w:t>Qing Fang Lian(ZaoZhuang) Fiber Technology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1658</w:t>
            </w:r>
          </w:p>
        </w:tc>
        <w:tc>
          <w:tcPr>
            <w:tcW w:type="dxa" w:w="2948"/>
            <w:shd w:val="clear" w:fill="FFFFFF"/>
            <w:tcMar>
              <w:top w:w="20" w:type="dxa"/>
              <w:bottom w:w="20" w:type="dxa"/>
              <w:start w:w="60" w:type="dxa"/>
              <w:end w:w="60" w:type="dxa"/>
            </w:tcMar>
            <w:vAlign w:val="center"/>
          </w:tcPr>
          <w:p>
            <w:pPr>
              <w:spacing w:before="0" w:after="0"/>
            </w:pPr>
            <w:r>
              <w:rPr>
                <w:b/>
                <w:sz w:val="16"/>
              </w:rPr>
              <w:t>Qingdao Aishi Nutrition and Health Technology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1659</w:t>
            </w:r>
          </w:p>
        </w:tc>
        <w:tc>
          <w:tcPr>
            <w:tcW w:type="dxa" w:w="2948"/>
            <w:shd w:val="clear" w:fill="E8F5E9"/>
            <w:tcMar>
              <w:top w:w="20" w:type="dxa"/>
              <w:bottom w:w="20" w:type="dxa"/>
              <w:start w:w="60" w:type="dxa"/>
              <w:end w:w="60" w:type="dxa"/>
            </w:tcMar>
            <w:vAlign w:val="center"/>
          </w:tcPr>
          <w:p>
            <w:pPr>
              <w:spacing w:before="0" w:after="0"/>
            </w:pPr>
            <w:r>
              <w:rPr>
                <w:b/>
                <w:sz w:val="16"/>
              </w:rPr>
              <w:t>Qingdao Anderun International Trade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1660</w:t>
            </w:r>
          </w:p>
        </w:tc>
        <w:tc>
          <w:tcPr>
            <w:tcW w:type="dxa" w:w="2948"/>
            <w:shd w:val="clear" w:fill="FFFFFF"/>
            <w:tcMar>
              <w:top w:w="20" w:type="dxa"/>
              <w:bottom w:w="20" w:type="dxa"/>
              <w:start w:w="60" w:type="dxa"/>
              <w:end w:w="60" w:type="dxa"/>
            </w:tcMar>
            <w:vAlign w:val="center"/>
          </w:tcPr>
          <w:p>
            <w:pPr>
              <w:spacing w:before="0" w:after="0"/>
            </w:pPr>
            <w:r>
              <w:rPr>
                <w:b/>
                <w:sz w:val="16"/>
              </w:rPr>
              <w:t>QINGDAO ANSHUNDE IMPORT&amp;EXPORT CO.,LTD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1661</w:t>
            </w:r>
          </w:p>
        </w:tc>
        <w:tc>
          <w:tcPr>
            <w:tcW w:type="dxa" w:w="2948"/>
            <w:shd w:val="clear" w:fill="E8F5E9"/>
            <w:tcMar>
              <w:top w:w="20" w:type="dxa"/>
              <w:bottom w:w="20" w:type="dxa"/>
              <w:start w:w="60" w:type="dxa"/>
              <w:end w:w="60" w:type="dxa"/>
            </w:tcMar>
            <w:vAlign w:val="center"/>
          </w:tcPr>
          <w:p>
            <w:pPr>
              <w:spacing w:before="0" w:after="0"/>
            </w:pPr>
            <w:r>
              <w:rPr>
                <w:b/>
                <w:sz w:val="16"/>
              </w:rPr>
              <w:t>Qingdao Ba Yin International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1662</w:t>
            </w:r>
          </w:p>
        </w:tc>
        <w:tc>
          <w:tcPr>
            <w:tcW w:type="dxa" w:w="2948"/>
            <w:shd w:val="clear" w:fill="FFFFFF"/>
            <w:tcMar>
              <w:top w:w="20" w:type="dxa"/>
              <w:bottom w:w="20" w:type="dxa"/>
              <w:start w:w="60" w:type="dxa"/>
              <w:end w:w="60" w:type="dxa"/>
            </w:tcMar>
            <w:vAlign w:val="center"/>
          </w:tcPr>
          <w:p>
            <w:pPr>
              <w:spacing w:before="0" w:after="0"/>
            </w:pPr>
            <w:r>
              <w:rPr>
                <w:b/>
                <w:sz w:val="16"/>
              </w:rPr>
              <w:t>Qingdao Baotai Junmian International Trade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1663</w:t>
            </w:r>
          </w:p>
        </w:tc>
        <w:tc>
          <w:tcPr>
            <w:tcW w:type="dxa" w:w="2948"/>
            <w:shd w:val="clear" w:fill="E8F5E9"/>
            <w:tcMar>
              <w:top w:w="20" w:type="dxa"/>
              <w:bottom w:w="20" w:type="dxa"/>
              <w:start w:w="60" w:type="dxa"/>
              <w:end w:w="60" w:type="dxa"/>
            </w:tcMar>
            <w:vAlign w:val="center"/>
          </w:tcPr>
          <w:p>
            <w:pPr>
              <w:spacing w:before="0" w:after="0"/>
            </w:pPr>
            <w:r>
              <w:rPr>
                <w:b/>
                <w:sz w:val="16"/>
              </w:rPr>
              <w:t>Qingdao Chengchangxin International Trade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1664</w:t>
            </w:r>
          </w:p>
        </w:tc>
        <w:tc>
          <w:tcPr>
            <w:tcW w:type="dxa" w:w="2948"/>
            <w:shd w:val="clear" w:fill="FFFFFF"/>
            <w:tcMar>
              <w:top w:w="20" w:type="dxa"/>
              <w:bottom w:w="20" w:type="dxa"/>
              <w:start w:w="60" w:type="dxa"/>
              <w:end w:w="60" w:type="dxa"/>
            </w:tcMar>
            <w:vAlign w:val="center"/>
          </w:tcPr>
          <w:p>
            <w:pPr>
              <w:spacing w:before="0" w:after="0"/>
            </w:pPr>
            <w:r>
              <w:rPr>
                <w:b/>
                <w:sz w:val="16"/>
              </w:rPr>
              <w:t>Qingdao Cypress Industrial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1665</w:t>
            </w:r>
          </w:p>
        </w:tc>
        <w:tc>
          <w:tcPr>
            <w:tcW w:type="dxa" w:w="2948"/>
            <w:shd w:val="clear" w:fill="E8F5E9"/>
            <w:tcMar>
              <w:top w:w="20" w:type="dxa"/>
              <w:bottom w:w="20" w:type="dxa"/>
              <w:start w:w="60" w:type="dxa"/>
              <w:end w:w="60" w:type="dxa"/>
            </w:tcMar>
            <w:vAlign w:val="center"/>
          </w:tcPr>
          <w:p>
            <w:pPr>
              <w:spacing w:before="0" w:after="0"/>
            </w:pPr>
            <w:r>
              <w:rPr>
                <w:b/>
                <w:sz w:val="16"/>
              </w:rPr>
              <w:t>Qingdao De Xin Run Textile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1666</w:t>
            </w:r>
          </w:p>
        </w:tc>
        <w:tc>
          <w:tcPr>
            <w:tcW w:type="dxa" w:w="2948"/>
            <w:shd w:val="clear" w:fill="FFFFFF"/>
            <w:tcMar>
              <w:top w:w="20" w:type="dxa"/>
              <w:bottom w:w="20" w:type="dxa"/>
              <w:start w:w="60" w:type="dxa"/>
              <w:end w:w="60" w:type="dxa"/>
            </w:tcMar>
            <w:vAlign w:val="center"/>
          </w:tcPr>
          <w:p>
            <w:pPr>
              <w:spacing w:before="0" w:after="0"/>
            </w:pPr>
            <w:r>
              <w:rPr>
                <w:b/>
                <w:sz w:val="16"/>
              </w:rPr>
              <w:t>Qingdao Dongfang Jinxiu Trade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1667</w:t>
            </w:r>
          </w:p>
        </w:tc>
        <w:tc>
          <w:tcPr>
            <w:tcW w:type="dxa" w:w="2948"/>
            <w:shd w:val="clear" w:fill="E8F5E9"/>
            <w:tcMar>
              <w:top w:w="20" w:type="dxa"/>
              <w:bottom w:w="20" w:type="dxa"/>
              <w:start w:w="60" w:type="dxa"/>
              <w:end w:w="60" w:type="dxa"/>
            </w:tcMar>
            <w:vAlign w:val="center"/>
          </w:tcPr>
          <w:p>
            <w:pPr>
              <w:spacing w:before="0" w:after="0"/>
            </w:pPr>
            <w:r>
              <w:rPr>
                <w:b/>
                <w:sz w:val="16"/>
              </w:rPr>
              <w:t>Qingdao Donghongtai International Trading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1668</w:t>
            </w:r>
          </w:p>
        </w:tc>
        <w:tc>
          <w:tcPr>
            <w:tcW w:type="dxa" w:w="2948"/>
            <w:shd w:val="clear" w:fill="FFFFFF"/>
            <w:tcMar>
              <w:top w:w="20" w:type="dxa"/>
              <w:bottom w:w="20" w:type="dxa"/>
              <w:start w:w="60" w:type="dxa"/>
              <w:end w:w="60" w:type="dxa"/>
            </w:tcMar>
            <w:vAlign w:val="center"/>
          </w:tcPr>
          <w:p>
            <w:pPr>
              <w:spacing w:before="0" w:after="0"/>
            </w:pPr>
            <w:r>
              <w:rPr>
                <w:b/>
                <w:sz w:val="16"/>
              </w:rPr>
              <w:t>Qingdao Duojihe International Trade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1669</w:t>
            </w:r>
          </w:p>
        </w:tc>
        <w:tc>
          <w:tcPr>
            <w:tcW w:type="dxa" w:w="2948"/>
            <w:shd w:val="clear" w:fill="E8F5E9"/>
            <w:tcMar>
              <w:top w:w="20" w:type="dxa"/>
              <w:bottom w:w="20" w:type="dxa"/>
              <w:start w:w="60" w:type="dxa"/>
              <w:end w:w="60" w:type="dxa"/>
            </w:tcMar>
            <w:vAlign w:val="center"/>
          </w:tcPr>
          <w:p>
            <w:pPr>
              <w:spacing w:before="0" w:after="0"/>
            </w:pPr>
            <w:r>
              <w:rPr>
                <w:b/>
                <w:sz w:val="16"/>
              </w:rPr>
              <w:t>QINGDAO FENGCHUN INTERNATIONAL LOGISTICS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1670</w:t>
            </w:r>
          </w:p>
        </w:tc>
        <w:tc>
          <w:tcPr>
            <w:tcW w:type="dxa" w:w="2948"/>
            <w:shd w:val="clear" w:fill="FFFFFF"/>
            <w:tcMar>
              <w:top w:w="20" w:type="dxa"/>
              <w:bottom w:w="20" w:type="dxa"/>
              <w:start w:w="60" w:type="dxa"/>
              <w:end w:w="60" w:type="dxa"/>
            </w:tcMar>
            <w:vAlign w:val="center"/>
          </w:tcPr>
          <w:p>
            <w:pPr>
              <w:spacing w:before="0" w:after="0"/>
            </w:pPr>
            <w:r>
              <w:rPr>
                <w:b/>
                <w:sz w:val="16"/>
              </w:rPr>
              <w:t>Qingdao H&amp;D Trading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1671</w:t>
            </w:r>
          </w:p>
        </w:tc>
        <w:tc>
          <w:tcPr>
            <w:tcW w:type="dxa" w:w="2948"/>
            <w:shd w:val="clear" w:fill="E8F5E9"/>
            <w:tcMar>
              <w:top w:w="20" w:type="dxa"/>
              <w:bottom w:w="20" w:type="dxa"/>
              <w:start w:w="60" w:type="dxa"/>
              <w:end w:w="60" w:type="dxa"/>
            </w:tcMar>
            <w:vAlign w:val="center"/>
          </w:tcPr>
          <w:p>
            <w:pPr>
              <w:spacing w:before="0" w:after="0"/>
            </w:pPr>
            <w:r>
              <w:rPr>
                <w:b/>
                <w:sz w:val="16"/>
              </w:rPr>
              <w:t>Qingdao Hengmaoshuo International Trade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1672</w:t>
            </w:r>
          </w:p>
        </w:tc>
        <w:tc>
          <w:tcPr>
            <w:tcW w:type="dxa" w:w="2948"/>
            <w:shd w:val="clear" w:fill="FFFFFF"/>
            <w:tcMar>
              <w:top w:w="20" w:type="dxa"/>
              <w:bottom w:w="20" w:type="dxa"/>
              <w:start w:w="60" w:type="dxa"/>
              <w:end w:w="60" w:type="dxa"/>
            </w:tcMar>
            <w:vAlign w:val="center"/>
          </w:tcPr>
          <w:p>
            <w:pPr>
              <w:spacing w:before="0" w:after="0"/>
            </w:pPr>
            <w:r>
              <w:rPr>
                <w:b/>
                <w:sz w:val="16"/>
              </w:rPr>
              <w:t>Qingdao Hengming Import and Export Co.,LTD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1673</w:t>
            </w:r>
          </w:p>
        </w:tc>
        <w:tc>
          <w:tcPr>
            <w:tcW w:type="dxa" w:w="2948"/>
            <w:shd w:val="clear" w:fill="E8F5E9"/>
            <w:tcMar>
              <w:top w:w="20" w:type="dxa"/>
              <w:bottom w:w="20" w:type="dxa"/>
              <w:start w:w="60" w:type="dxa"/>
              <w:end w:w="60" w:type="dxa"/>
            </w:tcMar>
            <w:vAlign w:val="center"/>
          </w:tcPr>
          <w:p>
            <w:pPr>
              <w:spacing w:before="0" w:after="0"/>
            </w:pPr>
            <w:r>
              <w:rPr>
                <w:b/>
                <w:sz w:val="16"/>
              </w:rPr>
              <w:t>Qingdao Hengtai Huasheng Supply chain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1674</w:t>
            </w:r>
          </w:p>
        </w:tc>
        <w:tc>
          <w:tcPr>
            <w:tcW w:type="dxa" w:w="2948"/>
            <w:shd w:val="clear" w:fill="FFFFFF"/>
            <w:tcMar>
              <w:top w:w="20" w:type="dxa"/>
              <w:bottom w:w="20" w:type="dxa"/>
              <w:start w:w="60" w:type="dxa"/>
              <w:end w:w="60" w:type="dxa"/>
            </w:tcMar>
            <w:vAlign w:val="center"/>
          </w:tcPr>
          <w:p>
            <w:pPr>
              <w:spacing w:before="0" w:after="0"/>
            </w:pPr>
            <w:r>
              <w:rPr>
                <w:b/>
                <w:sz w:val="16"/>
              </w:rPr>
              <w:t>Qingdao Hezhipufa Trade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1675</w:t>
            </w:r>
          </w:p>
        </w:tc>
        <w:tc>
          <w:tcPr>
            <w:tcW w:type="dxa" w:w="2948"/>
            <w:shd w:val="clear" w:fill="E8F5E9"/>
            <w:tcMar>
              <w:top w:w="20" w:type="dxa"/>
              <w:bottom w:w="20" w:type="dxa"/>
              <w:start w:w="60" w:type="dxa"/>
              <w:end w:w="60" w:type="dxa"/>
            </w:tcMar>
            <w:vAlign w:val="center"/>
          </w:tcPr>
          <w:p>
            <w:pPr>
              <w:spacing w:before="0" w:after="0"/>
            </w:pPr>
            <w:r>
              <w:rPr>
                <w:b/>
                <w:sz w:val="16"/>
              </w:rPr>
              <w:t>Qingdao Hezhongxingye Industrial Trading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1676</w:t>
            </w:r>
          </w:p>
        </w:tc>
        <w:tc>
          <w:tcPr>
            <w:tcW w:type="dxa" w:w="2948"/>
            <w:shd w:val="clear" w:fill="FFFFFF"/>
            <w:tcMar>
              <w:top w:w="20" w:type="dxa"/>
              <w:bottom w:w="20" w:type="dxa"/>
              <w:start w:w="60" w:type="dxa"/>
              <w:end w:w="60" w:type="dxa"/>
            </w:tcMar>
            <w:vAlign w:val="center"/>
          </w:tcPr>
          <w:p>
            <w:pPr>
              <w:spacing w:before="0" w:after="0"/>
            </w:pPr>
            <w:r>
              <w:rPr>
                <w:b/>
                <w:sz w:val="16"/>
              </w:rPr>
              <w:t>Qingdao Huarui Xinhe Import and Export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1677</w:t>
            </w:r>
          </w:p>
        </w:tc>
        <w:tc>
          <w:tcPr>
            <w:tcW w:type="dxa" w:w="2948"/>
            <w:shd w:val="clear" w:fill="E8F5E9"/>
            <w:tcMar>
              <w:top w:w="20" w:type="dxa"/>
              <w:bottom w:w="20" w:type="dxa"/>
              <w:start w:w="60" w:type="dxa"/>
              <w:end w:w="60" w:type="dxa"/>
            </w:tcMar>
            <w:vAlign w:val="center"/>
          </w:tcPr>
          <w:p>
            <w:pPr>
              <w:spacing w:before="0" w:after="0"/>
            </w:pPr>
            <w:r>
              <w:rPr>
                <w:b/>
                <w:sz w:val="16"/>
              </w:rPr>
              <w:t>Qingdao Jifa Shengbao Textile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1678</w:t>
            </w:r>
          </w:p>
        </w:tc>
        <w:tc>
          <w:tcPr>
            <w:tcW w:type="dxa" w:w="2948"/>
            <w:shd w:val="clear" w:fill="FFFFFF"/>
            <w:tcMar>
              <w:top w:w="20" w:type="dxa"/>
              <w:bottom w:w="20" w:type="dxa"/>
              <w:start w:w="60" w:type="dxa"/>
              <w:end w:w="60" w:type="dxa"/>
            </w:tcMar>
            <w:vAlign w:val="center"/>
          </w:tcPr>
          <w:p>
            <w:pPr>
              <w:spacing w:before="0" w:after="0"/>
            </w:pPr>
            <w:r>
              <w:rPr>
                <w:b/>
                <w:sz w:val="16"/>
              </w:rPr>
              <w:t>Qingdao jiren International Trade Co.,Ltd.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1679</w:t>
            </w:r>
          </w:p>
        </w:tc>
        <w:tc>
          <w:tcPr>
            <w:tcW w:type="dxa" w:w="2948"/>
            <w:shd w:val="clear" w:fill="E8F5E9"/>
            <w:tcMar>
              <w:top w:w="20" w:type="dxa"/>
              <w:bottom w:w="20" w:type="dxa"/>
              <w:start w:w="60" w:type="dxa"/>
              <w:end w:w="60" w:type="dxa"/>
            </w:tcMar>
            <w:vAlign w:val="center"/>
          </w:tcPr>
          <w:p>
            <w:pPr>
              <w:spacing w:before="0" w:after="0"/>
            </w:pPr>
            <w:r>
              <w:rPr>
                <w:b/>
                <w:sz w:val="16"/>
              </w:rPr>
              <w:t>QINGDAO LONGYUE TEXTILE TECHNOLOGY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1680</w:t>
            </w:r>
          </w:p>
        </w:tc>
        <w:tc>
          <w:tcPr>
            <w:tcW w:type="dxa" w:w="2948"/>
            <w:shd w:val="clear" w:fill="FFFFFF"/>
            <w:tcMar>
              <w:top w:w="20" w:type="dxa"/>
              <w:bottom w:w="20" w:type="dxa"/>
              <w:start w:w="60" w:type="dxa"/>
              <w:end w:w="60" w:type="dxa"/>
            </w:tcMar>
            <w:vAlign w:val="center"/>
          </w:tcPr>
          <w:p>
            <w:pPr>
              <w:spacing w:before="0" w:after="0"/>
            </w:pPr>
            <w:r>
              <w:rPr>
                <w:b/>
                <w:sz w:val="16"/>
              </w:rPr>
              <w:t>Qingdao Miaozhongyuan International Trade Co.,Ltd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1681</w:t>
            </w:r>
          </w:p>
        </w:tc>
        <w:tc>
          <w:tcPr>
            <w:tcW w:type="dxa" w:w="2948"/>
            <w:shd w:val="clear" w:fill="E8F5E9"/>
            <w:tcMar>
              <w:top w:w="20" w:type="dxa"/>
              <w:bottom w:w="20" w:type="dxa"/>
              <w:start w:w="60" w:type="dxa"/>
              <w:end w:w="60" w:type="dxa"/>
            </w:tcMar>
            <w:vAlign w:val="center"/>
          </w:tcPr>
          <w:p>
            <w:pPr>
              <w:spacing w:before="0" w:after="0"/>
            </w:pPr>
            <w:r>
              <w:rPr>
                <w:b/>
                <w:sz w:val="16"/>
              </w:rPr>
              <w:t>Qingdao Orient Huixin International Trade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1682</w:t>
            </w:r>
          </w:p>
        </w:tc>
        <w:tc>
          <w:tcPr>
            <w:tcW w:type="dxa" w:w="2948"/>
            <w:shd w:val="clear" w:fill="FFFFFF"/>
            <w:tcMar>
              <w:top w:w="20" w:type="dxa"/>
              <w:bottom w:w="20" w:type="dxa"/>
              <w:start w:w="60" w:type="dxa"/>
              <w:end w:w="60" w:type="dxa"/>
            </w:tcMar>
            <w:vAlign w:val="center"/>
          </w:tcPr>
          <w:p>
            <w:pPr>
              <w:spacing w:before="0" w:after="0"/>
            </w:pPr>
            <w:r>
              <w:rPr>
                <w:b/>
                <w:sz w:val="16"/>
              </w:rPr>
              <w:t>Qingdao Pride Industry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r>
              <w:rPr>
                <w:color w:val="0D47A1"/>
                <w:sz w:val="15"/>
              </w:rPr>
              <w:t>www.qingdaopride.net</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1683</w:t>
            </w:r>
          </w:p>
        </w:tc>
        <w:tc>
          <w:tcPr>
            <w:tcW w:type="dxa" w:w="2948"/>
            <w:shd w:val="clear" w:fill="E8F5E9"/>
            <w:tcMar>
              <w:top w:w="20" w:type="dxa"/>
              <w:bottom w:w="20" w:type="dxa"/>
              <w:start w:w="60" w:type="dxa"/>
              <w:end w:w="60" w:type="dxa"/>
            </w:tcMar>
            <w:vAlign w:val="center"/>
          </w:tcPr>
          <w:p>
            <w:pPr>
              <w:spacing w:before="0" w:after="0"/>
            </w:pPr>
            <w:r>
              <w:rPr>
                <w:b/>
                <w:sz w:val="16"/>
              </w:rPr>
              <w:t>Qingdao Runhe Textile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1684</w:t>
            </w:r>
          </w:p>
        </w:tc>
        <w:tc>
          <w:tcPr>
            <w:tcW w:type="dxa" w:w="2948"/>
            <w:shd w:val="clear" w:fill="FFFFFF"/>
            <w:tcMar>
              <w:top w:w="20" w:type="dxa"/>
              <w:bottom w:w="20" w:type="dxa"/>
              <w:start w:w="60" w:type="dxa"/>
              <w:end w:w="60" w:type="dxa"/>
            </w:tcMar>
            <w:vAlign w:val="center"/>
          </w:tcPr>
          <w:p>
            <w:pPr>
              <w:spacing w:before="0" w:after="0"/>
            </w:pPr>
            <w:r>
              <w:rPr>
                <w:b/>
                <w:sz w:val="16"/>
              </w:rPr>
              <w:t>Qingdao Runs To Win Cotton Trading Co.,ltd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1685</w:t>
            </w:r>
          </w:p>
        </w:tc>
        <w:tc>
          <w:tcPr>
            <w:tcW w:type="dxa" w:w="2948"/>
            <w:shd w:val="clear" w:fill="E8F5E9"/>
            <w:tcMar>
              <w:top w:w="20" w:type="dxa"/>
              <w:bottom w:w="20" w:type="dxa"/>
              <w:start w:w="60" w:type="dxa"/>
              <w:end w:w="60" w:type="dxa"/>
            </w:tcMar>
            <w:vAlign w:val="center"/>
          </w:tcPr>
          <w:p>
            <w:pPr>
              <w:spacing w:before="0" w:after="0"/>
            </w:pPr>
            <w:r>
              <w:rPr>
                <w:b/>
                <w:sz w:val="16"/>
              </w:rPr>
              <w:t>QINGDAO SCORE INTERNATIONAL TRADING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1686</w:t>
            </w:r>
          </w:p>
        </w:tc>
        <w:tc>
          <w:tcPr>
            <w:tcW w:type="dxa" w:w="2948"/>
            <w:shd w:val="clear" w:fill="FFFFFF"/>
            <w:tcMar>
              <w:top w:w="20" w:type="dxa"/>
              <w:bottom w:w="20" w:type="dxa"/>
              <w:start w:w="60" w:type="dxa"/>
              <w:end w:w="60" w:type="dxa"/>
            </w:tcMar>
            <w:vAlign w:val="center"/>
          </w:tcPr>
          <w:p>
            <w:pPr>
              <w:spacing w:before="0" w:after="0"/>
            </w:pPr>
            <w:r>
              <w:rPr>
                <w:b/>
                <w:sz w:val="16"/>
              </w:rPr>
              <w:t>Qingdao ShanRong International Logistics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1687</w:t>
            </w:r>
          </w:p>
        </w:tc>
        <w:tc>
          <w:tcPr>
            <w:tcW w:type="dxa" w:w="2948"/>
            <w:shd w:val="clear" w:fill="E8F5E9"/>
            <w:tcMar>
              <w:top w:w="20" w:type="dxa"/>
              <w:bottom w:w="20" w:type="dxa"/>
              <w:start w:w="60" w:type="dxa"/>
              <w:end w:w="60" w:type="dxa"/>
            </w:tcMar>
            <w:vAlign w:val="center"/>
          </w:tcPr>
          <w:p>
            <w:pPr>
              <w:spacing w:before="0" w:after="0"/>
            </w:pPr>
            <w:r>
              <w:rPr>
                <w:b/>
                <w:sz w:val="16"/>
              </w:rPr>
              <w:t>QINGDAO SHENGLONG COTTON FOREST INTERNATIONAL TRADE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1688</w:t>
            </w:r>
          </w:p>
        </w:tc>
        <w:tc>
          <w:tcPr>
            <w:tcW w:type="dxa" w:w="2948"/>
            <w:shd w:val="clear" w:fill="FFFFFF"/>
            <w:tcMar>
              <w:top w:w="20" w:type="dxa"/>
              <w:bottom w:w="20" w:type="dxa"/>
              <w:start w:w="60" w:type="dxa"/>
              <w:end w:w="60" w:type="dxa"/>
            </w:tcMar>
            <w:vAlign w:val="center"/>
          </w:tcPr>
          <w:p>
            <w:pPr>
              <w:spacing w:before="0" w:after="0"/>
            </w:pPr>
            <w:r>
              <w:rPr>
                <w:b/>
                <w:sz w:val="16"/>
              </w:rPr>
              <w:t>QINGDAO SHUNHONGDA INTERNATIONAL TRADE CO.,LTD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1689</w:t>
            </w:r>
          </w:p>
        </w:tc>
        <w:tc>
          <w:tcPr>
            <w:tcW w:type="dxa" w:w="2948"/>
            <w:shd w:val="clear" w:fill="E8F5E9"/>
            <w:tcMar>
              <w:top w:w="20" w:type="dxa"/>
              <w:bottom w:w="20" w:type="dxa"/>
              <w:start w:w="60" w:type="dxa"/>
              <w:end w:w="60" w:type="dxa"/>
            </w:tcMar>
            <w:vAlign w:val="center"/>
          </w:tcPr>
          <w:p>
            <w:pPr>
              <w:spacing w:before="0" w:after="0"/>
            </w:pPr>
            <w:r>
              <w:rPr>
                <w:b/>
                <w:sz w:val="16"/>
              </w:rPr>
              <w:t>QINGDAO SIZHENG INTERNATIONAL TRADING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1690</w:t>
            </w:r>
          </w:p>
        </w:tc>
        <w:tc>
          <w:tcPr>
            <w:tcW w:type="dxa" w:w="2948"/>
            <w:shd w:val="clear" w:fill="FFFFFF"/>
            <w:tcMar>
              <w:top w:w="20" w:type="dxa"/>
              <w:bottom w:w="20" w:type="dxa"/>
              <w:start w:w="60" w:type="dxa"/>
              <w:end w:w="60" w:type="dxa"/>
            </w:tcMar>
            <w:vAlign w:val="center"/>
          </w:tcPr>
          <w:p>
            <w:pPr>
              <w:spacing w:before="0" w:after="0"/>
            </w:pPr>
            <w:r>
              <w:rPr>
                <w:b/>
                <w:sz w:val="16"/>
              </w:rPr>
              <w:t>Qingdao St.Meer Fiber Science And Technology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r>
              <w:rPr>
                <w:color w:val="0D47A1"/>
                <w:sz w:val="15"/>
              </w:rPr>
              <w:t>www.stmeer.com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1691</w:t>
            </w:r>
          </w:p>
        </w:tc>
        <w:tc>
          <w:tcPr>
            <w:tcW w:type="dxa" w:w="2948"/>
            <w:shd w:val="clear" w:fill="E8F5E9"/>
            <w:tcMar>
              <w:top w:w="20" w:type="dxa"/>
              <w:bottom w:w="20" w:type="dxa"/>
              <w:start w:w="60" w:type="dxa"/>
              <w:end w:w="60" w:type="dxa"/>
            </w:tcMar>
            <w:vAlign w:val="center"/>
          </w:tcPr>
          <w:p>
            <w:pPr>
              <w:spacing w:before="0" w:after="0"/>
            </w:pPr>
            <w:r>
              <w:rPr>
                <w:b/>
                <w:sz w:val="16"/>
              </w:rPr>
              <w:t>Qingdao Sunrise Link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1692</w:t>
            </w:r>
          </w:p>
        </w:tc>
        <w:tc>
          <w:tcPr>
            <w:tcW w:type="dxa" w:w="2948"/>
            <w:shd w:val="clear" w:fill="FFFFFF"/>
            <w:tcMar>
              <w:top w:w="20" w:type="dxa"/>
              <w:bottom w:w="20" w:type="dxa"/>
              <w:start w:w="60" w:type="dxa"/>
              <w:end w:w="60" w:type="dxa"/>
            </w:tcMar>
            <w:vAlign w:val="center"/>
          </w:tcPr>
          <w:p>
            <w:pPr>
              <w:spacing w:before="0" w:after="0"/>
            </w:pPr>
            <w:r>
              <w:rPr>
                <w:b/>
                <w:sz w:val="16"/>
              </w:rPr>
              <w:t>QINGDAO TANGSONG TEXTILE CO.,LTD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1693</w:t>
            </w:r>
          </w:p>
        </w:tc>
        <w:tc>
          <w:tcPr>
            <w:tcW w:type="dxa" w:w="2948"/>
            <w:shd w:val="clear" w:fill="E8F5E9"/>
            <w:tcMar>
              <w:top w:w="20" w:type="dxa"/>
              <w:bottom w:w="20" w:type="dxa"/>
              <w:start w:w="60" w:type="dxa"/>
              <w:end w:w="60" w:type="dxa"/>
            </w:tcMar>
            <w:vAlign w:val="center"/>
          </w:tcPr>
          <w:p>
            <w:pPr>
              <w:spacing w:before="0" w:after="0"/>
            </w:pPr>
            <w:r>
              <w:rPr>
                <w:b/>
                <w:sz w:val="16"/>
              </w:rPr>
              <w:t>Qingdao Tongda Ruikang Textile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1694</w:t>
            </w:r>
          </w:p>
        </w:tc>
        <w:tc>
          <w:tcPr>
            <w:tcW w:type="dxa" w:w="2948"/>
            <w:shd w:val="clear" w:fill="FFFFFF"/>
            <w:tcMar>
              <w:top w:w="20" w:type="dxa"/>
              <w:bottom w:w="20" w:type="dxa"/>
              <w:start w:w="60" w:type="dxa"/>
              <w:end w:w="60" w:type="dxa"/>
            </w:tcMar>
            <w:vAlign w:val="center"/>
          </w:tcPr>
          <w:p>
            <w:pPr>
              <w:spacing w:before="0" w:after="0"/>
            </w:pPr>
            <w:r>
              <w:rPr>
                <w:b/>
                <w:sz w:val="16"/>
              </w:rPr>
              <w:t>Qingdao Xinghui Guotai Import&amp;Export Co.,Ltd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1695</w:t>
            </w:r>
          </w:p>
        </w:tc>
        <w:tc>
          <w:tcPr>
            <w:tcW w:type="dxa" w:w="2948"/>
            <w:shd w:val="clear" w:fill="E8F5E9"/>
            <w:tcMar>
              <w:top w:w="20" w:type="dxa"/>
              <w:bottom w:w="20" w:type="dxa"/>
              <w:start w:w="60" w:type="dxa"/>
              <w:end w:w="60" w:type="dxa"/>
            </w:tcMar>
            <w:vAlign w:val="center"/>
          </w:tcPr>
          <w:p>
            <w:pPr>
              <w:spacing w:before="0" w:after="0"/>
            </w:pPr>
            <w:r>
              <w:rPr>
                <w:b/>
                <w:sz w:val="16"/>
              </w:rPr>
              <w:t>Qingdao Xinhangmao International Trade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1696</w:t>
            </w:r>
          </w:p>
        </w:tc>
        <w:tc>
          <w:tcPr>
            <w:tcW w:type="dxa" w:w="2948"/>
            <w:shd w:val="clear" w:fill="FFFFFF"/>
            <w:tcMar>
              <w:top w:w="20" w:type="dxa"/>
              <w:bottom w:w="20" w:type="dxa"/>
              <w:start w:w="60" w:type="dxa"/>
              <w:end w:w="60" w:type="dxa"/>
            </w:tcMar>
            <w:vAlign w:val="center"/>
          </w:tcPr>
          <w:p>
            <w:pPr>
              <w:spacing w:before="0" w:after="0"/>
            </w:pPr>
            <w:r>
              <w:rPr>
                <w:b/>
                <w:sz w:val="16"/>
              </w:rPr>
              <w:t>QINGDAO XINMAOFENG TEXTILE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1697</w:t>
            </w:r>
          </w:p>
        </w:tc>
        <w:tc>
          <w:tcPr>
            <w:tcW w:type="dxa" w:w="2948"/>
            <w:shd w:val="clear" w:fill="E8F5E9"/>
            <w:tcMar>
              <w:top w:w="20" w:type="dxa"/>
              <w:bottom w:w="20" w:type="dxa"/>
              <w:start w:w="60" w:type="dxa"/>
              <w:end w:w="60" w:type="dxa"/>
            </w:tcMar>
            <w:vAlign w:val="center"/>
          </w:tcPr>
          <w:p>
            <w:pPr>
              <w:spacing w:before="0" w:after="0"/>
            </w:pPr>
            <w:r>
              <w:rPr>
                <w:b/>
                <w:sz w:val="16"/>
              </w:rPr>
              <w:t>Qingdao Xinyue Jiamao Fiber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1698</w:t>
            </w:r>
          </w:p>
        </w:tc>
        <w:tc>
          <w:tcPr>
            <w:tcW w:type="dxa" w:w="2948"/>
            <w:shd w:val="clear" w:fill="FFFFFF"/>
            <w:tcMar>
              <w:top w:w="20" w:type="dxa"/>
              <w:bottom w:w="20" w:type="dxa"/>
              <w:start w:w="60" w:type="dxa"/>
              <w:end w:w="60" w:type="dxa"/>
            </w:tcMar>
            <w:vAlign w:val="center"/>
          </w:tcPr>
          <w:p>
            <w:pPr>
              <w:spacing w:before="0" w:after="0"/>
            </w:pPr>
            <w:r>
              <w:rPr>
                <w:b/>
                <w:sz w:val="16"/>
              </w:rPr>
              <w:t>Qingdao Yinglian Fengda International Trade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1699</w:t>
            </w:r>
          </w:p>
        </w:tc>
        <w:tc>
          <w:tcPr>
            <w:tcW w:type="dxa" w:w="2948"/>
            <w:shd w:val="clear" w:fill="E8F5E9"/>
            <w:tcMar>
              <w:top w:w="20" w:type="dxa"/>
              <w:bottom w:w="20" w:type="dxa"/>
              <w:start w:w="60" w:type="dxa"/>
              <w:end w:w="60" w:type="dxa"/>
            </w:tcMar>
            <w:vAlign w:val="center"/>
          </w:tcPr>
          <w:p>
            <w:pPr>
              <w:spacing w:before="0" w:after="0"/>
            </w:pPr>
            <w:r>
              <w:rPr>
                <w:b/>
                <w:sz w:val="16"/>
              </w:rPr>
              <w:t>Qingdao Yinmianxiangrui International Trade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1700</w:t>
            </w:r>
          </w:p>
        </w:tc>
        <w:tc>
          <w:tcPr>
            <w:tcW w:type="dxa" w:w="2948"/>
            <w:shd w:val="clear" w:fill="FFFFFF"/>
            <w:tcMar>
              <w:top w:w="20" w:type="dxa"/>
              <w:bottom w:w="20" w:type="dxa"/>
              <w:start w:w="60" w:type="dxa"/>
              <w:end w:w="60" w:type="dxa"/>
            </w:tcMar>
            <w:vAlign w:val="center"/>
          </w:tcPr>
          <w:p>
            <w:pPr>
              <w:spacing w:before="0" w:after="0"/>
            </w:pPr>
            <w:r>
              <w:rPr>
                <w:b/>
                <w:sz w:val="16"/>
              </w:rPr>
              <w:t>Qingdao Yintai Runda International Trade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1701</w:t>
            </w:r>
          </w:p>
        </w:tc>
        <w:tc>
          <w:tcPr>
            <w:tcW w:type="dxa" w:w="2948"/>
            <w:shd w:val="clear" w:fill="E8F5E9"/>
            <w:tcMar>
              <w:top w:w="20" w:type="dxa"/>
              <w:bottom w:w="20" w:type="dxa"/>
              <w:start w:w="60" w:type="dxa"/>
              <w:end w:w="60" w:type="dxa"/>
            </w:tcMar>
            <w:vAlign w:val="center"/>
          </w:tcPr>
          <w:p>
            <w:pPr>
              <w:spacing w:before="0" w:after="0"/>
            </w:pPr>
            <w:r>
              <w:rPr>
                <w:b/>
                <w:sz w:val="16"/>
              </w:rPr>
              <w:t>Qingdao Yuhetong International Trade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1702</w:t>
            </w:r>
          </w:p>
        </w:tc>
        <w:tc>
          <w:tcPr>
            <w:tcW w:type="dxa" w:w="2948"/>
            <w:shd w:val="clear" w:fill="FFFFFF"/>
            <w:tcMar>
              <w:top w:w="20" w:type="dxa"/>
              <w:bottom w:w="20" w:type="dxa"/>
              <w:start w:w="60" w:type="dxa"/>
              <w:end w:w="60" w:type="dxa"/>
            </w:tcMar>
            <w:vAlign w:val="center"/>
          </w:tcPr>
          <w:p>
            <w:pPr>
              <w:spacing w:before="0" w:after="0"/>
            </w:pPr>
            <w:r>
              <w:rPr>
                <w:b/>
                <w:sz w:val="16"/>
              </w:rPr>
              <w:t>Qingdao Zhiyun Textile Co.,LTD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1703</w:t>
            </w:r>
          </w:p>
        </w:tc>
        <w:tc>
          <w:tcPr>
            <w:tcW w:type="dxa" w:w="2948"/>
            <w:shd w:val="clear" w:fill="E8F5E9"/>
            <w:tcMar>
              <w:top w:w="20" w:type="dxa"/>
              <w:bottom w:w="20" w:type="dxa"/>
              <w:start w:w="60" w:type="dxa"/>
              <w:end w:w="60" w:type="dxa"/>
            </w:tcMar>
            <w:vAlign w:val="center"/>
          </w:tcPr>
          <w:p>
            <w:pPr>
              <w:spacing w:before="0" w:after="0"/>
            </w:pPr>
            <w:r>
              <w:rPr>
                <w:b/>
                <w:sz w:val="16"/>
              </w:rPr>
              <w:t>QINGDAO ZHONGLU COTTON INTERNATIONAL TRADING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1704</w:t>
            </w:r>
          </w:p>
        </w:tc>
        <w:tc>
          <w:tcPr>
            <w:tcW w:type="dxa" w:w="2948"/>
            <w:shd w:val="clear" w:fill="FFFFFF"/>
            <w:tcMar>
              <w:top w:w="20" w:type="dxa"/>
              <w:bottom w:w="20" w:type="dxa"/>
              <w:start w:w="60" w:type="dxa"/>
              <w:end w:w="60" w:type="dxa"/>
            </w:tcMar>
            <w:vAlign w:val="center"/>
          </w:tcPr>
          <w:p>
            <w:pPr>
              <w:spacing w:before="0" w:after="0"/>
            </w:pPr>
            <w:r>
              <w:rPr>
                <w:b/>
                <w:sz w:val="16"/>
              </w:rPr>
              <w:t>Qingdao Zhongmumian Textile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1705</w:t>
            </w:r>
          </w:p>
        </w:tc>
        <w:tc>
          <w:tcPr>
            <w:tcW w:type="dxa" w:w="2948"/>
            <w:shd w:val="clear" w:fill="E8F5E9"/>
            <w:tcMar>
              <w:top w:w="20" w:type="dxa"/>
              <w:bottom w:w="20" w:type="dxa"/>
              <w:start w:w="60" w:type="dxa"/>
              <w:end w:w="60" w:type="dxa"/>
            </w:tcMar>
            <w:vAlign w:val="center"/>
          </w:tcPr>
          <w:p>
            <w:pPr>
              <w:spacing w:before="0" w:after="0"/>
            </w:pPr>
            <w:r>
              <w:rPr>
                <w:b/>
                <w:sz w:val="16"/>
              </w:rPr>
              <w:t>Qingdao Zhongxiang'an Textile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1706</w:t>
            </w:r>
          </w:p>
        </w:tc>
        <w:tc>
          <w:tcPr>
            <w:tcW w:type="dxa" w:w="2948"/>
            <w:shd w:val="clear" w:fill="FFFFFF"/>
            <w:tcMar>
              <w:top w:w="20" w:type="dxa"/>
              <w:bottom w:w="20" w:type="dxa"/>
              <w:start w:w="60" w:type="dxa"/>
              <w:end w:w="60" w:type="dxa"/>
            </w:tcMar>
            <w:vAlign w:val="center"/>
          </w:tcPr>
          <w:p>
            <w:pPr>
              <w:spacing w:before="0" w:after="0"/>
            </w:pPr>
            <w:r>
              <w:rPr>
                <w:b/>
                <w:sz w:val="16"/>
              </w:rPr>
              <w:t>QINGDAO ZIQIHONGTU TRADING CO.,LTD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1707</w:t>
            </w:r>
          </w:p>
        </w:tc>
        <w:tc>
          <w:tcPr>
            <w:tcW w:type="dxa" w:w="2948"/>
            <w:shd w:val="clear" w:fill="E8F5E9"/>
            <w:tcMar>
              <w:top w:w="20" w:type="dxa"/>
              <w:bottom w:w="20" w:type="dxa"/>
              <w:start w:w="60" w:type="dxa"/>
              <w:end w:w="60" w:type="dxa"/>
            </w:tcMar>
            <w:vAlign w:val="center"/>
          </w:tcPr>
          <w:p>
            <w:pPr>
              <w:spacing w:before="0" w:after="0"/>
            </w:pPr>
            <w:r>
              <w:rPr>
                <w:b/>
                <w:sz w:val="16"/>
              </w:rPr>
              <w:t>Quanzhou Helun Weaving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r>
              <w:rPr>
                <w:color w:val="0D47A1"/>
                <w:sz w:val="15"/>
              </w:rPr>
              <w:t>qzhelun.en.alibaba.com/?spm=a2700.siteadmin.0.0.14c233333uEHik</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1708</w:t>
            </w:r>
          </w:p>
        </w:tc>
        <w:tc>
          <w:tcPr>
            <w:tcW w:type="dxa" w:w="2948"/>
            <w:shd w:val="clear" w:fill="FFFFFF"/>
            <w:tcMar>
              <w:top w:w="20" w:type="dxa"/>
              <w:bottom w:w="20" w:type="dxa"/>
              <w:start w:w="60" w:type="dxa"/>
              <w:end w:w="60" w:type="dxa"/>
            </w:tcMar>
            <w:vAlign w:val="center"/>
          </w:tcPr>
          <w:p>
            <w:pPr>
              <w:spacing w:before="0" w:after="0"/>
            </w:pPr>
            <w:r>
              <w:rPr>
                <w:b/>
                <w:sz w:val="16"/>
              </w:rPr>
              <w:t>Quarterway Cotton Growers</w:t>
            </w:r>
          </w:p>
        </w:tc>
        <w:tc>
          <w:tcPr>
            <w:tcW w:type="dxa" w:w="1361"/>
            <w:shd w:val="clear" w:fill="FFFFFF"/>
            <w:tcMar>
              <w:top w:w="20" w:type="dxa"/>
              <w:bottom w:w="20" w:type="dxa"/>
              <w:start w:w="60" w:type="dxa"/>
              <w:end w:w="60" w:type="dxa"/>
            </w:tcMar>
            <w:vAlign w:val="center"/>
          </w:tcPr>
          <w:p>
            <w:pPr>
              <w:spacing w:before="0" w:after="0"/>
            </w:pPr>
            <w:r>
              <w:rPr>
                <w:color w:val="333333"/>
                <w:sz w:val="15"/>
              </w:rPr>
              <w:t>United States</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E65100"/>
                <w:sz w:val="15"/>
              </w:rPr>
              <w:t>Cotton producer organisation</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1709</w:t>
            </w:r>
          </w:p>
        </w:tc>
        <w:tc>
          <w:tcPr>
            <w:tcW w:type="dxa" w:w="2948"/>
            <w:shd w:val="clear" w:fill="E8F5E9"/>
            <w:tcMar>
              <w:top w:w="20" w:type="dxa"/>
              <w:bottom w:w="20" w:type="dxa"/>
              <w:start w:w="60" w:type="dxa"/>
              <w:end w:w="60" w:type="dxa"/>
            </w:tcMar>
            <w:vAlign w:val="center"/>
          </w:tcPr>
          <w:p>
            <w:pPr>
              <w:spacing w:before="0" w:after="0"/>
            </w:pPr>
            <w:r>
              <w:rPr>
                <w:b/>
                <w:sz w:val="16"/>
              </w:rPr>
              <w:t>QUAVAC India Foundation for Research and Sustainable Development</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www.quavacindiafoundation.org</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00838F"/>
                <w:sz w:val="15"/>
              </w:rPr>
              <w:t>Civil society organisation</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1710</w:t>
            </w:r>
          </w:p>
        </w:tc>
        <w:tc>
          <w:tcPr>
            <w:tcW w:type="dxa" w:w="2948"/>
            <w:shd w:val="clear" w:fill="FFFFFF"/>
            <w:tcMar>
              <w:top w:w="20" w:type="dxa"/>
              <w:bottom w:w="20" w:type="dxa"/>
              <w:start w:w="60" w:type="dxa"/>
              <w:end w:w="60" w:type="dxa"/>
            </w:tcMar>
            <w:vAlign w:val="center"/>
          </w:tcPr>
          <w:p>
            <w:pPr>
              <w:spacing w:before="0" w:after="0"/>
            </w:pPr>
            <w:r>
              <w:rPr>
                <w:b/>
                <w:sz w:val="16"/>
              </w:rPr>
              <w:t>R &amp; B Fashion LLC</w:t>
            </w:r>
          </w:p>
        </w:tc>
        <w:tc>
          <w:tcPr>
            <w:tcW w:type="dxa" w:w="1361"/>
            <w:shd w:val="clear" w:fill="FFFFFF"/>
            <w:tcMar>
              <w:top w:w="20" w:type="dxa"/>
              <w:bottom w:w="20" w:type="dxa"/>
              <w:start w:w="60" w:type="dxa"/>
              <w:end w:w="60" w:type="dxa"/>
            </w:tcMar>
            <w:vAlign w:val="center"/>
          </w:tcPr>
          <w:p>
            <w:pPr>
              <w:spacing w:before="0" w:after="0"/>
            </w:pPr>
            <w:r>
              <w:rPr>
                <w:color w:val="333333"/>
                <w:sz w:val="15"/>
              </w:rPr>
              <w:t>United Arab Emirates</w:t>
            </w:r>
          </w:p>
        </w:tc>
        <w:tc>
          <w:tcPr>
            <w:tcW w:type="dxa" w:w="2608"/>
            <w:shd w:val="clear" w:fill="FFFFFF"/>
            <w:tcMar>
              <w:top w:w="20" w:type="dxa"/>
              <w:bottom w:w="20" w:type="dxa"/>
              <w:start w:w="60" w:type="dxa"/>
              <w:end w:w="60" w:type="dxa"/>
            </w:tcMar>
            <w:vAlign w:val="center"/>
          </w:tcPr>
          <w:p>
            <w:pPr>
              <w:spacing w:before="0" w:after="0"/>
            </w:pPr>
            <w:r>
              <w:rPr>
                <w:color w:val="0D47A1"/>
                <w:sz w:val="15"/>
              </w:rPr>
              <w:t>www.randbfashion.com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1711</w:t>
            </w:r>
          </w:p>
        </w:tc>
        <w:tc>
          <w:tcPr>
            <w:tcW w:type="dxa" w:w="2948"/>
            <w:shd w:val="clear" w:fill="E8F5E9"/>
            <w:tcMar>
              <w:top w:w="20" w:type="dxa"/>
              <w:bottom w:w="20" w:type="dxa"/>
              <w:start w:w="60" w:type="dxa"/>
              <w:end w:w="60" w:type="dxa"/>
            </w:tcMar>
            <w:vAlign w:val="center"/>
          </w:tcPr>
          <w:p>
            <w:pPr>
              <w:spacing w:before="0" w:after="0"/>
            </w:pPr>
            <w:r>
              <w:rPr>
                <w:b/>
                <w:sz w:val="16"/>
              </w:rPr>
              <w:t>R A Mills Private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1712</w:t>
            </w:r>
          </w:p>
        </w:tc>
        <w:tc>
          <w:tcPr>
            <w:tcW w:type="dxa" w:w="2948"/>
            <w:shd w:val="clear" w:fill="FFFFFF"/>
            <w:tcMar>
              <w:top w:w="20" w:type="dxa"/>
              <w:bottom w:w="20" w:type="dxa"/>
              <w:start w:w="60" w:type="dxa"/>
              <w:end w:w="60" w:type="dxa"/>
            </w:tcMar>
            <w:vAlign w:val="center"/>
          </w:tcPr>
          <w:p>
            <w:pPr>
              <w:spacing w:before="0" w:after="0"/>
            </w:pPr>
            <w:r>
              <w:rPr>
                <w:b/>
                <w:sz w:val="16"/>
              </w:rPr>
              <w:t>R A Spinning Mills Ltd</w:t>
            </w:r>
          </w:p>
        </w:tc>
        <w:tc>
          <w:tcPr>
            <w:tcW w:type="dxa" w:w="1361"/>
            <w:shd w:val="clear" w:fill="FFFFFF"/>
            <w:tcMar>
              <w:top w:w="20" w:type="dxa"/>
              <w:bottom w:w="20" w:type="dxa"/>
              <w:start w:w="60" w:type="dxa"/>
              <w:end w:w="60" w:type="dxa"/>
            </w:tcMar>
            <w:vAlign w:val="center"/>
          </w:tcPr>
          <w:p>
            <w:pPr>
              <w:spacing w:before="0" w:after="0"/>
            </w:pPr>
            <w:r>
              <w:rPr>
                <w:color w:val="333333"/>
                <w:sz w:val="15"/>
              </w:rPr>
              <w:t>Bangladesh</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1713</w:t>
            </w:r>
          </w:p>
        </w:tc>
        <w:tc>
          <w:tcPr>
            <w:tcW w:type="dxa" w:w="2948"/>
            <w:shd w:val="clear" w:fill="E8F5E9"/>
            <w:tcMar>
              <w:top w:w="20" w:type="dxa"/>
              <w:bottom w:w="20" w:type="dxa"/>
              <w:start w:w="60" w:type="dxa"/>
              <w:end w:w="60" w:type="dxa"/>
            </w:tcMar>
            <w:vAlign w:val="center"/>
          </w:tcPr>
          <w:p>
            <w:pPr>
              <w:spacing w:before="0" w:after="0"/>
            </w:pPr>
            <w:r>
              <w:rPr>
                <w:b/>
                <w:sz w:val="16"/>
              </w:rPr>
              <w:t>R G Spinning Mills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www.rgspinningmills.in</w:t>
            </w:r>
          </w:p>
        </w:tc>
        <w:tc>
          <w:tcPr>
            <w:tcW w:type="dxa" w:w="2948"/>
            <w:shd w:val="clear" w:fill="E8F5E9"/>
            <w:tcMar>
              <w:top w:w="20" w:type="dxa"/>
              <w:bottom w:w="20" w:type="dxa"/>
              <w:start w:w="60" w:type="dxa"/>
              <w:end w:w="60" w:type="dxa"/>
            </w:tcMar>
            <w:vAlign w:val="center"/>
          </w:tcPr>
          <w:p>
            <w:pPr>
              <w:spacing w:before="0" w:after="0"/>
            </w:pPr>
            <w:r>
              <w:rPr>
                <w:color w:val="0D47A1"/>
                <w:sz w:val="15"/>
              </w:rPr>
              <w:t>rgmillsltd@gmail.com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1714</w:t>
            </w:r>
          </w:p>
        </w:tc>
        <w:tc>
          <w:tcPr>
            <w:tcW w:type="dxa" w:w="2948"/>
            <w:shd w:val="clear" w:fill="FFFFFF"/>
            <w:tcMar>
              <w:top w:w="20" w:type="dxa"/>
              <w:bottom w:w="20" w:type="dxa"/>
              <w:start w:w="60" w:type="dxa"/>
              <w:end w:w="60" w:type="dxa"/>
            </w:tcMar>
            <w:vAlign w:val="center"/>
          </w:tcPr>
          <w:p>
            <w:pPr>
              <w:spacing w:before="0" w:after="0"/>
            </w:pPr>
            <w:r>
              <w:rPr>
                <w:b/>
                <w:sz w:val="16"/>
              </w:rPr>
              <w:t>R I Cotton Private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1715</w:t>
            </w:r>
          </w:p>
        </w:tc>
        <w:tc>
          <w:tcPr>
            <w:tcW w:type="dxa" w:w="2948"/>
            <w:shd w:val="clear" w:fill="E8F5E9"/>
            <w:tcMar>
              <w:top w:w="20" w:type="dxa"/>
              <w:bottom w:w="20" w:type="dxa"/>
              <w:start w:w="60" w:type="dxa"/>
              <w:end w:w="60" w:type="dxa"/>
            </w:tcMar>
            <w:vAlign w:val="center"/>
          </w:tcPr>
          <w:p>
            <w:pPr>
              <w:spacing w:before="0" w:after="0"/>
            </w:pPr>
            <w:r>
              <w:rPr>
                <w:b/>
                <w:sz w:val="16"/>
              </w:rPr>
              <w:t>R S Cottmark India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1716</w:t>
            </w:r>
          </w:p>
        </w:tc>
        <w:tc>
          <w:tcPr>
            <w:tcW w:type="dxa" w:w="2948"/>
            <w:shd w:val="clear" w:fill="FFFFFF"/>
            <w:tcMar>
              <w:top w:w="20" w:type="dxa"/>
              <w:bottom w:w="20" w:type="dxa"/>
              <w:start w:w="60" w:type="dxa"/>
              <w:end w:w="60" w:type="dxa"/>
            </w:tcMar>
            <w:vAlign w:val="center"/>
          </w:tcPr>
          <w:p>
            <w:pPr>
              <w:spacing w:before="0" w:after="0"/>
            </w:pPr>
            <w:r>
              <w:rPr>
                <w:b/>
                <w:sz w:val="16"/>
              </w:rPr>
              <w:t>Raajco Spinners Private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raajco.com</w:t>
            </w:r>
          </w:p>
        </w:tc>
        <w:tc>
          <w:tcPr>
            <w:tcW w:type="dxa" w:w="2948"/>
            <w:shd w:val="clear" w:fill="FFFFFF"/>
            <w:tcMar>
              <w:top w:w="20" w:type="dxa"/>
              <w:bottom w:w="20" w:type="dxa"/>
              <w:start w:w="60" w:type="dxa"/>
              <w:end w:w="60" w:type="dxa"/>
            </w:tcMar>
            <w:vAlign w:val="center"/>
          </w:tcPr>
          <w:p>
            <w:pPr>
              <w:spacing w:before="0" w:after="0"/>
            </w:pPr>
            <w:r>
              <w:rPr>
                <w:color w:val="0D47A1"/>
                <w:sz w:val="15"/>
              </w:rPr>
              <w:t>team@raajco.com ; yarnsales@raajco.com ; cottonpurchase@raajco.com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1717</w:t>
            </w:r>
          </w:p>
        </w:tc>
        <w:tc>
          <w:tcPr>
            <w:tcW w:type="dxa" w:w="2948"/>
            <w:shd w:val="clear" w:fill="E8F5E9"/>
            <w:tcMar>
              <w:top w:w="20" w:type="dxa"/>
              <w:bottom w:w="20" w:type="dxa"/>
              <w:start w:w="60" w:type="dxa"/>
              <w:end w:w="60" w:type="dxa"/>
            </w:tcMar>
            <w:vAlign w:val="center"/>
          </w:tcPr>
          <w:p>
            <w:pPr>
              <w:spacing w:before="0" w:after="0"/>
            </w:pPr>
            <w:r>
              <w:rPr>
                <w:b/>
                <w:sz w:val="16"/>
              </w:rPr>
              <w:t>Racing Horse</w:t>
            </w:r>
          </w:p>
        </w:tc>
        <w:tc>
          <w:tcPr>
            <w:tcW w:type="dxa" w:w="1361"/>
            <w:shd w:val="clear" w:fill="E8F5E9"/>
            <w:tcMar>
              <w:top w:w="20" w:type="dxa"/>
              <w:bottom w:w="20" w:type="dxa"/>
              <w:start w:w="60" w:type="dxa"/>
              <w:end w:w="60" w:type="dxa"/>
            </w:tcMar>
            <w:vAlign w:val="center"/>
          </w:tcPr>
          <w:p>
            <w:pPr>
              <w:spacing w:before="0" w:after="0"/>
            </w:pPr>
            <w:r>
              <w:rPr>
                <w:color w:val="333333"/>
                <w:sz w:val="15"/>
              </w:rPr>
              <w:t>Tunisia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1718</w:t>
            </w:r>
          </w:p>
        </w:tc>
        <w:tc>
          <w:tcPr>
            <w:tcW w:type="dxa" w:w="2948"/>
            <w:shd w:val="clear" w:fill="FFFFFF"/>
            <w:tcMar>
              <w:top w:w="20" w:type="dxa"/>
              <w:bottom w:w="20" w:type="dxa"/>
              <w:start w:w="60" w:type="dxa"/>
              <w:end w:w="60" w:type="dxa"/>
            </w:tcMar>
            <w:vAlign w:val="center"/>
          </w:tcPr>
          <w:p>
            <w:pPr>
              <w:spacing w:before="0" w:after="0"/>
            </w:pPr>
            <w:r>
              <w:rPr>
                <w:b/>
                <w:sz w:val="16"/>
              </w:rPr>
              <w:t>Radhe Textiles</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1719</w:t>
            </w:r>
          </w:p>
        </w:tc>
        <w:tc>
          <w:tcPr>
            <w:tcW w:type="dxa" w:w="2948"/>
            <w:shd w:val="clear" w:fill="E8F5E9"/>
            <w:tcMar>
              <w:top w:w="20" w:type="dxa"/>
              <w:bottom w:w="20" w:type="dxa"/>
              <w:start w:w="60" w:type="dxa"/>
              <w:end w:w="60" w:type="dxa"/>
            </w:tcMar>
            <w:vAlign w:val="center"/>
          </w:tcPr>
          <w:p>
            <w:pPr>
              <w:spacing w:before="0" w:after="0"/>
            </w:pPr>
            <w:r>
              <w:rPr>
                <w:b/>
                <w:sz w:val="16"/>
              </w:rPr>
              <w:t>Radheshyam Spinning Mill Private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1720</w:t>
            </w:r>
          </w:p>
        </w:tc>
        <w:tc>
          <w:tcPr>
            <w:tcW w:type="dxa" w:w="2948"/>
            <w:shd w:val="clear" w:fill="FFFFFF"/>
            <w:tcMar>
              <w:top w:w="20" w:type="dxa"/>
              <w:bottom w:w="20" w:type="dxa"/>
              <w:start w:w="60" w:type="dxa"/>
              <w:end w:w="60" w:type="dxa"/>
            </w:tcMar>
            <w:vAlign w:val="center"/>
          </w:tcPr>
          <w:p>
            <w:pPr>
              <w:spacing w:before="0" w:after="0"/>
            </w:pPr>
            <w:r>
              <w:rPr>
                <w:b/>
                <w:sz w:val="16"/>
              </w:rPr>
              <w:t>Radiaant Expovision Private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www.radiaantexpovision.in</w:t>
            </w:r>
          </w:p>
        </w:tc>
        <w:tc>
          <w:tcPr>
            <w:tcW w:type="dxa" w:w="2948"/>
            <w:shd w:val="clear" w:fill="FFFFFF"/>
            <w:tcMar>
              <w:top w:w="20" w:type="dxa"/>
              <w:bottom w:w="20" w:type="dxa"/>
              <w:start w:w="60" w:type="dxa"/>
              <w:end w:w="60" w:type="dxa"/>
            </w:tcMar>
            <w:vAlign w:val="center"/>
          </w:tcPr>
          <w:p>
            <w:pPr>
              <w:spacing w:before="0" w:after="0"/>
            </w:pPr>
            <w:r>
              <w:rPr>
                <w:color w:val="0D47A1"/>
                <w:sz w:val="15"/>
              </w:rPr>
              <w:t>info@radiaantexpovision.in</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1721</w:t>
            </w:r>
          </w:p>
        </w:tc>
        <w:tc>
          <w:tcPr>
            <w:tcW w:type="dxa" w:w="2948"/>
            <w:shd w:val="clear" w:fill="E8F5E9"/>
            <w:tcMar>
              <w:top w:w="20" w:type="dxa"/>
              <w:bottom w:w="20" w:type="dxa"/>
              <w:start w:w="60" w:type="dxa"/>
              <w:end w:w="60" w:type="dxa"/>
            </w:tcMar>
            <w:vAlign w:val="center"/>
          </w:tcPr>
          <w:p>
            <w:pPr>
              <w:spacing w:before="0" w:after="0"/>
            </w:pPr>
            <w:r>
              <w:rPr>
                <w:b/>
                <w:sz w:val="16"/>
              </w:rPr>
              <w:t>Radiant Exports</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1722</w:t>
            </w:r>
          </w:p>
        </w:tc>
        <w:tc>
          <w:tcPr>
            <w:tcW w:type="dxa" w:w="2948"/>
            <w:shd w:val="clear" w:fill="FFFFFF"/>
            <w:tcMar>
              <w:top w:w="20" w:type="dxa"/>
              <w:bottom w:w="20" w:type="dxa"/>
              <w:start w:w="60" w:type="dxa"/>
              <w:end w:w="60" w:type="dxa"/>
            </w:tcMar>
            <w:vAlign w:val="center"/>
          </w:tcPr>
          <w:p>
            <w:pPr>
              <w:spacing w:before="0" w:after="0"/>
            </w:pPr>
            <w:r>
              <w:rPr>
                <w:b/>
                <w:sz w:val="16"/>
              </w:rPr>
              <w:t>Radiant Textiles Private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www.radianttextiles.com</w:t>
            </w:r>
          </w:p>
        </w:tc>
        <w:tc>
          <w:tcPr>
            <w:tcW w:type="dxa" w:w="2948"/>
            <w:shd w:val="clear" w:fill="FFFFFF"/>
            <w:tcMar>
              <w:top w:w="20" w:type="dxa"/>
              <w:bottom w:w="20" w:type="dxa"/>
              <w:start w:w="60" w:type="dxa"/>
              <w:end w:w="60" w:type="dxa"/>
            </w:tcMar>
            <w:vAlign w:val="center"/>
          </w:tcPr>
          <w:p>
            <w:pPr>
              <w:spacing w:before="0" w:after="0"/>
            </w:pPr>
            <w:r>
              <w:rPr>
                <w:color w:val="0D47A1"/>
                <w:sz w:val="15"/>
              </w:rPr>
              <w:t>reachus@radianttextiles.com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1723</w:t>
            </w:r>
          </w:p>
        </w:tc>
        <w:tc>
          <w:tcPr>
            <w:tcW w:type="dxa" w:w="2948"/>
            <w:shd w:val="clear" w:fill="E8F5E9"/>
            <w:tcMar>
              <w:top w:w="20" w:type="dxa"/>
              <w:bottom w:w="20" w:type="dxa"/>
              <w:start w:w="60" w:type="dxa"/>
              <w:end w:w="60" w:type="dxa"/>
            </w:tcMar>
            <w:vAlign w:val="center"/>
          </w:tcPr>
          <w:p>
            <w:pPr>
              <w:spacing w:before="0" w:after="0"/>
            </w:pPr>
            <w:r>
              <w:rPr>
                <w:b/>
                <w:sz w:val="16"/>
              </w:rPr>
              <w:t>Radnik Exports Global Private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www.radnikexports.com</w:t>
            </w:r>
          </w:p>
        </w:tc>
        <w:tc>
          <w:tcPr>
            <w:tcW w:type="dxa" w:w="2948"/>
            <w:shd w:val="clear" w:fill="E8F5E9"/>
            <w:tcMar>
              <w:top w:w="20" w:type="dxa"/>
              <w:bottom w:w="20" w:type="dxa"/>
              <w:start w:w="60" w:type="dxa"/>
              <w:end w:w="60" w:type="dxa"/>
            </w:tcMar>
            <w:vAlign w:val="center"/>
          </w:tcPr>
          <w:p>
            <w:pPr>
              <w:spacing w:before="0" w:after="0"/>
            </w:pPr>
            <w:r>
              <w:rPr>
                <w:color w:val="0D47A1"/>
                <w:sz w:val="15"/>
              </w:rPr>
              <w:t>info@radnikexports.com ; contact@radnik.net</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1724</w:t>
            </w:r>
          </w:p>
        </w:tc>
        <w:tc>
          <w:tcPr>
            <w:tcW w:type="dxa" w:w="2948"/>
            <w:shd w:val="clear" w:fill="FFFFFF"/>
            <w:tcMar>
              <w:top w:w="20" w:type="dxa"/>
              <w:bottom w:w="20" w:type="dxa"/>
              <w:start w:w="60" w:type="dxa"/>
              <w:end w:w="60" w:type="dxa"/>
            </w:tcMar>
            <w:vAlign w:val="center"/>
          </w:tcPr>
          <w:p>
            <w:pPr>
              <w:spacing w:before="0" w:after="0"/>
            </w:pPr>
            <w:r>
              <w:rPr>
                <w:b/>
                <w:sz w:val="16"/>
              </w:rPr>
              <w:t>RAFIQ JAMIL TEXTILE INDUSTRIES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Pakistan</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1725</w:t>
            </w:r>
          </w:p>
        </w:tc>
        <w:tc>
          <w:tcPr>
            <w:tcW w:type="dxa" w:w="2948"/>
            <w:shd w:val="clear" w:fill="E8F5E9"/>
            <w:tcMar>
              <w:top w:w="20" w:type="dxa"/>
              <w:bottom w:w="20" w:type="dxa"/>
              <w:start w:w="60" w:type="dxa"/>
              <w:end w:w="60" w:type="dxa"/>
            </w:tcMar>
            <w:vAlign w:val="center"/>
          </w:tcPr>
          <w:p>
            <w:pPr>
              <w:spacing w:before="0" w:after="0"/>
            </w:pPr>
            <w:r>
              <w:rPr>
                <w:b/>
                <w:sz w:val="16"/>
              </w:rPr>
              <w:t>Raghav Cotspin Private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1726</w:t>
            </w:r>
          </w:p>
        </w:tc>
        <w:tc>
          <w:tcPr>
            <w:tcW w:type="dxa" w:w="2948"/>
            <w:shd w:val="clear" w:fill="FFFFFF"/>
            <w:tcMar>
              <w:top w:w="20" w:type="dxa"/>
              <w:bottom w:w="20" w:type="dxa"/>
              <w:start w:w="60" w:type="dxa"/>
              <w:end w:w="60" w:type="dxa"/>
            </w:tcMar>
            <w:vAlign w:val="center"/>
          </w:tcPr>
          <w:p>
            <w:pPr>
              <w:spacing w:before="0" w:after="0"/>
            </w:pPr>
            <w:r>
              <w:rPr>
                <w:b/>
                <w:sz w:val="16"/>
              </w:rPr>
              <w:t>Raghukaushal Textile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1727</w:t>
            </w:r>
          </w:p>
        </w:tc>
        <w:tc>
          <w:tcPr>
            <w:tcW w:type="dxa" w:w="2948"/>
            <w:shd w:val="clear" w:fill="E8F5E9"/>
            <w:tcMar>
              <w:top w:w="20" w:type="dxa"/>
              <w:bottom w:w="20" w:type="dxa"/>
              <w:start w:w="60" w:type="dxa"/>
              <w:end w:w="60" w:type="dxa"/>
            </w:tcMar>
            <w:vAlign w:val="center"/>
          </w:tcPr>
          <w:p>
            <w:pPr>
              <w:spacing w:before="0" w:after="0"/>
            </w:pPr>
            <w:r>
              <w:rPr>
                <w:b/>
                <w:sz w:val="16"/>
              </w:rPr>
              <w:t>RAGHUNANDAN SPINTEX LLP</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1728</w:t>
            </w:r>
          </w:p>
        </w:tc>
        <w:tc>
          <w:tcPr>
            <w:tcW w:type="dxa" w:w="2948"/>
            <w:shd w:val="clear" w:fill="FFFFFF"/>
            <w:tcMar>
              <w:top w:w="20" w:type="dxa"/>
              <w:bottom w:w="20" w:type="dxa"/>
              <w:start w:w="60" w:type="dxa"/>
              <w:end w:w="60" w:type="dxa"/>
            </w:tcMar>
            <w:vAlign w:val="center"/>
          </w:tcPr>
          <w:p>
            <w:pPr>
              <w:spacing w:before="0" w:after="0"/>
            </w:pPr>
            <w:r>
              <w:rPr>
                <w:b/>
                <w:sz w:val="16"/>
              </w:rPr>
              <w:t>Raghunath Agro Commodities</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1729</w:t>
            </w:r>
          </w:p>
        </w:tc>
        <w:tc>
          <w:tcPr>
            <w:tcW w:type="dxa" w:w="2948"/>
            <w:shd w:val="clear" w:fill="E8F5E9"/>
            <w:tcMar>
              <w:top w:w="20" w:type="dxa"/>
              <w:bottom w:w="20" w:type="dxa"/>
              <w:start w:w="60" w:type="dxa"/>
              <w:end w:w="60" w:type="dxa"/>
            </w:tcMar>
            <w:vAlign w:val="center"/>
          </w:tcPr>
          <w:p>
            <w:pPr>
              <w:spacing w:before="0" w:after="0"/>
            </w:pPr>
            <w:r>
              <w:rPr>
                <w:b/>
                <w:sz w:val="16"/>
              </w:rPr>
              <w:t>Raj Overseas</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www.rugsbyraj.com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1730</w:t>
            </w:r>
          </w:p>
        </w:tc>
        <w:tc>
          <w:tcPr>
            <w:tcW w:type="dxa" w:w="2948"/>
            <w:shd w:val="clear" w:fill="FFFFFF"/>
            <w:tcMar>
              <w:top w:w="20" w:type="dxa"/>
              <w:bottom w:w="20" w:type="dxa"/>
              <w:start w:w="60" w:type="dxa"/>
              <w:end w:w="60" w:type="dxa"/>
            </w:tcMar>
            <w:vAlign w:val="center"/>
          </w:tcPr>
          <w:p>
            <w:pPr>
              <w:spacing w:before="0" w:after="0"/>
            </w:pPr>
            <w:r>
              <w:rPr>
                <w:b/>
                <w:sz w:val="16"/>
              </w:rPr>
              <w:t>Raja Industries</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1731</w:t>
            </w:r>
          </w:p>
        </w:tc>
        <w:tc>
          <w:tcPr>
            <w:tcW w:type="dxa" w:w="2948"/>
            <w:shd w:val="clear" w:fill="E8F5E9"/>
            <w:tcMar>
              <w:top w:w="20" w:type="dxa"/>
              <w:bottom w:w="20" w:type="dxa"/>
              <w:start w:w="60" w:type="dxa"/>
              <w:end w:w="60" w:type="dxa"/>
            </w:tcMar>
            <w:vAlign w:val="center"/>
          </w:tcPr>
          <w:p>
            <w:pPr>
              <w:spacing w:before="0" w:after="0"/>
            </w:pPr>
            <w:r>
              <w:rPr>
                <w:b/>
                <w:sz w:val="16"/>
              </w:rPr>
              <w:t>Rajaganapathy Traders</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1732</w:t>
            </w:r>
          </w:p>
        </w:tc>
        <w:tc>
          <w:tcPr>
            <w:tcW w:type="dxa" w:w="2948"/>
            <w:shd w:val="clear" w:fill="FFFFFF"/>
            <w:tcMar>
              <w:top w:w="20" w:type="dxa"/>
              <w:bottom w:w="20" w:type="dxa"/>
              <w:start w:w="60" w:type="dxa"/>
              <w:end w:w="60" w:type="dxa"/>
            </w:tcMar>
            <w:vAlign w:val="center"/>
          </w:tcPr>
          <w:p>
            <w:pPr>
              <w:spacing w:before="0" w:after="0"/>
            </w:pPr>
            <w:r>
              <w:rPr>
                <w:b/>
                <w:sz w:val="16"/>
              </w:rPr>
              <w:t>Rajapalayam Mills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1733</w:t>
            </w:r>
          </w:p>
        </w:tc>
        <w:tc>
          <w:tcPr>
            <w:tcW w:type="dxa" w:w="2948"/>
            <w:shd w:val="clear" w:fill="E8F5E9"/>
            <w:tcMar>
              <w:top w:w="20" w:type="dxa"/>
              <w:bottom w:w="20" w:type="dxa"/>
              <w:start w:w="60" w:type="dxa"/>
              <w:end w:w="60" w:type="dxa"/>
            </w:tcMar>
            <w:vAlign w:val="center"/>
          </w:tcPr>
          <w:p>
            <w:pPr>
              <w:spacing w:before="0" w:after="0"/>
            </w:pPr>
            <w:r>
              <w:rPr>
                <w:b/>
                <w:sz w:val="16"/>
              </w:rPr>
              <w:t>Rajapalayam Textile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1734</w:t>
            </w:r>
          </w:p>
        </w:tc>
        <w:tc>
          <w:tcPr>
            <w:tcW w:type="dxa" w:w="2948"/>
            <w:shd w:val="clear" w:fill="FFFFFF"/>
            <w:tcMar>
              <w:top w:w="20" w:type="dxa"/>
              <w:bottom w:w="20" w:type="dxa"/>
              <w:start w:w="60" w:type="dxa"/>
              <w:end w:w="60" w:type="dxa"/>
            </w:tcMar>
            <w:vAlign w:val="center"/>
          </w:tcPr>
          <w:p>
            <w:pPr>
              <w:spacing w:before="0" w:after="0"/>
            </w:pPr>
            <w:r>
              <w:rPr>
                <w:b/>
                <w:sz w:val="16"/>
              </w:rPr>
              <w:t>Rajasthan Textile Mills</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www.sutlejtextiles.com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1735</w:t>
            </w:r>
          </w:p>
        </w:tc>
        <w:tc>
          <w:tcPr>
            <w:tcW w:type="dxa" w:w="2948"/>
            <w:shd w:val="clear" w:fill="E8F5E9"/>
            <w:tcMar>
              <w:top w:w="20" w:type="dxa"/>
              <w:bottom w:w="20" w:type="dxa"/>
              <w:start w:w="60" w:type="dxa"/>
              <w:end w:w="60" w:type="dxa"/>
            </w:tcMar>
            <w:vAlign w:val="center"/>
          </w:tcPr>
          <w:p>
            <w:pPr>
              <w:spacing w:before="0" w:after="0"/>
            </w:pPr>
            <w:r>
              <w:rPr>
                <w:b/>
                <w:sz w:val="16"/>
              </w:rPr>
              <w:t>Rajby Textiles (Pvt)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Pakistan</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1736</w:t>
            </w:r>
          </w:p>
        </w:tc>
        <w:tc>
          <w:tcPr>
            <w:tcW w:type="dxa" w:w="2948"/>
            <w:shd w:val="clear" w:fill="FFFFFF"/>
            <w:tcMar>
              <w:top w:w="20" w:type="dxa"/>
              <w:bottom w:w="20" w:type="dxa"/>
              <w:start w:w="60" w:type="dxa"/>
              <w:end w:w="60" w:type="dxa"/>
            </w:tcMar>
            <w:vAlign w:val="center"/>
          </w:tcPr>
          <w:p>
            <w:pPr>
              <w:spacing w:before="0" w:after="0"/>
            </w:pPr>
            <w:r>
              <w:rPr>
                <w:b/>
                <w:sz w:val="16"/>
              </w:rPr>
              <w:t>Rajeshwari Ginning Factory</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rajeshwaricotton.com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1737</w:t>
            </w:r>
          </w:p>
        </w:tc>
        <w:tc>
          <w:tcPr>
            <w:tcW w:type="dxa" w:w="2948"/>
            <w:shd w:val="clear" w:fill="E8F5E9"/>
            <w:tcMar>
              <w:top w:w="20" w:type="dxa"/>
              <w:bottom w:w="20" w:type="dxa"/>
              <w:start w:w="60" w:type="dxa"/>
              <w:end w:w="60" w:type="dxa"/>
            </w:tcMar>
            <w:vAlign w:val="center"/>
          </w:tcPr>
          <w:p>
            <w:pPr>
              <w:spacing w:before="0" w:after="0"/>
            </w:pPr>
            <w:r>
              <w:rPr>
                <w:b/>
                <w:sz w:val="16"/>
              </w:rPr>
              <w:t>Ralawise Group Holdings Ltd</w:t>
            </w:r>
          </w:p>
        </w:tc>
        <w:tc>
          <w:tcPr>
            <w:tcW w:type="dxa" w:w="1361"/>
            <w:shd w:val="clear" w:fill="E8F5E9"/>
            <w:tcMar>
              <w:top w:w="20" w:type="dxa"/>
              <w:bottom w:w="20" w:type="dxa"/>
              <w:start w:w="60" w:type="dxa"/>
              <w:end w:w="60" w:type="dxa"/>
            </w:tcMar>
            <w:vAlign w:val="center"/>
          </w:tcPr>
          <w:p>
            <w:pPr>
              <w:spacing w:before="0" w:after="0"/>
            </w:pPr>
            <w:r>
              <w:rPr>
                <w:color w:val="333333"/>
                <w:sz w:val="15"/>
              </w:rPr>
              <w:t>United Kingdom</w:t>
            </w:r>
          </w:p>
        </w:tc>
        <w:tc>
          <w:tcPr>
            <w:tcW w:type="dxa" w:w="2608"/>
            <w:shd w:val="clear" w:fill="E8F5E9"/>
            <w:tcMar>
              <w:top w:w="20" w:type="dxa"/>
              <w:bottom w:w="20" w:type="dxa"/>
              <w:start w:w="60" w:type="dxa"/>
              <w:end w:w="60" w:type="dxa"/>
            </w:tcMar>
            <w:vAlign w:val="center"/>
          </w:tcPr>
          <w:p>
            <w:pPr>
              <w:spacing w:before="0" w:after="0"/>
            </w:pPr>
            <w:r>
              <w:rPr>
                <w:color w:val="0D47A1"/>
                <w:sz w:val="15"/>
              </w:rPr>
              <w:t>www.shop.ralawise.com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1738</w:t>
            </w:r>
          </w:p>
        </w:tc>
        <w:tc>
          <w:tcPr>
            <w:tcW w:type="dxa" w:w="2948"/>
            <w:shd w:val="clear" w:fill="FFFFFF"/>
            <w:tcMar>
              <w:top w:w="20" w:type="dxa"/>
              <w:bottom w:w="20" w:type="dxa"/>
              <w:start w:w="60" w:type="dxa"/>
              <w:end w:w="60" w:type="dxa"/>
            </w:tcMar>
            <w:vAlign w:val="center"/>
          </w:tcPr>
          <w:p>
            <w:pPr>
              <w:spacing w:before="0" w:after="0"/>
            </w:pPr>
            <w:r>
              <w:rPr>
                <w:b/>
                <w:sz w:val="16"/>
              </w:rPr>
              <w:t>Ralph Lauren Corporation</w:t>
            </w:r>
          </w:p>
        </w:tc>
        <w:tc>
          <w:tcPr>
            <w:tcW w:type="dxa" w:w="1361"/>
            <w:shd w:val="clear" w:fill="FFFFFF"/>
            <w:tcMar>
              <w:top w:w="20" w:type="dxa"/>
              <w:bottom w:w="20" w:type="dxa"/>
              <w:start w:w="60" w:type="dxa"/>
              <w:end w:w="60" w:type="dxa"/>
            </w:tcMar>
            <w:vAlign w:val="center"/>
          </w:tcPr>
          <w:p>
            <w:pPr>
              <w:spacing w:before="0" w:after="0"/>
            </w:pPr>
            <w:r>
              <w:rPr>
                <w:color w:val="333333"/>
                <w:sz w:val="15"/>
              </w:rPr>
              <w:t>United States</w:t>
            </w:r>
          </w:p>
        </w:tc>
        <w:tc>
          <w:tcPr>
            <w:tcW w:type="dxa" w:w="2608"/>
            <w:shd w:val="clear" w:fill="FFFFFF"/>
            <w:tcMar>
              <w:top w:w="20" w:type="dxa"/>
              <w:bottom w:w="20" w:type="dxa"/>
              <w:start w:w="60" w:type="dxa"/>
              <w:end w:w="60" w:type="dxa"/>
            </w:tcMar>
            <w:vAlign w:val="center"/>
          </w:tcPr>
          <w:p>
            <w:pPr>
              <w:spacing w:before="0" w:after="0"/>
            </w:pPr>
            <w:r>
              <w:rPr>
                <w:color w:val="0D47A1"/>
                <w:sz w:val="15"/>
              </w:rPr>
              <w:t>www.ralphlauren.com</w:t>
            </w:r>
          </w:p>
        </w:tc>
        <w:tc>
          <w:tcPr>
            <w:tcW w:type="dxa" w:w="2948"/>
            <w:shd w:val="clear" w:fill="FFFFFF"/>
            <w:tcMar>
              <w:top w:w="20" w:type="dxa"/>
              <w:bottom w:w="20" w:type="dxa"/>
              <w:start w:w="60" w:type="dxa"/>
              <w:end w:w="60" w:type="dxa"/>
            </w:tcMar>
            <w:vAlign w:val="center"/>
          </w:tcPr>
          <w:p>
            <w:pPr>
              <w:spacing w:before="0" w:after="0"/>
            </w:pPr>
            <w:r>
              <w:rPr>
                <w:color w:val="0D47A1"/>
                <w:sz w:val="15"/>
              </w:rPr>
              <w:t>customerassistance@ralphlauren.com</w:t>
            </w: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1739</w:t>
            </w:r>
          </w:p>
        </w:tc>
        <w:tc>
          <w:tcPr>
            <w:tcW w:type="dxa" w:w="2948"/>
            <w:shd w:val="clear" w:fill="E8F5E9"/>
            <w:tcMar>
              <w:top w:w="20" w:type="dxa"/>
              <w:bottom w:w="20" w:type="dxa"/>
              <w:start w:w="60" w:type="dxa"/>
              <w:end w:w="60" w:type="dxa"/>
            </w:tcMar>
            <w:vAlign w:val="center"/>
          </w:tcPr>
          <w:p>
            <w:pPr>
              <w:spacing w:before="0" w:after="0"/>
            </w:pPr>
            <w:r>
              <w:rPr>
                <w:b/>
                <w:sz w:val="16"/>
              </w:rPr>
              <w:t>Ram Spinning Mills Private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1740</w:t>
            </w:r>
          </w:p>
        </w:tc>
        <w:tc>
          <w:tcPr>
            <w:tcW w:type="dxa" w:w="2948"/>
            <w:shd w:val="clear" w:fill="FFFFFF"/>
            <w:tcMar>
              <w:top w:w="20" w:type="dxa"/>
              <w:bottom w:w="20" w:type="dxa"/>
              <w:start w:w="60" w:type="dxa"/>
              <w:end w:w="60" w:type="dxa"/>
            </w:tcMar>
            <w:vAlign w:val="center"/>
          </w:tcPr>
          <w:p>
            <w:pPr>
              <w:spacing w:before="0" w:after="0"/>
            </w:pPr>
            <w:r>
              <w:rPr>
                <w:b/>
                <w:sz w:val="16"/>
              </w:rPr>
              <w:t>Ramabhadra Industries Private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www.ramabhadra.com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1741</w:t>
            </w:r>
          </w:p>
        </w:tc>
        <w:tc>
          <w:tcPr>
            <w:tcW w:type="dxa" w:w="2948"/>
            <w:shd w:val="clear" w:fill="E8F5E9"/>
            <w:tcMar>
              <w:top w:w="20" w:type="dxa"/>
              <w:bottom w:w="20" w:type="dxa"/>
              <w:start w:w="60" w:type="dxa"/>
              <w:end w:w="60" w:type="dxa"/>
            </w:tcMar>
            <w:vAlign w:val="center"/>
          </w:tcPr>
          <w:p>
            <w:pPr>
              <w:spacing w:before="0" w:after="0"/>
            </w:pPr>
            <w:r>
              <w:rPr>
                <w:b/>
                <w:sz w:val="16"/>
              </w:rPr>
              <w:t>Ramatex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Singapore</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1742</w:t>
            </w:r>
          </w:p>
        </w:tc>
        <w:tc>
          <w:tcPr>
            <w:tcW w:type="dxa" w:w="2948"/>
            <w:shd w:val="clear" w:fill="FFFFFF"/>
            <w:tcMar>
              <w:top w:w="20" w:type="dxa"/>
              <w:bottom w:w="20" w:type="dxa"/>
              <w:start w:w="60" w:type="dxa"/>
              <w:end w:w="60" w:type="dxa"/>
            </w:tcMar>
            <w:vAlign w:val="center"/>
          </w:tcPr>
          <w:p>
            <w:pPr>
              <w:spacing w:before="0" w:after="0"/>
            </w:pPr>
            <w:r>
              <w:rPr>
                <w:b/>
                <w:sz w:val="16"/>
              </w:rPr>
              <w:t>Rameswar Udyog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1743</w:t>
            </w:r>
          </w:p>
        </w:tc>
        <w:tc>
          <w:tcPr>
            <w:tcW w:type="dxa" w:w="2948"/>
            <w:shd w:val="clear" w:fill="E8F5E9"/>
            <w:tcMar>
              <w:top w:w="20" w:type="dxa"/>
              <w:bottom w:w="20" w:type="dxa"/>
              <w:start w:w="60" w:type="dxa"/>
              <w:end w:w="60" w:type="dxa"/>
            </w:tcMar>
            <w:vAlign w:val="center"/>
          </w:tcPr>
          <w:p>
            <w:pPr>
              <w:spacing w:before="0" w:after="0"/>
            </w:pPr>
            <w:r>
              <w:rPr>
                <w:b/>
                <w:sz w:val="16"/>
              </w:rPr>
              <w:t>Ramkrishna Cotspin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1744</w:t>
            </w:r>
          </w:p>
        </w:tc>
        <w:tc>
          <w:tcPr>
            <w:tcW w:type="dxa" w:w="2948"/>
            <w:shd w:val="clear" w:fill="FFFFFF"/>
            <w:tcMar>
              <w:top w:w="20" w:type="dxa"/>
              <w:bottom w:w="20" w:type="dxa"/>
              <w:start w:w="60" w:type="dxa"/>
              <w:end w:w="60" w:type="dxa"/>
            </w:tcMar>
            <w:vAlign w:val="center"/>
          </w:tcPr>
          <w:p>
            <w:pPr>
              <w:spacing w:before="0" w:after="0"/>
            </w:pPr>
            <w:r>
              <w:rPr>
                <w:b/>
                <w:sz w:val="16"/>
              </w:rPr>
              <w:t>Rantex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Pakistan</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1745</w:t>
            </w:r>
          </w:p>
        </w:tc>
        <w:tc>
          <w:tcPr>
            <w:tcW w:type="dxa" w:w="2948"/>
            <w:shd w:val="clear" w:fill="E8F5E9"/>
            <w:tcMar>
              <w:top w:w="20" w:type="dxa"/>
              <w:bottom w:w="20" w:type="dxa"/>
              <w:start w:w="60" w:type="dxa"/>
              <w:end w:w="60" w:type="dxa"/>
            </w:tcMar>
            <w:vAlign w:val="center"/>
          </w:tcPr>
          <w:p>
            <w:pPr>
              <w:spacing w:before="0" w:after="0"/>
            </w:pPr>
            <w:r>
              <w:rPr>
                <w:b/>
                <w:sz w:val="16"/>
              </w:rPr>
              <w:t>Ravali Spinners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1746</w:t>
            </w:r>
          </w:p>
        </w:tc>
        <w:tc>
          <w:tcPr>
            <w:tcW w:type="dxa" w:w="2948"/>
            <w:shd w:val="clear" w:fill="FFFFFF"/>
            <w:tcMar>
              <w:top w:w="20" w:type="dxa"/>
              <w:bottom w:w="20" w:type="dxa"/>
              <w:start w:w="60" w:type="dxa"/>
              <w:end w:w="60" w:type="dxa"/>
            </w:tcMar>
            <w:vAlign w:val="center"/>
          </w:tcPr>
          <w:p>
            <w:pPr>
              <w:spacing w:before="0" w:after="0"/>
            </w:pPr>
            <w:r>
              <w:rPr>
                <w:b/>
                <w:sz w:val="16"/>
              </w:rPr>
              <w:t>Raymond UCO Denim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1747</w:t>
            </w:r>
          </w:p>
        </w:tc>
        <w:tc>
          <w:tcPr>
            <w:tcW w:type="dxa" w:w="2948"/>
            <w:shd w:val="clear" w:fill="E8F5E9"/>
            <w:tcMar>
              <w:top w:w="20" w:type="dxa"/>
              <w:bottom w:w="20" w:type="dxa"/>
              <w:start w:w="60" w:type="dxa"/>
              <w:end w:w="60" w:type="dxa"/>
            </w:tcMar>
            <w:vAlign w:val="center"/>
          </w:tcPr>
          <w:p>
            <w:pPr>
              <w:spacing w:before="0" w:after="0"/>
            </w:pPr>
            <w:r>
              <w:rPr>
                <w:b/>
                <w:sz w:val="16"/>
              </w:rPr>
              <w:t>RBDC</w:t>
            </w:r>
          </w:p>
        </w:tc>
        <w:tc>
          <w:tcPr>
            <w:tcW w:type="dxa" w:w="1361"/>
            <w:shd w:val="clear" w:fill="E8F5E9"/>
            <w:tcMar>
              <w:top w:w="20" w:type="dxa"/>
              <w:bottom w:w="20" w:type="dxa"/>
              <w:start w:w="60" w:type="dxa"/>
              <w:end w:w="60" w:type="dxa"/>
            </w:tcMar>
            <w:vAlign w:val="center"/>
          </w:tcPr>
          <w:p>
            <w:pPr>
              <w:spacing w:before="0" w:after="0"/>
            </w:pPr>
            <w:r>
              <w:rPr>
                <w:color w:val="333333"/>
                <w:sz w:val="15"/>
              </w:rPr>
              <w:t>Pakistan</w:t>
            </w:r>
          </w:p>
        </w:tc>
        <w:tc>
          <w:tcPr>
            <w:tcW w:type="dxa" w:w="2608"/>
            <w:shd w:val="clear" w:fill="E8F5E9"/>
            <w:tcMar>
              <w:top w:w="20" w:type="dxa"/>
              <w:bottom w:w="20" w:type="dxa"/>
              <w:start w:w="60" w:type="dxa"/>
              <w:end w:w="60" w:type="dxa"/>
            </w:tcMar>
            <w:vAlign w:val="center"/>
          </w:tcPr>
          <w:p>
            <w:pPr>
              <w:spacing w:before="0" w:after="0"/>
            </w:pPr>
            <w:r>
              <w:rPr>
                <w:color w:val="0D47A1"/>
                <w:sz w:val="15"/>
              </w:rPr>
              <w:t>www.rbdc.com.pk</w:t>
            </w:r>
          </w:p>
        </w:tc>
        <w:tc>
          <w:tcPr>
            <w:tcW w:type="dxa" w:w="2948"/>
            <w:shd w:val="clear" w:fill="E8F5E9"/>
            <w:tcMar>
              <w:top w:w="20" w:type="dxa"/>
              <w:bottom w:w="20" w:type="dxa"/>
              <w:start w:w="60" w:type="dxa"/>
              <w:end w:w="60" w:type="dxa"/>
            </w:tcMar>
            <w:vAlign w:val="center"/>
          </w:tcPr>
          <w:p>
            <w:pPr>
              <w:spacing w:before="0" w:after="0"/>
            </w:pPr>
            <w:r>
              <w:rPr>
                <w:color w:val="0D47A1"/>
                <w:sz w:val="15"/>
              </w:rPr>
              <w:t>info@rbdc.com.pk</w:t>
            </w:r>
          </w:p>
        </w:tc>
        <w:tc>
          <w:tcPr>
            <w:tcW w:type="dxa" w:w="4989"/>
            <w:shd w:val="clear" w:fill="E8F5E9"/>
            <w:tcMar>
              <w:top w:w="20" w:type="dxa"/>
              <w:bottom w:w="20" w:type="dxa"/>
              <w:start w:w="60" w:type="dxa"/>
              <w:end w:w="60" w:type="dxa"/>
            </w:tcMar>
            <w:vAlign w:val="center"/>
          </w:tcPr>
          <w:p>
            <w:pPr>
              <w:spacing w:before="0" w:after="0"/>
            </w:pPr>
            <w:r>
              <w:rPr>
                <w:color w:val="E65100"/>
                <w:sz w:val="15"/>
              </w:rPr>
              <w:t>Cotton producer organisation</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1748</w:t>
            </w:r>
          </w:p>
        </w:tc>
        <w:tc>
          <w:tcPr>
            <w:tcW w:type="dxa" w:w="2948"/>
            <w:shd w:val="clear" w:fill="FFFFFF"/>
            <w:tcMar>
              <w:top w:w="20" w:type="dxa"/>
              <w:bottom w:w="20" w:type="dxa"/>
              <w:start w:w="60" w:type="dxa"/>
              <w:end w:w="60" w:type="dxa"/>
            </w:tcMar>
            <w:vAlign w:val="center"/>
          </w:tcPr>
          <w:p>
            <w:pPr>
              <w:spacing w:before="0" w:after="0"/>
            </w:pPr>
            <w:r>
              <w:rPr>
                <w:b/>
                <w:sz w:val="16"/>
              </w:rPr>
              <w:t>REALTEKS TEKSTİL DENİM İŞLETMELERİ ANONİM ŞİRKETİ</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1749</w:t>
            </w:r>
          </w:p>
        </w:tc>
        <w:tc>
          <w:tcPr>
            <w:tcW w:type="dxa" w:w="2948"/>
            <w:shd w:val="clear" w:fill="E8F5E9"/>
            <w:tcMar>
              <w:top w:w="20" w:type="dxa"/>
              <w:bottom w:w="20" w:type="dxa"/>
              <w:start w:w="60" w:type="dxa"/>
              <w:end w:w="60" w:type="dxa"/>
            </w:tcMar>
            <w:vAlign w:val="center"/>
          </w:tcPr>
          <w:p>
            <w:pPr>
              <w:spacing w:before="0" w:after="0"/>
            </w:pPr>
            <w:r>
              <w:rPr>
                <w:b/>
                <w:sz w:val="16"/>
              </w:rPr>
              <w:t>Redeco Fibres Private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1750</w:t>
            </w:r>
          </w:p>
        </w:tc>
        <w:tc>
          <w:tcPr>
            <w:tcW w:type="dxa" w:w="2948"/>
            <w:shd w:val="clear" w:fill="FFFFFF"/>
            <w:tcMar>
              <w:top w:w="20" w:type="dxa"/>
              <w:bottom w:w="20" w:type="dxa"/>
              <w:start w:w="60" w:type="dxa"/>
              <w:end w:w="60" w:type="dxa"/>
            </w:tcMar>
            <w:vAlign w:val="center"/>
          </w:tcPr>
          <w:p>
            <w:pPr>
              <w:spacing w:before="0" w:after="0"/>
            </w:pPr>
            <w:r>
              <w:rPr>
                <w:b/>
                <w:sz w:val="16"/>
              </w:rPr>
              <w:t>Reedisha Blended Yarn Ltd</w:t>
            </w:r>
          </w:p>
        </w:tc>
        <w:tc>
          <w:tcPr>
            <w:tcW w:type="dxa" w:w="1361"/>
            <w:shd w:val="clear" w:fill="FFFFFF"/>
            <w:tcMar>
              <w:top w:w="20" w:type="dxa"/>
              <w:bottom w:w="20" w:type="dxa"/>
              <w:start w:w="60" w:type="dxa"/>
              <w:end w:w="60" w:type="dxa"/>
            </w:tcMar>
            <w:vAlign w:val="center"/>
          </w:tcPr>
          <w:p>
            <w:pPr>
              <w:spacing w:before="0" w:after="0"/>
            </w:pPr>
            <w:r>
              <w:rPr>
                <w:color w:val="333333"/>
                <w:sz w:val="15"/>
              </w:rPr>
              <w:t>Bangladesh</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1751</w:t>
            </w:r>
          </w:p>
        </w:tc>
        <w:tc>
          <w:tcPr>
            <w:tcW w:type="dxa" w:w="2948"/>
            <w:shd w:val="clear" w:fill="E8F5E9"/>
            <w:tcMar>
              <w:top w:w="20" w:type="dxa"/>
              <w:bottom w:w="20" w:type="dxa"/>
              <w:start w:w="60" w:type="dxa"/>
              <w:end w:w="60" w:type="dxa"/>
            </w:tcMar>
            <w:vAlign w:val="center"/>
          </w:tcPr>
          <w:p>
            <w:pPr>
              <w:spacing w:before="0" w:after="0"/>
            </w:pPr>
            <w:r>
              <w:rPr>
                <w:b/>
                <w:sz w:val="16"/>
              </w:rPr>
              <w:t>Reedisha Spinning Ltd</w:t>
            </w:r>
          </w:p>
        </w:tc>
        <w:tc>
          <w:tcPr>
            <w:tcW w:type="dxa" w:w="1361"/>
            <w:shd w:val="clear" w:fill="E8F5E9"/>
            <w:tcMar>
              <w:top w:w="20" w:type="dxa"/>
              <w:bottom w:w="20" w:type="dxa"/>
              <w:start w:w="60" w:type="dxa"/>
              <w:end w:w="60" w:type="dxa"/>
            </w:tcMar>
            <w:vAlign w:val="center"/>
          </w:tcPr>
          <w:p>
            <w:pPr>
              <w:spacing w:before="0" w:after="0"/>
            </w:pPr>
            <w:r>
              <w:rPr>
                <w:color w:val="333333"/>
                <w:sz w:val="15"/>
              </w:rPr>
              <w:t>Bangladesh</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1752</w:t>
            </w:r>
          </w:p>
        </w:tc>
        <w:tc>
          <w:tcPr>
            <w:tcW w:type="dxa" w:w="2948"/>
            <w:shd w:val="clear" w:fill="FFFFFF"/>
            <w:tcMar>
              <w:top w:w="20" w:type="dxa"/>
              <w:bottom w:w="20" w:type="dxa"/>
              <w:start w:w="60" w:type="dxa"/>
              <w:end w:w="60" w:type="dxa"/>
            </w:tcMar>
            <w:vAlign w:val="center"/>
          </w:tcPr>
          <w:p>
            <w:pPr>
              <w:spacing w:before="0" w:after="0"/>
            </w:pPr>
            <w:r>
              <w:rPr>
                <w:b/>
                <w:sz w:val="16"/>
              </w:rPr>
              <w:t>Regal Technology (Hong Kong)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1753</w:t>
            </w:r>
          </w:p>
        </w:tc>
        <w:tc>
          <w:tcPr>
            <w:tcW w:type="dxa" w:w="2948"/>
            <w:shd w:val="clear" w:fill="E8F5E9"/>
            <w:tcMar>
              <w:top w:w="20" w:type="dxa"/>
              <w:bottom w:w="20" w:type="dxa"/>
              <w:start w:w="60" w:type="dxa"/>
              <w:end w:w="60" w:type="dxa"/>
            </w:tcMar>
            <w:vAlign w:val="center"/>
          </w:tcPr>
          <w:p>
            <w:pPr>
              <w:spacing w:before="0" w:after="0"/>
            </w:pPr>
            <w:r>
              <w:rPr>
                <w:b/>
                <w:sz w:val="16"/>
              </w:rPr>
              <w:t>Regal Viet Nam Spinning Limited Company</w:t>
            </w:r>
          </w:p>
        </w:tc>
        <w:tc>
          <w:tcPr>
            <w:tcW w:type="dxa" w:w="1361"/>
            <w:shd w:val="clear" w:fill="E8F5E9"/>
            <w:tcMar>
              <w:top w:w="20" w:type="dxa"/>
              <w:bottom w:w="20" w:type="dxa"/>
              <w:start w:w="60" w:type="dxa"/>
              <w:end w:w="60" w:type="dxa"/>
            </w:tcMar>
            <w:vAlign w:val="center"/>
          </w:tcPr>
          <w:p>
            <w:pPr>
              <w:spacing w:before="0" w:after="0"/>
            </w:pPr>
            <w:r>
              <w:rPr>
                <w:color w:val="333333"/>
                <w:sz w:val="15"/>
              </w:rPr>
              <w:t>Vietnam</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1754</w:t>
            </w:r>
          </w:p>
        </w:tc>
        <w:tc>
          <w:tcPr>
            <w:tcW w:type="dxa" w:w="2948"/>
            <w:shd w:val="clear" w:fill="FFFFFF"/>
            <w:tcMar>
              <w:top w:w="20" w:type="dxa"/>
              <w:bottom w:w="20" w:type="dxa"/>
              <w:start w:w="60" w:type="dxa"/>
              <w:end w:w="60" w:type="dxa"/>
            </w:tcMar>
            <w:vAlign w:val="center"/>
          </w:tcPr>
          <w:p>
            <w:pPr>
              <w:spacing w:before="0" w:after="0"/>
            </w:pPr>
            <w:r>
              <w:rPr>
                <w:b/>
                <w:sz w:val="16"/>
              </w:rPr>
              <w:t>Regatta Ltd</w:t>
            </w:r>
          </w:p>
        </w:tc>
        <w:tc>
          <w:tcPr>
            <w:tcW w:type="dxa" w:w="1361"/>
            <w:shd w:val="clear" w:fill="FFFFFF"/>
            <w:tcMar>
              <w:top w:w="20" w:type="dxa"/>
              <w:bottom w:w="20" w:type="dxa"/>
              <w:start w:w="60" w:type="dxa"/>
              <w:end w:w="60" w:type="dxa"/>
            </w:tcMar>
            <w:vAlign w:val="center"/>
          </w:tcPr>
          <w:p>
            <w:pPr>
              <w:spacing w:before="0" w:after="0"/>
            </w:pPr>
            <w:r>
              <w:rPr>
                <w:color w:val="333333"/>
                <w:sz w:val="15"/>
              </w:rPr>
              <w:t>United Kingdom</w:t>
            </w:r>
          </w:p>
        </w:tc>
        <w:tc>
          <w:tcPr>
            <w:tcW w:type="dxa" w:w="2608"/>
            <w:shd w:val="clear" w:fill="FFFFFF"/>
            <w:tcMar>
              <w:top w:w="20" w:type="dxa"/>
              <w:bottom w:w="20" w:type="dxa"/>
              <w:start w:w="60" w:type="dxa"/>
              <w:end w:w="60" w:type="dxa"/>
            </w:tcMar>
            <w:vAlign w:val="center"/>
          </w:tcPr>
          <w:p>
            <w:pPr>
              <w:spacing w:before="0" w:after="0"/>
            </w:pPr>
            <w:r>
              <w:rPr>
                <w:color w:val="0D47A1"/>
                <w:sz w:val="15"/>
              </w:rPr>
              <w:t>www.regatta.com</w:t>
            </w:r>
          </w:p>
        </w:tc>
        <w:tc>
          <w:tcPr>
            <w:tcW w:type="dxa" w:w="2948"/>
            <w:shd w:val="clear" w:fill="FFFFFF"/>
            <w:tcMar>
              <w:top w:w="20" w:type="dxa"/>
              <w:bottom w:w="20" w:type="dxa"/>
              <w:start w:w="60" w:type="dxa"/>
              <w:end w:w="60" w:type="dxa"/>
            </w:tcMar>
            <w:vAlign w:val="center"/>
          </w:tcPr>
          <w:p>
            <w:pPr>
              <w:spacing w:before="0" w:after="0"/>
            </w:pPr>
            <w:r>
              <w:rPr>
                <w:color w:val="0D47A1"/>
                <w:sz w:val="15"/>
              </w:rPr>
              <w:t>customersupport@regatta.com</w:t>
            </w: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1755</w:t>
            </w:r>
          </w:p>
        </w:tc>
        <w:tc>
          <w:tcPr>
            <w:tcW w:type="dxa" w:w="2948"/>
            <w:shd w:val="clear" w:fill="E8F5E9"/>
            <w:tcMar>
              <w:top w:w="20" w:type="dxa"/>
              <w:bottom w:w="20" w:type="dxa"/>
              <w:start w:w="60" w:type="dxa"/>
              <w:end w:w="60" w:type="dxa"/>
            </w:tcMar>
            <w:vAlign w:val="center"/>
          </w:tcPr>
          <w:p>
            <w:pPr>
              <w:spacing w:before="0" w:after="0"/>
            </w:pPr>
            <w:r>
              <w:rPr>
                <w:b/>
                <w:sz w:val="16"/>
              </w:rPr>
              <w:t>Reha Tekstil Dis Ticaret ve San A.S</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1756</w:t>
            </w:r>
          </w:p>
        </w:tc>
        <w:tc>
          <w:tcPr>
            <w:tcW w:type="dxa" w:w="2948"/>
            <w:shd w:val="clear" w:fill="FFFFFF"/>
            <w:tcMar>
              <w:top w:w="20" w:type="dxa"/>
              <w:bottom w:w="20" w:type="dxa"/>
              <w:start w:w="60" w:type="dxa"/>
              <w:end w:w="60" w:type="dxa"/>
            </w:tcMar>
            <w:vAlign w:val="center"/>
          </w:tcPr>
          <w:p>
            <w:pPr>
              <w:spacing w:before="0" w:after="0"/>
            </w:pPr>
            <w:r>
              <w:rPr>
                <w:b/>
                <w:sz w:val="16"/>
              </w:rPr>
              <w:t>Reiss</w:t>
            </w:r>
          </w:p>
        </w:tc>
        <w:tc>
          <w:tcPr>
            <w:tcW w:type="dxa" w:w="1361"/>
            <w:shd w:val="clear" w:fill="FFFFFF"/>
            <w:tcMar>
              <w:top w:w="20" w:type="dxa"/>
              <w:bottom w:w="20" w:type="dxa"/>
              <w:start w:w="60" w:type="dxa"/>
              <w:end w:w="60" w:type="dxa"/>
            </w:tcMar>
            <w:vAlign w:val="center"/>
          </w:tcPr>
          <w:p>
            <w:pPr>
              <w:spacing w:before="0" w:after="0"/>
            </w:pPr>
            <w:r>
              <w:rPr>
                <w:color w:val="333333"/>
                <w:sz w:val="15"/>
              </w:rPr>
              <w:t>United Kingdom</w:t>
            </w:r>
          </w:p>
        </w:tc>
        <w:tc>
          <w:tcPr>
            <w:tcW w:type="dxa" w:w="2608"/>
            <w:shd w:val="clear" w:fill="FFFFFF"/>
            <w:tcMar>
              <w:top w:w="20" w:type="dxa"/>
              <w:bottom w:w="20" w:type="dxa"/>
              <w:start w:w="60" w:type="dxa"/>
              <w:end w:w="60" w:type="dxa"/>
            </w:tcMar>
            <w:vAlign w:val="center"/>
          </w:tcPr>
          <w:p>
            <w:pPr>
              <w:spacing w:before="0" w:after="0"/>
            </w:pPr>
            <w:r>
              <w:rPr>
                <w:color w:val="0D47A1"/>
                <w:sz w:val="15"/>
              </w:rPr>
              <w:t>www.reiss.com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1757</w:t>
            </w:r>
          </w:p>
        </w:tc>
        <w:tc>
          <w:tcPr>
            <w:tcW w:type="dxa" w:w="2948"/>
            <w:shd w:val="clear" w:fill="E8F5E9"/>
            <w:tcMar>
              <w:top w:w="20" w:type="dxa"/>
              <w:bottom w:w="20" w:type="dxa"/>
              <w:start w:w="60" w:type="dxa"/>
              <w:end w:w="60" w:type="dxa"/>
            </w:tcMar>
            <w:vAlign w:val="center"/>
          </w:tcPr>
          <w:p>
            <w:pPr>
              <w:spacing w:before="0" w:after="0"/>
            </w:pPr>
            <w:r>
              <w:rPr>
                <w:b/>
                <w:sz w:val="16"/>
              </w:rPr>
              <w:t>Reliance Weaving Mills Ltd.</w:t>
            </w:r>
          </w:p>
        </w:tc>
        <w:tc>
          <w:tcPr>
            <w:tcW w:type="dxa" w:w="1361"/>
            <w:shd w:val="clear" w:fill="E8F5E9"/>
            <w:tcMar>
              <w:top w:w="20" w:type="dxa"/>
              <w:bottom w:w="20" w:type="dxa"/>
              <w:start w:w="60" w:type="dxa"/>
              <w:end w:w="60" w:type="dxa"/>
            </w:tcMar>
            <w:vAlign w:val="center"/>
          </w:tcPr>
          <w:p>
            <w:pPr>
              <w:spacing w:before="0" w:after="0"/>
            </w:pPr>
            <w:r>
              <w:rPr>
                <w:color w:val="333333"/>
                <w:sz w:val="15"/>
              </w:rPr>
              <w:t>Pakistan</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1758</w:t>
            </w:r>
          </w:p>
        </w:tc>
        <w:tc>
          <w:tcPr>
            <w:tcW w:type="dxa" w:w="2948"/>
            <w:shd w:val="clear" w:fill="FFFFFF"/>
            <w:tcMar>
              <w:top w:w="20" w:type="dxa"/>
              <w:bottom w:w="20" w:type="dxa"/>
              <w:start w:w="60" w:type="dxa"/>
              <w:end w:w="60" w:type="dxa"/>
            </w:tcMar>
            <w:vAlign w:val="center"/>
          </w:tcPr>
          <w:p>
            <w:pPr>
              <w:spacing w:before="0" w:after="0"/>
            </w:pPr>
            <w:r>
              <w:rPr>
                <w:b/>
                <w:sz w:val="16"/>
              </w:rPr>
              <w:t>Research and Development Foundation (RDF)</w:t>
            </w:r>
          </w:p>
        </w:tc>
        <w:tc>
          <w:tcPr>
            <w:tcW w:type="dxa" w:w="1361"/>
            <w:shd w:val="clear" w:fill="FFFFFF"/>
            <w:tcMar>
              <w:top w:w="20" w:type="dxa"/>
              <w:bottom w:w="20" w:type="dxa"/>
              <w:start w:w="60" w:type="dxa"/>
              <w:end w:w="60" w:type="dxa"/>
            </w:tcMar>
            <w:vAlign w:val="center"/>
          </w:tcPr>
          <w:p>
            <w:pPr>
              <w:spacing w:before="0" w:after="0"/>
            </w:pPr>
            <w:r>
              <w:rPr>
                <w:color w:val="333333"/>
                <w:sz w:val="15"/>
              </w:rPr>
              <w:t>Pakistan</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00838F"/>
                <w:sz w:val="15"/>
              </w:rPr>
              <w:t>Civil society organisation</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1759</w:t>
            </w:r>
          </w:p>
        </w:tc>
        <w:tc>
          <w:tcPr>
            <w:tcW w:type="dxa" w:w="2948"/>
            <w:shd w:val="clear" w:fill="E8F5E9"/>
            <w:tcMar>
              <w:top w:w="20" w:type="dxa"/>
              <w:bottom w:w="20" w:type="dxa"/>
              <w:start w:w="60" w:type="dxa"/>
              <w:end w:w="60" w:type="dxa"/>
            </w:tcMar>
            <w:vAlign w:val="center"/>
          </w:tcPr>
          <w:p>
            <w:pPr>
              <w:spacing w:before="0" w:after="0"/>
            </w:pPr>
            <w:r>
              <w:rPr>
                <w:b/>
                <w:sz w:val="16"/>
              </w:rPr>
              <w:t>Resham Textile Industries Ltd</w:t>
            </w:r>
          </w:p>
        </w:tc>
        <w:tc>
          <w:tcPr>
            <w:tcW w:type="dxa" w:w="1361"/>
            <w:shd w:val="clear" w:fill="E8F5E9"/>
            <w:tcMar>
              <w:top w:w="20" w:type="dxa"/>
              <w:bottom w:w="20" w:type="dxa"/>
              <w:start w:w="60" w:type="dxa"/>
              <w:end w:w="60" w:type="dxa"/>
            </w:tcMar>
            <w:vAlign w:val="center"/>
          </w:tcPr>
          <w:p>
            <w:pPr>
              <w:spacing w:before="0" w:after="0"/>
            </w:pPr>
            <w:r>
              <w:rPr>
                <w:color w:val="333333"/>
                <w:sz w:val="15"/>
              </w:rPr>
              <w:t>Pakistan</w:t>
            </w:r>
          </w:p>
        </w:tc>
        <w:tc>
          <w:tcPr>
            <w:tcW w:type="dxa" w:w="2608"/>
            <w:shd w:val="clear" w:fill="E8F5E9"/>
            <w:tcMar>
              <w:top w:w="20" w:type="dxa"/>
              <w:bottom w:w="20" w:type="dxa"/>
              <w:start w:w="60" w:type="dxa"/>
              <w:end w:w="60" w:type="dxa"/>
            </w:tcMar>
            <w:vAlign w:val="center"/>
          </w:tcPr>
          <w:p>
            <w:pPr>
              <w:spacing w:before="0" w:after="0"/>
            </w:pPr>
            <w:r>
              <w:rPr>
                <w:color w:val="0D47A1"/>
                <w:sz w:val="15"/>
              </w:rPr>
              <w:t>www.reshamtextile.com</w:t>
            </w:r>
          </w:p>
        </w:tc>
        <w:tc>
          <w:tcPr>
            <w:tcW w:type="dxa" w:w="2948"/>
            <w:shd w:val="clear" w:fill="E8F5E9"/>
            <w:tcMar>
              <w:top w:w="20" w:type="dxa"/>
              <w:bottom w:w="20" w:type="dxa"/>
              <w:start w:w="60" w:type="dxa"/>
              <w:end w:w="60" w:type="dxa"/>
            </w:tcMar>
            <w:vAlign w:val="center"/>
          </w:tcPr>
          <w:p>
            <w:pPr>
              <w:spacing w:before="0" w:after="0"/>
            </w:pPr>
            <w:r>
              <w:rPr>
                <w:color w:val="0D47A1"/>
                <w:sz w:val="15"/>
              </w:rPr>
              <w:t>aco@reshamtextile.com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1760</w:t>
            </w:r>
          </w:p>
        </w:tc>
        <w:tc>
          <w:tcPr>
            <w:tcW w:type="dxa" w:w="2948"/>
            <w:shd w:val="clear" w:fill="FFFFFF"/>
            <w:tcMar>
              <w:top w:w="20" w:type="dxa"/>
              <w:bottom w:w="20" w:type="dxa"/>
              <w:start w:w="60" w:type="dxa"/>
              <w:end w:w="60" w:type="dxa"/>
            </w:tcMar>
            <w:vAlign w:val="center"/>
          </w:tcPr>
          <w:p>
            <w:pPr>
              <w:spacing w:before="0" w:after="0"/>
            </w:pPr>
            <w:r>
              <w:rPr>
                <w:b/>
                <w:sz w:val="16"/>
              </w:rPr>
              <w:t>Responsible Sourcing Network Inc.</w:t>
            </w:r>
          </w:p>
        </w:tc>
        <w:tc>
          <w:tcPr>
            <w:tcW w:type="dxa" w:w="1361"/>
            <w:shd w:val="clear" w:fill="FFFFFF"/>
            <w:tcMar>
              <w:top w:w="20" w:type="dxa"/>
              <w:bottom w:w="20" w:type="dxa"/>
              <w:start w:w="60" w:type="dxa"/>
              <w:end w:w="60" w:type="dxa"/>
            </w:tcMar>
            <w:vAlign w:val="center"/>
          </w:tcPr>
          <w:p>
            <w:pPr>
              <w:spacing w:before="0" w:after="0"/>
            </w:pPr>
            <w:r>
              <w:rPr>
                <w:color w:val="333333"/>
                <w:sz w:val="15"/>
              </w:rPr>
              <w:t>United States</w:t>
            </w:r>
          </w:p>
        </w:tc>
        <w:tc>
          <w:tcPr>
            <w:tcW w:type="dxa" w:w="2608"/>
            <w:shd w:val="clear" w:fill="FFFFFF"/>
            <w:tcMar>
              <w:top w:w="20" w:type="dxa"/>
              <w:bottom w:w="20" w:type="dxa"/>
              <w:start w:w="60" w:type="dxa"/>
              <w:end w:w="60" w:type="dxa"/>
            </w:tcMar>
            <w:vAlign w:val="center"/>
          </w:tcPr>
          <w:p>
            <w:pPr>
              <w:spacing w:before="0" w:after="0"/>
            </w:pPr>
            <w:r>
              <w:rPr>
                <w:color w:val="0D47A1"/>
                <w:sz w:val="15"/>
              </w:rPr>
              <w:t>www.sourcingnetwork.org</w:t>
            </w:r>
          </w:p>
        </w:tc>
        <w:tc>
          <w:tcPr>
            <w:tcW w:type="dxa" w:w="2948"/>
            <w:shd w:val="clear" w:fill="FFFFFF"/>
            <w:tcMar>
              <w:top w:w="20" w:type="dxa"/>
              <w:bottom w:w="20" w:type="dxa"/>
              <w:start w:w="60" w:type="dxa"/>
              <w:end w:w="60" w:type="dxa"/>
            </w:tcMar>
            <w:vAlign w:val="center"/>
          </w:tcPr>
          <w:p>
            <w:pPr>
              <w:spacing w:before="0" w:after="0"/>
            </w:pPr>
            <w:r>
              <w:rPr>
                <w:color w:val="0D47A1"/>
                <w:sz w:val="15"/>
              </w:rPr>
              <w:t>info@sourcingnetwork.org</w:t>
            </w:r>
          </w:p>
        </w:tc>
        <w:tc>
          <w:tcPr>
            <w:tcW w:type="dxa" w:w="4989"/>
            <w:shd w:val="clear" w:fill="FFFFFF"/>
            <w:tcMar>
              <w:top w:w="20" w:type="dxa"/>
              <w:bottom w:w="20" w:type="dxa"/>
              <w:start w:w="60" w:type="dxa"/>
              <w:end w:w="60" w:type="dxa"/>
            </w:tcMar>
            <w:vAlign w:val="center"/>
          </w:tcPr>
          <w:p>
            <w:pPr>
              <w:spacing w:before="0" w:after="0"/>
            </w:pPr>
            <w:r>
              <w:rPr>
                <w:color w:val="00838F"/>
                <w:sz w:val="15"/>
              </w:rPr>
              <w:t>Civil society organisation</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1761</w:t>
            </w:r>
          </w:p>
        </w:tc>
        <w:tc>
          <w:tcPr>
            <w:tcW w:type="dxa" w:w="2948"/>
            <w:shd w:val="clear" w:fill="E8F5E9"/>
            <w:tcMar>
              <w:top w:w="20" w:type="dxa"/>
              <w:bottom w:w="20" w:type="dxa"/>
              <w:start w:w="60" w:type="dxa"/>
              <w:end w:w="60" w:type="dxa"/>
            </w:tcMar>
            <w:vAlign w:val="center"/>
          </w:tcPr>
          <w:p>
            <w:pPr>
              <w:spacing w:before="0" w:after="0"/>
            </w:pPr>
            <w:r>
              <w:rPr>
                <w:b/>
                <w:sz w:val="16"/>
              </w:rPr>
              <w:t>RETAIL APPAREL GROUP PTY LTD (RAG)</w:t>
            </w:r>
          </w:p>
        </w:tc>
        <w:tc>
          <w:tcPr>
            <w:tcW w:type="dxa" w:w="1361"/>
            <w:shd w:val="clear" w:fill="E8F5E9"/>
            <w:tcMar>
              <w:top w:w="20" w:type="dxa"/>
              <w:bottom w:w="20" w:type="dxa"/>
              <w:start w:w="60" w:type="dxa"/>
              <w:end w:w="60" w:type="dxa"/>
            </w:tcMar>
            <w:vAlign w:val="center"/>
          </w:tcPr>
          <w:p>
            <w:pPr>
              <w:spacing w:before="0" w:after="0"/>
            </w:pPr>
            <w:r>
              <w:rPr>
                <w:color w:val="333333"/>
                <w:sz w:val="15"/>
              </w:rPr>
              <w:t>Australia</w:t>
            </w:r>
          </w:p>
        </w:tc>
        <w:tc>
          <w:tcPr>
            <w:tcW w:type="dxa" w:w="2608"/>
            <w:shd w:val="clear" w:fill="E8F5E9"/>
            <w:tcMar>
              <w:top w:w="20" w:type="dxa"/>
              <w:bottom w:w="20" w:type="dxa"/>
              <w:start w:w="60" w:type="dxa"/>
              <w:end w:w="60" w:type="dxa"/>
            </w:tcMar>
            <w:vAlign w:val="center"/>
          </w:tcPr>
          <w:p>
            <w:pPr>
              <w:spacing w:before="0" w:after="0"/>
            </w:pPr>
            <w:r>
              <w:rPr>
                <w:color w:val="0D47A1"/>
                <w:sz w:val="15"/>
              </w:rPr>
              <w:t>WWW.RAG.NET.AU</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1762</w:t>
            </w:r>
          </w:p>
        </w:tc>
        <w:tc>
          <w:tcPr>
            <w:tcW w:type="dxa" w:w="2948"/>
            <w:shd w:val="clear" w:fill="FFFFFF"/>
            <w:tcMar>
              <w:top w:w="20" w:type="dxa"/>
              <w:bottom w:w="20" w:type="dxa"/>
              <w:start w:w="60" w:type="dxa"/>
              <w:end w:w="60" w:type="dxa"/>
            </w:tcMar>
            <w:vAlign w:val="center"/>
          </w:tcPr>
          <w:p>
            <w:pPr>
              <w:spacing w:before="0" w:after="0"/>
            </w:pPr>
            <w:r>
              <w:rPr>
                <w:b/>
                <w:sz w:val="16"/>
              </w:rPr>
              <w:t>Retail Holdings PTY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Australia</w:t>
            </w:r>
          </w:p>
        </w:tc>
        <w:tc>
          <w:tcPr>
            <w:tcW w:type="dxa" w:w="2608"/>
            <w:shd w:val="clear" w:fill="FFFFFF"/>
            <w:tcMar>
              <w:top w:w="20" w:type="dxa"/>
              <w:bottom w:w="20" w:type="dxa"/>
              <w:start w:w="60" w:type="dxa"/>
              <w:end w:w="60" w:type="dxa"/>
            </w:tcMar>
            <w:vAlign w:val="center"/>
          </w:tcPr>
          <w:p>
            <w:pPr>
              <w:spacing w:before="0" w:after="0"/>
            </w:pPr>
            <w:r>
              <w:rPr>
                <w:color w:val="0D47A1"/>
                <w:sz w:val="15"/>
              </w:rPr>
              <w:t>www.sussangroup.com.au</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1763</w:t>
            </w:r>
          </w:p>
        </w:tc>
        <w:tc>
          <w:tcPr>
            <w:tcW w:type="dxa" w:w="2948"/>
            <w:shd w:val="clear" w:fill="E8F5E9"/>
            <w:tcMar>
              <w:top w:w="20" w:type="dxa"/>
              <w:bottom w:w="20" w:type="dxa"/>
              <w:start w:w="60" w:type="dxa"/>
              <w:end w:w="60" w:type="dxa"/>
            </w:tcMar>
            <w:vAlign w:val="center"/>
          </w:tcPr>
          <w:p>
            <w:pPr>
              <w:spacing w:before="0" w:after="0"/>
            </w:pPr>
            <w:r>
              <w:rPr>
                <w:b/>
                <w:sz w:val="16"/>
              </w:rPr>
              <w:t>Revise Clothing Inc.</w:t>
            </w:r>
          </w:p>
        </w:tc>
        <w:tc>
          <w:tcPr>
            <w:tcW w:type="dxa" w:w="1361"/>
            <w:shd w:val="clear" w:fill="E8F5E9"/>
            <w:tcMar>
              <w:top w:w="20" w:type="dxa"/>
              <w:bottom w:w="20" w:type="dxa"/>
              <w:start w:w="60" w:type="dxa"/>
              <w:end w:w="60" w:type="dxa"/>
            </w:tcMar>
            <w:vAlign w:val="center"/>
          </w:tcPr>
          <w:p>
            <w:pPr>
              <w:spacing w:before="0" w:after="0"/>
            </w:pPr>
            <w:r>
              <w:rPr>
                <w:color w:val="333333"/>
                <w:sz w:val="15"/>
              </w:rPr>
              <w:t>United States</w:t>
            </w:r>
          </w:p>
        </w:tc>
        <w:tc>
          <w:tcPr>
            <w:tcW w:type="dxa" w:w="2608"/>
            <w:shd w:val="clear" w:fill="E8F5E9"/>
            <w:tcMar>
              <w:top w:w="20" w:type="dxa"/>
              <w:bottom w:w="20" w:type="dxa"/>
              <w:start w:w="60" w:type="dxa"/>
              <w:end w:w="60" w:type="dxa"/>
            </w:tcMar>
            <w:vAlign w:val="center"/>
          </w:tcPr>
          <w:p>
            <w:pPr>
              <w:spacing w:before="0" w:after="0"/>
            </w:pPr>
            <w:r>
              <w:rPr>
                <w:color w:val="0D47A1"/>
                <w:sz w:val="15"/>
              </w:rPr>
              <w:t>www.vanillastarjeans.com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1764</w:t>
            </w:r>
          </w:p>
        </w:tc>
        <w:tc>
          <w:tcPr>
            <w:tcW w:type="dxa" w:w="2948"/>
            <w:shd w:val="clear" w:fill="FFFFFF"/>
            <w:tcMar>
              <w:top w:w="20" w:type="dxa"/>
              <w:bottom w:w="20" w:type="dxa"/>
              <w:start w:w="60" w:type="dxa"/>
              <w:end w:w="60" w:type="dxa"/>
            </w:tcMar>
            <w:vAlign w:val="center"/>
          </w:tcPr>
          <w:p>
            <w:pPr>
              <w:spacing w:before="0" w:after="0"/>
            </w:pPr>
            <w:r>
              <w:rPr>
                <w:b/>
                <w:sz w:val="16"/>
              </w:rPr>
              <w:t>Reviving Green Revolution (RGR) Cell</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www.rgrcell.org</w:t>
            </w:r>
          </w:p>
        </w:tc>
        <w:tc>
          <w:tcPr>
            <w:tcW w:type="dxa" w:w="2948"/>
            <w:shd w:val="clear" w:fill="FFFFFF"/>
            <w:tcMar>
              <w:top w:w="20" w:type="dxa"/>
              <w:bottom w:w="20" w:type="dxa"/>
              <w:start w:w="60" w:type="dxa"/>
              <w:end w:w="60" w:type="dxa"/>
            </w:tcMar>
            <w:vAlign w:val="center"/>
          </w:tcPr>
          <w:p>
            <w:pPr>
              <w:spacing w:before="0" w:after="0"/>
            </w:pPr>
            <w:r>
              <w:rPr>
                <w:color w:val="0D47A1"/>
                <w:sz w:val="15"/>
              </w:rPr>
              <w:t>info@rgrcell.org</w:t>
            </w:r>
          </w:p>
        </w:tc>
        <w:tc>
          <w:tcPr>
            <w:tcW w:type="dxa" w:w="4989"/>
            <w:shd w:val="clear" w:fill="FFFFFF"/>
            <w:tcMar>
              <w:top w:w="20" w:type="dxa"/>
              <w:bottom w:w="20" w:type="dxa"/>
              <w:start w:w="60" w:type="dxa"/>
              <w:end w:w="60" w:type="dxa"/>
            </w:tcMar>
            <w:vAlign w:val="center"/>
          </w:tcPr>
          <w:p>
            <w:pPr>
              <w:spacing w:before="0" w:after="0"/>
            </w:pPr>
            <w:r>
              <w:rPr>
                <w:color w:val="00838F"/>
                <w:sz w:val="15"/>
              </w:rPr>
              <w:t>Civil society organisation</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1765</w:t>
            </w:r>
          </w:p>
        </w:tc>
        <w:tc>
          <w:tcPr>
            <w:tcW w:type="dxa" w:w="2948"/>
            <w:shd w:val="clear" w:fill="E8F5E9"/>
            <w:tcMar>
              <w:top w:w="20" w:type="dxa"/>
              <w:bottom w:w="20" w:type="dxa"/>
              <w:start w:w="60" w:type="dxa"/>
              <w:end w:w="60" w:type="dxa"/>
            </w:tcMar>
            <w:vAlign w:val="center"/>
          </w:tcPr>
          <w:p>
            <w:pPr>
              <w:spacing w:before="0" w:after="0"/>
            </w:pPr>
            <w:r>
              <w:rPr>
                <w:b/>
                <w:sz w:val="16"/>
              </w:rPr>
              <w:t>RevolutionRace AB</w:t>
            </w:r>
          </w:p>
        </w:tc>
        <w:tc>
          <w:tcPr>
            <w:tcW w:type="dxa" w:w="1361"/>
            <w:shd w:val="clear" w:fill="E8F5E9"/>
            <w:tcMar>
              <w:top w:w="20" w:type="dxa"/>
              <w:bottom w:w="20" w:type="dxa"/>
              <w:start w:w="60" w:type="dxa"/>
              <w:end w:w="60" w:type="dxa"/>
            </w:tcMar>
            <w:vAlign w:val="center"/>
          </w:tcPr>
          <w:p>
            <w:pPr>
              <w:spacing w:before="0" w:after="0"/>
            </w:pPr>
            <w:r>
              <w:rPr>
                <w:color w:val="333333"/>
                <w:sz w:val="15"/>
              </w:rPr>
              <w:t>Sweden</w:t>
            </w:r>
          </w:p>
        </w:tc>
        <w:tc>
          <w:tcPr>
            <w:tcW w:type="dxa" w:w="2608"/>
            <w:shd w:val="clear" w:fill="E8F5E9"/>
            <w:tcMar>
              <w:top w:w="20" w:type="dxa"/>
              <w:bottom w:w="20" w:type="dxa"/>
              <w:start w:w="60" w:type="dxa"/>
              <w:end w:w="60" w:type="dxa"/>
            </w:tcMar>
            <w:vAlign w:val="center"/>
          </w:tcPr>
          <w:p>
            <w:pPr>
              <w:spacing w:before="0" w:after="0"/>
            </w:pPr>
            <w:r>
              <w:rPr>
                <w:color w:val="0D47A1"/>
                <w:sz w:val="15"/>
              </w:rPr>
              <w:t>www.revolutionrace.se</w:t>
            </w:r>
          </w:p>
        </w:tc>
        <w:tc>
          <w:tcPr>
            <w:tcW w:type="dxa" w:w="2948"/>
            <w:shd w:val="clear" w:fill="E8F5E9"/>
            <w:tcMar>
              <w:top w:w="20" w:type="dxa"/>
              <w:bottom w:w="20" w:type="dxa"/>
              <w:start w:w="60" w:type="dxa"/>
              <w:end w:w="60" w:type="dxa"/>
            </w:tcMar>
            <w:vAlign w:val="center"/>
          </w:tcPr>
          <w:p>
            <w:pPr>
              <w:spacing w:before="0" w:after="0"/>
            </w:pPr>
            <w:r>
              <w:rPr>
                <w:color w:val="C62828"/>
                <w:sz w:val="15"/>
              </w:rPr>
              <w:t>support@revolutionrace.se</w:t>
            </w: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1766</w:t>
            </w:r>
          </w:p>
        </w:tc>
        <w:tc>
          <w:tcPr>
            <w:tcW w:type="dxa" w:w="2948"/>
            <w:shd w:val="clear" w:fill="FFFFFF"/>
            <w:tcMar>
              <w:top w:w="20" w:type="dxa"/>
              <w:bottom w:w="20" w:type="dxa"/>
              <w:start w:w="60" w:type="dxa"/>
              <w:end w:w="60" w:type="dxa"/>
            </w:tcMar>
            <w:vAlign w:val="center"/>
          </w:tcPr>
          <w:p>
            <w:pPr>
              <w:spacing w:before="0" w:after="0"/>
            </w:pPr>
            <w:r>
              <w:rPr>
                <w:b/>
                <w:sz w:val="16"/>
              </w:rPr>
              <w:t>RF Roberto Fantoccoli 1975 SRL</w:t>
            </w:r>
          </w:p>
        </w:tc>
        <w:tc>
          <w:tcPr>
            <w:tcW w:type="dxa" w:w="1361"/>
            <w:shd w:val="clear" w:fill="FFFFFF"/>
            <w:tcMar>
              <w:top w:w="20" w:type="dxa"/>
              <w:bottom w:w="20" w:type="dxa"/>
              <w:start w:w="60" w:type="dxa"/>
              <w:end w:w="60" w:type="dxa"/>
            </w:tcMar>
            <w:vAlign w:val="center"/>
          </w:tcPr>
          <w:p>
            <w:pPr>
              <w:spacing w:before="0" w:after="0"/>
            </w:pPr>
            <w:r>
              <w:rPr>
                <w:color w:val="333333"/>
                <w:sz w:val="15"/>
              </w:rPr>
              <w:t>Italy</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1767</w:t>
            </w:r>
          </w:p>
        </w:tc>
        <w:tc>
          <w:tcPr>
            <w:tcW w:type="dxa" w:w="2948"/>
            <w:shd w:val="clear" w:fill="E8F5E9"/>
            <w:tcMar>
              <w:top w:w="20" w:type="dxa"/>
              <w:bottom w:w="20" w:type="dxa"/>
              <w:start w:w="60" w:type="dxa"/>
              <w:end w:w="60" w:type="dxa"/>
            </w:tcMar>
            <w:vAlign w:val="center"/>
          </w:tcPr>
          <w:p>
            <w:pPr>
              <w:spacing w:before="0" w:after="0"/>
            </w:pPr>
            <w:r>
              <w:rPr>
                <w:b/>
                <w:sz w:val="16"/>
              </w:rPr>
              <w:t>Riaz Textile Mills (Private)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Pakistan</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1768</w:t>
            </w:r>
          </w:p>
        </w:tc>
        <w:tc>
          <w:tcPr>
            <w:tcW w:type="dxa" w:w="2948"/>
            <w:shd w:val="clear" w:fill="FFFFFF"/>
            <w:tcMar>
              <w:top w:w="20" w:type="dxa"/>
              <w:bottom w:w="20" w:type="dxa"/>
              <w:start w:w="60" w:type="dxa"/>
              <w:end w:w="60" w:type="dxa"/>
            </w:tcMar>
            <w:vAlign w:val="center"/>
          </w:tcPr>
          <w:p>
            <w:pPr>
              <w:spacing w:before="0" w:after="0"/>
            </w:pPr>
            <w:r>
              <w:rPr>
                <w:b/>
                <w:sz w:val="16"/>
              </w:rPr>
              <w:t>Rib Line Group</w:t>
            </w:r>
          </w:p>
        </w:tc>
        <w:tc>
          <w:tcPr>
            <w:tcW w:type="dxa" w:w="1361"/>
            <w:shd w:val="clear" w:fill="FFFFFF"/>
            <w:tcMar>
              <w:top w:w="20" w:type="dxa"/>
              <w:bottom w:w="20" w:type="dxa"/>
              <w:start w:w="60" w:type="dxa"/>
              <w:end w:w="60" w:type="dxa"/>
            </w:tcMar>
            <w:vAlign w:val="center"/>
          </w:tcPr>
          <w:p>
            <w:pPr>
              <w:spacing w:before="0" w:after="0"/>
            </w:pPr>
            <w:r>
              <w:rPr>
                <w:color w:val="333333"/>
                <w:sz w:val="15"/>
              </w:rPr>
              <w:t>Bangladesh</w:t>
            </w:r>
          </w:p>
        </w:tc>
        <w:tc>
          <w:tcPr>
            <w:tcW w:type="dxa" w:w="2608"/>
            <w:shd w:val="clear" w:fill="FFFFFF"/>
            <w:tcMar>
              <w:top w:w="20" w:type="dxa"/>
              <w:bottom w:w="20" w:type="dxa"/>
              <w:start w:w="60" w:type="dxa"/>
              <w:end w:w="60" w:type="dxa"/>
            </w:tcMar>
            <w:vAlign w:val="center"/>
          </w:tcPr>
          <w:p>
            <w:pPr>
              <w:spacing w:before="0" w:after="0"/>
            </w:pPr>
            <w:r>
              <w:rPr>
                <w:color w:val="0D47A1"/>
                <w:sz w:val="15"/>
              </w:rPr>
              <w:t>www.ribline.weebly.com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1769</w:t>
            </w:r>
          </w:p>
        </w:tc>
        <w:tc>
          <w:tcPr>
            <w:tcW w:type="dxa" w:w="2948"/>
            <w:shd w:val="clear" w:fill="E8F5E9"/>
            <w:tcMar>
              <w:top w:w="20" w:type="dxa"/>
              <w:bottom w:w="20" w:type="dxa"/>
              <w:start w:w="60" w:type="dxa"/>
              <w:end w:w="60" w:type="dxa"/>
            </w:tcMar>
            <w:vAlign w:val="center"/>
          </w:tcPr>
          <w:p>
            <w:pPr>
              <w:spacing w:before="0" w:after="0"/>
            </w:pPr>
            <w:r>
              <w:rPr>
                <w:b/>
                <w:sz w:val="16"/>
              </w:rPr>
              <w:t>RICH RESOURCE INTERNATIONAL INVESTMENT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r>
              <w:rPr>
                <w:color w:val="0D47A1"/>
                <w:sz w:val="15"/>
              </w:rPr>
              <w:t>www.chery-rrii.com</w:t>
            </w:r>
          </w:p>
        </w:tc>
        <w:tc>
          <w:tcPr>
            <w:tcW w:type="dxa" w:w="2948"/>
            <w:shd w:val="clear" w:fill="E8F5E9"/>
            <w:tcMar>
              <w:top w:w="20" w:type="dxa"/>
              <w:bottom w:w="20" w:type="dxa"/>
              <w:start w:w="60" w:type="dxa"/>
              <w:end w:w="60" w:type="dxa"/>
            </w:tcMar>
            <w:vAlign w:val="center"/>
          </w:tcPr>
          <w:p>
            <w:pPr>
              <w:spacing w:before="0" w:after="0"/>
            </w:pPr>
            <w:r>
              <w:rPr>
                <w:color w:val="0D47A1"/>
                <w:sz w:val="15"/>
              </w:rPr>
              <w:t>ruiyuanguoji@cheryholding.com</w:t>
            </w: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1770</w:t>
            </w:r>
          </w:p>
        </w:tc>
        <w:tc>
          <w:tcPr>
            <w:tcW w:type="dxa" w:w="2948"/>
            <w:shd w:val="clear" w:fill="FFFFFF"/>
            <w:tcMar>
              <w:top w:w="20" w:type="dxa"/>
              <w:bottom w:w="20" w:type="dxa"/>
              <w:start w:w="60" w:type="dxa"/>
              <w:end w:w="60" w:type="dxa"/>
            </w:tcMar>
            <w:vAlign w:val="center"/>
          </w:tcPr>
          <w:p>
            <w:pPr>
              <w:spacing w:before="0" w:after="0"/>
            </w:pPr>
            <w:r>
              <w:rPr>
                <w:b/>
                <w:sz w:val="16"/>
              </w:rPr>
              <w:t>Richard Haworth Ltd</w:t>
            </w:r>
          </w:p>
        </w:tc>
        <w:tc>
          <w:tcPr>
            <w:tcW w:type="dxa" w:w="1361"/>
            <w:shd w:val="clear" w:fill="FFFFFF"/>
            <w:tcMar>
              <w:top w:w="20" w:type="dxa"/>
              <w:bottom w:w="20" w:type="dxa"/>
              <w:start w:w="60" w:type="dxa"/>
              <w:end w:w="60" w:type="dxa"/>
            </w:tcMar>
            <w:vAlign w:val="center"/>
          </w:tcPr>
          <w:p>
            <w:pPr>
              <w:spacing w:before="0" w:after="0"/>
            </w:pPr>
            <w:r>
              <w:rPr>
                <w:color w:val="333333"/>
                <w:sz w:val="15"/>
              </w:rPr>
              <w:t>United Kingdom</w:t>
            </w:r>
          </w:p>
        </w:tc>
        <w:tc>
          <w:tcPr>
            <w:tcW w:type="dxa" w:w="2608"/>
            <w:shd w:val="clear" w:fill="FFFFFF"/>
            <w:tcMar>
              <w:top w:w="20" w:type="dxa"/>
              <w:bottom w:w="20" w:type="dxa"/>
              <w:start w:w="60" w:type="dxa"/>
              <w:end w:w="60" w:type="dxa"/>
            </w:tcMar>
            <w:vAlign w:val="center"/>
          </w:tcPr>
          <w:p>
            <w:pPr>
              <w:spacing w:before="0" w:after="0"/>
            </w:pPr>
            <w:r>
              <w:rPr>
                <w:color w:val="0D47A1"/>
                <w:sz w:val="15"/>
              </w:rPr>
              <w:t>www.richardhaworth.co.uk</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1771</w:t>
            </w:r>
          </w:p>
        </w:tc>
        <w:tc>
          <w:tcPr>
            <w:tcW w:type="dxa" w:w="2948"/>
            <w:shd w:val="clear" w:fill="E8F5E9"/>
            <w:tcMar>
              <w:top w:w="20" w:type="dxa"/>
              <w:bottom w:w="20" w:type="dxa"/>
              <w:start w:w="60" w:type="dxa"/>
              <w:end w:w="60" w:type="dxa"/>
            </w:tcMar>
            <w:vAlign w:val="center"/>
          </w:tcPr>
          <w:p>
            <w:pPr>
              <w:spacing w:before="0" w:after="0"/>
            </w:pPr>
            <w:r>
              <w:rPr>
                <w:b/>
                <w:sz w:val="16"/>
              </w:rPr>
              <w:t>Ricon Industries</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www.rnbdenims.com</w:t>
            </w:r>
          </w:p>
        </w:tc>
        <w:tc>
          <w:tcPr>
            <w:tcW w:type="dxa" w:w="2948"/>
            <w:shd w:val="clear" w:fill="E8F5E9"/>
            <w:tcMar>
              <w:top w:w="20" w:type="dxa"/>
              <w:bottom w:w="20" w:type="dxa"/>
              <w:start w:w="60" w:type="dxa"/>
              <w:end w:w="60" w:type="dxa"/>
            </w:tcMar>
            <w:vAlign w:val="center"/>
          </w:tcPr>
          <w:p>
            <w:pPr>
              <w:spacing w:before="0" w:after="0"/>
            </w:pPr>
            <w:r>
              <w:rPr>
                <w:color w:val="0D47A1"/>
                <w:sz w:val="15"/>
              </w:rPr>
              <w:t>sales@rnbdenims.com ; amit@rnbdenims.com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1772</w:t>
            </w:r>
          </w:p>
        </w:tc>
        <w:tc>
          <w:tcPr>
            <w:tcW w:type="dxa" w:w="2948"/>
            <w:shd w:val="clear" w:fill="FFFFFF"/>
            <w:tcMar>
              <w:top w:w="20" w:type="dxa"/>
              <w:bottom w:w="20" w:type="dxa"/>
              <w:start w:w="60" w:type="dxa"/>
              <w:end w:w="60" w:type="dxa"/>
            </w:tcMar>
            <w:vAlign w:val="center"/>
          </w:tcPr>
          <w:p>
            <w:pPr>
              <w:spacing w:before="0" w:after="0"/>
            </w:pPr>
            <w:r>
              <w:rPr>
                <w:b/>
                <w:sz w:val="16"/>
              </w:rPr>
              <w:t>Rimsa Tekstil San. ve Tic. Ltd. Sti. Turkoglu Subesi</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r>
              <w:rPr>
                <w:color w:val="0D47A1"/>
                <w:sz w:val="15"/>
              </w:rPr>
              <w:t>www.rimsatekstil.com.tr</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1773</w:t>
            </w:r>
          </w:p>
        </w:tc>
        <w:tc>
          <w:tcPr>
            <w:tcW w:type="dxa" w:w="2948"/>
            <w:shd w:val="clear" w:fill="E8F5E9"/>
            <w:tcMar>
              <w:top w:w="20" w:type="dxa"/>
              <w:bottom w:w="20" w:type="dxa"/>
              <w:start w:w="60" w:type="dxa"/>
              <w:end w:w="60" w:type="dxa"/>
            </w:tcMar>
            <w:vAlign w:val="center"/>
          </w:tcPr>
          <w:p>
            <w:pPr>
              <w:spacing w:before="0" w:after="0"/>
            </w:pPr>
            <w:r>
              <w:rPr>
                <w:b/>
                <w:sz w:val="16"/>
              </w:rPr>
              <w:t>Riopele Têxteis, S.A.</w:t>
            </w:r>
          </w:p>
        </w:tc>
        <w:tc>
          <w:tcPr>
            <w:tcW w:type="dxa" w:w="1361"/>
            <w:shd w:val="clear" w:fill="E8F5E9"/>
            <w:tcMar>
              <w:top w:w="20" w:type="dxa"/>
              <w:bottom w:w="20" w:type="dxa"/>
              <w:start w:w="60" w:type="dxa"/>
              <w:end w:w="60" w:type="dxa"/>
            </w:tcMar>
            <w:vAlign w:val="center"/>
          </w:tcPr>
          <w:p>
            <w:pPr>
              <w:spacing w:before="0" w:after="0"/>
            </w:pPr>
            <w:r>
              <w:rPr>
                <w:color w:val="333333"/>
                <w:sz w:val="15"/>
              </w:rPr>
              <w:t>Portugal</w:t>
            </w:r>
          </w:p>
        </w:tc>
        <w:tc>
          <w:tcPr>
            <w:tcW w:type="dxa" w:w="2608"/>
            <w:shd w:val="clear" w:fill="E8F5E9"/>
            <w:tcMar>
              <w:top w:w="20" w:type="dxa"/>
              <w:bottom w:w="20" w:type="dxa"/>
              <w:start w:w="60" w:type="dxa"/>
              <w:end w:w="60" w:type="dxa"/>
            </w:tcMar>
            <w:vAlign w:val="center"/>
          </w:tcPr>
          <w:p>
            <w:pPr>
              <w:spacing w:before="0" w:after="0"/>
            </w:pPr>
            <w:r>
              <w:rPr>
                <w:color w:val="0D47A1"/>
                <w:sz w:val="15"/>
              </w:rPr>
              <w:t>www.riopele.pt</w:t>
            </w:r>
          </w:p>
        </w:tc>
        <w:tc>
          <w:tcPr>
            <w:tcW w:type="dxa" w:w="2948"/>
            <w:shd w:val="clear" w:fill="E8F5E9"/>
            <w:tcMar>
              <w:top w:w="20" w:type="dxa"/>
              <w:bottom w:w="20" w:type="dxa"/>
              <w:start w:w="60" w:type="dxa"/>
              <w:end w:w="60" w:type="dxa"/>
            </w:tcMar>
            <w:vAlign w:val="center"/>
          </w:tcPr>
          <w:p>
            <w:pPr>
              <w:spacing w:before="0" w:after="0"/>
            </w:pPr>
            <w:r>
              <w:rPr>
                <w:color w:val="C62828"/>
                <w:sz w:val="15"/>
              </w:rPr>
              <w:t>sales@riopele.pt ; information.systems@riopele.pt ; riopele@riopele.pt</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1774</w:t>
            </w:r>
          </w:p>
        </w:tc>
        <w:tc>
          <w:tcPr>
            <w:tcW w:type="dxa" w:w="2948"/>
            <w:shd w:val="clear" w:fill="FFFFFF"/>
            <w:tcMar>
              <w:top w:w="20" w:type="dxa"/>
              <w:bottom w:w="20" w:type="dxa"/>
              <w:start w:w="60" w:type="dxa"/>
              <w:end w:w="60" w:type="dxa"/>
            </w:tcMar>
            <w:vAlign w:val="center"/>
          </w:tcPr>
          <w:p>
            <w:pPr>
              <w:spacing w:before="0" w:after="0"/>
            </w:pPr>
            <w:r>
              <w:rPr>
                <w:b/>
                <w:sz w:val="16"/>
              </w:rPr>
              <w:t>Rip Curl</w:t>
            </w:r>
          </w:p>
        </w:tc>
        <w:tc>
          <w:tcPr>
            <w:tcW w:type="dxa" w:w="1361"/>
            <w:shd w:val="clear" w:fill="FFFFFF"/>
            <w:tcMar>
              <w:top w:w="20" w:type="dxa"/>
              <w:bottom w:w="20" w:type="dxa"/>
              <w:start w:w="60" w:type="dxa"/>
              <w:end w:w="60" w:type="dxa"/>
            </w:tcMar>
            <w:vAlign w:val="center"/>
          </w:tcPr>
          <w:p>
            <w:pPr>
              <w:spacing w:before="0" w:after="0"/>
            </w:pPr>
            <w:r>
              <w:rPr>
                <w:color w:val="333333"/>
                <w:sz w:val="15"/>
              </w:rPr>
              <w:t>Australia</w:t>
            </w:r>
          </w:p>
        </w:tc>
        <w:tc>
          <w:tcPr>
            <w:tcW w:type="dxa" w:w="2608"/>
            <w:shd w:val="clear" w:fill="FFFFFF"/>
            <w:tcMar>
              <w:top w:w="20" w:type="dxa"/>
              <w:bottom w:w="20" w:type="dxa"/>
              <w:start w:w="60" w:type="dxa"/>
              <w:end w:w="60" w:type="dxa"/>
            </w:tcMar>
            <w:vAlign w:val="center"/>
          </w:tcPr>
          <w:p>
            <w:pPr>
              <w:spacing w:before="0" w:after="0"/>
            </w:pPr>
            <w:r>
              <w:rPr>
                <w:color w:val="0D47A1"/>
                <w:sz w:val="15"/>
              </w:rPr>
              <w:t>Ripcurl.com</w:t>
            </w:r>
          </w:p>
        </w:tc>
        <w:tc>
          <w:tcPr>
            <w:tcW w:type="dxa" w:w="2948"/>
            <w:shd w:val="clear" w:fill="FFFFFF"/>
            <w:tcMar>
              <w:top w:w="20" w:type="dxa"/>
              <w:bottom w:w="20" w:type="dxa"/>
              <w:start w:w="60" w:type="dxa"/>
              <w:end w:w="60" w:type="dxa"/>
            </w:tcMar>
            <w:vAlign w:val="center"/>
          </w:tcPr>
          <w:p>
            <w:pPr>
              <w:spacing w:before="0" w:after="0"/>
            </w:pPr>
            <w:r>
              <w:rPr>
                <w:color w:val="0D47A1"/>
                <w:sz w:val="15"/>
              </w:rPr>
              <w:t>us.customerservice@ripcurl.com</w:t>
            </w: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1775</w:t>
            </w:r>
          </w:p>
        </w:tc>
        <w:tc>
          <w:tcPr>
            <w:tcW w:type="dxa" w:w="2948"/>
            <w:shd w:val="clear" w:fill="E8F5E9"/>
            <w:tcMar>
              <w:top w:w="20" w:type="dxa"/>
              <w:bottom w:w="20" w:type="dxa"/>
              <w:start w:w="60" w:type="dxa"/>
              <w:end w:w="60" w:type="dxa"/>
            </w:tcMar>
            <w:vAlign w:val="center"/>
          </w:tcPr>
          <w:p>
            <w:pPr>
              <w:spacing w:before="0" w:after="0"/>
            </w:pPr>
            <w:r>
              <w:rPr>
                <w:b/>
                <w:sz w:val="16"/>
              </w:rPr>
              <w:t>Rishab World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www.rishabworld.com</w:t>
            </w:r>
          </w:p>
        </w:tc>
        <w:tc>
          <w:tcPr>
            <w:tcW w:type="dxa" w:w="2948"/>
            <w:shd w:val="clear" w:fill="E8F5E9"/>
            <w:tcMar>
              <w:top w:w="20" w:type="dxa"/>
              <w:bottom w:w="20" w:type="dxa"/>
              <w:start w:w="60" w:type="dxa"/>
              <w:end w:w="60" w:type="dxa"/>
            </w:tcMar>
            <w:vAlign w:val="center"/>
          </w:tcPr>
          <w:p>
            <w:pPr>
              <w:spacing w:before="0" w:after="0"/>
            </w:pPr>
            <w:r>
              <w:rPr>
                <w:color w:val="0D47A1"/>
                <w:sz w:val="15"/>
              </w:rPr>
              <w:t>crm@rishabworld.com ; prakash@kirschstein.co.za ; mail@kishortraders.com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1776</w:t>
            </w:r>
          </w:p>
        </w:tc>
        <w:tc>
          <w:tcPr>
            <w:tcW w:type="dxa" w:w="2948"/>
            <w:shd w:val="clear" w:fill="FFFFFF"/>
            <w:tcMar>
              <w:top w:w="20" w:type="dxa"/>
              <w:bottom w:w="20" w:type="dxa"/>
              <w:start w:w="60" w:type="dxa"/>
              <w:end w:w="60" w:type="dxa"/>
            </w:tcMar>
            <w:vAlign w:val="center"/>
          </w:tcPr>
          <w:p>
            <w:pPr>
              <w:spacing w:before="0" w:after="0"/>
            </w:pPr>
            <w:r>
              <w:rPr>
                <w:b/>
                <w:sz w:val="16"/>
              </w:rPr>
              <w:t>Rising Spinning Mills Ltd</w:t>
            </w:r>
          </w:p>
        </w:tc>
        <w:tc>
          <w:tcPr>
            <w:tcW w:type="dxa" w:w="1361"/>
            <w:shd w:val="clear" w:fill="FFFFFF"/>
            <w:tcMar>
              <w:top w:w="20" w:type="dxa"/>
              <w:bottom w:w="20" w:type="dxa"/>
              <w:start w:w="60" w:type="dxa"/>
              <w:end w:w="60" w:type="dxa"/>
            </w:tcMar>
            <w:vAlign w:val="center"/>
          </w:tcPr>
          <w:p>
            <w:pPr>
              <w:spacing w:before="0" w:after="0"/>
            </w:pPr>
            <w:r>
              <w:rPr>
                <w:color w:val="333333"/>
                <w:sz w:val="15"/>
              </w:rPr>
              <w:t>Bangladesh</w:t>
            </w:r>
          </w:p>
        </w:tc>
        <w:tc>
          <w:tcPr>
            <w:tcW w:type="dxa" w:w="2608"/>
            <w:shd w:val="clear" w:fill="FFFFFF"/>
            <w:tcMar>
              <w:top w:w="20" w:type="dxa"/>
              <w:bottom w:w="20" w:type="dxa"/>
              <w:start w:w="60" w:type="dxa"/>
              <w:end w:w="60" w:type="dxa"/>
            </w:tcMar>
            <w:vAlign w:val="center"/>
          </w:tcPr>
          <w:p>
            <w:pPr>
              <w:spacing w:before="0" w:after="0"/>
            </w:pPr>
            <w:r>
              <w:rPr>
                <w:color w:val="0D47A1"/>
                <w:sz w:val="15"/>
              </w:rPr>
              <w:t>www.rising-group.com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1777</w:t>
            </w:r>
          </w:p>
        </w:tc>
        <w:tc>
          <w:tcPr>
            <w:tcW w:type="dxa" w:w="2948"/>
            <w:shd w:val="clear" w:fill="E8F5E9"/>
            <w:tcMar>
              <w:top w:w="20" w:type="dxa"/>
              <w:bottom w:w="20" w:type="dxa"/>
              <w:start w:w="60" w:type="dxa"/>
              <w:end w:w="60" w:type="dxa"/>
            </w:tcMar>
            <w:vAlign w:val="center"/>
          </w:tcPr>
          <w:p>
            <w:pPr>
              <w:spacing w:before="0" w:after="0"/>
            </w:pPr>
            <w:r>
              <w:rPr>
                <w:b/>
                <w:sz w:val="16"/>
              </w:rPr>
              <w:t>Rituals Cosmetics Enterprise BV</w:t>
            </w:r>
          </w:p>
        </w:tc>
        <w:tc>
          <w:tcPr>
            <w:tcW w:type="dxa" w:w="1361"/>
            <w:shd w:val="clear" w:fill="E8F5E9"/>
            <w:tcMar>
              <w:top w:w="20" w:type="dxa"/>
              <w:bottom w:w="20" w:type="dxa"/>
              <w:start w:w="60" w:type="dxa"/>
              <w:end w:w="60" w:type="dxa"/>
            </w:tcMar>
            <w:vAlign w:val="center"/>
          </w:tcPr>
          <w:p>
            <w:pPr>
              <w:spacing w:before="0" w:after="0"/>
            </w:pPr>
            <w:r>
              <w:rPr>
                <w:color w:val="333333"/>
                <w:sz w:val="15"/>
              </w:rPr>
              <w:t>Netherlands</w:t>
            </w:r>
          </w:p>
        </w:tc>
        <w:tc>
          <w:tcPr>
            <w:tcW w:type="dxa" w:w="2608"/>
            <w:shd w:val="clear" w:fill="E8F5E9"/>
            <w:tcMar>
              <w:top w:w="20" w:type="dxa"/>
              <w:bottom w:w="20" w:type="dxa"/>
              <w:start w:w="60" w:type="dxa"/>
              <w:end w:w="60" w:type="dxa"/>
            </w:tcMar>
            <w:vAlign w:val="center"/>
          </w:tcPr>
          <w:p>
            <w:pPr>
              <w:spacing w:before="0" w:after="0"/>
            </w:pPr>
            <w:r>
              <w:rPr>
                <w:color w:val="0D47A1"/>
                <w:sz w:val="15"/>
              </w:rPr>
              <w:t>www.rituals.com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1778</w:t>
            </w:r>
          </w:p>
        </w:tc>
        <w:tc>
          <w:tcPr>
            <w:tcW w:type="dxa" w:w="2948"/>
            <w:shd w:val="clear" w:fill="FFFFFF"/>
            <w:tcMar>
              <w:top w:w="20" w:type="dxa"/>
              <w:bottom w:w="20" w:type="dxa"/>
              <w:start w:w="60" w:type="dxa"/>
              <w:end w:w="60" w:type="dxa"/>
            </w:tcMar>
            <w:vAlign w:val="center"/>
          </w:tcPr>
          <w:p>
            <w:pPr>
              <w:spacing w:before="0" w:after="0"/>
            </w:pPr>
            <w:r>
              <w:rPr>
                <w:b/>
                <w:sz w:val="16"/>
              </w:rPr>
              <w:t>Ritz Design Center (Private)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Sri Lanka</w:t>
            </w:r>
          </w:p>
        </w:tc>
        <w:tc>
          <w:tcPr>
            <w:tcW w:type="dxa" w:w="2608"/>
            <w:shd w:val="clear" w:fill="FFFFFF"/>
            <w:tcMar>
              <w:top w:w="20" w:type="dxa"/>
              <w:bottom w:w="20" w:type="dxa"/>
              <w:start w:w="60" w:type="dxa"/>
              <w:end w:w="60" w:type="dxa"/>
            </w:tcMar>
            <w:vAlign w:val="center"/>
          </w:tcPr>
          <w:p>
            <w:pPr>
              <w:spacing w:before="0" w:after="0"/>
            </w:pPr>
            <w:r>
              <w:rPr>
                <w:color w:val="0D47A1"/>
                <w:sz w:val="15"/>
              </w:rPr>
              <w:t>www.ritzclothing.lk</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1779</w:t>
            </w:r>
          </w:p>
        </w:tc>
        <w:tc>
          <w:tcPr>
            <w:tcW w:type="dxa" w:w="2948"/>
            <w:shd w:val="clear" w:fill="E8F5E9"/>
            <w:tcMar>
              <w:top w:w="20" w:type="dxa"/>
              <w:bottom w:w="20" w:type="dxa"/>
              <w:start w:w="60" w:type="dxa"/>
              <w:end w:w="60" w:type="dxa"/>
            </w:tcMar>
            <w:vAlign w:val="center"/>
          </w:tcPr>
          <w:p>
            <w:pPr>
              <w:spacing w:before="0" w:after="0"/>
            </w:pPr>
            <w:r>
              <w:rPr>
                <w:b/>
                <w:sz w:val="16"/>
              </w:rPr>
              <w:t>River Island Clothing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United Kingdom</w:t>
            </w:r>
          </w:p>
        </w:tc>
        <w:tc>
          <w:tcPr>
            <w:tcW w:type="dxa" w:w="2608"/>
            <w:shd w:val="clear" w:fill="E8F5E9"/>
            <w:tcMar>
              <w:top w:w="20" w:type="dxa"/>
              <w:bottom w:w="20" w:type="dxa"/>
              <w:start w:w="60" w:type="dxa"/>
              <w:end w:w="60" w:type="dxa"/>
            </w:tcMar>
            <w:vAlign w:val="center"/>
          </w:tcPr>
          <w:p>
            <w:pPr>
              <w:spacing w:before="0" w:after="0"/>
            </w:pPr>
            <w:r>
              <w:rPr>
                <w:color w:val="0D47A1"/>
                <w:sz w:val="15"/>
              </w:rPr>
              <w:t>www.riverisland.com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1780</w:t>
            </w:r>
          </w:p>
        </w:tc>
        <w:tc>
          <w:tcPr>
            <w:tcW w:type="dxa" w:w="2948"/>
            <w:shd w:val="clear" w:fill="FFFFFF"/>
            <w:tcMar>
              <w:top w:w="20" w:type="dxa"/>
              <w:bottom w:w="20" w:type="dxa"/>
              <w:start w:w="60" w:type="dxa"/>
              <w:end w:w="60" w:type="dxa"/>
            </w:tcMar>
            <w:vAlign w:val="center"/>
          </w:tcPr>
          <w:p>
            <w:pPr>
              <w:spacing w:before="0" w:after="0"/>
            </w:pPr>
            <w:r>
              <w:rPr>
                <w:b/>
                <w:sz w:val="16"/>
              </w:rPr>
              <w:t>Rizwan Enterprises</w:t>
            </w:r>
          </w:p>
        </w:tc>
        <w:tc>
          <w:tcPr>
            <w:tcW w:type="dxa" w:w="1361"/>
            <w:shd w:val="clear" w:fill="FFFFFF"/>
            <w:tcMar>
              <w:top w:w="20" w:type="dxa"/>
              <w:bottom w:w="20" w:type="dxa"/>
              <w:start w:w="60" w:type="dxa"/>
              <w:end w:w="60" w:type="dxa"/>
            </w:tcMar>
            <w:vAlign w:val="center"/>
          </w:tcPr>
          <w:p>
            <w:pPr>
              <w:spacing w:before="0" w:after="0"/>
            </w:pPr>
            <w:r>
              <w:rPr>
                <w:color w:val="333333"/>
                <w:sz w:val="15"/>
              </w:rPr>
              <w:t>Pakistan</w:t>
            </w:r>
          </w:p>
        </w:tc>
        <w:tc>
          <w:tcPr>
            <w:tcW w:type="dxa" w:w="2608"/>
            <w:shd w:val="clear" w:fill="FFFFFF"/>
            <w:tcMar>
              <w:top w:w="20" w:type="dxa"/>
              <w:bottom w:w="20" w:type="dxa"/>
              <w:start w:w="60" w:type="dxa"/>
              <w:end w:w="60" w:type="dxa"/>
            </w:tcMar>
            <w:vAlign w:val="center"/>
          </w:tcPr>
          <w:p>
            <w:pPr>
              <w:spacing w:before="0" w:after="0"/>
            </w:pPr>
            <w:r>
              <w:rPr>
                <w:color w:val="0D47A1"/>
                <w:sz w:val="15"/>
              </w:rPr>
              <w:t>www.rizwanenterprises.com.pk</w:t>
            </w:r>
          </w:p>
        </w:tc>
        <w:tc>
          <w:tcPr>
            <w:tcW w:type="dxa" w:w="2948"/>
            <w:shd w:val="clear" w:fill="FFFFFF"/>
            <w:tcMar>
              <w:top w:w="20" w:type="dxa"/>
              <w:bottom w:w="20" w:type="dxa"/>
              <w:start w:w="60" w:type="dxa"/>
              <w:end w:w="60" w:type="dxa"/>
            </w:tcMar>
            <w:vAlign w:val="center"/>
          </w:tcPr>
          <w:p>
            <w:pPr>
              <w:spacing w:before="0" w:after="0"/>
            </w:pPr>
            <w:r>
              <w:rPr>
                <w:color w:val="0D47A1"/>
                <w:sz w:val="15"/>
              </w:rPr>
              <w:t>info@rizwanenterprises.com.pk ; info@rizwanenterprises.com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1781</w:t>
            </w:r>
          </w:p>
        </w:tc>
        <w:tc>
          <w:tcPr>
            <w:tcW w:type="dxa" w:w="2948"/>
            <w:shd w:val="clear" w:fill="E8F5E9"/>
            <w:tcMar>
              <w:top w:w="20" w:type="dxa"/>
              <w:bottom w:w="20" w:type="dxa"/>
              <w:start w:w="60" w:type="dxa"/>
              <w:end w:w="60" w:type="dxa"/>
            </w:tcMar>
            <w:vAlign w:val="center"/>
          </w:tcPr>
          <w:p>
            <w:pPr>
              <w:spacing w:before="0" w:after="0"/>
            </w:pPr>
            <w:r>
              <w:rPr>
                <w:b/>
                <w:sz w:val="16"/>
              </w:rPr>
              <w:t>RJ FABRICS</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rjfabric.com</w:t>
            </w:r>
          </w:p>
        </w:tc>
        <w:tc>
          <w:tcPr>
            <w:tcW w:type="dxa" w:w="2948"/>
            <w:shd w:val="clear" w:fill="E8F5E9"/>
            <w:tcMar>
              <w:top w:w="20" w:type="dxa"/>
              <w:bottom w:w="20" w:type="dxa"/>
              <w:start w:w="60" w:type="dxa"/>
              <w:end w:w="60" w:type="dxa"/>
            </w:tcMar>
            <w:vAlign w:val="center"/>
          </w:tcPr>
          <w:p>
            <w:pPr>
              <w:spacing w:before="0" w:after="0"/>
            </w:pPr>
            <w:r>
              <w:rPr>
                <w:color w:val="0D47A1"/>
                <w:sz w:val="15"/>
              </w:rPr>
              <w:t>factory@rjfabric.com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1782</w:t>
            </w:r>
          </w:p>
        </w:tc>
        <w:tc>
          <w:tcPr>
            <w:tcW w:type="dxa" w:w="2948"/>
            <w:shd w:val="clear" w:fill="FFFFFF"/>
            <w:tcMar>
              <w:top w:w="20" w:type="dxa"/>
              <w:bottom w:w="20" w:type="dxa"/>
              <w:start w:w="60" w:type="dxa"/>
              <w:end w:w="60" w:type="dxa"/>
            </w:tcMar>
            <w:vAlign w:val="center"/>
          </w:tcPr>
          <w:p>
            <w:pPr>
              <w:spacing w:before="0" w:after="0"/>
            </w:pPr>
            <w:r>
              <w:rPr>
                <w:b/>
                <w:sz w:val="16"/>
              </w:rPr>
              <w:t>RKS Cotton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1783</w:t>
            </w:r>
          </w:p>
        </w:tc>
        <w:tc>
          <w:tcPr>
            <w:tcW w:type="dxa" w:w="2948"/>
            <w:shd w:val="clear" w:fill="E8F5E9"/>
            <w:tcMar>
              <w:top w:w="20" w:type="dxa"/>
              <w:bottom w:w="20" w:type="dxa"/>
              <w:start w:w="60" w:type="dxa"/>
              <w:end w:w="60" w:type="dxa"/>
            </w:tcMar>
            <w:vAlign w:val="center"/>
          </w:tcPr>
          <w:p>
            <w:pPr>
              <w:spacing w:before="0" w:after="0"/>
            </w:pPr>
            <w:r>
              <w:rPr>
                <w:b/>
                <w:sz w:val="16"/>
              </w:rPr>
              <w:t>RMP Fab Sourcing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1784</w:t>
            </w:r>
          </w:p>
        </w:tc>
        <w:tc>
          <w:tcPr>
            <w:tcW w:type="dxa" w:w="2948"/>
            <w:shd w:val="clear" w:fill="FFFFFF"/>
            <w:tcMar>
              <w:top w:w="20" w:type="dxa"/>
              <w:bottom w:w="20" w:type="dxa"/>
              <w:start w:w="60" w:type="dxa"/>
              <w:end w:w="60" w:type="dxa"/>
            </w:tcMar>
            <w:vAlign w:val="center"/>
          </w:tcPr>
          <w:p>
            <w:pPr>
              <w:spacing w:before="0" w:after="0"/>
            </w:pPr>
            <w:r>
              <w:rPr>
                <w:b/>
                <w:sz w:val="16"/>
              </w:rPr>
              <w:t>RMT Textile Mills Ltd.</w:t>
            </w:r>
          </w:p>
        </w:tc>
        <w:tc>
          <w:tcPr>
            <w:tcW w:type="dxa" w:w="1361"/>
            <w:shd w:val="clear" w:fill="FFFFFF"/>
            <w:tcMar>
              <w:top w:w="20" w:type="dxa"/>
              <w:bottom w:w="20" w:type="dxa"/>
              <w:start w:w="60" w:type="dxa"/>
              <w:end w:w="60" w:type="dxa"/>
            </w:tcMar>
            <w:vAlign w:val="center"/>
          </w:tcPr>
          <w:p>
            <w:pPr>
              <w:spacing w:before="0" w:after="0"/>
            </w:pPr>
            <w:r>
              <w:rPr>
                <w:color w:val="333333"/>
                <w:sz w:val="15"/>
              </w:rPr>
              <w:t>Bangladesh</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1785</w:t>
            </w:r>
          </w:p>
        </w:tc>
        <w:tc>
          <w:tcPr>
            <w:tcW w:type="dxa" w:w="2948"/>
            <w:shd w:val="clear" w:fill="E8F5E9"/>
            <w:tcMar>
              <w:top w:w="20" w:type="dxa"/>
              <w:bottom w:w="20" w:type="dxa"/>
              <w:start w:w="60" w:type="dxa"/>
              <w:end w:w="60" w:type="dxa"/>
            </w:tcMar>
            <w:vAlign w:val="center"/>
          </w:tcPr>
          <w:p>
            <w:pPr>
              <w:spacing w:before="0" w:after="0"/>
            </w:pPr>
            <w:r>
              <w:rPr>
                <w:b/>
                <w:sz w:val="16"/>
              </w:rPr>
              <w:t>RNA Resources Group Ltd</w:t>
            </w:r>
          </w:p>
        </w:tc>
        <w:tc>
          <w:tcPr>
            <w:tcW w:type="dxa" w:w="1361"/>
            <w:shd w:val="clear" w:fill="E8F5E9"/>
            <w:tcMar>
              <w:top w:w="20" w:type="dxa"/>
              <w:bottom w:w="20" w:type="dxa"/>
              <w:start w:w="60" w:type="dxa"/>
              <w:end w:w="60" w:type="dxa"/>
            </w:tcMar>
            <w:vAlign w:val="center"/>
          </w:tcPr>
          <w:p>
            <w:pPr>
              <w:spacing w:before="0" w:after="0"/>
            </w:pPr>
            <w:r>
              <w:rPr>
                <w:color w:val="333333"/>
                <w:sz w:val="15"/>
              </w:rPr>
              <w:t>United Arab Emirates</w:t>
            </w:r>
          </w:p>
        </w:tc>
        <w:tc>
          <w:tcPr>
            <w:tcW w:type="dxa" w:w="2608"/>
            <w:shd w:val="clear" w:fill="E8F5E9"/>
            <w:tcMar>
              <w:top w:w="20" w:type="dxa"/>
              <w:bottom w:w="20" w:type="dxa"/>
              <w:start w:w="60" w:type="dxa"/>
              <w:end w:w="60" w:type="dxa"/>
            </w:tcMar>
            <w:vAlign w:val="center"/>
          </w:tcPr>
          <w:p>
            <w:pPr>
              <w:spacing w:before="0" w:after="0"/>
            </w:pPr>
            <w:r>
              <w:rPr>
                <w:color w:val="0D47A1"/>
                <w:sz w:val="15"/>
              </w:rPr>
              <w:t>www.landmarkgroup.com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1786</w:t>
            </w:r>
          </w:p>
        </w:tc>
        <w:tc>
          <w:tcPr>
            <w:tcW w:type="dxa" w:w="2948"/>
            <w:shd w:val="clear" w:fill="FFFFFF"/>
            <w:tcMar>
              <w:top w:w="20" w:type="dxa"/>
              <w:bottom w:w="20" w:type="dxa"/>
              <w:start w:w="60" w:type="dxa"/>
              <w:end w:w="60" w:type="dxa"/>
            </w:tcMar>
            <w:vAlign w:val="center"/>
          </w:tcPr>
          <w:p>
            <w:pPr>
              <w:spacing w:before="0" w:after="0"/>
            </w:pPr>
            <w:r>
              <w:rPr>
                <w:b/>
                <w:sz w:val="16"/>
              </w:rPr>
              <w:t>Rodes &amp; Stefan Trikot SPA</w:t>
            </w:r>
          </w:p>
        </w:tc>
        <w:tc>
          <w:tcPr>
            <w:tcW w:type="dxa" w:w="1361"/>
            <w:shd w:val="clear" w:fill="FFFFFF"/>
            <w:tcMar>
              <w:top w:w="20" w:type="dxa"/>
              <w:bottom w:w="20" w:type="dxa"/>
              <w:start w:w="60" w:type="dxa"/>
              <w:end w:w="60" w:type="dxa"/>
            </w:tcMar>
            <w:vAlign w:val="center"/>
          </w:tcPr>
          <w:p>
            <w:pPr>
              <w:spacing w:before="0" w:after="0"/>
            </w:pPr>
            <w:r>
              <w:rPr>
                <w:color w:val="333333"/>
                <w:sz w:val="15"/>
              </w:rPr>
              <w:t>Italy</w:t>
            </w:r>
          </w:p>
        </w:tc>
        <w:tc>
          <w:tcPr>
            <w:tcW w:type="dxa" w:w="2608"/>
            <w:shd w:val="clear" w:fill="FFFFFF"/>
            <w:tcMar>
              <w:top w:w="20" w:type="dxa"/>
              <w:bottom w:w="20" w:type="dxa"/>
              <w:start w:w="60" w:type="dxa"/>
              <w:end w:w="60" w:type="dxa"/>
            </w:tcMar>
            <w:vAlign w:val="center"/>
          </w:tcPr>
          <w:p>
            <w:pPr>
              <w:spacing w:before="0" w:after="0"/>
            </w:pPr>
            <w:r>
              <w:rPr>
                <w:color w:val="0D47A1"/>
                <w:sz w:val="15"/>
              </w:rPr>
              <w:t>www.redelmare.it/chi-siamo</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1787</w:t>
            </w:r>
          </w:p>
        </w:tc>
        <w:tc>
          <w:tcPr>
            <w:tcW w:type="dxa" w:w="2948"/>
            <w:shd w:val="clear" w:fill="E8F5E9"/>
            <w:tcMar>
              <w:top w:w="20" w:type="dxa"/>
              <w:bottom w:w="20" w:type="dxa"/>
              <w:start w:w="60" w:type="dxa"/>
              <w:end w:w="60" w:type="dxa"/>
            </w:tcMar>
            <w:vAlign w:val="center"/>
          </w:tcPr>
          <w:p>
            <w:pPr>
              <w:spacing w:before="0" w:after="0"/>
            </w:pPr>
            <w:r>
              <w:rPr>
                <w:b/>
                <w:sz w:val="16"/>
              </w:rPr>
              <w:t>Rogon Products BV</w:t>
            </w:r>
          </w:p>
        </w:tc>
        <w:tc>
          <w:tcPr>
            <w:tcW w:type="dxa" w:w="1361"/>
            <w:shd w:val="clear" w:fill="E8F5E9"/>
            <w:tcMar>
              <w:top w:w="20" w:type="dxa"/>
              <w:bottom w:w="20" w:type="dxa"/>
              <w:start w:w="60" w:type="dxa"/>
              <w:end w:w="60" w:type="dxa"/>
            </w:tcMar>
            <w:vAlign w:val="center"/>
          </w:tcPr>
          <w:p>
            <w:pPr>
              <w:spacing w:before="0" w:after="0"/>
            </w:pPr>
            <w:r>
              <w:rPr>
                <w:color w:val="333333"/>
                <w:sz w:val="15"/>
              </w:rPr>
              <w:t>Netherlands</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r>
              <w:rPr>
                <w:color w:val="0D47A1"/>
                <w:sz w:val="15"/>
              </w:rPr>
              <w:t>info@rogon.com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1788</w:t>
            </w:r>
          </w:p>
        </w:tc>
        <w:tc>
          <w:tcPr>
            <w:tcW w:type="dxa" w:w="2948"/>
            <w:shd w:val="clear" w:fill="FFFFFF"/>
            <w:tcMar>
              <w:top w:w="20" w:type="dxa"/>
              <w:bottom w:w="20" w:type="dxa"/>
              <w:start w:w="60" w:type="dxa"/>
              <w:end w:w="60" w:type="dxa"/>
            </w:tcMar>
            <w:vAlign w:val="center"/>
          </w:tcPr>
          <w:p>
            <w:pPr>
              <w:spacing w:before="0" w:after="0"/>
            </w:pPr>
            <w:r>
              <w:rPr>
                <w:b/>
                <w:sz w:val="16"/>
              </w:rPr>
              <w:t>Rosacel Têxteis, Unipessoal</w:t>
            </w:r>
          </w:p>
        </w:tc>
        <w:tc>
          <w:tcPr>
            <w:tcW w:type="dxa" w:w="1361"/>
            <w:shd w:val="clear" w:fill="FFFFFF"/>
            <w:tcMar>
              <w:top w:w="20" w:type="dxa"/>
              <w:bottom w:w="20" w:type="dxa"/>
              <w:start w:w="60" w:type="dxa"/>
              <w:end w:w="60" w:type="dxa"/>
            </w:tcMar>
            <w:vAlign w:val="center"/>
          </w:tcPr>
          <w:p>
            <w:pPr>
              <w:spacing w:before="0" w:after="0"/>
            </w:pPr>
            <w:r>
              <w:rPr>
                <w:color w:val="333333"/>
                <w:sz w:val="15"/>
              </w:rPr>
              <w:t>Portugal</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1789</w:t>
            </w:r>
          </w:p>
        </w:tc>
        <w:tc>
          <w:tcPr>
            <w:tcW w:type="dxa" w:w="2948"/>
            <w:shd w:val="clear" w:fill="E8F5E9"/>
            <w:tcMar>
              <w:top w:w="20" w:type="dxa"/>
              <w:bottom w:w="20" w:type="dxa"/>
              <w:start w:w="60" w:type="dxa"/>
              <w:end w:w="60" w:type="dxa"/>
            </w:tcMar>
            <w:vAlign w:val="center"/>
          </w:tcPr>
          <w:p>
            <w:pPr>
              <w:spacing w:before="0" w:after="0"/>
            </w:pPr>
            <w:r>
              <w:rPr>
                <w:b/>
                <w:sz w:val="16"/>
              </w:rPr>
              <w:t>Roshawa Spinning Mills Ltd</w:t>
            </w:r>
          </w:p>
        </w:tc>
        <w:tc>
          <w:tcPr>
            <w:tcW w:type="dxa" w:w="1361"/>
            <w:shd w:val="clear" w:fill="E8F5E9"/>
            <w:tcMar>
              <w:top w:w="20" w:type="dxa"/>
              <w:bottom w:w="20" w:type="dxa"/>
              <w:start w:w="60" w:type="dxa"/>
              <w:end w:w="60" w:type="dxa"/>
            </w:tcMar>
            <w:vAlign w:val="center"/>
          </w:tcPr>
          <w:p>
            <w:pPr>
              <w:spacing w:before="0" w:after="0"/>
            </w:pPr>
            <w:r>
              <w:rPr>
                <w:color w:val="333333"/>
                <w:sz w:val="15"/>
              </w:rPr>
              <w:t>Bangladesh</w:t>
            </w:r>
          </w:p>
        </w:tc>
        <w:tc>
          <w:tcPr>
            <w:tcW w:type="dxa" w:w="2608"/>
            <w:shd w:val="clear" w:fill="E8F5E9"/>
            <w:tcMar>
              <w:top w:w="20" w:type="dxa"/>
              <w:bottom w:w="20" w:type="dxa"/>
              <w:start w:w="60" w:type="dxa"/>
              <w:end w:w="60" w:type="dxa"/>
            </w:tcMar>
            <w:vAlign w:val="center"/>
          </w:tcPr>
          <w:p>
            <w:pPr>
              <w:spacing w:before="0" w:after="0"/>
            </w:pPr>
            <w:r>
              <w:rPr>
                <w:color w:val="0D47A1"/>
                <w:sz w:val="15"/>
              </w:rPr>
              <w:t>www.roshawa.com</w:t>
            </w:r>
          </w:p>
        </w:tc>
        <w:tc>
          <w:tcPr>
            <w:tcW w:type="dxa" w:w="2948"/>
            <w:shd w:val="clear" w:fill="E8F5E9"/>
            <w:tcMar>
              <w:top w:w="20" w:type="dxa"/>
              <w:bottom w:w="20" w:type="dxa"/>
              <w:start w:w="60" w:type="dxa"/>
              <w:end w:w="60" w:type="dxa"/>
            </w:tcMar>
            <w:vAlign w:val="center"/>
          </w:tcPr>
          <w:p>
            <w:pPr>
              <w:spacing w:before="0" w:after="0"/>
            </w:pPr>
            <w:r>
              <w:rPr>
                <w:color w:val="0D47A1"/>
                <w:sz w:val="15"/>
              </w:rPr>
              <w:t>info@roshawa.com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1790</w:t>
            </w:r>
          </w:p>
        </w:tc>
        <w:tc>
          <w:tcPr>
            <w:tcW w:type="dxa" w:w="2948"/>
            <w:shd w:val="clear" w:fill="FFFFFF"/>
            <w:tcMar>
              <w:top w:w="20" w:type="dxa"/>
              <w:bottom w:w="20" w:type="dxa"/>
              <w:start w:w="60" w:type="dxa"/>
              <w:end w:w="60" w:type="dxa"/>
            </w:tcMar>
            <w:vAlign w:val="center"/>
          </w:tcPr>
          <w:p>
            <w:pPr>
              <w:spacing w:before="0" w:after="0"/>
            </w:pPr>
            <w:r>
              <w:rPr>
                <w:b/>
                <w:sz w:val="16"/>
              </w:rPr>
              <w:t>Rossini Della Quercia S.p.A</w:t>
            </w:r>
          </w:p>
        </w:tc>
        <w:tc>
          <w:tcPr>
            <w:tcW w:type="dxa" w:w="1361"/>
            <w:shd w:val="clear" w:fill="FFFFFF"/>
            <w:tcMar>
              <w:top w:w="20" w:type="dxa"/>
              <w:bottom w:w="20" w:type="dxa"/>
              <w:start w:w="60" w:type="dxa"/>
              <w:end w:w="60" w:type="dxa"/>
            </w:tcMar>
            <w:vAlign w:val="center"/>
          </w:tcPr>
          <w:p>
            <w:pPr>
              <w:spacing w:before="0" w:after="0"/>
            </w:pPr>
            <w:r>
              <w:rPr>
                <w:color w:val="333333"/>
                <w:sz w:val="15"/>
              </w:rPr>
              <w:t>Italy</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1791</w:t>
            </w:r>
          </w:p>
        </w:tc>
        <w:tc>
          <w:tcPr>
            <w:tcW w:type="dxa" w:w="2948"/>
            <w:shd w:val="clear" w:fill="E8F5E9"/>
            <w:tcMar>
              <w:top w:w="20" w:type="dxa"/>
              <w:bottom w:w="20" w:type="dxa"/>
              <w:start w:w="60" w:type="dxa"/>
              <w:end w:w="60" w:type="dxa"/>
            </w:tcMar>
            <w:vAlign w:val="center"/>
          </w:tcPr>
          <w:p>
            <w:pPr>
              <w:spacing w:before="0" w:after="0"/>
            </w:pPr>
            <w:r>
              <w:rPr>
                <w:b/>
                <w:sz w:val="16"/>
              </w:rPr>
              <w:t>Roteks Tekstil Ihracat San. Tic. A.S.</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1792</w:t>
            </w:r>
          </w:p>
        </w:tc>
        <w:tc>
          <w:tcPr>
            <w:tcW w:type="dxa" w:w="2948"/>
            <w:shd w:val="clear" w:fill="FFFFFF"/>
            <w:tcMar>
              <w:top w:w="20" w:type="dxa"/>
              <w:bottom w:w="20" w:type="dxa"/>
              <w:start w:w="60" w:type="dxa"/>
              <w:end w:w="60" w:type="dxa"/>
            </w:tcMar>
            <w:vAlign w:val="center"/>
          </w:tcPr>
          <w:p>
            <w:pPr>
              <w:spacing w:before="0" w:after="0"/>
            </w:pPr>
            <w:r>
              <w:rPr>
                <w:b/>
                <w:sz w:val="16"/>
              </w:rPr>
              <w:t>Royal Classic Mills (P)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www.rcg.in</w:t>
            </w:r>
          </w:p>
        </w:tc>
        <w:tc>
          <w:tcPr>
            <w:tcW w:type="dxa" w:w="2948"/>
            <w:shd w:val="clear" w:fill="FFFFFF"/>
            <w:tcMar>
              <w:top w:w="20" w:type="dxa"/>
              <w:bottom w:w="20" w:type="dxa"/>
              <w:start w:w="60" w:type="dxa"/>
              <w:end w:w="60" w:type="dxa"/>
            </w:tcMar>
            <w:vAlign w:val="center"/>
          </w:tcPr>
          <w:p>
            <w:pPr>
              <w:spacing w:before="0" w:after="0"/>
            </w:pPr>
            <w:r>
              <w:rPr>
                <w:color w:val="0D47A1"/>
                <w:sz w:val="15"/>
              </w:rPr>
              <w:t>info@rcg.in</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1793</w:t>
            </w:r>
          </w:p>
        </w:tc>
        <w:tc>
          <w:tcPr>
            <w:tcW w:type="dxa" w:w="2948"/>
            <w:shd w:val="clear" w:fill="E8F5E9"/>
            <w:tcMar>
              <w:top w:w="20" w:type="dxa"/>
              <w:bottom w:w="20" w:type="dxa"/>
              <w:start w:w="60" w:type="dxa"/>
              <w:end w:w="60" w:type="dxa"/>
            </w:tcMar>
            <w:vAlign w:val="center"/>
          </w:tcPr>
          <w:p>
            <w:pPr>
              <w:spacing w:before="0" w:after="0"/>
            </w:pPr>
            <w:r>
              <w:rPr>
                <w:b/>
                <w:sz w:val="16"/>
              </w:rPr>
              <w:t>Royal Enfield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store.royalenfield.com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1794</w:t>
            </w:r>
          </w:p>
        </w:tc>
        <w:tc>
          <w:tcPr>
            <w:tcW w:type="dxa" w:w="2948"/>
            <w:shd w:val="clear" w:fill="FFFFFF"/>
            <w:tcMar>
              <w:top w:w="20" w:type="dxa"/>
              <w:bottom w:w="20" w:type="dxa"/>
              <w:start w:w="60" w:type="dxa"/>
              <w:end w:w="60" w:type="dxa"/>
            </w:tcMar>
            <w:vAlign w:val="center"/>
          </w:tcPr>
          <w:p>
            <w:pPr>
              <w:spacing w:before="0" w:after="0"/>
            </w:pPr>
            <w:r>
              <w:rPr>
                <w:b/>
                <w:sz w:val="16"/>
              </w:rPr>
              <w:t>RRD Tex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1795</w:t>
            </w:r>
          </w:p>
        </w:tc>
        <w:tc>
          <w:tcPr>
            <w:tcW w:type="dxa" w:w="2948"/>
            <w:shd w:val="clear" w:fill="E8F5E9"/>
            <w:tcMar>
              <w:top w:w="20" w:type="dxa"/>
              <w:bottom w:w="20" w:type="dxa"/>
              <w:start w:w="60" w:type="dxa"/>
              <w:end w:w="60" w:type="dxa"/>
            </w:tcMar>
            <w:vAlign w:val="center"/>
          </w:tcPr>
          <w:p>
            <w:pPr>
              <w:spacing w:before="0" w:after="0"/>
            </w:pPr>
            <w:r>
              <w:rPr>
                <w:b/>
                <w:sz w:val="16"/>
              </w:rPr>
              <w:t>RSB Cottex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www.rsbcottex.com</w:t>
            </w:r>
          </w:p>
        </w:tc>
        <w:tc>
          <w:tcPr>
            <w:tcW w:type="dxa" w:w="2948"/>
            <w:shd w:val="clear" w:fill="E8F5E9"/>
            <w:tcMar>
              <w:top w:w="20" w:type="dxa"/>
              <w:bottom w:w="20" w:type="dxa"/>
              <w:start w:w="60" w:type="dxa"/>
              <w:end w:w="60" w:type="dxa"/>
            </w:tcMar>
            <w:vAlign w:val="center"/>
          </w:tcPr>
          <w:p>
            <w:pPr>
              <w:spacing w:before="0" w:after="0"/>
            </w:pPr>
            <w:r>
              <w:rPr>
                <w:color w:val="0D47A1"/>
                <w:sz w:val="15"/>
              </w:rPr>
              <w:t>aditya.v@rsbcottex.com ; info@rsbcottex.com ; marketing@rsbcottex.com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1796</w:t>
            </w:r>
          </w:p>
        </w:tc>
        <w:tc>
          <w:tcPr>
            <w:tcW w:type="dxa" w:w="2948"/>
            <w:shd w:val="clear" w:fill="FFFFFF"/>
            <w:tcMar>
              <w:top w:w="20" w:type="dxa"/>
              <w:bottom w:w="20" w:type="dxa"/>
              <w:start w:w="60" w:type="dxa"/>
              <w:end w:w="60" w:type="dxa"/>
            </w:tcMar>
            <w:vAlign w:val="center"/>
          </w:tcPr>
          <w:p>
            <w:pPr>
              <w:spacing w:before="0" w:after="0"/>
            </w:pPr>
            <w:r>
              <w:rPr>
                <w:b/>
                <w:sz w:val="16"/>
              </w:rPr>
              <w:t>RST TEKSTIL CIRCIR PAMUK SAN VE TIC LTD STI</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1797</w:t>
            </w:r>
          </w:p>
        </w:tc>
        <w:tc>
          <w:tcPr>
            <w:tcW w:type="dxa" w:w="2948"/>
            <w:shd w:val="clear" w:fill="E8F5E9"/>
            <w:tcMar>
              <w:top w:w="20" w:type="dxa"/>
              <w:bottom w:w="20" w:type="dxa"/>
              <w:start w:w="60" w:type="dxa"/>
              <w:end w:w="60" w:type="dxa"/>
            </w:tcMar>
            <w:vAlign w:val="center"/>
          </w:tcPr>
          <w:p>
            <w:pPr>
              <w:spacing w:before="0" w:after="0"/>
            </w:pPr>
            <w:r>
              <w:rPr>
                <w:b/>
                <w:sz w:val="16"/>
              </w:rPr>
              <w:t>RSWM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1798</w:t>
            </w:r>
          </w:p>
        </w:tc>
        <w:tc>
          <w:tcPr>
            <w:tcW w:type="dxa" w:w="2948"/>
            <w:shd w:val="clear" w:fill="FFFFFF"/>
            <w:tcMar>
              <w:top w:w="20" w:type="dxa"/>
              <w:bottom w:w="20" w:type="dxa"/>
              <w:start w:w="60" w:type="dxa"/>
              <w:end w:w="60" w:type="dxa"/>
            </w:tcMar>
            <w:vAlign w:val="center"/>
          </w:tcPr>
          <w:p>
            <w:pPr>
              <w:spacing w:before="0" w:after="0"/>
            </w:pPr>
            <w:r>
              <w:rPr>
                <w:b/>
                <w:sz w:val="16"/>
              </w:rPr>
              <w:t>RTS Group</w:t>
            </w:r>
          </w:p>
        </w:tc>
        <w:tc>
          <w:tcPr>
            <w:tcW w:type="dxa" w:w="1361"/>
            <w:shd w:val="clear" w:fill="FFFFFF"/>
            <w:tcMar>
              <w:top w:w="20" w:type="dxa"/>
              <w:bottom w:w="20" w:type="dxa"/>
              <w:start w:w="60" w:type="dxa"/>
              <w:end w:w="60" w:type="dxa"/>
            </w:tcMar>
            <w:vAlign w:val="center"/>
          </w:tcPr>
          <w:p>
            <w:pPr>
              <w:spacing w:before="0" w:after="0"/>
            </w:pPr>
            <w:r>
              <w:rPr>
                <w:color w:val="333333"/>
                <w:sz w:val="15"/>
              </w:rPr>
              <w:t>United Kingdom</w:t>
            </w:r>
          </w:p>
        </w:tc>
        <w:tc>
          <w:tcPr>
            <w:tcW w:type="dxa" w:w="2608"/>
            <w:shd w:val="clear" w:fill="FFFFFF"/>
            <w:tcMar>
              <w:top w:w="20" w:type="dxa"/>
              <w:bottom w:w="20" w:type="dxa"/>
              <w:start w:w="60" w:type="dxa"/>
              <w:end w:w="60" w:type="dxa"/>
            </w:tcMar>
            <w:vAlign w:val="center"/>
          </w:tcPr>
          <w:p>
            <w:pPr>
              <w:spacing w:before="0" w:after="0"/>
            </w:pPr>
            <w:r>
              <w:rPr>
                <w:color w:val="0D47A1"/>
                <w:sz w:val="15"/>
              </w:rPr>
              <w:t>www.carrington.co.uk</w:t>
            </w:r>
          </w:p>
        </w:tc>
        <w:tc>
          <w:tcPr>
            <w:tcW w:type="dxa" w:w="2948"/>
            <w:shd w:val="clear" w:fill="FFFFFF"/>
            <w:tcMar>
              <w:top w:w="20" w:type="dxa"/>
              <w:bottom w:w="20" w:type="dxa"/>
              <w:start w:w="60" w:type="dxa"/>
              <w:end w:w="60" w:type="dxa"/>
            </w:tcMar>
            <w:vAlign w:val="center"/>
          </w:tcPr>
          <w:p>
            <w:pPr>
              <w:spacing w:before="0" w:after="0"/>
            </w:pPr>
            <w:r>
              <w:rPr>
                <w:color w:val="0D47A1"/>
                <w:sz w:val="15"/>
              </w:rPr>
              <w:t>info@carrington.co.uk ; cw@carrington.co.uk ; pf@carrington.co.uk</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1799</w:t>
            </w:r>
          </w:p>
        </w:tc>
        <w:tc>
          <w:tcPr>
            <w:tcW w:type="dxa" w:w="2948"/>
            <w:shd w:val="clear" w:fill="E8F5E9"/>
            <w:tcMar>
              <w:top w:w="20" w:type="dxa"/>
              <w:bottom w:w="20" w:type="dxa"/>
              <w:start w:w="60" w:type="dxa"/>
              <w:end w:w="60" w:type="dxa"/>
            </w:tcMar>
            <w:vAlign w:val="center"/>
          </w:tcPr>
          <w:p>
            <w:pPr>
              <w:spacing w:before="0" w:after="0"/>
            </w:pPr>
            <w:r>
              <w:rPr>
                <w:b/>
                <w:sz w:val="16"/>
              </w:rPr>
              <w:t>RUBENIS TEKSTIL SAN TIC A.S.</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1800</w:t>
            </w:r>
          </w:p>
        </w:tc>
        <w:tc>
          <w:tcPr>
            <w:tcW w:type="dxa" w:w="2948"/>
            <w:shd w:val="clear" w:fill="FFFFFF"/>
            <w:tcMar>
              <w:top w:w="20" w:type="dxa"/>
              <w:bottom w:w="20" w:type="dxa"/>
              <w:start w:w="60" w:type="dxa"/>
              <w:end w:w="60" w:type="dxa"/>
            </w:tcMar>
            <w:vAlign w:val="center"/>
          </w:tcPr>
          <w:p>
            <w:pPr>
              <w:spacing w:before="0" w:after="0"/>
            </w:pPr>
            <w:r>
              <w:rPr>
                <w:b/>
                <w:sz w:val="16"/>
              </w:rPr>
              <w:t>Rubyred Garment Manufacturing S.A.E. Branch</w:t>
            </w:r>
          </w:p>
        </w:tc>
        <w:tc>
          <w:tcPr>
            <w:tcW w:type="dxa" w:w="1361"/>
            <w:shd w:val="clear" w:fill="FFFFFF"/>
            <w:tcMar>
              <w:top w:w="20" w:type="dxa"/>
              <w:bottom w:w="20" w:type="dxa"/>
              <w:start w:w="60" w:type="dxa"/>
              <w:end w:w="60" w:type="dxa"/>
            </w:tcMar>
            <w:vAlign w:val="center"/>
          </w:tcPr>
          <w:p>
            <w:pPr>
              <w:spacing w:before="0" w:after="0"/>
            </w:pPr>
            <w:r>
              <w:rPr>
                <w:color w:val="333333"/>
                <w:sz w:val="15"/>
              </w:rPr>
              <w:t>Egypt</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1801</w:t>
            </w:r>
          </w:p>
        </w:tc>
        <w:tc>
          <w:tcPr>
            <w:tcW w:type="dxa" w:w="2948"/>
            <w:shd w:val="clear" w:fill="E8F5E9"/>
            <w:tcMar>
              <w:top w:w="20" w:type="dxa"/>
              <w:bottom w:w="20" w:type="dxa"/>
              <w:start w:w="60" w:type="dxa"/>
              <w:end w:w="60" w:type="dxa"/>
            </w:tcMar>
            <w:vAlign w:val="center"/>
          </w:tcPr>
          <w:p>
            <w:pPr>
              <w:spacing w:before="0" w:after="0"/>
            </w:pPr>
            <w:r>
              <w:rPr>
                <w:b/>
                <w:sz w:val="16"/>
              </w:rPr>
              <w:t>Rural Education and Economic Development Society</w:t>
            </w:r>
          </w:p>
        </w:tc>
        <w:tc>
          <w:tcPr>
            <w:tcW w:type="dxa" w:w="1361"/>
            <w:shd w:val="clear" w:fill="E8F5E9"/>
            <w:tcMar>
              <w:top w:w="20" w:type="dxa"/>
              <w:bottom w:w="20" w:type="dxa"/>
              <w:start w:w="60" w:type="dxa"/>
              <w:end w:w="60" w:type="dxa"/>
            </w:tcMar>
            <w:vAlign w:val="center"/>
          </w:tcPr>
          <w:p>
            <w:pPr>
              <w:spacing w:before="0" w:after="0"/>
            </w:pPr>
            <w:r>
              <w:rPr>
                <w:color w:val="333333"/>
                <w:sz w:val="15"/>
              </w:rPr>
              <w:t>Pakistan</w:t>
            </w:r>
          </w:p>
        </w:tc>
        <w:tc>
          <w:tcPr>
            <w:tcW w:type="dxa" w:w="2608"/>
            <w:shd w:val="clear" w:fill="E8F5E9"/>
            <w:tcMar>
              <w:top w:w="20" w:type="dxa"/>
              <w:bottom w:w="20" w:type="dxa"/>
              <w:start w:w="60" w:type="dxa"/>
              <w:end w:w="60" w:type="dxa"/>
            </w:tcMar>
            <w:vAlign w:val="center"/>
          </w:tcPr>
          <w:p>
            <w:pPr>
              <w:spacing w:before="0" w:after="0"/>
            </w:pPr>
            <w:r>
              <w:rPr>
                <w:color w:val="0D47A1"/>
                <w:sz w:val="15"/>
              </w:rPr>
              <w:t>www.reedpakistan.org</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00838F"/>
                <w:sz w:val="15"/>
              </w:rPr>
              <w:t>Civil society organisation</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1802</w:t>
            </w:r>
          </w:p>
        </w:tc>
        <w:tc>
          <w:tcPr>
            <w:tcW w:type="dxa" w:w="2948"/>
            <w:shd w:val="clear" w:fill="FFFFFF"/>
            <w:tcMar>
              <w:top w:w="20" w:type="dxa"/>
              <w:bottom w:w="20" w:type="dxa"/>
              <w:start w:w="60" w:type="dxa"/>
              <w:end w:w="60" w:type="dxa"/>
            </w:tcMar>
            <w:vAlign w:val="center"/>
          </w:tcPr>
          <w:p>
            <w:pPr>
              <w:spacing w:before="0" w:after="0"/>
            </w:pPr>
            <w:r>
              <w:rPr>
                <w:b/>
                <w:sz w:val="16"/>
              </w:rPr>
              <w:t>Rural Support Programmes Network</w:t>
            </w:r>
          </w:p>
        </w:tc>
        <w:tc>
          <w:tcPr>
            <w:tcW w:type="dxa" w:w="1361"/>
            <w:shd w:val="clear" w:fill="FFFFFF"/>
            <w:tcMar>
              <w:top w:w="20" w:type="dxa"/>
              <w:bottom w:w="20" w:type="dxa"/>
              <w:start w:w="60" w:type="dxa"/>
              <w:end w:w="60" w:type="dxa"/>
            </w:tcMar>
            <w:vAlign w:val="center"/>
          </w:tcPr>
          <w:p>
            <w:pPr>
              <w:spacing w:before="0" w:after="0"/>
            </w:pPr>
            <w:r>
              <w:rPr>
                <w:color w:val="333333"/>
                <w:sz w:val="15"/>
              </w:rPr>
              <w:t>Pakistan</w:t>
            </w:r>
          </w:p>
        </w:tc>
        <w:tc>
          <w:tcPr>
            <w:tcW w:type="dxa" w:w="2608"/>
            <w:shd w:val="clear" w:fill="FFFFFF"/>
            <w:tcMar>
              <w:top w:w="20" w:type="dxa"/>
              <w:bottom w:w="20" w:type="dxa"/>
              <w:start w:w="60" w:type="dxa"/>
              <w:end w:w="60" w:type="dxa"/>
            </w:tcMar>
            <w:vAlign w:val="center"/>
          </w:tcPr>
          <w:p>
            <w:pPr>
              <w:spacing w:before="0" w:after="0"/>
            </w:pPr>
            <w:r>
              <w:rPr>
                <w:color w:val="0D47A1"/>
                <w:sz w:val="15"/>
              </w:rPr>
              <w:t>rspn.org</w:t>
            </w:r>
          </w:p>
        </w:tc>
        <w:tc>
          <w:tcPr>
            <w:tcW w:type="dxa" w:w="2948"/>
            <w:shd w:val="clear" w:fill="FFFFFF"/>
            <w:tcMar>
              <w:top w:w="20" w:type="dxa"/>
              <w:bottom w:w="20" w:type="dxa"/>
              <w:start w:w="60" w:type="dxa"/>
              <w:end w:w="60" w:type="dxa"/>
            </w:tcMar>
            <w:vAlign w:val="center"/>
          </w:tcPr>
          <w:p>
            <w:pPr>
              <w:spacing w:before="0" w:after="0"/>
            </w:pPr>
            <w:r>
              <w:rPr>
                <w:color w:val="0D47A1"/>
                <w:sz w:val="15"/>
              </w:rPr>
              <w:t>info@rspn.org.pk</w:t>
            </w:r>
          </w:p>
        </w:tc>
        <w:tc>
          <w:tcPr>
            <w:tcW w:type="dxa" w:w="4989"/>
            <w:shd w:val="clear" w:fill="FFFFFF"/>
            <w:tcMar>
              <w:top w:w="20" w:type="dxa"/>
              <w:bottom w:w="20" w:type="dxa"/>
              <w:start w:w="60" w:type="dxa"/>
              <w:end w:w="60" w:type="dxa"/>
            </w:tcMar>
            <w:vAlign w:val="center"/>
          </w:tcPr>
          <w:p>
            <w:pPr>
              <w:spacing w:before="0" w:after="0"/>
            </w:pPr>
            <w:r>
              <w:rPr>
                <w:color w:val="00838F"/>
                <w:sz w:val="15"/>
              </w:rPr>
              <w:t>Civil society organisation</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1803</w:t>
            </w:r>
          </w:p>
        </w:tc>
        <w:tc>
          <w:tcPr>
            <w:tcW w:type="dxa" w:w="2948"/>
            <w:shd w:val="clear" w:fill="E8F5E9"/>
            <w:tcMar>
              <w:top w:w="20" w:type="dxa"/>
              <w:bottom w:w="20" w:type="dxa"/>
              <w:start w:w="60" w:type="dxa"/>
              <w:end w:w="60" w:type="dxa"/>
            </w:tcMar>
            <w:vAlign w:val="center"/>
          </w:tcPr>
          <w:p>
            <w:pPr>
              <w:spacing w:before="0" w:after="0"/>
            </w:pPr>
            <w:r>
              <w:rPr>
                <w:b/>
                <w:sz w:val="16"/>
              </w:rPr>
              <w:t>Rusta AB</w:t>
            </w:r>
          </w:p>
        </w:tc>
        <w:tc>
          <w:tcPr>
            <w:tcW w:type="dxa" w:w="1361"/>
            <w:shd w:val="clear" w:fill="E8F5E9"/>
            <w:tcMar>
              <w:top w:w="20" w:type="dxa"/>
              <w:bottom w:w="20" w:type="dxa"/>
              <w:start w:w="60" w:type="dxa"/>
              <w:end w:w="60" w:type="dxa"/>
            </w:tcMar>
            <w:vAlign w:val="center"/>
          </w:tcPr>
          <w:p>
            <w:pPr>
              <w:spacing w:before="0" w:after="0"/>
            </w:pPr>
            <w:r>
              <w:rPr>
                <w:color w:val="333333"/>
                <w:sz w:val="15"/>
              </w:rPr>
              <w:t>Sweden</w:t>
            </w:r>
          </w:p>
        </w:tc>
        <w:tc>
          <w:tcPr>
            <w:tcW w:type="dxa" w:w="2608"/>
            <w:shd w:val="clear" w:fill="E8F5E9"/>
            <w:tcMar>
              <w:top w:w="20" w:type="dxa"/>
              <w:bottom w:w="20" w:type="dxa"/>
              <w:start w:w="60" w:type="dxa"/>
              <w:end w:w="60" w:type="dxa"/>
            </w:tcMar>
            <w:vAlign w:val="center"/>
          </w:tcPr>
          <w:p>
            <w:pPr>
              <w:spacing w:before="0" w:after="0"/>
            </w:pPr>
            <w:r>
              <w:rPr>
                <w:color w:val="0D47A1"/>
                <w:sz w:val="15"/>
              </w:rPr>
              <w:t>www.rusta.com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1804</w:t>
            </w:r>
          </w:p>
        </w:tc>
        <w:tc>
          <w:tcPr>
            <w:tcW w:type="dxa" w:w="2948"/>
            <w:shd w:val="clear" w:fill="FFFFFF"/>
            <w:tcMar>
              <w:top w:w="20" w:type="dxa"/>
              <w:bottom w:w="20" w:type="dxa"/>
              <w:start w:w="60" w:type="dxa"/>
              <w:end w:w="60" w:type="dxa"/>
            </w:tcMar>
            <w:vAlign w:val="center"/>
          </w:tcPr>
          <w:p>
            <w:pPr>
              <w:spacing w:before="0" w:after="0"/>
            </w:pPr>
            <w:r>
              <w:rPr>
                <w:b/>
                <w:sz w:val="16"/>
              </w:rPr>
              <w:t>Rvt Tekstil San ve Tic Ltd Sti</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1805</w:t>
            </w:r>
          </w:p>
        </w:tc>
        <w:tc>
          <w:tcPr>
            <w:tcW w:type="dxa" w:w="2948"/>
            <w:shd w:val="clear" w:fill="E8F5E9"/>
            <w:tcMar>
              <w:top w:w="20" w:type="dxa"/>
              <w:bottom w:w="20" w:type="dxa"/>
              <w:start w:w="60" w:type="dxa"/>
              <w:end w:w="60" w:type="dxa"/>
            </w:tcMar>
            <w:vAlign w:val="center"/>
          </w:tcPr>
          <w:p>
            <w:pPr>
              <w:spacing w:before="0" w:after="0"/>
            </w:pPr>
            <w:r>
              <w:rPr>
                <w:b/>
                <w:sz w:val="16"/>
              </w:rPr>
              <w:t>Rütex GmbH</w:t>
            </w:r>
          </w:p>
        </w:tc>
        <w:tc>
          <w:tcPr>
            <w:tcW w:type="dxa" w:w="1361"/>
            <w:shd w:val="clear" w:fill="E8F5E9"/>
            <w:tcMar>
              <w:top w:w="20" w:type="dxa"/>
              <w:bottom w:w="20" w:type="dxa"/>
              <w:start w:w="60" w:type="dxa"/>
              <w:end w:w="60" w:type="dxa"/>
            </w:tcMar>
            <w:vAlign w:val="center"/>
          </w:tcPr>
          <w:p>
            <w:pPr>
              <w:spacing w:before="0" w:after="0"/>
            </w:pPr>
            <w:r>
              <w:rPr>
                <w:color w:val="333333"/>
                <w:sz w:val="15"/>
              </w:rPr>
              <w:t>Germany</w:t>
            </w:r>
          </w:p>
        </w:tc>
        <w:tc>
          <w:tcPr>
            <w:tcW w:type="dxa" w:w="2608"/>
            <w:shd w:val="clear" w:fill="E8F5E9"/>
            <w:tcMar>
              <w:top w:w="20" w:type="dxa"/>
              <w:bottom w:w="20" w:type="dxa"/>
              <w:start w:w="60" w:type="dxa"/>
              <w:end w:w="60" w:type="dxa"/>
            </w:tcMar>
            <w:vAlign w:val="center"/>
          </w:tcPr>
          <w:p>
            <w:pPr>
              <w:spacing w:before="0" w:after="0"/>
            </w:pPr>
            <w:r>
              <w:rPr>
                <w:color w:val="0D47A1"/>
                <w:sz w:val="15"/>
              </w:rPr>
              <w:t>www.ruetex.de</w:t>
            </w:r>
          </w:p>
        </w:tc>
        <w:tc>
          <w:tcPr>
            <w:tcW w:type="dxa" w:w="2948"/>
            <w:shd w:val="clear" w:fill="E8F5E9"/>
            <w:tcMar>
              <w:top w:w="20" w:type="dxa"/>
              <w:bottom w:w="20" w:type="dxa"/>
              <w:start w:w="60" w:type="dxa"/>
              <w:end w:w="60" w:type="dxa"/>
            </w:tcMar>
            <w:vAlign w:val="center"/>
          </w:tcPr>
          <w:p>
            <w:pPr>
              <w:spacing w:before="0" w:after="0"/>
            </w:pPr>
            <w:r>
              <w:rPr>
                <w:color w:val="0D47A1"/>
                <w:sz w:val="15"/>
              </w:rPr>
              <w:t>info@ruetex.de</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1806</w:t>
            </w:r>
          </w:p>
        </w:tc>
        <w:tc>
          <w:tcPr>
            <w:tcW w:type="dxa" w:w="2948"/>
            <w:shd w:val="clear" w:fill="FFFFFF"/>
            <w:tcMar>
              <w:top w:w="20" w:type="dxa"/>
              <w:bottom w:w="20" w:type="dxa"/>
              <w:start w:w="60" w:type="dxa"/>
              <w:end w:w="60" w:type="dxa"/>
            </w:tcMar>
            <w:vAlign w:val="center"/>
          </w:tcPr>
          <w:p>
            <w:pPr>
              <w:spacing w:before="0" w:after="0"/>
            </w:pPr>
            <w:r>
              <w:rPr>
                <w:b/>
                <w:sz w:val="16"/>
              </w:rPr>
              <w:t>S D Polytech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1807</w:t>
            </w:r>
          </w:p>
        </w:tc>
        <w:tc>
          <w:tcPr>
            <w:tcW w:type="dxa" w:w="2948"/>
            <w:shd w:val="clear" w:fill="E8F5E9"/>
            <w:tcMar>
              <w:top w:w="20" w:type="dxa"/>
              <w:bottom w:w="20" w:type="dxa"/>
              <w:start w:w="60" w:type="dxa"/>
              <w:end w:w="60" w:type="dxa"/>
            </w:tcMar>
            <w:vAlign w:val="center"/>
          </w:tcPr>
          <w:p>
            <w:pPr>
              <w:spacing w:before="0" w:after="0"/>
            </w:pPr>
            <w:r>
              <w:rPr>
                <w:b/>
                <w:sz w:val="16"/>
              </w:rPr>
              <w:t>S M Knitwears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Bangladesh</w:t>
            </w:r>
          </w:p>
        </w:tc>
        <w:tc>
          <w:tcPr>
            <w:tcW w:type="dxa" w:w="2608"/>
            <w:shd w:val="clear" w:fill="E8F5E9"/>
            <w:tcMar>
              <w:top w:w="20" w:type="dxa"/>
              <w:bottom w:w="20" w:type="dxa"/>
              <w:start w:w="60" w:type="dxa"/>
              <w:end w:w="60" w:type="dxa"/>
            </w:tcMar>
            <w:vAlign w:val="center"/>
          </w:tcPr>
          <w:p>
            <w:pPr>
              <w:spacing w:before="0" w:after="0"/>
            </w:pPr>
            <w:r>
              <w:rPr>
                <w:color w:val="0D47A1"/>
                <w:sz w:val="15"/>
              </w:rPr>
              <w:t>www.smknitwear.com</w:t>
            </w:r>
          </w:p>
        </w:tc>
        <w:tc>
          <w:tcPr>
            <w:tcW w:type="dxa" w:w="2948"/>
            <w:shd w:val="clear" w:fill="E8F5E9"/>
            <w:tcMar>
              <w:top w:w="20" w:type="dxa"/>
              <w:bottom w:w="20" w:type="dxa"/>
              <w:start w:w="60" w:type="dxa"/>
              <w:end w:w="60" w:type="dxa"/>
            </w:tcMar>
            <w:vAlign w:val="center"/>
          </w:tcPr>
          <w:p>
            <w:pPr>
              <w:spacing w:before="0" w:after="0"/>
            </w:pPr>
            <w:r>
              <w:rPr>
                <w:color w:val="0D47A1"/>
                <w:sz w:val="15"/>
              </w:rPr>
              <w:t>info@smknitwear.com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1808</w:t>
            </w:r>
          </w:p>
        </w:tc>
        <w:tc>
          <w:tcPr>
            <w:tcW w:type="dxa" w:w="2948"/>
            <w:shd w:val="clear" w:fill="FFFFFF"/>
            <w:tcMar>
              <w:top w:w="20" w:type="dxa"/>
              <w:bottom w:w="20" w:type="dxa"/>
              <w:start w:w="60" w:type="dxa"/>
              <w:end w:w="60" w:type="dxa"/>
            </w:tcMar>
            <w:vAlign w:val="center"/>
          </w:tcPr>
          <w:p>
            <w:pPr>
              <w:spacing w:before="0" w:after="0"/>
            </w:pPr>
            <w:r>
              <w:rPr>
                <w:b/>
                <w:sz w:val="16"/>
              </w:rPr>
              <w:t>S P Apparels Ltd (Spinning Division)</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1809</w:t>
            </w:r>
          </w:p>
        </w:tc>
        <w:tc>
          <w:tcPr>
            <w:tcW w:type="dxa" w:w="2948"/>
            <w:shd w:val="clear" w:fill="E8F5E9"/>
            <w:tcMar>
              <w:top w:w="20" w:type="dxa"/>
              <w:bottom w:w="20" w:type="dxa"/>
              <w:start w:w="60" w:type="dxa"/>
              <w:end w:w="60" w:type="dxa"/>
            </w:tcMar>
            <w:vAlign w:val="center"/>
          </w:tcPr>
          <w:p>
            <w:pPr>
              <w:spacing w:before="0" w:after="0"/>
            </w:pPr>
            <w:r>
              <w:rPr>
                <w:b/>
                <w:sz w:val="16"/>
              </w:rPr>
              <w:t>S T Cottex Exports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1810</w:t>
            </w:r>
          </w:p>
        </w:tc>
        <w:tc>
          <w:tcPr>
            <w:tcW w:type="dxa" w:w="2948"/>
            <w:shd w:val="clear" w:fill="FFFFFF"/>
            <w:tcMar>
              <w:top w:w="20" w:type="dxa"/>
              <w:bottom w:w="20" w:type="dxa"/>
              <w:start w:w="60" w:type="dxa"/>
              <w:end w:w="60" w:type="dxa"/>
            </w:tcMar>
            <w:vAlign w:val="center"/>
          </w:tcPr>
          <w:p>
            <w:pPr>
              <w:spacing w:before="0" w:after="0"/>
            </w:pPr>
            <w:r>
              <w:rPr>
                <w:b/>
                <w:sz w:val="16"/>
              </w:rPr>
              <w:t>S V Group</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1811</w:t>
            </w:r>
          </w:p>
        </w:tc>
        <w:tc>
          <w:tcPr>
            <w:tcW w:type="dxa" w:w="2948"/>
            <w:shd w:val="clear" w:fill="E8F5E9"/>
            <w:tcMar>
              <w:top w:w="20" w:type="dxa"/>
              <w:bottom w:w="20" w:type="dxa"/>
              <w:start w:w="60" w:type="dxa"/>
              <w:end w:w="60" w:type="dxa"/>
            </w:tcMar>
            <w:vAlign w:val="center"/>
          </w:tcPr>
          <w:p>
            <w:pPr>
              <w:spacing w:before="0" w:after="0"/>
            </w:pPr>
            <w:r>
              <w:rPr>
                <w:b/>
                <w:sz w:val="16"/>
              </w:rPr>
              <w:t>S Vilarrasa SA</w:t>
            </w:r>
          </w:p>
        </w:tc>
        <w:tc>
          <w:tcPr>
            <w:tcW w:type="dxa" w:w="1361"/>
            <w:shd w:val="clear" w:fill="E8F5E9"/>
            <w:tcMar>
              <w:top w:w="20" w:type="dxa"/>
              <w:bottom w:w="20" w:type="dxa"/>
              <w:start w:w="60" w:type="dxa"/>
              <w:end w:w="60" w:type="dxa"/>
            </w:tcMar>
            <w:vAlign w:val="center"/>
          </w:tcPr>
          <w:p>
            <w:pPr>
              <w:spacing w:before="0" w:after="0"/>
            </w:pPr>
            <w:r>
              <w:rPr>
                <w:color w:val="333333"/>
                <w:sz w:val="15"/>
              </w:rPr>
              <w:t>Spain</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1812</w:t>
            </w:r>
          </w:p>
        </w:tc>
        <w:tc>
          <w:tcPr>
            <w:tcW w:type="dxa" w:w="2948"/>
            <w:shd w:val="clear" w:fill="FFFFFF"/>
            <w:tcMar>
              <w:top w:w="20" w:type="dxa"/>
              <w:bottom w:w="20" w:type="dxa"/>
              <w:start w:w="60" w:type="dxa"/>
              <w:end w:w="60" w:type="dxa"/>
            </w:tcMar>
            <w:vAlign w:val="center"/>
          </w:tcPr>
          <w:p>
            <w:pPr>
              <w:spacing w:before="0" w:after="0"/>
            </w:pPr>
            <w:r>
              <w:rPr>
                <w:b/>
                <w:sz w:val="16"/>
              </w:rPr>
              <w:t>S&amp;G COTTON CO.,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r>
              <w:rPr>
                <w:color w:val="0D47A1"/>
                <w:sz w:val="15"/>
              </w:rPr>
              <w:t>sgcotton.com.au</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1813</w:t>
            </w:r>
          </w:p>
        </w:tc>
        <w:tc>
          <w:tcPr>
            <w:tcW w:type="dxa" w:w="2948"/>
            <w:shd w:val="clear" w:fill="E8F5E9"/>
            <w:tcMar>
              <w:top w:w="20" w:type="dxa"/>
              <w:bottom w:w="20" w:type="dxa"/>
              <w:start w:w="60" w:type="dxa"/>
              <w:end w:w="60" w:type="dxa"/>
            </w:tcMar>
            <w:vAlign w:val="center"/>
          </w:tcPr>
          <w:p>
            <w:pPr>
              <w:spacing w:before="0" w:after="0"/>
            </w:pPr>
            <w:r>
              <w:rPr>
                <w:b/>
                <w:sz w:val="16"/>
              </w:rPr>
              <w:t>S. B. T. Apparels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1814</w:t>
            </w:r>
          </w:p>
        </w:tc>
        <w:tc>
          <w:tcPr>
            <w:tcW w:type="dxa" w:w="2948"/>
            <w:shd w:val="clear" w:fill="FFFFFF"/>
            <w:tcMar>
              <w:top w:w="20" w:type="dxa"/>
              <w:bottom w:w="20" w:type="dxa"/>
              <w:start w:w="60" w:type="dxa"/>
              <w:end w:w="60" w:type="dxa"/>
            </w:tcMar>
            <w:vAlign w:val="center"/>
          </w:tcPr>
          <w:p>
            <w:pPr>
              <w:spacing w:before="0" w:after="0"/>
            </w:pPr>
            <w:r>
              <w:rPr>
                <w:b/>
                <w:sz w:val="16"/>
              </w:rPr>
              <w:t>S.Lal Trading Co.</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1815</w:t>
            </w:r>
          </w:p>
        </w:tc>
        <w:tc>
          <w:tcPr>
            <w:tcW w:type="dxa" w:w="2948"/>
            <w:shd w:val="clear" w:fill="E8F5E9"/>
            <w:tcMar>
              <w:top w:w="20" w:type="dxa"/>
              <w:bottom w:w="20" w:type="dxa"/>
              <w:start w:w="60" w:type="dxa"/>
              <w:end w:w="60" w:type="dxa"/>
            </w:tcMar>
            <w:vAlign w:val="center"/>
          </w:tcPr>
          <w:p>
            <w:pPr>
              <w:spacing w:before="0" w:after="0"/>
            </w:pPr>
            <w:r>
              <w:rPr>
                <w:b/>
                <w:sz w:val="16"/>
              </w:rPr>
              <w:t>s.Oliver Bernd Freier GmbH &amp; Co. KG</w:t>
            </w:r>
          </w:p>
        </w:tc>
        <w:tc>
          <w:tcPr>
            <w:tcW w:type="dxa" w:w="1361"/>
            <w:shd w:val="clear" w:fill="E8F5E9"/>
            <w:tcMar>
              <w:top w:w="20" w:type="dxa"/>
              <w:bottom w:w="20" w:type="dxa"/>
              <w:start w:w="60" w:type="dxa"/>
              <w:end w:w="60" w:type="dxa"/>
            </w:tcMar>
            <w:vAlign w:val="center"/>
          </w:tcPr>
          <w:p>
            <w:pPr>
              <w:spacing w:before="0" w:after="0"/>
            </w:pPr>
            <w:r>
              <w:rPr>
                <w:color w:val="333333"/>
                <w:sz w:val="15"/>
              </w:rPr>
              <w:t>Germany</w:t>
            </w:r>
          </w:p>
        </w:tc>
        <w:tc>
          <w:tcPr>
            <w:tcW w:type="dxa" w:w="2608"/>
            <w:shd w:val="clear" w:fill="E8F5E9"/>
            <w:tcMar>
              <w:top w:w="20" w:type="dxa"/>
              <w:bottom w:w="20" w:type="dxa"/>
              <w:start w:w="60" w:type="dxa"/>
              <w:end w:w="60" w:type="dxa"/>
            </w:tcMar>
            <w:vAlign w:val="center"/>
          </w:tcPr>
          <w:p>
            <w:pPr>
              <w:spacing w:before="0" w:after="0"/>
            </w:pPr>
            <w:r>
              <w:rPr>
                <w:color w:val="0D47A1"/>
                <w:sz w:val="15"/>
              </w:rPr>
              <w:t>soliver-group.com</w:t>
            </w:r>
          </w:p>
        </w:tc>
        <w:tc>
          <w:tcPr>
            <w:tcW w:type="dxa" w:w="2948"/>
            <w:shd w:val="clear" w:fill="E8F5E9"/>
            <w:tcMar>
              <w:top w:w="20" w:type="dxa"/>
              <w:bottom w:w="20" w:type="dxa"/>
              <w:start w:w="60" w:type="dxa"/>
              <w:end w:w="60" w:type="dxa"/>
            </w:tcMar>
            <w:vAlign w:val="center"/>
          </w:tcPr>
          <w:p>
            <w:pPr>
              <w:spacing w:before="0" w:after="0"/>
            </w:pPr>
            <w:r>
              <w:rPr>
                <w:color w:val="0D47A1"/>
                <w:sz w:val="15"/>
              </w:rPr>
              <w:t>complaints@fairwear.org</w:t>
            </w: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1816</w:t>
            </w:r>
          </w:p>
        </w:tc>
        <w:tc>
          <w:tcPr>
            <w:tcW w:type="dxa" w:w="2948"/>
            <w:shd w:val="clear" w:fill="FFFFFF"/>
            <w:tcMar>
              <w:top w:w="20" w:type="dxa"/>
              <w:bottom w:w="20" w:type="dxa"/>
              <w:start w:w="60" w:type="dxa"/>
              <w:end w:w="60" w:type="dxa"/>
            </w:tcMar>
            <w:vAlign w:val="center"/>
          </w:tcPr>
          <w:p>
            <w:pPr>
              <w:spacing w:before="0" w:after="0"/>
            </w:pPr>
            <w:r>
              <w:rPr>
                <w:b/>
                <w:sz w:val="16"/>
              </w:rPr>
              <w:t>S.R. Spinning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Thailand</w:t>
            </w:r>
          </w:p>
        </w:tc>
        <w:tc>
          <w:tcPr>
            <w:tcW w:type="dxa" w:w="2608"/>
            <w:shd w:val="clear" w:fill="FFFFFF"/>
            <w:tcMar>
              <w:top w:w="20" w:type="dxa"/>
              <w:bottom w:w="20" w:type="dxa"/>
              <w:start w:w="60" w:type="dxa"/>
              <w:end w:w="60" w:type="dxa"/>
            </w:tcMar>
            <w:vAlign w:val="center"/>
          </w:tcPr>
          <w:p>
            <w:pPr>
              <w:spacing w:before="0" w:after="0"/>
            </w:pPr>
            <w:r>
              <w:rPr>
                <w:color w:val="0D47A1"/>
                <w:sz w:val="15"/>
              </w:rPr>
              <w:t>www.s.r.spinning.com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1817</w:t>
            </w:r>
          </w:p>
        </w:tc>
        <w:tc>
          <w:tcPr>
            <w:tcW w:type="dxa" w:w="2948"/>
            <w:shd w:val="clear" w:fill="E8F5E9"/>
            <w:tcMar>
              <w:top w:w="20" w:type="dxa"/>
              <w:bottom w:w="20" w:type="dxa"/>
              <w:start w:w="60" w:type="dxa"/>
              <w:end w:w="60" w:type="dxa"/>
            </w:tcMar>
            <w:vAlign w:val="center"/>
          </w:tcPr>
          <w:p>
            <w:pPr>
              <w:spacing w:before="0" w:after="0"/>
            </w:pPr>
            <w:r>
              <w:rPr>
                <w:b/>
                <w:sz w:val="16"/>
              </w:rPr>
              <w:t>S.S Spinning Mills</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1818</w:t>
            </w:r>
          </w:p>
        </w:tc>
        <w:tc>
          <w:tcPr>
            <w:tcW w:type="dxa" w:w="2948"/>
            <w:shd w:val="clear" w:fill="FFFFFF"/>
            <w:tcMar>
              <w:top w:w="20" w:type="dxa"/>
              <w:bottom w:w="20" w:type="dxa"/>
              <w:start w:w="60" w:type="dxa"/>
              <w:end w:w="60" w:type="dxa"/>
            </w:tcMar>
            <w:vAlign w:val="center"/>
          </w:tcPr>
          <w:p>
            <w:pPr>
              <w:spacing w:before="0" w:after="0"/>
            </w:pPr>
            <w:r>
              <w:rPr>
                <w:b/>
                <w:sz w:val="16"/>
              </w:rPr>
              <w:t>Sabre Retail Fashion Limited (Mint Velvet)</w:t>
            </w:r>
          </w:p>
        </w:tc>
        <w:tc>
          <w:tcPr>
            <w:tcW w:type="dxa" w:w="1361"/>
            <w:shd w:val="clear" w:fill="FFFFFF"/>
            <w:tcMar>
              <w:top w:w="20" w:type="dxa"/>
              <w:bottom w:w="20" w:type="dxa"/>
              <w:start w:w="60" w:type="dxa"/>
              <w:end w:w="60" w:type="dxa"/>
            </w:tcMar>
            <w:vAlign w:val="center"/>
          </w:tcPr>
          <w:p>
            <w:pPr>
              <w:spacing w:before="0" w:after="0"/>
            </w:pPr>
            <w:r>
              <w:rPr>
                <w:color w:val="333333"/>
                <w:sz w:val="15"/>
              </w:rPr>
              <w:t>United Kingdom</w:t>
            </w:r>
          </w:p>
        </w:tc>
        <w:tc>
          <w:tcPr>
            <w:tcW w:type="dxa" w:w="2608"/>
            <w:shd w:val="clear" w:fill="FFFFFF"/>
            <w:tcMar>
              <w:top w:w="20" w:type="dxa"/>
              <w:bottom w:w="20" w:type="dxa"/>
              <w:start w:w="60" w:type="dxa"/>
              <w:end w:w="60" w:type="dxa"/>
            </w:tcMar>
            <w:vAlign w:val="center"/>
          </w:tcPr>
          <w:p>
            <w:pPr>
              <w:spacing w:before="0" w:after="0"/>
            </w:pPr>
            <w:r>
              <w:rPr>
                <w:color w:val="0D47A1"/>
                <w:sz w:val="15"/>
              </w:rPr>
              <w:t>www.mintvelvet.co.uk</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1819</w:t>
            </w:r>
          </w:p>
        </w:tc>
        <w:tc>
          <w:tcPr>
            <w:tcW w:type="dxa" w:w="2948"/>
            <w:shd w:val="clear" w:fill="E8F5E9"/>
            <w:tcMar>
              <w:top w:w="20" w:type="dxa"/>
              <w:bottom w:w="20" w:type="dxa"/>
              <w:start w:w="60" w:type="dxa"/>
              <w:end w:w="60" w:type="dxa"/>
            </w:tcMar>
            <w:vAlign w:val="center"/>
          </w:tcPr>
          <w:p>
            <w:pPr>
              <w:spacing w:before="0" w:after="0"/>
            </w:pPr>
            <w:r>
              <w:rPr>
                <w:b/>
                <w:sz w:val="16"/>
              </w:rPr>
              <w:t>Sada Green Industries Private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1820</w:t>
            </w:r>
          </w:p>
        </w:tc>
        <w:tc>
          <w:tcPr>
            <w:tcW w:type="dxa" w:w="2948"/>
            <w:shd w:val="clear" w:fill="FFFFFF"/>
            <w:tcMar>
              <w:top w:w="20" w:type="dxa"/>
              <w:bottom w:w="20" w:type="dxa"/>
              <w:start w:w="60" w:type="dxa"/>
              <w:end w:w="60" w:type="dxa"/>
            </w:tcMar>
            <w:vAlign w:val="center"/>
          </w:tcPr>
          <w:p>
            <w:pPr>
              <w:spacing w:before="0" w:after="0"/>
            </w:pPr>
            <w:r>
              <w:rPr>
                <w:b/>
                <w:sz w:val="16"/>
              </w:rPr>
              <w:t>Sadaqat Ltd.</w:t>
            </w:r>
          </w:p>
        </w:tc>
        <w:tc>
          <w:tcPr>
            <w:tcW w:type="dxa" w:w="1361"/>
            <w:shd w:val="clear" w:fill="FFFFFF"/>
            <w:tcMar>
              <w:top w:w="20" w:type="dxa"/>
              <w:bottom w:w="20" w:type="dxa"/>
              <w:start w:w="60" w:type="dxa"/>
              <w:end w:w="60" w:type="dxa"/>
            </w:tcMar>
            <w:vAlign w:val="center"/>
          </w:tcPr>
          <w:p>
            <w:pPr>
              <w:spacing w:before="0" w:after="0"/>
            </w:pPr>
            <w:r>
              <w:rPr>
                <w:color w:val="333333"/>
                <w:sz w:val="15"/>
              </w:rPr>
              <w:t>Pakistan</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1821</w:t>
            </w:r>
          </w:p>
        </w:tc>
        <w:tc>
          <w:tcPr>
            <w:tcW w:type="dxa" w:w="2948"/>
            <w:shd w:val="clear" w:fill="E8F5E9"/>
            <w:tcMar>
              <w:top w:w="20" w:type="dxa"/>
              <w:bottom w:w="20" w:type="dxa"/>
              <w:start w:w="60" w:type="dxa"/>
              <w:end w:w="60" w:type="dxa"/>
            </w:tcMar>
            <w:vAlign w:val="center"/>
          </w:tcPr>
          <w:p>
            <w:pPr>
              <w:spacing w:before="0" w:after="0"/>
            </w:pPr>
            <w:r>
              <w:rPr>
                <w:b/>
                <w:sz w:val="16"/>
              </w:rPr>
              <w:t>Sadia Cotton Mills</w:t>
            </w:r>
          </w:p>
        </w:tc>
        <w:tc>
          <w:tcPr>
            <w:tcW w:type="dxa" w:w="1361"/>
            <w:shd w:val="clear" w:fill="E8F5E9"/>
            <w:tcMar>
              <w:top w:w="20" w:type="dxa"/>
              <w:bottom w:w="20" w:type="dxa"/>
              <w:start w:w="60" w:type="dxa"/>
              <w:end w:w="60" w:type="dxa"/>
            </w:tcMar>
            <w:vAlign w:val="center"/>
          </w:tcPr>
          <w:p>
            <w:pPr>
              <w:spacing w:before="0" w:after="0"/>
            </w:pPr>
            <w:r>
              <w:rPr>
                <w:color w:val="333333"/>
                <w:sz w:val="15"/>
              </w:rPr>
              <w:t>Bangladesh</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1822</w:t>
            </w:r>
          </w:p>
        </w:tc>
        <w:tc>
          <w:tcPr>
            <w:tcW w:type="dxa" w:w="2948"/>
            <w:shd w:val="clear" w:fill="FFFFFF"/>
            <w:tcMar>
              <w:top w:w="20" w:type="dxa"/>
              <w:bottom w:w="20" w:type="dxa"/>
              <w:start w:w="60" w:type="dxa"/>
              <w:end w:w="60" w:type="dxa"/>
            </w:tcMar>
            <w:vAlign w:val="center"/>
          </w:tcPr>
          <w:p>
            <w:pPr>
              <w:spacing w:before="0" w:after="0"/>
            </w:pPr>
            <w:r>
              <w:rPr>
                <w:b/>
                <w:sz w:val="16"/>
              </w:rPr>
              <w:t>SADIRLAR ALLIANCE TEKSTIL AS</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r>
              <w:rPr>
                <w:color w:val="0D47A1"/>
                <w:sz w:val="15"/>
              </w:rPr>
              <w:t>www.satekstil.com.tr</w:t>
            </w:r>
          </w:p>
        </w:tc>
        <w:tc>
          <w:tcPr>
            <w:tcW w:type="dxa" w:w="2948"/>
            <w:shd w:val="clear" w:fill="FFFFFF"/>
            <w:tcMar>
              <w:top w:w="20" w:type="dxa"/>
              <w:bottom w:w="20" w:type="dxa"/>
              <w:start w:w="60" w:type="dxa"/>
              <w:end w:w="60" w:type="dxa"/>
            </w:tcMar>
            <w:vAlign w:val="center"/>
          </w:tcPr>
          <w:p>
            <w:pPr>
              <w:spacing w:before="0" w:after="0"/>
            </w:pPr>
            <w:r>
              <w:rPr>
                <w:color w:val="0D47A1"/>
                <w:sz w:val="15"/>
              </w:rPr>
              <w:t>info@satekstil.com.tr</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1823</w:t>
            </w:r>
          </w:p>
        </w:tc>
        <w:tc>
          <w:tcPr>
            <w:tcW w:type="dxa" w:w="2948"/>
            <w:shd w:val="clear" w:fill="E8F5E9"/>
            <w:tcMar>
              <w:top w:w="20" w:type="dxa"/>
              <w:bottom w:w="20" w:type="dxa"/>
              <w:start w:w="60" w:type="dxa"/>
              <w:end w:w="60" w:type="dxa"/>
            </w:tcMar>
            <w:vAlign w:val="center"/>
          </w:tcPr>
          <w:p>
            <w:pPr>
              <w:spacing w:before="0" w:after="0"/>
            </w:pPr>
            <w:r>
              <w:rPr>
                <w:b/>
                <w:sz w:val="16"/>
              </w:rPr>
              <w:t>Sae-A Spinning S.R.L.</w:t>
            </w:r>
          </w:p>
        </w:tc>
        <w:tc>
          <w:tcPr>
            <w:tcW w:type="dxa" w:w="1361"/>
            <w:shd w:val="clear" w:fill="E8F5E9"/>
            <w:tcMar>
              <w:top w:w="20" w:type="dxa"/>
              <w:bottom w:w="20" w:type="dxa"/>
              <w:start w:w="60" w:type="dxa"/>
              <w:end w:w="60" w:type="dxa"/>
            </w:tcMar>
            <w:vAlign w:val="center"/>
          </w:tcPr>
          <w:p>
            <w:pPr>
              <w:spacing w:before="0" w:after="0"/>
            </w:pPr>
            <w:r>
              <w:rPr>
                <w:color w:val="333333"/>
                <w:sz w:val="15"/>
              </w:rPr>
              <w:t>Costa Rica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1824</w:t>
            </w:r>
          </w:p>
        </w:tc>
        <w:tc>
          <w:tcPr>
            <w:tcW w:type="dxa" w:w="2948"/>
            <w:shd w:val="clear" w:fill="FFFFFF"/>
            <w:tcMar>
              <w:top w:w="20" w:type="dxa"/>
              <w:bottom w:w="20" w:type="dxa"/>
              <w:start w:w="60" w:type="dxa"/>
              <w:end w:w="60" w:type="dxa"/>
            </w:tcMar>
            <w:vAlign w:val="center"/>
          </w:tcPr>
          <w:p>
            <w:pPr>
              <w:spacing w:before="0" w:after="0"/>
            </w:pPr>
            <w:r>
              <w:rPr>
                <w:b/>
                <w:sz w:val="16"/>
              </w:rPr>
              <w:t>SAF Mensucat San. ve Tic. A.S.</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1825</w:t>
            </w:r>
          </w:p>
        </w:tc>
        <w:tc>
          <w:tcPr>
            <w:tcW w:type="dxa" w:w="2948"/>
            <w:shd w:val="clear" w:fill="E8F5E9"/>
            <w:tcMar>
              <w:top w:w="20" w:type="dxa"/>
              <w:bottom w:w="20" w:type="dxa"/>
              <w:start w:w="60" w:type="dxa"/>
              <w:end w:w="60" w:type="dxa"/>
            </w:tcMar>
            <w:vAlign w:val="center"/>
          </w:tcPr>
          <w:p>
            <w:pPr>
              <w:spacing w:before="0" w:after="0"/>
            </w:pPr>
            <w:r>
              <w:rPr>
                <w:b/>
                <w:sz w:val="16"/>
              </w:rPr>
              <w:t>Safartêxtil – Empresa Têxtil SA</w:t>
            </w:r>
          </w:p>
        </w:tc>
        <w:tc>
          <w:tcPr>
            <w:tcW w:type="dxa" w:w="1361"/>
            <w:shd w:val="clear" w:fill="E8F5E9"/>
            <w:tcMar>
              <w:top w:w="20" w:type="dxa"/>
              <w:bottom w:w="20" w:type="dxa"/>
              <w:start w:w="60" w:type="dxa"/>
              <w:end w:w="60" w:type="dxa"/>
            </w:tcMar>
            <w:vAlign w:val="center"/>
          </w:tcPr>
          <w:p>
            <w:pPr>
              <w:spacing w:before="0" w:after="0"/>
            </w:pPr>
            <w:r>
              <w:rPr>
                <w:color w:val="333333"/>
                <w:sz w:val="15"/>
              </w:rPr>
              <w:t>Portugal</w:t>
            </w:r>
          </w:p>
        </w:tc>
        <w:tc>
          <w:tcPr>
            <w:tcW w:type="dxa" w:w="2608"/>
            <w:shd w:val="clear" w:fill="E8F5E9"/>
            <w:tcMar>
              <w:top w:w="20" w:type="dxa"/>
              <w:bottom w:w="20" w:type="dxa"/>
              <w:start w:w="60" w:type="dxa"/>
              <w:end w:w="60" w:type="dxa"/>
            </w:tcMar>
            <w:vAlign w:val="center"/>
          </w:tcPr>
          <w:p>
            <w:pPr>
              <w:spacing w:before="0" w:after="0"/>
            </w:pPr>
            <w:r>
              <w:rPr>
                <w:color w:val="0D47A1"/>
                <w:sz w:val="15"/>
              </w:rPr>
              <w:t>www.safartextil.com</w:t>
            </w:r>
          </w:p>
        </w:tc>
        <w:tc>
          <w:tcPr>
            <w:tcW w:type="dxa" w:w="2948"/>
            <w:shd w:val="clear" w:fill="E8F5E9"/>
            <w:tcMar>
              <w:top w:w="20" w:type="dxa"/>
              <w:bottom w:w="20" w:type="dxa"/>
              <w:start w:w="60" w:type="dxa"/>
              <w:end w:w="60" w:type="dxa"/>
            </w:tcMar>
            <w:vAlign w:val="center"/>
          </w:tcPr>
          <w:p>
            <w:pPr>
              <w:spacing w:before="0" w:after="0"/>
            </w:pPr>
            <w:r>
              <w:rPr>
                <w:color w:val="0D47A1"/>
                <w:sz w:val="15"/>
              </w:rPr>
              <w:t>geral@safartextil.com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1826</w:t>
            </w:r>
          </w:p>
        </w:tc>
        <w:tc>
          <w:tcPr>
            <w:tcW w:type="dxa" w:w="2948"/>
            <w:shd w:val="clear" w:fill="FFFFFF"/>
            <w:tcMar>
              <w:top w:w="20" w:type="dxa"/>
              <w:bottom w:w="20" w:type="dxa"/>
              <w:start w:w="60" w:type="dxa"/>
              <w:end w:w="60" w:type="dxa"/>
            </w:tcMar>
            <w:vAlign w:val="center"/>
          </w:tcPr>
          <w:p>
            <w:pPr>
              <w:spacing w:before="0" w:after="0"/>
            </w:pPr>
            <w:r>
              <w:rPr>
                <w:b/>
                <w:sz w:val="16"/>
              </w:rPr>
              <w:t>Saftat Gida Teks. Tas. Tar. Akary. San. Tic. A.S</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r>
              <w:rPr>
                <w:color w:val="0D47A1"/>
                <w:sz w:val="15"/>
              </w:rPr>
              <w:t>www.safoglutekstil.com.tr</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1827</w:t>
            </w:r>
          </w:p>
        </w:tc>
        <w:tc>
          <w:tcPr>
            <w:tcW w:type="dxa" w:w="2948"/>
            <w:shd w:val="clear" w:fill="E8F5E9"/>
            <w:tcMar>
              <w:top w:w="20" w:type="dxa"/>
              <w:bottom w:w="20" w:type="dxa"/>
              <w:start w:w="60" w:type="dxa"/>
              <w:end w:w="60" w:type="dxa"/>
            </w:tcMar>
            <w:vAlign w:val="center"/>
          </w:tcPr>
          <w:p>
            <w:pPr>
              <w:spacing w:before="0" w:after="0"/>
            </w:pPr>
            <w:r>
              <w:rPr>
                <w:b/>
                <w:sz w:val="16"/>
              </w:rPr>
              <w:t>Sagar Manufacturers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www.sagarmanufacturers.com</w:t>
            </w:r>
          </w:p>
        </w:tc>
        <w:tc>
          <w:tcPr>
            <w:tcW w:type="dxa" w:w="2948"/>
            <w:shd w:val="clear" w:fill="E8F5E9"/>
            <w:tcMar>
              <w:top w:w="20" w:type="dxa"/>
              <w:bottom w:w="20" w:type="dxa"/>
              <w:start w:w="60" w:type="dxa"/>
              <w:end w:w="60" w:type="dxa"/>
            </w:tcMar>
            <w:vAlign w:val="center"/>
          </w:tcPr>
          <w:p>
            <w:pPr>
              <w:spacing w:before="0" w:after="0"/>
            </w:pPr>
            <w:r>
              <w:rPr>
                <w:color w:val="0D47A1"/>
                <w:sz w:val="15"/>
              </w:rPr>
              <w:t>smplqueries@thesagar.in</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1828</w:t>
            </w:r>
          </w:p>
        </w:tc>
        <w:tc>
          <w:tcPr>
            <w:tcW w:type="dxa" w:w="2948"/>
            <w:shd w:val="clear" w:fill="FFFFFF"/>
            <w:tcMar>
              <w:top w:w="20" w:type="dxa"/>
              <w:bottom w:w="20" w:type="dxa"/>
              <w:start w:w="60" w:type="dxa"/>
              <w:end w:w="60" w:type="dxa"/>
            </w:tcMar>
            <w:vAlign w:val="center"/>
          </w:tcPr>
          <w:p>
            <w:pPr>
              <w:spacing w:before="0" w:after="0"/>
            </w:pPr>
            <w:r>
              <w:rPr>
                <w:b/>
                <w:sz w:val="16"/>
              </w:rPr>
              <w:t>Sahana Clothing Company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1829</w:t>
            </w:r>
          </w:p>
        </w:tc>
        <w:tc>
          <w:tcPr>
            <w:tcW w:type="dxa" w:w="2948"/>
            <w:shd w:val="clear" w:fill="E8F5E9"/>
            <w:tcMar>
              <w:top w:w="20" w:type="dxa"/>
              <w:bottom w:w="20" w:type="dxa"/>
              <w:start w:w="60" w:type="dxa"/>
              <w:end w:w="60" w:type="dxa"/>
            </w:tcMar>
            <w:vAlign w:val="center"/>
          </w:tcPr>
          <w:p>
            <w:pPr>
              <w:spacing w:before="0" w:after="0"/>
            </w:pPr>
            <w:r>
              <w:rPr>
                <w:b/>
                <w:sz w:val="16"/>
              </w:rPr>
              <w:t>Sahinturk Tekstil A.S</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1830</w:t>
            </w:r>
          </w:p>
        </w:tc>
        <w:tc>
          <w:tcPr>
            <w:tcW w:type="dxa" w:w="2948"/>
            <w:shd w:val="clear" w:fill="FFFFFF"/>
            <w:tcMar>
              <w:top w:w="20" w:type="dxa"/>
              <w:bottom w:w="20" w:type="dxa"/>
              <w:start w:w="60" w:type="dxa"/>
              <w:end w:w="60" w:type="dxa"/>
            </w:tcMar>
            <w:vAlign w:val="center"/>
          </w:tcPr>
          <w:p>
            <w:pPr>
              <w:spacing w:before="0" w:after="0"/>
            </w:pPr>
            <w:r>
              <w:rPr>
                <w:b/>
                <w:sz w:val="16"/>
              </w:rPr>
              <w:t>Saif Textile Mills</w:t>
            </w:r>
          </w:p>
        </w:tc>
        <w:tc>
          <w:tcPr>
            <w:tcW w:type="dxa" w:w="1361"/>
            <w:shd w:val="clear" w:fill="FFFFFF"/>
            <w:tcMar>
              <w:top w:w="20" w:type="dxa"/>
              <w:bottom w:w="20" w:type="dxa"/>
              <w:start w:w="60" w:type="dxa"/>
              <w:end w:w="60" w:type="dxa"/>
            </w:tcMar>
            <w:vAlign w:val="center"/>
          </w:tcPr>
          <w:p>
            <w:pPr>
              <w:spacing w:before="0" w:after="0"/>
            </w:pPr>
            <w:r>
              <w:rPr>
                <w:color w:val="333333"/>
                <w:sz w:val="15"/>
              </w:rPr>
              <w:t>Pakistan</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1831</w:t>
            </w:r>
          </w:p>
        </w:tc>
        <w:tc>
          <w:tcPr>
            <w:tcW w:type="dxa" w:w="2948"/>
            <w:shd w:val="clear" w:fill="E8F5E9"/>
            <w:tcMar>
              <w:top w:w="20" w:type="dxa"/>
              <w:bottom w:w="20" w:type="dxa"/>
              <w:start w:w="60" w:type="dxa"/>
              <w:end w:w="60" w:type="dxa"/>
            </w:tcMar>
            <w:vAlign w:val="center"/>
          </w:tcPr>
          <w:p>
            <w:pPr>
              <w:spacing w:before="0" w:after="0"/>
            </w:pPr>
            <w:r>
              <w:rPr>
                <w:b/>
                <w:sz w:val="16"/>
              </w:rPr>
              <w:t>Saiham Cotton Mills Ltd.</w:t>
            </w:r>
          </w:p>
        </w:tc>
        <w:tc>
          <w:tcPr>
            <w:tcW w:type="dxa" w:w="1361"/>
            <w:shd w:val="clear" w:fill="E8F5E9"/>
            <w:tcMar>
              <w:top w:w="20" w:type="dxa"/>
              <w:bottom w:w="20" w:type="dxa"/>
              <w:start w:w="60" w:type="dxa"/>
              <w:end w:w="60" w:type="dxa"/>
            </w:tcMar>
            <w:vAlign w:val="center"/>
          </w:tcPr>
          <w:p>
            <w:pPr>
              <w:spacing w:before="0" w:after="0"/>
            </w:pPr>
            <w:r>
              <w:rPr>
                <w:color w:val="333333"/>
                <w:sz w:val="15"/>
              </w:rPr>
              <w:t>Bangladesh</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1832</w:t>
            </w:r>
          </w:p>
        </w:tc>
        <w:tc>
          <w:tcPr>
            <w:tcW w:type="dxa" w:w="2948"/>
            <w:shd w:val="clear" w:fill="FFFFFF"/>
            <w:tcMar>
              <w:top w:w="20" w:type="dxa"/>
              <w:bottom w:w="20" w:type="dxa"/>
              <w:start w:w="60" w:type="dxa"/>
              <w:end w:w="60" w:type="dxa"/>
            </w:tcMar>
            <w:vAlign w:val="center"/>
          </w:tcPr>
          <w:p>
            <w:pPr>
              <w:spacing w:before="0" w:after="0"/>
            </w:pPr>
            <w:r>
              <w:rPr>
                <w:b/>
                <w:sz w:val="16"/>
              </w:rPr>
              <w:t>Saiham Textile Mills Ltd</w:t>
            </w:r>
          </w:p>
        </w:tc>
        <w:tc>
          <w:tcPr>
            <w:tcW w:type="dxa" w:w="1361"/>
            <w:shd w:val="clear" w:fill="FFFFFF"/>
            <w:tcMar>
              <w:top w:w="20" w:type="dxa"/>
              <w:bottom w:w="20" w:type="dxa"/>
              <w:start w:w="60" w:type="dxa"/>
              <w:end w:w="60" w:type="dxa"/>
            </w:tcMar>
            <w:vAlign w:val="center"/>
          </w:tcPr>
          <w:p>
            <w:pPr>
              <w:spacing w:before="0" w:after="0"/>
            </w:pPr>
            <w:r>
              <w:rPr>
                <w:color w:val="333333"/>
                <w:sz w:val="15"/>
              </w:rPr>
              <w:t>Bangladesh</w:t>
            </w:r>
          </w:p>
        </w:tc>
        <w:tc>
          <w:tcPr>
            <w:tcW w:type="dxa" w:w="2608"/>
            <w:shd w:val="clear" w:fill="FFFFFF"/>
            <w:tcMar>
              <w:top w:w="20" w:type="dxa"/>
              <w:bottom w:w="20" w:type="dxa"/>
              <w:start w:w="60" w:type="dxa"/>
              <w:end w:w="60" w:type="dxa"/>
            </w:tcMar>
            <w:vAlign w:val="center"/>
          </w:tcPr>
          <w:p>
            <w:pPr>
              <w:spacing w:before="0" w:after="0"/>
            </w:pPr>
            <w:r>
              <w:rPr>
                <w:color w:val="0D47A1"/>
                <w:sz w:val="15"/>
              </w:rPr>
              <w:t>www.saihamtextile.com</w:t>
            </w:r>
          </w:p>
        </w:tc>
        <w:tc>
          <w:tcPr>
            <w:tcW w:type="dxa" w:w="2948"/>
            <w:shd w:val="clear" w:fill="FFFFFF"/>
            <w:tcMar>
              <w:top w:w="20" w:type="dxa"/>
              <w:bottom w:w="20" w:type="dxa"/>
              <w:start w:w="60" w:type="dxa"/>
              <w:end w:w="60" w:type="dxa"/>
            </w:tcMar>
            <w:vAlign w:val="center"/>
          </w:tcPr>
          <w:p>
            <w:pPr>
              <w:spacing w:before="0" w:after="0"/>
            </w:pPr>
            <w:r>
              <w:rPr>
                <w:color w:val="0D47A1"/>
                <w:sz w:val="15"/>
              </w:rPr>
              <w:t>info@saiham.com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1833</w:t>
            </w:r>
          </w:p>
        </w:tc>
        <w:tc>
          <w:tcPr>
            <w:tcW w:type="dxa" w:w="2948"/>
            <w:shd w:val="clear" w:fill="E8F5E9"/>
            <w:tcMar>
              <w:top w:w="20" w:type="dxa"/>
              <w:bottom w:w="20" w:type="dxa"/>
              <w:start w:w="60" w:type="dxa"/>
              <w:end w:w="60" w:type="dxa"/>
            </w:tcMar>
            <w:vAlign w:val="center"/>
          </w:tcPr>
          <w:p>
            <w:pPr>
              <w:spacing w:before="0" w:after="0"/>
            </w:pPr>
            <w:r>
              <w:rPr>
                <w:b/>
                <w:sz w:val="16"/>
              </w:rPr>
              <w:t>SAITEX FABRICS VIET NAM COMPANY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Vietnam</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1834</w:t>
            </w:r>
          </w:p>
        </w:tc>
        <w:tc>
          <w:tcPr>
            <w:tcW w:type="dxa" w:w="2948"/>
            <w:shd w:val="clear" w:fill="FFFFFF"/>
            <w:tcMar>
              <w:top w:w="20" w:type="dxa"/>
              <w:bottom w:w="20" w:type="dxa"/>
              <w:start w:w="60" w:type="dxa"/>
              <w:end w:w="60" w:type="dxa"/>
            </w:tcMar>
            <w:vAlign w:val="center"/>
          </w:tcPr>
          <w:p>
            <w:pPr>
              <w:spacing w:before="0" w:after="0"/>
            </w:pPr>
            <w:r>
              <w:rPr>
                <w:b/>
                <w:sz w:val="16"/>
              </w:rPr>
              <w:t>SAKA KUMAS ORME TEKS INS SAN DIS TIC A S ELAZIG</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r>
              <w:rPr>
                <w:color w:val="0D47A1"/>
                <w:sz w:val="15"/>
              </w:rPr>
              <w:t>www.sakatekstil.com</w:t>
            </w:r>
          </w:p>
        </w:tc>
        <w:tc>
          <w:tcPr>
            <w:tcW w:type="dxa" w:w="2948"/>
            <w:shd w:val="clear" w:fill="FFFFFF"/>
            <w:tcMar>
              <w:top w:w="20" w:type="dxa"/>
              <w:bottom w:w="20" w:type="dxa"/>
              <w:start w:w="60" w:type="dxa"/>
              <w:end w:w="60" w:type="dxa"/>
            </w:tcMar>
            <w:vAlign w:val="center"/>
          </w:tcPr>
          <w:p>
            <w:pPr>
              <w:spacing w:before="0" w:after="0"/>
            </w:pPr>
            <w:r>
              <w:rPr>
                <w:color w:val="0D47A1"/>
                <w:sz w:val="15"/>
              </w:rPr>
              <w:t>info@sakatekstil.com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1835</w:t>
            </w:r>
          </w:p>
        </w:tc>
        <w:tc>
          <w:tcPr>
            <w:tcW w:type="dxa" w:w="2948"/>
            <w:shd w:val="clear" w:fill="E8F5E9"/>
            <w:tcMar>
              <w:top w:w="20" w:type="dxa"/>
              <w:bottom w:w="20" w:type="dxa"/>
              <w:start w:w="60" w:type="dxa"/>
              <w:end w:w="60" w:type="dxa"/>
            </w:tcMar>
            <w:vAlign w:val="center"/>
          </w:tcPr>
          <w:p>
            <w:pPr>
              <w:spacing w:before="0" w:after="0"/>
            </w:pPr>
            <w:r>
              <w:rPr>
                <w:b/>
                <w:sz w:val="16"/>
              </w:rPr>
              <w:t>Salek Textile Ltd</w:t>
            </w:r>
          </w:p>
        </w:tc>
        <w:tc>
          <w:tcPr>
            <w:tcW w:type="dxa" w:w="1361"/>
            <w:shd w:val="clear" w:fill="E8F5E9"/>
            <w:tcMar>
              <w:top w:w="20" w:type="dxa"/>
              <w:bottom w:w="20" w:type="dxa"/>
              <w:start w:w="60" w:type="dxa"/>
              <w:end w:w="60" w:type="dxa"/>
            </w:tcMar>
            <w:vAlign w:val="center"/>
          </w:tcPr>
          <w:p>
            <w:pPr>
              <w:spacing w:before="0" w:after="0"/>
            </w:pPr>
            <w:r>
              <w:rPr>
                <w:color w:val="333333"/>
                <w:sz w:val="15"/>
              </w:rPr>
              <w:t>Bangladesh</w:t>
            </w:r>
          </w:p>
        </w:tc>
        <w:tc>
          <w:tcPr>
            <w:tcW w:type="dxa" w:w="2608"/>
            <w:shd w:val="clear" w:fill="E8F5E9"/>
            <w:tcMar>
              <w:top w:w="20" w:type="dxa"/>
              <w:bottom w:w="20" w:type="dxa"/>
              <w:start w:w="60" w:type="dxa"/>
              <w:end w:w="60" w:type="dxa"/>
            </w:tcMar>
            <w:vAlign w:val="center"/>
          </w:tcPr>
          <w:p>
            <w:pPr>
              <w:spacing w:before="0" w:after="0"/>
            </w:pPr>
            <w:r>
              <w:rPr>
                <w:color w:val="0D47A1"/>
                <w:sz w:val="15"/>
              </w:rPr>
              <w:t>www.salektextile.com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1836</w:t>
            </w:r>
          </w:p>
        </w:tc>
        <w:tc>
          <w:tcPr>
            <w:tcW w:type="dxa" w:w="2948"/>
            <w:shd w:val="clear" w:fill="FFFFFF"/>
            <w:tcMar>
              <w:top w:w="20" w:type="dxa"/>
              <w:bottom w:w="20" w:type="dxa"/>
              <w:start w:w="60" w:type="dxa"/>
              <w:end w:w="60" w:type="dxa"/>
            </w:tcMar>
            <w:vAlign w:val="center"/>
          </w:tcPr>
          <w:p>
            <w:pPr>
              <w:spacing w:before="0" w:after="0"/>
            </w:pPr>
            <w:r>
              <w:rPr>
                <w:b/>
                <w:sz w:val="16"/>
              </w:rPr>
              <w:t>Salman Agencies</w:t>
            </w:r>
          </w:p>
        </w:tc>
        <w:tc>
          <w:tcPr>
            <w:tcW w:type="dxa" w:w="1361"/>
            <w:shd w:val="clear" w:fill="FFFFFF"/>
            <w:tcMar>
              <w:top w:w="20" w:type="dxa"/>
              <w:bottom w:w="20" w:type="dxa"/>
              <w:start w:w="60" w:type="dxa"/>
              <w:end w:w="60" w:type="dxa"/>
            </w:tcMar>
            <w:vAlign w:val="center"/>
          </w:tcPr>
          <w:p>
            <w:pPr>
              <w:spacing w:before="0" w:after="0"/>
            </w:pPr>
            <w:r>
              <w:rPr>
                <w:color w:val="333333"/>
                <w:sz w:val="15"/>
              </w:rPr>
              <w:t>Pakistan</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1837</w:t>
            </w:r>
          </w:p>
        </w:tc>
        <w:tc>
          <w:tcPr>
            <w:tcW w:type="dxa" w:w="2948"/>
            <w:shd w:val="clear" w:fill="E8F5E9"/>
            <w:tcMar>
              <w:top w:w="20" w:type="dxa"/>
              <w:bottom w:w="20" w:type="dxa"/>
              <w:start w:w="60" w:type="dxa"/>
              <w:end w:w="60" w:type="dxa"/>
            </w:tcMar>
            <w:vAlign w:val="center"/>
          </w:tcPr>
          <w:p>
            <w:pPr>
              <w:spacing w:before="0" w:after="0"/>
            </w:pPr>
            <w:r>
              <w:rPr>
                <w:b/>
                <w:sz w:val="16"/>
              </w:rPr>
              <w:t>Salona Cotspin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www.salonagroup.com</w:t>
            </w:r>
          </w:p>
        </w:tc>
        <w:tc>
          <w:tcPr>
            <w:tcW w:type="dxa" w:w="2948"/>
            <w:shd w:val="clear" w:fill="E8F5E9"/>
            <w:tcMar>
              <w:top w:w="20" w:type="dxa"/>
              <w:bottom w:w="20" w:type="dxa"/>
              <w:start w:w="60" w:type="dxa"/>
              <w:end w:w="60" w:type="dxa"/>
            </w:tcMar>
            <w:vAlign w:val="center"/>
          </w:tcPr>
          <w:p>
            <w:pPr>
              <w:spacing w:before="0" w:after="0"/>
            </w:pPr>
            <w:r>
              <w:rPr>
                <w:color w:val="0D47A1"/>
                <w:sz w:val="15"/>
              </w:rPr>
              <w:t>sales@salonagroup.com ; info@salonagroup.com ; bd@salonagroup.com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1838</w:t>
            </w:r>
          </w:p>
        </w:tc>
        <w:tc>
          <w:tcPr>
            <w:tcW w:type="dxa" w:w="2948"/>
            <w:shd w:val="clear" w:fill="FFFFFF"/>
            <w:tcMar>
              <w:top w:w="20" w:type="dxa"/>
              <w:bottom w:w="20" w:type="dxa"/>
              <w:start w:w="60" w:type="dxa"/>
              <w:end w:w="60" w:type="dxa"/>
            </w:tcMar>
            <w:vAlign w:val="center"/>
          </w:tcPr>
          <w:p>
            <w:pPr>
              <w:spacing w:before="0" w:after="0"/>
            </w:pPr>
            <w:r>
              <w:rPr>
                <w:b/>
                <w:sz w:val="16"/>
              </w:rPr>
              <w:t>SAM – Sociedade Algodeira De Mutuali, LDA</w:t>
            </w:r>
          </w:p>
        </w:tc>
        <w:tc>
          <w:tcPr>
            <w:tcW w:type="dxa" w:w="1361"/>
            <w:shd w:val="clear" w:fill="FFFFFF"/>
            <w:tcMar>
              <w:top w:w="20" w:type="dxa"/>
              <w:bottom w:w="20" w:type="dxa"/>
              <w:start w:w="60" w:type="dxa"/>
              <w:end w:w="60" w:type="dxa"/>
            </w:tcMar>
            <w:vAlign w:val="center"/>
          </w:tcPr>
          <w:p>
            <w:pPr>
              <w:spacing w:before="0" w:after="0"/>
            </w:pPr>
            <w:r>
              <w:rPr>
                <w:color w:val="333333"/>
                <w:sz w:val="15"/>
              </w:rPr>
              <w:t>Mozambique</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1839</w:t>
            </w:r>
          </w:p>
        </w:tc>
        <w:tc>
          <w:tcPr>
            <w:tcW w:type="dxa" w:w="2948"/>
            <w:shd w:val="clear" w:fill="E8F5E9"/>
            <w:tcMar>
              <w:top w:w="20" w:type="dxa"/>
              <w:bottom w:w="20" w:type="dxa"/>
              <w:start w:w="60" w:type="dxa"/>
              <w:end w:w="60" w:type="dxa"/>
            </w:tcMar>
            <w:vAlign w:val="center"/>
          </w:tcPr>
          <w:p>
            <w:pPr>
              <w:spacing w:before="0" w:after="0"/>
            </w:pPr>
            <w:r>
              <w:rPr>
                <w:b/>
                <w:sz w:val="16"/>
              </w:rPr>
              <w:t>Sambandam Siva Textiles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1840</w:t>
            </w:r>
          </w:p>
        </w:tc>
        <w:tc>
          <w:tcPr>
            <w:tcW w:type="dxa" w:w="2948"/>
            <w:shd w:val="clear" w:fill="FFFFFF"/>
            <w:tcMar>
              <w:top w:w="20" w:type="dxa"/>
              <w:bottom w:w="20" w:type="dxa"/>
              <w:start w:w="60" w:type="dxa"/>
              <w:end w:w="60" w:type="dxa"/>
            </w:tcMar>
            <w:vAlign w:val="center"/>
          </w:tcPr>
          <w:p>
            <w:pPr>
              <w:spacing w:before="0" w:after="0"/>
            </w:pPr>
            <w:r>
              <w:rPr>
                <w:b/>
                <w:sz w:val="16"/>
              </w:rPr>
              <w:t>Sambandam Spinning Mills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1841</w:t>
            </w:r>
          </w:p>
        </w:tc>
        <w:tc>
          <w:tcPr>
            <w:tcW w:type="dxa" w:w="2948"/>
            <w:shd w:val="clear" w:fill="E8F5E9"/>
            <w:tcMar>
              <w:top w:w="20" w:type="dxa"/>
              <w:bottom w:w="20" w:type="dxa"/>
              <w:start w:w="60" w:type="dxa"/>
              <w:end w:w="60" w:type="dxa"/>
            </w:tcMar>
            <w:vAlign w:val="center"/>
          </w:tcPr>
          <w:p>
            <w:pPr>
              <w:spacing w:before="0" w:after="0"/>
            </w:pPr>
            <w:r>
              <w:rPr>
                <w:b/>
                <w:sz w:val="16"/>
              </w:rPr>
              <w:t>Sami Foundation</w:t>
            </w:r>
          </w:p>
        </w:tc>
        <w:tc>
          <w:tcPr>
            <w:tcW w:type="dxa" w:w="1361"/>
            <w:shd w:val="clear" w:fill="E8F5E9"/>
            <w:tcMar>
              <w:top w:w="20" w:type="dxa"/>
              <w:bottom w:w="20" w:type="dxa"/>
              <w:start w:w="60" w:type="dxa"/>
              <w:end w:w="60" w:type="dxa"/>
            </w:tcMar>
            <w:vAlign w:val="center"/>
          </w:tcPr>
          <w:p>
            <w:pPr>
              <w:spacing w:before="0" w:after="0"/>
            </w:pPr>
            <w:r>
              <w:rPr>
                <w:color w:val="333333"/>
                <w:sz w:val="15"/>
              </w:rPr>
              <w:t>Pakistan</w:t>
            </w:r>
          </w:p>
        </w:tc>
        <w:tc>
          <w:tcPr>
            <w:tcW w:type="dxa" w:w="2608"/>
            <w:shd w:val="clear" w:fill="E8F5E9"/>
            <w:tcMar>
              <w:top w:w="20" w:type="dxa"/>
              <w:bottom w:w="20" w:type="dxa"/>
              <w:start w:w="60" w:type="dxa"/>
              <w:end w:w="60" w:type="dxa"/>
            </w:tcMar>
            <w:vAlign w:val="center"/>
          </w:tcPr>
          <w:p>
            <w:pPr>
              <w:spacing w:before="0" w:after="0"/>
            </w:pPr>
            <w:r>
              <w:rPr>
                <w:color w:val="0D47A1"/>
                <w:sz w:val="15"/>
              </w:rPr>
              <w:t>www.samifoundation.org.pk</w:t>
            </w:r>
          </w:p>
        </w:tc>
        <w:tc>
          <w:tcPr>
            <w:tcW w:type="dxa" w:w="2948"/>
            <w:shd w:val="clear" w:fill="E8F5E9"/>
            <w:tcMar>
              <w:top w:w="20" w:type="dxa"/>
              <w:bottom w:w="20" w:type="dxa"/>
              <w:start w:w="60" w:type="dxa"/>
              <w:end w:w="60" w:type="dxa"/>
            </w:tcMar>
            <w:vAlign w:val="center"/>
          </w:tcPr>
          <w:p>
            <w:pPr>
              <w:spacing w:before="0" w:after="0"/>
            </w:pPr>
            <w:r>
              <w:rPr>
                <w:color w:val="0D47A1"/>
                <w:sz w:val="15"/>
              </w:rPr>
              <w:t>info@samifoundation.org.pk</w:t>
            </w:r>
          </w:p>
        </w:tc>
        <w:tc>
          <w:tcPr>
            <w:tcW w:type="dxa" w:w="4989"/>
            <w:shd w:val="clear" w:fill="E8F5E9"/>
            <w:tcMar>
              <w:top w:w="20" w:type="dxa"/>
              <w:bottom w:w="20" w:type="dxa"/>
              <w:start w:w="60" w:type="dxa"/>
              <w:end w:w="60" w:type="dxa"/>
            </w:tcMar>
            <w:vAlign w:val="center"/>
          </w:tcPr>
          <w:p>
            <w:pPr>
              <w:spacing w:before="0" w:after="0"/>
            </w:pPr>
            <w:r>
              <w:rPr>
                <w:color w:val="00838F"/>
                <w:sz w:val="15"/>
              </w:rPr>
              <w:t>Civil society organisation</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1842</w:t>
            </w:r>
          </w:p>
        </w:tc>
        <w:tc>
          <w:tcPr>
            <w:tcW w:type="dxa" w:w="2948"/>
            <w:shd w:val="clear" w:fill="FFFFFF"/>
            <w:tcMar>
              <w:top w:w="20" w:type="dxa"/>
              <w:bottom w:w="20" w:type="dxa"/>
              <w:start w:w="60" w:type="dxa"/>
              <w:end w:w="60" w:type="dxa"/>
            </w:tcMar>
            <w:vAlign w:val="center"/>
          </w:tcPr>
          <w:p>
            <w:pPr>
              <w:spacing w:before="0" w:after="0"/>
            </w:pPr>
            <w:r>
              <w:rPr>
                <w:b/>
                <w:sz w:val="16"/>
              </w:rPr>
              <w:t>Samil Spinning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South Korea</w:t>
            </w:r>
          </w:p>
        </w:tc>
        <w:tc>
          <w:tcPr>
            <w:tcW w:type="dxa" w:w="2608"/>
            <w:shd w:val="clear" w:fill="FFFFFF"/>
            <w:tcMar>
              <w:top w:w="20" w:type="dxa"/>
              <w:bottom w:w="20" w:type="dxa"/>
              <w:start w:w="60" w:type="dxa"/>
              <w:end w:w="60" w:type="dxa"/>
            </w:tcMar>
            <w:vAlign w:val="center"/>
          </w:tcPr>
          <w:p>
            <w:pPr>
              <w:spacing w:before="0" w:after="0"/>
            </w:pPr>
            <w:r>
              <w:rPr>
                <w:color w:val="0D47A1"/>
                <w:sz w:val="15"/>
              </w:rPr>
              <w:t>www.samil-sp.co.kr</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1843</w:t>
            </w:r>
          </w:p>
        </w:tc>
        <w:tc>
          <w:tcPr>
            <w:tcW w:type="dxa" w:w="2948"/>
            <w:shd w:val="clear" w:fill="E8F5E9"/>
            <w:tcMar>
              <w:top w:w="20" w:type="dxa"/>
              <w:bottom w:w="20" w:type="dxa"/>
              <w:start w:w="60" w:type="dxa"/>
              <w:end w:w="60" w:type="dxa"/>
            </w:tcMar>
            <w:vAlign w:val="center"/>
          </w:tcPr>
          <w:p>
            <w:pPr>
              <w:spacing w:before="0" w:after="0"/>
            </w:pPr>
            <w:r>
              <w:rPr>
                <w:b/>
                <w:sz w:val="16"/>
              </w:rPr>
              <w:t>Samira Industries (Pvt)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Pakistan</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1844</w:t>
            </w:r>
          </w:p>
        </w:tc>
        <w:tc>
          <w:tcPr>
            <w:tcW w:type="dxa" w:w="2948"/>
            <w:shd w:val="clear" w:fill="FFFFFF"/>
            <w:tcMar>
              <w:top w:w="20" w:type="dxa"/>
              <w:bottom w:w="20" w:type="dxa"/>
              <w:start w:w="60" w:type="dxa"/>
              <w:end w:w="60" w:type="dxa"/>
            </w:tcMar>
            <w:vAlign w:val="center"/>
          </w:tcPr>
          <w:p>
            <w:pPr>
              <w:spacing w:before="0" w:after="0"/>
            </w:pPr>
            <w:r>
              <w:rPr>
                <w:b/>
                <w:sz w:val="16"/>
              </w:rPr>
              <w:t>Sams Fashion</w:t>
            </w:r>
          </w:p>
        </w:tc>
        <w:tc>
          <w:tcPr>
            <w:tcW w:type="dxa" w:w="1361"/>
            <w:shd w:val="clear" w:fill="FFFFFF"/>
            <w:tcMar>
              <w:top w:w="20" w:type="dxa"/>
              <w:bottom w:w="20" w:type="dxa"/>
              <w:start w:w="60" w:type="dxa"/>
              <w:end w:w="60" w:type="dxa"/>
            </w:tcMar>
            <w:vAlign w:val="center"/>
          </w:tcPr>
          <w:p>
            <w:pPr>
              <w:spacing w:before="0" w:after="0"/>
            </w:pPr>
            <w:r>
              <w:rPr>
                <w:color w:val="333333"/>
                <w:sz w:val="15"/>
              </w:rPr>
              <w:t>Bangladesh</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1845</w:t>
            </w:r>
          </w:p>
        </w:tc>
        <w:tc>
          <w:tcPr>
            <w:tcW w:type="dxa" w:w="2948"/>
            <w:shd w:val="clear" w:fill="E8F5E9"/>
            <w:tcMar>
              <w:top w:w="20" w:type="dxa"/>
              <w:bottom w:w="20" w:type="dxa"/>
              <w:start w:w="60" w:type="dxa"/>
              <w:end w:w="60" w:type="dxa"/>
            </w:tcMar>
            <w:vAlign w:val="center"/>
          </w:tcPr>
          <w:p>
            <w:pPr>
              <w:spacing w:before="0" w:after="0"/>
            </w:pPr>
            <w:r>
              <w:rPr>
                <w:b/>
                <w:sz w:val="16"/>
              </w:rPr>
              <w:t>SAMWON ILMO</w:t>
            </w:r>
          </w:p>
        </w:tc>
        <w:tc>
          <w:tcPr>
            <w:tcW w:type="dxa" w:w="1361"/>
            <w:shd w:val="clear" w:fill="E8F5E9"/>
            <w:tcMar>
              <w:top w:w="20" w:type="dxa"/>
              <w:bottom w:w="20" w:type="dxa"/>
              <w:start w:w="60" w:type="dxa"/>
              <w:end w:w="60" w:type="dxa"/>
            </w:tcMar>
            <w:vAlign w:val="center"/>
          </w:tcPr>
          <w:p>
            <w:pPr>
              <w:spacing w:before="0" w:after="0"/>
            </w:pPr>
            <w:r>
              <w:rPr>
                <w:color w:val="333333"/>
                <w:sz w:val="15"/>
              </w:rPr>
              <w:t>South Korea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1846</w:t>
            </w:r>
          </w:p>
        </w:tc>
        <w:tc>
          <w:tcPr>
            <w:tcW w:type="dxa" w:w="2948"/>
            <w:shd w:val="clear" w:fill="FFFFFF"/>
            <w:tcMar>
              <w:top w:w="20" w:type="dxa"/>
              <w:bottom w:w="20" w:type="dxa"/>
              <w:start w:w="60" w:type="dxa"/>
              <w:end w:w="60" w:type="dxa"/>
            </w:tcMar>
            <w:vAlign w:val="center"/>
          </w:tcPr>
          <w:p>
            <w:pPr>
              <w:spacing w:before="0" w:after="0"/>
            </w:pPr>
            <w:r>
              <w:rPr>
                <w:b/>
                <w:sz w:val="16"/>
              </w:rPr>
              <w:t>SANAM (Sociedade Algodoeira de Namialo)</w:t>
            </w:r>
          </w:p>
        </w:tc>
        <w:tc>
          <w:tcPr>
            <w:tcW w:type="dxa" w:w="1361"/>
            <w:shd w:val="clear" w:fill="FFFFFF"/>
            <w:tcMar>
              <w:top w:w="20" w:type="dxa"/>
              <w:bottom w:w="20" w:type="dxa"/>
              <w:start w:w="60" w:type="dxa"/>
              <w:end w:w="60" w:type="dxa"/>
            </w:tcMar>
            <w:vAlign w:val="center"/>
          </w:tcPr>
          <w:p>
            <w:pPr>
              <w:spacing w:before="0" w:after="0"/>
            </w:pPr>
            <w:r>
              <w:rPr>
                <w:color w:val="333333"/>
                <w:sz w:val="15"/>
              </w:rPr>
              <w:t>Mozambique</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1847</w:t>
            </w:r>
          </w:p>
        </w:tc>
        <w:tc>
          <w:tcPr>
            <w:tcW w:type="dxa" w:w="2948"/>
            <w:shd w:val="clear" w:fill="E8F5E9"/>
            <w:tcMar>
              <w:top w:w="20" w:type="dxa"/>
              <w:bottom w:w="20" w:type="dxa"/>
              <w:start w:w="60" w:type="dxa"/>
              <w:end w:w="60" w:type="dxa"/>
            </w:tcMar>
            <w:vAlign w:val="center"/>
          </w:tcPr>
          <w:p>
            <w:pPr>
              <w:spacing w:before="0" w:after="0"/>
            </w:pPr>
            <w:r>
              <w:rPr>
                <w:b/>
                <w:sz w:val="16"/>
              </w:rPr>
              <w:t>Sanders-Kauffmann GmbH</w:t>
            </w:r>
          </w:p>
        </w:tc>
        <w:tc>
          <w:tcPr>
            <w:tcW w:type="dxa" w:w="1361"/>
            <w:shd w:val="clear" w:fill="E8F5E9"/>
            <w:tcMar>
              <w:top w:w="20" w:type="dxa"/>
              <w:bottom w:w="20" w:type="dxa"/>
              <w:start w:w="60" w:type="dxa"/>
              <w:end w:w="60" w:type="dxa"/>
            </w:tcMar>
            <w:vAlign w:val="center"/>
          </w:tcPr>
          <w:p>
            <w:pPr>
              <w:spacing w:before="0" w:after="0"/>
            </w:pPr>
            <w:r>
              <w:rPr>
                <w:color w:val="333333"/>
                <w:sz w:val="15"/>
              </w:rPr>
              <w:t>Germany</w:t>
            </w:r>
          </w:p>
        </w:tc>
        <w:tc>
          <w:tcPr>
            <w:tcW w:type="dxa" w:w="2608"/>
            <w:shd w:val="clear" w:fill="E8F5E9"/>
            <w:tcMar>
              <w:top w:w="20" w:type="dxa"/>
              <w:bottom w:w="20" w:type="dxa"/>
              <w:start w:w="60" w:type="dxa"/>
              <w:end w:w="60" w:type="dxa"/>
            </w:tcMar>
            <w:vAlign w:val="center"/>
          </w:tcPr>
          <w:p>
            <w:pPr>
              <w:spacing w:before="0" w:after="0"/>
            </w:pPr>
            <w:r>
              <w:rPr>
                <w:color w:val="0D47A1"/>
                <w:sz w:val="15"/>
              </w:rPr>
              <w:t>www.sanders-kauffmann.eu</w:t>
            </w:r>
          </w:p>
        </w:tc>
        <w:tc>
          <w:tcPr>
            <w:tcW w:type="dxa" w:w="2948"/>
            <w:shd w:val="clear" w:fill="E8F5E9"/>
            <w:tcMar>
              <w:top w:w="20" w:type="dxa"/>
              <w:bottom w:w="20" w:type="dxa"/>
              <w:start w:w="60" w:type="dxa"/>
              <w:end w:w="60" w:type="dxa"/>
            </w:tcMar>
            <w:vAlign w:val="center"/>
          </w:tcPr>
          <w:p>
            <w:pPr>
              <w:spacing w:before="0" w:after="0"/>
            </w:pPr>
            <w:r>
              <w:rPr>
                <w:color w:val="0D47A1"/>
                <w:sz w:val="15"/>
              </w:rPr>
              <w:t>info@sanders-kauffmann.eu ; info@netinventors.de</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1848</w:t>
            </w:r>
          </w:p>
        </w:tc>
        <w:tc>
          <w:tcPr>
            <w:tcW w:type="dxa" w:w="2948"/>
            <w:shd w:val="clear" w:fill="FFFFFF"/>
            <w:tcMar>
              <w:top w:w="20" w:type="dxa"/>
              <w:bottom w:w="20" w:type="dxa"/>
              <w:start w:w="60" w:type="dxa"/>
              <w:end w:w="60" w:type="dxa"/>
            </w:tcMar>
            <w:vAlign w:val="center"/>
          </w:tcPr>
          <w:p>
            <w:pPr>
              <w:spacing w:before="0" w:after="0"/>
            </w:pPr>
            <w:r>
              <w:rPr>
                <w:b/>
                <w:sz w:val="16"/>
              </w:rPr>
              <w:t>Sanderson Design Group</w:t>
            </w:r>
          </w:p>
        </w:tc>
        <w:tc>
          <w:tcPr>
            <w:tcW w:type="dxa" w:w="1361"/>
            <w:shd w:val="clear" w:fill="FFFFFF"/>
            <w:tcMar>
              <w:top w:w="20" w:type="dxa"/>
              <w:bottom w:w="20" w:type="dxa"/>
              <w:start w:w="60" w:type="dxa"/>
              <w:end w:w="60" w:type="dxa"/>
            </w:tcMar>
            <w:vAlign w:val="center"/>
          </w:tcPr>
          <w:p>
            <w:pPr>
              <w:spacing w:before="0" w:after="0"/>
            </w:pPr>
            <w:r>
              <w:rPr>
                <w:color w:val="333333"/>
                <w:sz w:val="15"/>
              </w:rPr>
              <w:t>United Kingdom</w:t>
            </w:r>
          </w:p>
        </w:tc>
        <w:tc>
          <w:tcPr>
            <w:tcW w:type="dxa" w:w="2608"/>
            <w:shd w:val="clear" w:fill="FFFFFF"/>
            <w:tcMar>
              <w:top w:w="20" w:type="dxa"/>
              <w:bottom w:w="20" w:type="dxa"/>
              <w:start w:w="60" w:type="dxa"/>
              <w:end w:w="60" w:type="dxa"/>
            </w:tcMar>
            <w:vAlign w:val="center"/>
          </w:tcPr>
          <w:p>
            <w:pPr>
              <w:spacing w:before="0" w:after="0"/>
            </w:pPr>
            <w:r>
              <w:rPr>
                <w:color w:val="0D47A1"/>
                <w:sz w:val="15"/>
              </w:rPr>
              <w:t>sandersondesign.group</w:t>
            </w:r>
          </w:p>
        </w:tc>
        <w:tc>
          <w:tcPr>
            <w:tcW w:type="dxa" w:w="2948"/>
            <w:shd w:val="clear" w:fill="FFFFFF"/>
            <w:tcMar>
              <w:top w:w="20" w:type="dxa"/>
              <w:bottom w:w="20" w:type="dxa"/>
              <w:start w:w="60" w:type="dxa"/>
              <w:end w:w="60" w:type="dxa"/>
            </w:tcMar>
            <w:vAlign w:val="center"/>
          </w:tcPr>
          <w:p>
            <w:pPr>
              <w:spacing w:before="0" w:after="0"/>
            </w:pPr>
            <w:r>
              <w:rPr>
                <w:color w:val="0D47A1"/>
                <w:sz w:val="15"/>
              </w:rPr>
              <w:t>enquiries@sandersondesigngroup.com ; showroom@sandersondesigngroup.com ; info@clarke-clarke.co.uk</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1849</w:t>
            </w:r>
          </w:p>
        </w:tc>
        <w:tc>
          <w:tcPr>
            <w:tcW w:type="dxa" w:w="2948"/>
            <w:shd w:val="clear" w:fill="E8F5E9"/>
            <w:tcMar>
              <w:top w:w="20" w:type="dxa"/>
              <w:bottom w:w="20" w:type="dxa"/>
              <w:start w:w="60" w:type="dxa"/>
              <w:end w:w="60" w:type="dxa"/>
            </w:tcMar>
            <w:vAlign w:val="center"/>
          </w:tcPr>
          <w:p>
            <w:pPr>
              <w:spacing w:before="0" w:after="0"/>
            </w:pPr>
            <w:r>
              <w:rPr>
                <w:b/>
                <w:sz w:val="16"/>
              </w:rPr>
              <w:t>Sandhya Spinning Mill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1850</w:t>
            </w:r>
          </w:p>
        </w:tc>
        <w:tc>
          <w:tcPr>
            <w:tcW w:type="dxa" w:w="2948"/>
            <w:shd w:val="clear" w:fill="FFFFFF"/>
            <w:tcMar>
              <w:top w:w="20" w:type="dxa"/>
              <w:bottom w:w="20" w:type="dxa"/>
              <w:start w:w="60" w:type="dxa"/>
              <w:end w:w="60" w:type="dxa"/>
            </w:tcMar>
            <w:vAlign w:val="center"/>
          </w:tcPr>
          <w:p>
            <w:pPr>
              <w:spacing w:before="0" w:after="0"/>
            </w:pPr>
            <w:r>
              <w:rPr>
                <w:b/>
                <w:sz w:val="16"/>
              </w:rPr>
              <w:t>Sandipkumar Dharmendrakumar</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1851</w:t>
            </w:r>
          </w:p>
        </w:tc>
        <w:tc>
          <w:tcPr>
            <w:tcW w:type="dxa" w:w="2948"/>
            <w:shd w:val="clear" w:fill="E8F5E9"/>
            <w:tcMar>
              <w:top w:w="20" w:type="dxa"/>
              <w:bottom w:w="20" w:type="dxa"/>
              <w:start w:w="60" w:type="dxa"/>
              <w:end w:w="60" w:type="dxa"/>
            </w:tcMar>
            <w:vAlign w:val="center"/>
          </w:tcPr>
          <w:p>
            <w:pPr>
              <w:spacing w:before="0" w:after="0"/>
            </w:pPr>
            <w:r>
              <w:rPr>
                <w:b/>
                <w:sz w:val="16"/>
              </w:rPr>
              <w:t>Sangal Industries Private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1852</w:t>
            </w:r>
          </w:p>
        </w:tc>
        <w:tc>
          <w:tcPr>
            <w:tcW w:type="dxa" w:w="2948"/>
            <w:shd w:val="clear" w:fill="FFFFFF"/>
            <w:tcMar>
              <w:top w:w="20" w:type="dxa"/>
              <w:bottom w:w="20" w:type="dxa"/>
              <w:start w:w="60" w:type="dxa"/>
              <w:end w:w="60" w:type="dxa"/>
            </w:tcMar>
            <w:vAlign w:val="center"/>
          </w:tcPr>
          <w:p>
            <w:pPr>
              <w:spacing w:before="0" w:after="0"/>
            </w:pPr>
            <w:r>
              <w:rPr>
                <w:b/>
                <w:sz w:val="16"/>
              </w:rPr>
              <w:t>Sangam India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www.sangamgroup.com</w:t>
            </w:r>
          </w:p>
        </w:tc>
        <w:tc>
          <w:tcPr>
            <w:tcW w:type="dxa" w:w="2948"/>
            <w:shd w:val="clear" w:fill="FFFFFF"/>
            <w:tcMar>
              <w:top w:w="20" w:type="dxa"/>
              <w:bottom w:w="20" w:type="dxa"/>
              <w:start w:w="60" w:type="dxa"/>
              <w:end w:w="60" w:type="dxa"/>
            </w:tcMar>
            <w:vAlign w:val="center"/>
          </w:tcPr>
          <w:p>
            <w:pPr>
              <w:spacing w:before="0" w:after="0"/>
            </w:pPr>
            <w:r>
              <w:rPr>
                <w:color w:val="0D47A1"/>
                <w:sz w:val="15"/>
              </w:rPr>
              <w:t>info@sangamgroup.com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1853</w:t>
            </w:r>
          </w:p>
        </w:tc>
        <w:tc>
          <w:tcPr>
            <w:tcW w:type="dxa" w:w="2948"/>
            <w:shd w:val="clear" w:fill="E8F5E9"/>
            <w:tcMar>
              <w:top w:w="20" w:type="dxa"/>
              <w:bottom w:w="20" w:type="dxa"/>
              <w:start w:w="60" w:type="dxa"/>
              <w:end w:w="60" w:type="dxa"/>
            </w:tcMar>
            <w:vAlign w:val="center"/>
          </w:tcPr>
          <w:p>
            <w:pPr>
              <w:spacing w:before="0" w:after="0"/>
            </w:pPr>
            <w:r>
              <w:rPr>
                <w:b/>
                <w:sz w:val="16"/>
              </w:rPr>
              <w:t>Sangeeth Textiles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1854</w:t>
            </w:r>
          </w:p>
        </w:tc>
        <w:tc>
          <w:tcPr>
            <w:tcW w:type="dxa" w:w="2948"/>
            <w:shd w:val="clear" w:fill="FFFFFF"/>
            <w:tcMar>
              <w:top w:w="20" w:type="dxa"/>
              <w:bottom w:w="20" w:type="dxa"/>
              <w:start w:w="60" w:type="dxa"/>
              <w:end w:w="60" w:type="dxa"/>
            </w:tcMar>
            <w:vAlign w:val="center"/>
          </w:tcPr>
          <w:p>
            <w:pPr>
              <w:spacing w:before="0" w:after="0"/>
            </w:pPr>
            <w:r>
              <w:rPr>
                <w:b/>
                <w:sz w:val="16"/>
              </w:rPr>
              <w:t>Sangtani Women Rural Development Organization (SWRDO)</w:t>
            </w:r>
          </w:p>
        </w:tc>
        <w:tc>
          <w:tcPr>
            <w:tcW w:type="dxa" w:w="1361"/>
            <w:shd w:val="clear" w:fill="FFFFFF"/>
            <w:tcMar>
              <w:top w:w="20" w:type="dxa"/>
              <w:bottom w:w="20" w:type="dxa"/>
              <w:start w:w="60" w:type="dxa"/>
              <w:end w:w="60" w:type="dxa"/>
            </w:tcMar>
            <w:vAlign w:val="center"/>
          </w:tcPr>
          <w:p>
            <w:pPr>
              <w:spacing w:before="0" w:after="0"/>
            </w:pPr>
            <w:r>
              <w:rPr>
                <w:color w:val="333333"/>
                <w:sz w:val="15"/>
              </w:rPr>
              <w:t>Pakistan</w:t>
            </w:r>
          </w:p>
        </w:tc>
        <w:tc>
          <w:tcPr>
            <w:tcW w:type="dxa" w:w="2608"/>
            <w:shd w:val="clear" w:fill="FFFFFF"/>
            <w:tcMar>
              <w:top w:w="20" w:type="dxa"/>
              <w:bottom w:w="20" w:type="dxa"/>
              <w:start w:w="60" w:type="dxa"/>
              <w:end w:w="60" w:type="dxa"/>
            </w:tcMar>
            <w:vAlign w:val="center"/>
          </w:tcPr>
          <w:p>
            <w:pPr>
              <w:spacing w:before="0" w:after="0"/>
            </w:pPr>
            <w:r>
              <w:rPr>
                <w:color w:val="0D47A1"/>
                <w:sz w:val="15"/>
              </w:rPr>
              <w:t>www.sangtani.org.pk</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00838F"/>
                <w:sz w:val="15"/>
              </w:rPr>
              <w:t>Civil society organisation</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1855</w:t>
            </w:r>
          </w:p>
        </w:tc>
        <w:tc>
          <w:tcPr>
            <w:tcW w:type="dxa" w:w="2948"/>
            <w:shd w:val="clear" w:fill="E8F5E9"/>
            <w:tcMar>
              <w:top w:w="20" w:type="dxa"/>
              <w:bottom w:w="20" w:type="dxa"/>
              <w:start w:w="60" w:type="dxa"/>
              <w:end w:w="60" w:type="dxa"/>
            </w:tcMar>
            <w:vAlign w:val="center"/>
          </w:tcPr>
          <w:p>
            <w:pPr>
              <w:spacing w:before="0" w:after="0"/>
            </w:pPr>
            <w:r>
              <w:rPr>
                <w:b/>
                <w:sz w:val="16"/>
              </w:rPr>
              <w:t>Sanjana Rotor Spin Ltd</w:t>
            </w:r>
          </w:p>
        </w:tc>
        <w:tc>
          <w:tcPr>
            <w:tcW w:type="dxa" w:w="1361"/>
            <w:shd w:val="clear" w:fill="E8F5E9"/>
            <w:tcMar>
              <w:top w:w="20" w:type="dxa"/>
              <w:bottom w:w="20" w:type="dxa"/>
              <w:start w:w="60" w:type="dxa"/>
              <w:end w:w="60" w:type="dxa"/>
            </w:tcMar>
            <w:vAlign w:val="center"/>
          </w:tcPr>
          <w:p>
            <w:pPr>
              <w:spacing w:before="0" w:after="0"/>
            </w:pPr>
            <w:r>
              <w:rPr>
                <w:color w:val="333333"/>
                <w:sz w:val="15"/>
              </w:rPr>
              <w:t>Bangladesh</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1856</w:t>
            </w:r>
          </w:p>
        </w:tc>
        <w:tc>
          <w:tcPr>
            <w:tcW w:type="dxa" w:w="2948"/>
            <w:shd w:val="clear" w:fill="FFFFFF"/>
            <w:tcMar>
              <w:top w:w="20" w:type="dxa"/>
              <w:bottom w:w="20" w:type="dxa"/>
              <w:start w:w="60" w:type="dxa"/>
              <w:end w:w="60" w:type="dxa"/>
            </w:tcMar>
            <w:vAlign w:val="center"/>
          </w:tcPr>
          <w:p>
            <w:pPr>
              <w:spacing w:before="0" w:after="0"/>
            </w:pPr>
            <w:r>
              <w:rPr>
                <w:b/>
                <w:sz w:val="16"/>
              </w:rPr>
              <w:t>SANKO TEKS. ISL. SAN. VE TIC. A S</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1857</w:t>
            </w:r>
          </w:p>
        </w:tc>
        <w:tc>
          <w:tcPr>
            <w:tcW w:type="dxa" w:w="2948"/>
            <w:shd w:val="clear" w:fill="E8F5E9"/>
            <w:tcMar>
              <w:top w:w="20" w:type="dxa"/>
              <w:bottom w:w="20" w:type="dxa"/>
              <w:start w:w="60" w:type="dxa"/>
              <w:end w:w="60" w:type="dxa"/>
            </w:tcMar>
            <w:vAlign w:val="center"/>
          </w:tcPr>
          <w:p>
            <w:pPr>
              <w:spacing w:before="0" w:after="0"/>
            </w:pPr>
            <w:r>
              <w:rPr>
                <w:b/>
                <w:sz w:val="16"/>
              </w:rPr>
              <w:t>Sanskar Agro Processors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www.sanskaragro.com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1858</w:t>
            </w:r>
          </w:p>
        </w:tc>
        <w:tc>
          <w:tcPr>
            <w:tcW w:type="dxa" w:w="2948"/>
            <w:shd w:val="clear" w:fill="FFFFFF"/>
            <w:tcMar>
              <w:top w:w="20" w:type="dxa"/>
              <w:bottom w:w="20" w:type="dxa"/>
              <w:start w:w="60" w:type="dxa"/>
              <w:end w:w="60" w:type="dxa"/>
            </w:tcMar>
            <w:vAlign w:val="center"/>
          </w:tcPr>
          <w:p>
            <w:pPr>
              <w:spacing w:before="0" w:after="0"/>
            </w:pPr>
            <w:r>
              <w:rPr>
                <w:b/>
                <w:sz w:val="16"/>
              </w:rPr>
              <w:t>Santana Textiles S.A.</w:t>
            </w:r>
          </w:p>
        </w:tc>
        <w:tc>
          <w:tcPr>
            <w:tcW w:type="dxa" w:w="1361"/>
            <w:shd w:val="clear" w:fill="FFFFFF"/>
            <w:tcMar>
              <w:top w:w="20" w:type="dxa"/>
              <w:bottom w:w="20" w:type="dxa"/>
              <w:start w:w="60" w:type="dxa"/>
              <w:end w:w="60" w:type="dxa"/>
            </w:tcMar>
            <w:vAlign w:val="center"/>
          </w:tcPr>
          <w:p>
            <w:pPr>
              <w:spacing w:before="0" w:after="0"/>
            </w:pPr>
            <w:r>
              <w:rPr>
                <w:color w:val="333333"/>
                <w:sz w:val="15"/>
              </w:rPr>
              <w:t>Brazil</w:t>
            </w:r>
          </w:p>
        </w:tc>
        <w:tc>
          <w:tcPr>
            <w:tcW w:type="dxa" w:w="2608"/>
            <w:shd w:val="clear" w:fill="FFFFFF"/>
            <w:tcMar>
              <w:top w:w="20" w:type="dxa"/>
              <w:bottom w:w="20" w:type="dxa"/>
              <w:start w:w="60" w:type="dxa"/>
              <w:end w:w="60" w:type="dxa"/>
            </w:tcMar>
            <w:vAlign w:val="center"/>
          </w:tcPr>
          <w:p>
            <w:pPr>
              <w:spacing w:before="0" w:after="0"/>
            </w:pPr>
            <w:r>
              <w:rPr>
                <w:color w:val="0D47A1"/>
                <w:sz w:val="15"/>
              </w:rPr>
              <w:t>www.santanatextiles.com</w:t>
            </w:r>
          </w:p>
        </w:tc>
        <w:tc>
          <w:tcPr>
            <w:tcW w:type="dxa" w:w="2948"/>
            <w:shd w:val="clear" w:fill="FFFFFF"/>
            <w:tcMar>
              <w:top w:w="20" w:type="dxa"/>
              <w:bottom w:w="20" w:type="dxa"/>
              <w:start w:w="60" w:type="dxa"/>
              <w:end w:w="60" w:type="dxa"/>
            </w:tcMar>
            <w:vAlign w:val="center"/>
          </w:tcPr>
          <w:p>
            <w:pPr>
              <w:spacing w:before="0" w:after="0"/>
            </w:pPr>
            <w:r>
              <w:rPr>
                <w:color w:val="0D47A1"/>
                <w:sz w:val="15"/>
              </w:rPr>
              <w:t>santex5010@santanatextiles.com ; santex1083@santanatextiles.com ; santex1084@santanatextiles.com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1859</w:t>
            </w:r>
          </w:p>
        </w:tc>
        <w:tc>
          <w:tcPr>
            <w:tcW w:type="dxa" w:w="2948"/>
            <w:shd w:val="clear" w:fill="E8F5E9"/>
            <w:tcMar>
              <w:top w:w="20" w:type="dxa"/>
              <w:bottom w:w="20" w:type="dxa"/>
              <w:start w:w="60" w:type="dxa"/>
              <w:end w:w="60" w:type="dxa"/>
            </w:tcMar>
            <w:vAlign w:val="center"/>
          </w:tcPr>
          <w:p>
            <w:pPr>
              <w:spacing w:before="0" w:after="0"/>
            </w:pPr>
            <w:r>
              <w:rPr>
                <w:b/>
                <w:sz w:val="16"/>
              </w:rPr>
              <w:t>Santhi Processing Unit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1860</w:t>
            </w:r>
          </w:p>
        </w:tc>
        <w:tc>
          <w:tcPr>
            <w:tcW w:type="dxa" w:w="2948"/>
            <w:shd w:val="clear" w:fill="FFFFFF"/>
            <w:tcMar>
              <w:top w:w="20" w:type="dxa"/>
              <w:bottom w:w="20" w:type="dxa"/>
              <w:start w:w="60" w:type="dxa"/>
              <w:end w:w="60" w:type="dxa"/>
            </w:tcMar>
            <w:vAlign w:val="center"/>
          </w:tcPr>
          <w:p>
            <w:pPr>
              <w:spacing w:before="0" w:after="0"/>
            </w:pPr>
            <w:r>
              <w:rPr>
                <w:b/>
                <w:sz w:val="16"/>
              </w:rPr>
              <w:t>Santista Têxtil Ltda</w:t>
            </w:r>
          </w:p>
        </w:tc>
        <w:tc>
          <w:tcPr>
            <w:tcW w:type="dxa" w:w="1361"/>
            <w:shd w:val="clear" w:fill="FFFFFF"/>
            <w:tcMar>
              <w:top w:w="20" w:type="dxa"/>
              <w:bottom w:w="20" w:type="dxa"/>
              <w:start w:w="60" w:type="dxa"/>
              <w:end w:w="60" w:type="dxa"/>
            </w:tcMar>
            <w:vAlign w:val="center"/>
          </w:tcPr>
          <w:p>
            <w:pPr>
              <w:spacing w:before="0" w:after="0"/>
            </w:pPr>
            <w:r>
              <w:rPr>
                <w:color w:val="333333"/>
                <w:sz w:val="15"/>
              </w:rPr>
              <w:t>Brazil</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1861</w:t>
            </w:r>
          </w:p>
        </w:tc>
        <w:tc>
          <w:tcPr>
            <w:tcW w:type="dxa" w:w="2948"/>
            <w:shd w:val="clear" w:fill="E8F5E9"/>
            <w:tcMar>
              <w:top w:w="20" w:type="dxa"/>
              <w:bottom w:w="20" w:type="dxa"/>
              <w:start w:w="60" w:type="dxa"/>
              <w:end w:w="60" w:type="dxa"/>
            </w:tcMar>
            <w:vAlign w:val="center"/>
          </w:tcPr>
          <w:p>
            <w:pPr>
              <w:spacing w:before="0" w:after="0"/>
            </w:pPr>
            <w:r>
              <w:rPr>
                <w:b/>
                <w:sz w:val="16"/>
              </w:rPr>
              <w:t>Santuk Tekstil San ve Tic A. S.</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1862</w:t>
            </w:r>
          </w:p>
        </w:tc>
        <w:tc>
          <w:tcPr>
            <w:tcW w:type="dxa" w:w="2948"/>
            <w:shd w:val="clear" w:fill="FFFFFF"/>
            <w:tcMar>
              <w:top w:w="20" w:type="dxa"/>
              <w:bottom w:w="20" w:type="dxa"/>
              <w:start w:w="60" w:type="dxa"/>
              <w:end w:w="60" w:type="dxa"/>
            </w:tcMar>
            <w:vAlign w:val="center"/>
          </w:tcPr>
          <w:p>
            <w:pPr>
              <w:spacing w:before="0" w:after="0"/>
            </w:pPr>
            <w:r>
              <w:rPr>
                <w:b/>
                <w:sz w:val="16"/>
              </w:rPr>
              <w:t>Sanyang textile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1863</w:t>
            </w:r>
          </w:p>
        </w:tc>
        <w:tc>
          <w:tcPr>
            <w:tcW w:type="dxa" w:w="2948"/>
            <w:shd w:val="clear" w:fill="E8F5E9"/>
            <w:tcMar>
              <w:top w:w="20" w:type="dxa"/>
              <w:bottom w:w="20" w:type="dxa"/>
              <w:start w:w="60" w:type="dxa"/>
              <w:end w:w="60" w:type="dxa"/>
            </w:tcMar>
            <w:vAlign w:val="center"/>
          </w:tcPr>
          <w:p>
            <w:pPr>
              <w:spacing w:before="0" w:after="0"/>
            </w:pPr>
            <w:r>
              <w:rPr>
                <w:b/>
                <w:sz w:val="16"/>
              </w:rPr>
              <w:t>Sapphire Group</w:t>
            </w:r>
          </w:p>
        </w:tc>
        <w:tc>
          <w:tcPr>
            <w:tcW w:type="dxa" w:w="1361"/>
            <w:shd w:val="clear" w:fill="E8F5E9"/>
            <w:tcMar>
              <w:top w:w="20" w:type="dxa"/>
              <w:bottom w:w="20" w:type="dxa"/>
              <w:start w:w="60" w:type="dxa"/>
              <w:end w:w="60" w:type="dxa"/>
            </w:tcMar>
            <w:vAlign w:val="center"/>
          </w:tcPr>
          <w:p>
            <w:pPr>
              <w:spacing w:before="0" w:after="0"/>
            </w:pPr>
            <w:r>
              <w:rPr>
                <w:color w:val="333333"/>
                <w:sz w:val="15"/>
              </w:rPr>
              <w:t>Pakistan</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1864</w:t>
            </w:r>
          </w:p>
        </w:tc>
        <w:tc>
          <w:tcPr>
            <w:tcW w:type="dxa" w:w="2948"/>
            <w:shd w:val="clear" w:fill="FFFFFF"/>
            <w:tcMar>
              <w:top w:w="20" w:type="dxa"/>
              <w:bottom w:w="20" w:type="dxa"/>
              <w:start w:w="60" w:type="dxa"/>
              <w:end w:w="60" w:type="dxa"/>
            </w:tcMar>
            <w:vAlign w:val="center"/>
          </w:tcPr>
          <w:p>
            <w:pPr>
              <w:spacing w:before="0" w:after="0"/>
            </w:pPr>
            <w:r>
              <w:rPr>
                <w:b/>
                <w:sz w:val="16"/>
              </w:rPr>
              <w:t>Sara Spintex (I)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1865</w:t>
            </w:r>
          </w:p>
        </w:tc>
        <w:tc>
          <w:tcPr>
            <w:tcW w:type="dxa" w:w="2948"/>
            <w:shd w:val="clear" w:fill="E8F5E9"/>
            <w:tcMar>
              <w:top w:w="20" w:type="dxa"/>
              <w:bottom w:w="20" w:type="dxa"/>
              <w:start w:w="60" w:type="dxa"/>
              <w:end w:w="60" w:type="dxa"/>
            </w:tcMar>
            <w:vAlign w:val="center"/>
          </w:tcPr>
          <w:p>
            <w:pPr>
              <w:spacing w:before="0" w:after="0"/>
            </w:pPr>
            <w:r>
              <w:rPr>
                <w:b/>
                <w:sz w:val="16"/>
              </w:rPr>
              <w:t>SARBOY ENTEGRE TEKSTIL A S</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r>
              <w:rPr>
                <w:color w:val="0D47A1"/>
                <w:sz w:val="15"/>
              </w:rPr>
              <w:t>www.sarboytekstil.com.tr</w:t>
            </w:r>
          </w:p>
        </w:tc>
        <w:tc>
          <w:tcPr>
            <w:tcW w:type="dxa" w:w="2948"/>
            <w:shd w:val="clear" w:fill="E8F5E9"/>
            <w:tcMar>
              <w:top w:w="20" w:type="dxa"/>
              <w:bottom w:w="20" w:type="dxa"/>
              <w:start w:w="60" w:type="dxa"/>
              <w:end w:w="60" w:type="dxa"/>
            </w:tcMar>
            <w:vAlign w:val="center"/>
          </w:tcPr>
          <w:p>
            <w:pPr>
              <w:spacing w:before="0" w:after="0"/>
            </w:pPr>
            <w:r>
              <w:rPr>
                <w:color w:val="0D47A1"/>
                <w:sz w:val="15"/>
              </w:rPr>
              <w:t>info@sarboytekstil.com.tr</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1866</w:t>
            </w:r>
          </w:p>
        </w:tc>
        <w:tc>
          <w:tcPr>
            <w:tcW w:type="dxa" w:w="2948"/>
            <w:shd w:val="clear" w:fill="FFFFFF"/>
            <w:tcMar>
              <w:top w:w="20" w:type="dxa"/>
              <w:bottom w:w="20" w:type="dxa"/>
              <w:start w:w="60" w:type="dxa"/>
              <w:end w:w="60" w:type="dxa"/>
            </w:tcMar>
            <w:vAlign w:val="center"/>
          </w:tcPr>
          <w:p>
            <w:pPr>
              <w:spacing w:before="0" w:after="0"/>
            </w:pPr>
            <w:r>
              <w:rPr>
                <w:b/>
                <w:sz w:val="16"/>
              </w:rPr>
              <w:t>Sarob Non-Commercial Cooperative</w:t>
            </w:r>
          </w:p>
        </w:tc>
        <w:tc>
          <w:tcPr>
            <w:tcW w:type="dxa" w:w="1361"/>
            <w:shd w:val="clear" w:fill="FFFFFF"/>
            <w:tcMar>
              <w:top w:w="20" w:type="dxa"/>
              <w:bottom w:w="20" w:type="dxa"/>
              <w:start w:w="60" w:type="dxa"/>
              <w:end w:w="60" w:type="dxa"/>
            </w:tcMar>
            <w:vAlign w:val="center"/>
          </w:tcPr>
          <w:p>
            <w:pPr>
              <w:spacing w:before="0" w:after="0"/>
            </w:pPr>
            <w:r>
              <w:rPr>
                <w:color w:val="333333"/>
                <w:sz w:val="15"/>
              </w:rPr>
              <w:t>Tajikistan</w:t>
            </w:r>
          </w:p>
        </w:tc>
        <w:tc>
          <w:tcPr>
            <w:tcW w:type="dxa" w:w="2608"/>
            <w:shd w:val="clear" w:fill="FFFFFF"/>
            <w:tcMar>
              <w:top w:w="20" w:type="dxa"/>
              <w:bottom w:w="20" w:type="dxa"/>
              <w:start w:w="60" w:type="dxa"/>
              <w:end w:w="60" w:type="dxa"/>
            </w:tcMar>
            <w:vAlign w:val="center"/>
          </w:tcPr>
          <w:p>
            <w:pPr>
              <w:spacing w:before="0" w:after="0"/>
            </w:pPr>
            <w:r>
              <w:rPr>
                <w:color w:val="0D47A1"/>
                <w:sz w:val="15"/>
              </w:rPr>
              <w:t>www.sarob.net</w:t>
            </w:r>
          </w:p>
        </w:tc>
        <w:tc>
          <w:tcPr>
            <w:tcW w:type="dxa" w:w="2948"/>
            <w:shd w:val="clear" w:fill="FFFFFF"/>
            <w:tcMar>
              <w:top w:w="20" w:type="dxa"/>
              <w:bottom w:w="20" w:type="dxa"/>
              <w:start w:w="60" w:type="dxa"/>
              <w:end w:w="60" w:type="dxa"/>
            </w:tcMar>
            <w:vAlign w:val="center"/>
          </w:tcPr>
          <w:p>
            <w:pPr>
              <w:spacing w:before="0" w:after="0"/>
            </w:pPr>
            <w:r>
              <w:rPr>
                <w:color w:val="0D47A1"/>
                <w:sz w:val="15"/>
              </w:rPr>
              <w:t>info@sarob.net</w:t>
            </w:r>
          </w:p>
        </w:tc>
        <w:tc>
          <w:tcPr>
            <w:tcW w:type="dxa" w:w="4989"/>
            <w:shd w:val="clear" w:fill="FFFFFF"/>
            <w:tcMar>
              <w:top w:w="20" w:type="dxa"/>
              <w:bottom w:w="20" w:type="dxa"/>
              <w:start w:w="60" w:type="dxa"/>
              <w:end w:w="60" w:type="dxa"/>
            </w:tcMar>
            <w:vAlign w:val="center"/>
          </w:tcPr>
          <w:p>
            <w:pPr>
              <w:spacing w:before="0" w:after="0"/>
            </w:pPr>
            <w:r>
              <w:rPr>
                <w:color w:val="E65100"/>
                <w:sz w:val="15"/>
              </w:rPr>
              <w:t>Cotton producer organisation</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1867</w:t>
            </w:r>
          </w:p>
        </w:tc>
        <w:tc>
          <w:tcPr>
            <w:tcW w:type="dxa" w:w="2948"/>
            <w:shd w:val="clear" w:fill="E8F5E9"/>
            <w:tcMar>
              <w:top w:w="20" w:type="dxa"/>
              <w:bottom w:w="20" w:type="dxa"/>
              <w:start w:w="60" w:type="dxa"/>
              <w:end w:w="60" w:type="dxa"/>
            </w:tcMar>
            <w:vAlign w:val="center"/>
          </w:tcPr>
          <w:p>
            <w:pPr>
              <w:spacing w:before="0" w:after="0"/>
            </w:pPr>
            <w:r>
              <w:rPr>
                <w:b/>
                <w:sz w:val="16"/>
              </w:rPr>
              <w:t>Sarteks Boya Apre Baski San.veTic.Ltd.Şti.</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r>
              <w:rPr>
                <w:color w:val="0D47A1"/>
                <w:sz w:val="15"/>
              </w:rPr>
              <w:t>www.sarteksorme.com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1868</w:t>
            </w:r>
          </w:p>
        </w:tc>
        <w:tc>
          <w:tcPr>
            <w:tcW w:type="dxa" w:w="2948"/>
            <w:shd w:val="clear" w:fill="FFFFFF"/>
            <w:tcMar>
              <w:top w:w="20" w:type="dxa"/>
              <w:bottom w:w="20" w:type="dxa"/>
              <w:start w:w="60" w:type="dxa"/>
              <w:end w:w="60" w:type="dxa"/>
            </w:tcMar>
            <w:vAlign w:val="center"/>
          </w:tcPr>
          <w:p>
            <w:pPr>
              <w:spacing w:before="0" w:after="0"/>
            </w:pPr>
            <w:r>
              <w:rPr>
                <w:b/>
                <w:sz w:val="16"/>
              </w:rPr>
              <w:t>Sartex Quilts &amp; Textiles Ltd</w:t>
            </w:r>
          </w:p>
        </w:tc>
        <w:tc>
          <w:tcPr>
            <w:tcW w:type="dxa" w:w="1361"/>
            <w:shd w:val="clear" w:fill="FFFFFF"/>
            <w:tcMar>
              <w:top w:w="20" w:type="dxa"/>
              <w:bottom w:w="20" w:type="dxa"/>
              <w:start w:w="60" w:type="dxa"/>
              <w:end w:w="60" w:type="dxa"/>
            </w:tcMar>
            <w:vAlign w:val="center"/>
          </w:tcPr>
          <w:p>
            <w:pPr>
              <w:spacing w:before="0" w:after="0"/>
            </w:pPr>
            <w:r>
              <w:rPr>
                <w:color w:val="333333"/>
                <w:sz w:val="15"/>
              </w:rPr>
              <w:t>United Kingdom</w:t>
            </w:r>
          </w:p>
        </w:tc>
        <w:tc>
          <w:tcPr>
            <w:tcW w:type="dxa" w:w="2608"/>
            <w:shd w:val="clear" w:fill="FFFFFF"/>
            <w:tcMar>
              <w:top w:w="20" w:type="dxa"/>
              <w:bottom w:w="20" w:type="dxa"/>
              <w:start w:w="60" w:type="dxa"/>
              <w:end w:w="60" w:type="dxa"/>
            </w:tcMar>
            <w:vAlign w:val="center"/>
          </w:tcPr>
          <w:p>
            <w:pPr>
              <w:spacing w:before="0" w:after="0"/>
            </w:pPr>
            <w:r>
              <w:rPr>
                <w:color w:val="0D47A1"/>
                <w:sz w:val="15"/>
              </w:rPr>
              <w:t>www.sartexquilts.co.uk</w:t>
            </w:r>
          </w:p>
        </w:tc>
        <w:tc>
          <w:tcPr>
            <w:tcW w:type="dxa" w:w="2948"/>
            <w:shd w:val="clear" w:fill="FFFFFF"/>
            <w:tcMar>
              <w:top w:w="20" w:type="dxa"/>
              <w:bottom w:w="20" w:type="dxa"/>
              <w:start w:w="60" w:type="dxa"/>
              <w:end w:w="60" w:type="dxa"/>
            </w:tcMar>
            <w:vAlign w:val="center"/>
          </w:tcPr>
          <w:p>
            <w:pPr>
              <w:spacing w:before="0" w:after="0"/>
            </w:pPr>
            <w:r>
              <w:rPr>
                <w:color w:val="C62828"/>
                <w:sz w:val="15"/>
              </w:rPr>
              <w:t>info@sartexquilts.co.uk ; sartex@sartexquilts.co.uk</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1869</w:t>
            </w:r>
          </w:p>
        </w:tc>
        <w:tc>
          <w:tcPr>
            <w:tcW w:type="dxa" w:w="2948"/>
            <w:shd w:val="clear" w:fill="E8F5E9"/>
            <w:tcMar>
              <w:top w:w="20" w:type="dxa"/>
              <w:bottom w:w="20" w:type="dxa"/>
              <w:start w:w="60" w:type="dxa"/>
              <w:end w:w="60" w:type="dxa"/>
            </w:tcMar>
            <w:vAlign w:val="center"/>
          </w:tcPr>
          <w:p>
            <w:pPr>
              <w:spacing w:before="0" w:after="0"/>
            </w:pPr>
            <w:r>
              <w:rPr>
                <w:b/>
                <w:sz w:val="16"/>
              </w:rPr>
              <w:t>SASI ANAND SPINNING MILLS (INDIA) PRIVATE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1870</w:t>
            </w:r>
          </w:p>
        </w:tc>
        <w:tc>
          <w:tcPr>
            <w:tcW w:type="dxa" w:w="2948"/>
            <w:shd w:val="clear" w:fill="FFFFFF"/>
            <w:tcMar>
              <w:top w:w="20" w:type="dxa"/>
              <w:bottom w:w="20" w:type="dxa"/>
              <w:start w:w="60" w:type="dxa"/>
              <w:end w:w="60" w:type="dxa"/>
            </w:tcMar>
            <w:vAlign w:val="center"/>
          </w:tcPr>
          <w:p>
            <w:pPr>
              <w:spacing w:before="0" w:after="0"/>
            </w:pPr>
            <w:r>
              <w:rPr>
                <w:b/>
                <w:sz w:val="16"/>
              </w:rPr>
              <w:t>SATEX TEXTIL S.A. DE C.V.</w:t>
            </w:r>
          </w:p>
        </w:tc>
        <w:tc>
          <w:tcPr>
            <w:tcW w:type="dxa" w:w="1361"/>
            <w:shd w:val="clear" w:fill="FFFFFF"/>
            <w:tcMar>
              <w:top w:w="20" w:type="dxa"/>
              <w:bottom w:w="20" w:type="dxa"/>
              <w:start w:w="60" w:type="dxa"/>
              <w:end w:w="60" w:type="dxa"/>
            </w:tcMar>
            <w:vAlign w:val="center"/>
          </w:tcPr>
          <w:p>
            <w:pPr>
              <w:spacing w:before="0" w:after="0"/>
            </w:pPr>
            <w:r>
              <w:rPr>
                <w:color w:val="333333"/>
                <w:sz w:val="15"/>
              </w:rPr>
              <w:t>Mexico</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1871</w:t>
            </w:r>
          </w:p>
        </w:tc>
        <w:tc>
          <w:tcPr>
            <w:tcW w:type="dxa" w:w="2948"/>
            <w:shd w:val="clear" w:fill="E8F5E9"/>
            <w:tcMar>
              <w:top w:w="20" w:type="dxa"/>
              <w:bottom w:w="20" w:type="dxa"/>
              <w:start w:w="60" w:type="dxa"/>
              <w:end w:w="60" w:type="dxa"/>
            </w:tcMar>
            <w:vAlign w:val="center"/>
          </w:tcPr>
          <w:p>
            <w:pPr>
              <w:spacing w:before="0" w:after="0"/>
            </w:pPr>
            <w:r>
              <w:rPr>
                <w:b/>
                <w:sz w:val="16"/>
              </w:rPr>
              <w:t>Sathy Silk Private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1872</w:t>
            </w:r>
          </w:p>
        </w:tc>
        <w:tc>
          <w:tcPr>
            <w:tcW w:type="dxa" w:w="2948"/>
            <w:shd w:val="clear" w:fill="FFFFFF"/>
            <w:tcMar>
              <w:top w:w="20" w:type="dxa"/>
              <w:bottom w:w="20" w:type="dxa"/>
              <w:start w:w="60" w:type="dxa"/>
              <w:end w:w="60" w:type="dxa"/>
            </w:tcMar>
            <w:vAlign w:val="center"/>
          </w:tcPr>
          <w:p>
            <w:pPr>
              <w:spacing w:before="0" w:after="0"/>
            </w:pPr>
            <w:r>
              <w:rPr>
                <w:b/>
                <w:sz w:val="16"/>
              </w:rPr>
              <w:t>Satia Synthetics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www.satiasyn. 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1873</w:t>
            </w:r>
          </w:p>
        </w:tc>
        <w:tc>
          <w:tcPr>
            <w:tcW w:type="dxa" w:w="2948"/>
            <w:shd w:val="clear" w:fill="E8F5E9"/>
            <w:tcMar>
              <w:top w:w="20" w:type="dxa"/>
              <w:bottom w:w="20" w:type="dxa"/>
              <w:start w:w="60" w:type="dxa"/>
              <w:end w:w="60" w:type="dxa"/>
            </w:tcMar>
            <w:vAlign w:val="center"/>
          </w:tcPr>
          <w:p>
            <w:pPr>
              <w:spacing w:before="0" w:after="0"/>
            </w:pPr>
            <w:r>
              <w:rPr>
                <w:b/>
                <w:sz w:val="16"/>
              </w:rPr>
              <w:t>Savi Global Fashion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www.savileathers.in</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1874</w:t>
            </w:r>
          </w:p>
        </w:tc>
        <w:tc>
          <w:tcPr>
            <w:tcW w:type="dxa" w:w="2948"/>
            <w:shd w:val="clear" w:fill="FFFFFF"/>
            <w:tcMar>
              <w:top w:w="20" w:type="dxa"/>
              <w:bottom w:w="20" w:type="dxa"/>
              <w:start w:w="60" w:type="dxa"/>
              <w:end w:w="60" w:type="dxa"/>
            </w:tcMar>
            <w:vAlign w:val="center"/>
          </w:tcPr>
          <w:p>
            <w:pPr>
              <w:spacing w:before="0" w:after="0"/>
            </w:pPr>
            <w:r>
              <w:rPr>
                <w:b/>
                <w:sz w:val="16"/>
              </w:rPr>
              <w:t>Sayin Tekstil Sanayi Ticaret A.S</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1875</w:t>
            </w:r>
          </w:p>
        </w:tc>
        <w:tc>
          <w:tcPr>
            <w:tcW w:type="dxa" w:w="2948"/>
            <w:shd w:val="clear" w:fill="E8F5E9"/>
            <w:tcMar>
              <w:top w:w="20" w:type="dxa"/>
              <w:bottom w:w="20" w:type="dxa"/>
              <w:start w:w="60" w:type="dxa"/>
              <w:end w:w="60" w:type="dxa"/>
            </w:tcMar>
            <w:vAlign w:val="center"/>
          </w:tcPr>
          <w:p>
            <w:pPr>
              <w:spacing w:before="0" w:after="0"/>
            </w:pPr>
            <w:r>
              <w:rPr>
                <w:b/>
                <w:sz w:val="16"/>
              </w:rPr>
              <w:t>SBS Tekstil San ve Tic A.S</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r>
              <w:rPr>
                <w:color w:val="0D47A1"/>
                <w:sz w:val="15"/>
              </w:rPr>
              <w:t>www.shirtbyshirt.com/tr</w:t>
            </w:r>
          </w:p>
        </w:tc>
        <w:tc>
          <w:tcPr>
            <w:tcW w:type="dxa" w:w="2948"/>
            <w:shd w:val="clear" w:fill="E8F5E9"/>
            <w:tcMar>
              <w:top w:w="20" w:type="dxa"/>
              <w:bottom w:w="20" w:type="dxa"/>
              <w:start w:w="60" w:type="dxa"/>
              <w:end w:w="60" w:type="dxa"/>
            </w:tcMar>
            <w:vAlign w:val="center"/>
          </w:tcPr>
          <w:p>
            <w:pPr>
              <w:spacing w:before="0" w:after="0"/>
            </w:pPr>
            <w:r>
              <w:rPr>
                <w:color w:val="0D47A1"/>
                <w:sz w:val="15"/>
              </w:rPr>
              <w:t>info@shirtbyshirt.com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1876</w:t>
            </w:r>
          </w:p>
        </w:tc>
        <w:tc>
          <w:tcPr>
            <w:tcW w:type="dxa" w:w="2948"/>
            <w:shd w:val="clear" w:fill="FFFFFF"/>
            <w:tcMar>
              <w:top w:w="20" w:type="dxa"/>
              <w:bottom w:w="20" w:type="dxa"/>
              <w:start w:w="60" w:type="dxa"/>
              <w:end w:w="60" w:type="dxa"/>
            </w:tcMar>
            <w:vAlign w:val="center"/>
          </w:tcPr>
          <w:p>
            <w:pPr>
              <w:spacing w:before="0" w:after="0"/>
            </w:pPr>
            <w:r>
              <w:rPr>
                <w:b/>
                <w:sz w:val="16"/>
              </w:rPr>
              <w:t>SBS textile Mills Ltd</w:t>
            </w:r>
          </w:p>
        </w:tc>
        <w:tc>
          <w:tcPr>
            <w:tcW w:type="dxa" w:w="1361"/>
            <w:shd w:val="clear" w:fill="FFFFFF"/>
            <w:tcMar>
              <w:top w:w="20" w:type="dxa"/>
              <w:bottom w:w="20" w:type="dxa"/>
              <w:start w:w="60" w:type="dxa"/>
              <w:end w:w="60" w:type="dxa"/>
            </w:tcMar>
            <w:vAlign w:val="center"/>
          </w:tcPr>
          <w:p>
            <w:pPr>
              <w:spacing w:before="0" w:after="0"/>
            </w:pPr>
            <w:r>
              <w:rPr>
                <w:color w:val="333333"/>
                <w:sz w:val="15"/>
              </w:rPr>
              <w:t>Bangladesh</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1877</w:t>
            </w:r>
          </w:p>
        </w:tc>
        <w:tc>
          <w:tcPr>
            <w:tcW w:type="dxa" w:w="2948"/>
            <w:shd w:val="clear" w:fill="E8F5E9"/>
            <w:tcMar>
              <w:top w:w="20" w:type="dxa"/>
              <w:bottom w:w="20" w:type="dxa"/>
              <w:start w:w="60" w:type="dxa"/>
              <w:end w:w="60" w:type="dxa"/>
            </w:tcMar>
            <w:vAlign w:val="center"/>
          </w:tcPr>
          <w:p>
            <w:pPr>
              <w:spacing w:before="0" w:after="0"/>
            </w:pPr>
            <w:r>
              <w:rPr>
                <w:b/>
                <w:sz w:val="16"/>
              </w:rPr>
              <w:t>Schoolblazer</w:t>
            </w:r>
          </w:p>
        </w:tc>
        <w:tc>
          <w:tcPr>
            <w:tcW w:type="dxa" w:w="1361"/>
            <w:shd w:val="clear" w:fill="E8F5E9"/>
            <w:tcMar>
              <w:top w:w="20" w:type="dxa"/>
              <w:bottom w:w="20" w:type="dxa"/>
              <w:start w:w="60" w:type="dxa"/>
              <w:end w:w="60" w:type="dxa"/>
            </w:tcMar>
            <w:vAlign w:val="center"/>
          </w:tcPr>
          <w:p>
            <w:pPr>
              <w:spacing w:before="0" w:after="0"/>
            </w:pPr>
            <w:r>
              <w:rPr>
                <w:color w:val="333333"/>
                <w:sz w:val="15"/>
              </w:rPr>
              <w:t>United Kingdom</w:t>
            </w:r>
          </w:p>
        </w:tc>
        <w:tc>
          <w:tcPr>
            <w:tcW w:type="dxa" w:w="2608"/>
            <w:shd w:val="clear" w:fill="E8F5E9"/>
            <w:tcMar>
              <w:top w:w="20" w:type="dxa"/>
              <w:bottom w:w="20" w:type="dxa"/>
              <w:start w:w="60" w:type="dxa"/>
              <w:end w:w="60" w:type="dxa"/>
            </w:tcMar>
            <w:vAlign w:val="center"/>
          </w:tcPr>
          <w:p>
            <w:pPr>
              <w:spacing w:before="0" w:after="0"/>
            </w:pPr>
            <w:r>
              <w:rPr>
                <w:color w:val="0D47A1"/>
                <w:sz w:val="15"/>
              </w:rPr>
              <w:t>www.schoolblazer.com</w:t>
            </w:r>
          </w:p>
        </w:tc>
        <w:tc>
          <w:tcPr>
            <w:tcW w:type="dxa" w:w="2948"/>
            <w:shd w:val="clear" w:fill="E8F5E9"/>
            <w:tcMar>
              <w:top w:w="20" w:type="dxa"/>
              <w:bottom w:w="20" w:type="dxa"/>
              <w:start w:w="60" w:type="dxa"/>
              <w:end w:w="60" w:type="dxa"/>
            </w:tcMar>
            <w:vAlign w:val="center"/>
          </w:tcPr>
          <w:p>
            <w:pPr>
              <w:spacing w:before="0" w:after="0"/>
            </w:pPr>
            <w:r>
              <w:rPr>
                <w:color w:val="C62828"/>
                <w:sz w:val="15"/>
              </w:rPr>
              <w:t>customerservices@schoolblazer.com</w:t>
            </w: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1878</w:t>
            </w:r>
          </w:p>
        </w:tc>
        <w:tc>
          <w:tcPr>
            <w:tcW w:type="dxa" w:w="2948"/>
            <w:shd w:val="clear" w:fill="FFFFFF"/>
            <w:tcMar>
              <w:top w:w="20" w:type="dxa"/>
              <w:bottom w:w="20" w:type="dxa"/>
              <w:start w:w="60" w:type="dxa"/>
              <w:end w:w="60" w:type="dxa"/>
            </w:tcMar>
            <w:vAlign w:val="center"/>
          </w:tcPr>
          <w:p>
            <w:pPr>
              <w:spacing w:before="0" w:after="0"/>
            </w:pPr>
            <w:r>
              <w:rPr>
                <w:b/>
                <w:sz w:val="16"/>
              </w:rPr>
              <w:t>Schou Company</w:t>
            </w:r>
          </w:p>
        </w:tc>
        <w:tc>
          <w:tcPr>
            <w:tcW w:type="dxa" w:w="1361"/>
            <w:shd w:val="clear" w:fill="FFFFFF"/>
            <w:tcMar>
              <w:top w:w="20" w:type="dxa"/>
              <w:bottom w:w="20" w:type="dxa"/>
              <w:start w:w="60" w:type="dxa"/>
              <w:end w:w="60" w:type="dxa"/>
            </w:tcMar>
            <w:vAlign w:val="center"/>
          </w:tcPr>
          <w:p>
            <w:pPr>
              <w:spacing w:before="0" w:after="0"/>
            </w:pPr>
            <w:r>
              <w:rPr>
                <w:color w:val="333333"/>
                <w:sz w:val="15"/>
              </w:rPr>
              <w:t>Denmark</w:t>
            </w:r>
          </w:p>
        </w:tc>
        <w:tc>
          <w:tcPr>
            <w:tcW w:type="dxa" w:w="2608"/>
            <w:shd w:val="clear" w:fill="FFFFFF"/>
            <w:tcMar>
              <w:top w:w="20" w:type="dxa"/>
              <w:bottom w:w="20" w:type="dxa"/>
              <w:start w:w="60" w:type="dxa"/>
              <w:end w:w="60" w:type="dxa"/>
            </w:tcMar>
            <w:vAlign w:val="center"/>
          </w:tcPr>
          <w:p>
            <w:pPr>
              <w:spacing w:before="0" w:after="0"/>
            </w:pPr>
            <w:r>
              <w:rPr>
                <w:color w:val="0D47A1"/>
                <w:sz w:val="15"/>
              </w:rPr>
              <w:t>Schou.com</w:t>
            </w:r>
          </w:p>
        </w:tc>
        <w:tc>
          <w:tcPr>
            <w:tcW w:type="dxa" w:w="2948"/>
            <w:shd w:val="clear" w:fill="FFFFFF"/>
            <w:tcMar>
              <w:top w:w="20" w:type="dxa"/>
              <w:bottom w:w="20" w:type="dxa"/>
              <w:start w:w="60" w:type="dxa"/>
              <w:end w:w="60" w:type="dxa"/>
            </w:tcMar>
            <w:vAlign w:val="center"/>
          </w:tcPr>
          <w:p>
            <w:pPr>
              <w:spacing w:before="0" w:after="0"/>
            </w:pPr>
            <w:r>
              <w:rPr>
                <w:color w:val="0D47A1"/>
                <w:sz w:val="15"/>
              </w:rPr>
              <w:t>aftersales@schou.com ; info@stagheaddesigns.com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1879</w:t>
            </w:r>
          </w:p>
        </w:tc>
        <w:tc>
          <w:tcPr>
            <w:tcW w:type="dxa" w:w="2948"/>
            <w:shd w:val="clear" w:fill="E8F5E9"/>
            <w:tcMar>
              <w:top w:w="20" w:type="dxa"/>
              <w:bottom w:w="20" w:type="dxa"/>
              <w:start w:w="60" w:type="dxa"/>
              <w:end w:w="60" w:type="dxa"/>
            </w:tcMar>
            <w:vAlign w:val="center"/>
          </w:tcPr>
          <w:p>
            <w:pPr>
              <w:spacing w:before="0" w:after="0"/>
            </w:pPr>
            <w:r>
              <w:rPr>
                <w:b/>
                <w:sz w:val="16"/>
              </w:rPr>
              <w:t>SCM Garments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www.scmgarments.com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1880</w:t>
            </w:r>
          </w:p>
        </w:tc>
        <w:tc>
          <w:tcPr>
            <w:tcW w:type="dxa" w:w="2948"/>
            <w:shd w:val="clear" w:fill="FFFFFF"/>
            <w:tcMar>
              <w:top w:w="20" w:type="dxa"/>
              <w:bottom w:w="20" w:type="dxa"/>
              <w:start w:w="60" w:type="dxa"/>
              <w:end w:w="60" w:type="dxa"/>
            </w:tcMar>
            <w:vAlign w:val="center"/>
          </w:tcPr>
          <w:p>
            <w:pPr>
              <w:spacing w:before="0" w:after="0"/>
            </w:pPr>
            <w:r>
              <w:rPr>
                <w:b/>
                <w:sz w:val="16"/>
              </w:rPr>
              <w:t>SCM Mills ( A Unit of the KTM Jewellery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1881</w:t>
            </w:r>
          </w:p>
        </w:tc>
        <w:tc>
          <w:tcPr>
            <w:tcW w:type="dxa" w:w="2948"/>
            <w:shd w:val="clear" w:fill="E8F5E9"/>
            <w:tcMar>
              <w:top w:w="20" w:type="dxa"/>
              <w:bottom w:w="20" w:type="dxa"/>
              <w:start w:w="60" w:type="dxa"/>
              <w:end w:w="60" w:type="dxa"/>
            </w:tcMar>
            <w:vAlign w:val="center"/>
          </w:tcPr>
          <w:p>
            <w:pPr>
              <w:spacing w:before="0" w:after="0"/>
            </w:pPr>
            <w:r>
              <w:rPr>
                <w:b/>
                <w:sz w:val="16"/>
              </w:rPr>
              <w:t>SCM Spinners (A Unit of SCM Garments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www.scmgarments.com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1882</w:t>
            </w:r>
          </w:p>
        </w:tc>
        <w:tc>
          <w:tcPr>
            <w:tcW w:type="dxa" w:w="2948"/>
            <w:shd w:val="clear" w:fill="FFFFFF"/>
            <w:tcMar>
              <w:top w:w="20" w:type="dxa"/>
              <w:bottom w:w="20" w:type="dxa"/>
              <w:start w:w="60" w:type="dxa"/>
              <w:end w:w="60" w:type="dxa"/>
            </w:tcMar>
            <w:vAlign w:val="center"/>
          </w:tcPr>
          <w:p>
            <w:pPr>
              <w:spacing w:before="0" w:after="0"/>
            </w:pPr>
            <w:r>
              <w:rPr>
                <w:b/>
                <w:sz w:val="16"/>
              </w:rPr>
              <w:t>Sedatex S.A.</w:t>
            </w:r>
          </w:p>
        </w:tc>
        <w:tc>
          <w:tcPr>
            <w:tcW w:type="dxa" w:w="1361"/>
            <w:shd w:val="clear" w:fill="FFFFFF"/>
            <w:tcMar>
              <w:top w:w="20" w:type="dxa"/>
              <w:bottom w:w="20" w:type="dxa"/>
              <w:start w:w="60" w:type="dxa"/>
              <w:end w:w="60" w:type="dxa"/>
            </w:tcMar>
            <w:vAlign w:val="center"/>
          </w:tcPr>
          <w:p>
            <w:pPr>
              <w:spacing w:before="0" w:after="0"/>
            </w:pPr>
            <w:r>
              <w:rPr>
                <w:color w:val="333333"/>
                <w:sz w:val="15"/>
              </w:rPr>
              <w:t>Spain</w:t>
            </w:r>
          </w:p>
        </w:tc>
        <w:tc>
          <w:tcPr>
            <w:tcW w:type="dxa" w:w="2608"/>
            <w:shd w:val="clear" w:fill="FFFFFF"/>
            <w:tcMar>
              <w:top w:w="20" w:type="dxa"/>
              <w:bottom w:w="20" w:type="dxa"/>
              <w:start w:w="60" w:type="dxa"/>
              <w:end w:w="60" w:type="dxa"/>
            </w:tcMar>
            <w:vAlign w:val="center"/>
          </w:tcPr>
          <w:p>
            <w:pPr>
              <w:spacing w:before="0" w:after="0"/>
            </w:pPr>
            <w:r>
              <w:rPr>
                <w:color w:val="0D47A1"/>
                <w:sz w:val="15"/>
              </w:rPr>
              <w:t>www.sedatex.es</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1883</w:t>
            </w:r>
          </w:p>
        </w:tc>
        <w:tc>
          <w:tcPr>
            <w:tcW w:type="dxa" w:w="2948"/>
            <w:shd w:val="clear" w:fill="E8F5E9"/>
            <w:tcMar>
              <w:top w:w="20" w:type="dxa"/>
              <w:bottom w:w="20" w:type="dxa"/>
              <w:start w:w="60" w:type="dxa"/>
              <w:end w:w="60" w:type="dxa"/>
            </w:tcMar>
            <w:vAlign w:val="center"/>
          </w:tcPr>
          <w:p>
            <w:pPr>
              <w:spacing w:before="0" w:after="0"/>
            </w:pPr>
            <w:r>
              <w:rPr>
                <w:b/>
                <w:sz w:val="16"/>
              </w:rPr>
              <w:t>Seduno Group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1884</w:t>
            </w:r>
          </w:p>
        </w:tc>
        <w:tc>
          <w:tcPr>
            <w:tcW w:type="dxa" w:w="2948"/>
            <w:shd w:val="clear" w:fill="FFFFFF"/>
            <w:tcMar>
              <w:top w:w="20" w:type="dxa"/>
              <w:bottom w:w="20" w:type="dxa"/>
              <w:start w:w="60" w:type="dxa"/>
              <w:end w:w="60" w:type="dxa"/>
            </w:tcMar>
            <w:vAlign w:val="center"/>
          </w:tcPr>
          <w:p>
            <w:pPr>
              <w:spacing w:before="0" w:after="0"/>
            </w:pPr>
            <w:r>
              <w:rPr>
                <w:b/>
                <w:sz w:val="16"/>
              </w:rPr>
              <w:t>Seeta Cotton Inc</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1885</w:t>
            </w:r>
          </w:p>
        </w:tc>
        <w:tc>
          <w:tcPr>
            <w:tcW w:type="dxa" w:w="2948"/>
            <w:shd w:val="clear" w:fill="E8F5E9"/>
            <w:tcMar>
              <w:top w:w="20" w:type="dxa"/>
              <w:bottom w:w="20" w:type="dxa"/>
              <w:start w:w="60" w:type="dxa"/>
              <w:end w:w="60" w:type="dxa"/>
            </w:tcMar>
            <w:vAlign w:val="center"/>
          </w:tcPr>
          <w:p>
            <w:pPr>
              <w:spacing w:before="0" w:after="0"/>
            </w:pPr>
            <w:r>
              <w:rPr>
                <w:b/>
                <w:sz w:val="16"/>
              </w:rPr>
              <w:t>SEFIKA KURT TEKSTIL SANAYI VE TICARET ANONIM SIRKETI</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r>
              <w:rPr>
                <w:color w:val="0D47A1"/>
                <w:sz w:val="15"/>
              </w:rPr>
              <w:t>www.baristicaret.net</w:t>
            </w:r>
          </w:p>
        </w:tc>
        <w:tc>
          <w:tcPr>
            <w:tcW w:type="dxa" w:w="2948"/>
            <w:shd w:val="clear" w:fill="E8F5E9"/>
            <w:tcMar>
              <w:top w:w="20" w:type="dxa"/>
              <w:bottom w:w="20" w:type="dxa"/>
              <w:start w:w="60" w:type="dxa"/>
              <w:end w:w="60" w:type="dxa"/>
            </w:tcMar>
            <w:vAlign w:val="center"/>
          </w:tcPr>
          <w:p>
            <w:pPr>
              <w:spacing w:before="0" w:after="0"/>
            </w:pPr>
            <w:r>
              <w:rPr>
                <w:color w:val="0D47A1"/>
                <w:sz w:val="15"/>
              </w:rPr>
              <w:t>info@baristicaret.net</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1886</w:t>
            </w:r>
          </w:p>
        </w:tc>
        <w:tc>
          <w:tcPr>
            <w:tcW w:type="dxa" w:w="2948"/>
            <w:shd w:val="clear" w:fill="FFFFFF"/>
            <w:tcMar>
              <w:top w:w="20" w:type="dxa"/>
              <w:bottom w:w="20" w:type="dxa"/>
              <w:start w:w="60" w:type="dxa"/>
              <w:end w:w="60" w:type="dxa"/>
            </w:tcMar>
            <w:vAlign w:val="center"/>
          </w:tcPr>
          <w:p>
            <w:pPr>
              <w:spacing w:before="0" w:after="0"/>
            </w:pPr>
            <w:r>
              <w:rPr>
                <w:b/>
                <w:sz w:val="16"/>
              </w:rPr>
              <w:t>Seidensticker Group</w:t>
            </w:r>
          </w:p>
        </w:tc>
        <w:tc>
          <w:tcPr>
            <w:tcW w:type="dxa" w:w="1361"/>
            <w:shd w:val="clear" w:fill="FFFFFF"/>
            <w:tcMar>
              <w:top w:w="20" w:type="dxa"/>
              <w:bottom w:w="20" w:type="dxa"/>
              <w:start w:w="60" w:type="dxa"/>
              <w:end w:w="60" w:type="dxa"/>
            </w:tcMar>
            <w:vAlign w:val="center"/>
          </w:tcPr>
          <w:p>
            <w:pPr>
              <w:spacing w:before="0" w:after="0"/>
            </w:pPr>
            <w:r>
              <w:rPr>
                <w:color w:val="333333"/>
                <w:sz w:val="15"/>
              </w:rPr>
              <w:t>Germany</w:t>
            </w:r>
          </w:p>
        </w:tc>
        <w:tc>
          <w:tcPr>
            <w:tcW w:type="dxa" w:w="2608"/>
            <w:shd w:val="clear" w:fill="FFFFFF"/>
            <w:tcMar>
              <w:top w:w="20" w:type="dxa"/>
              <w:bottom w:w="20" w:type="dxa"/>
              <w:start w:w="60" w:type="dxa"/>
              <w:end w:w="60" w:type="dxa"/>
            </w:tcMar>
            <w:vAlign w:val="center"/>
          </w:tcPr>
          <w:p>
            <w:pPr>
              <w:spacing w:before="0" w:after="0"/>
            </w:pPr>
            <w:r>
              <w:rPr>
                <w:color w:val="0D47A1"/>
                <w:sz w:val="15"/>
              </w:rPr>
              <w:t>www.seidensticker.com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1887</w:t>
            </w:r>
          </w:p>
        </w:tc>
        <w:tc>
          <w:tcPr>
            <w:tcW w:type="dxa" w:w="2948"/>
            <w:shd w:val="clear" w:fill="E8F5E9"/>
            <w:tcMar>
              <w:top w:w="20" w:type="dxa"/>
              <w:bottom w:w="20" w:type="dxa"/>
              <w:start w:w="60" w:type="dxa"/>
              <w:end w:w="60" w:type="dxa"/>
            </w:tcMar>
            <w:vAlign w:val="center"/>
          </w:tcPr>
          <w:p>
            <w:pPr>
              <w:spacing w:before="0" w:after="0"/>
            </w:pPr>
            <w:r>
              <w:rPr>
                <w:b/>
                <w:sz w:val="16"/>
              </w:rPr>
              <w:t>Senthilkumar Textile Mills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1888</w:t>
            </w:r>
          </w:p>
        </w:tc>
        <w:tc>
          <w:tcPr>
            <w:tcW w:type="dxa" w:w="2948"/>
            <w:shd w:val="clear" w:fill="FFFFFF"/>
            <w:tcMar>
              <w:top w:w="20" w:type="dxa"/>
              <w:bottom w:w="20" w:type="dxa"/>
              <w:start w:w="60" w:type="dxa"/>
              <w:end w:w="60" w:type="dxa"/>
            </w:tcMar>
            <w:vAlign w:val="center"/>
          </w:tcPr>
          <w:p>
            <w:pPr>
              <w:spacing w:before="0" w:after="0"/>
            </w:pPr>
            <w:r>
              <w:rPr>
                <w:b/>
                <w:sz w:val="16"/>
              </w:rPr>
              <w:t>Sercotex for Weaving and Spinning</w:t>
            </w:r>
          </w:p>
        </w:tc>
        <w:tc>
          <w:tcPr>
            <w:tcW w:type="dxa" w:w="1361"/>
            <w:shd w:val="clear" w:fill="FFFFFF"/>
            <w:tcMar>
              <w:top w:w="20" w:type="dxa"/>
              <w:bottom w:w="20" w:type="dxa"/>
              <w:start w:w="60" w:type="dxa"/>
              <w:end w:w="60" w:type="dxa"/>
            </w:tcMar>
            <w:vAlign w:val="center"/>
          </w:tcPr>
          <w:p>
            <w:pPr>
              <w:spacing w:before="0" w:after="0"/>
            </w:pPr>
            <w:r>
              <w:rPr>
                <w:color w:val="333333"/>
                <w:sz w:val="15"/>
              </w:rPr>
              <w:t>Egypt</w:t>
            </w:r>
          </w:p>
        </w:tc>
        <w:tc>
          <w:tcPr>
            <w:tcW w:type="dxa" w:w="2608"/>
            <w:shd w:val="clear" w:fill="FFFFFF"/>
            <w:tcMar>
              <w:top w:w="20" w:type="dxa"/>
              <w:bottom w:w="20" w:type="dxa"/>
              <w:start w:w="60" w:type="dxa"/>
              <w:end w:w="60" w:type="dxa"/>
            </w:tcMar>
            <w:vAlign w:val="center"/>
          </w:tcPr>
          <w:p>
            <w:pPr>
              <w:spacing w:before="0" w:after="0"/>
            </w:pPr>
            <w:r>
              <w:rPr>
                <w:color w:val="0D47A1"/>
                <w:sz w:val="15"/>
              </w:rPr>
              <w:t>www.sercotex.net</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1889</w:t>
            </w:r>
          </w:p>
        </w:tc>
        <w:tc>
          <w:tcPr>
            <w:tcW w:type="dxa" w:w="2948"/>
            <w:shd w:val="clear" w:fill="E8F5E9"/>
            <w:tcMar>
              <w:top w:w="20" w:type="dxa"/>
              <w:bottom w:w="20" w:type="dxa"/>
              <w:start w:w="60" w:type="dxa"/>
              <w:end w:w="60" w:type="dxa"/>
            </w:tcMar>
            <w:vAlign w:val="center"/>
          </w:tcPr>
          <w:p>
            <w:pPr>
              <w:spacing w:before="0" w:after="0"/>
            </w:pPr>
            <w:r>
              <w:rPr>
                <w:b/>
                <w:sz w:val="16"/>
              </w:rPr>
              <w:t>Sergitex Industria Textil Ltda</w:t>
            </w:r>
          </w:p>
        </w:tc>
        <w:tc>
          <w:tcPr>
            <w:tcW w:type="dxa" w:w="1361"/>
            <w:shd w:val="clear" w:fill="E8F5E9"/>
            <w:tcMar>
              <w:top w:w="20" w:type="dxa"/>
              <w:bottom w:w="20" w:type="dxa"/>
              <w:start w:w="60" w:type="dxa"/>
              <w:end w:w="60" w:type="dxa"/>
            </w:tcMar>
            <w:vAlign w:val="center"/>
          </w:tcPr>
          <w:p>
            <w:pPr>
              <w:spacing w:before="0" w:after="0"/>
            </w:pPr>
            <w:r>
              <w:rPr>
                <w:color w:val="333333"/>
                <w:sz w:val="15"/>
              </w:rPr>
              <w:t>Brazil</w:t>
            </w:r>
          </w:p>
        </w:tc>
        <w:tc>
          <w:tcPr>
            <w:tcW w:type="dxa" w:w="2608"/>
            <w:shd w:val="clear" w:fill="E8F5E9"/>
            <w:tcMar>
              <w:top w:w="20" w:type="dxa"/>
              <w:bottom w:w="20" w:type="dxa"/>
              <w:start w:w="60" w:type="dxa"/>
              <w:end w:w="60" w:type="dxa"/>
            </w:tcMar>
            <w:vAlign w:val="center"/>
          </w:tcPr>
          <w:p>
            <w:pPr>
              <w:spacing w:before="0" w:after="0"/>
            </w:pPr>
            <w:r>
              <w:rPr>
                <w:color w:val="0D47A1"/>
                <w:sz w:val="15"/>
              </w:rPr>
              <w:t>sergitex.com.br</w:t>
            </w:r>
          </w:p>
        </w:tc>
        <w:tc>
          <w:tcPr>
            <w:tcW w:type="dxa" w:w="2948"/>
            <w:shd w:val="clear" w:fill="E8F5E9"/>
            <w:tcMar>
              <w:top w:w="20" w:type="dxa"/>
              <w:bottom w:w="20" w:type="dxa"/>
              <w:start w:w="60" w:type="dxa"/>
              <w:end w:w="60" w:type="dxa"/>
            </w:tcMar>
            <w:vAlign w:val="center"/>
          </w:tcPr>
          <w:p>
            <w:pPr>
              <w:spacing w:before="0" w:after="0"/>
            </w:pPr>
            <w:r>
              <w:rPr>
                <w:color w:val="0D47A1"/>
                <w:sz w:val="15"/>
              </w:rPr>
              <w:t>contato@sergitex.com.br</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1890</w:t>
            </w:r>
          </w:p>
        </w:tc>
        <w:tc>
          <w:tcPr>
            <w:tcW w:type="dxa" w:w="2948"/>
            <w:shd w:val="clear" w:fill="FFFFFF"/>
            <w:tcMar>
              <w:top w:w="20" w:type="dxa"/>
              <w:bottom w:w="20" w:type="dxa"/>
              <w:start w:w="60" w:type="dxa"/>
              <w:end w:w="60" w:type="dxa"/>
            </w:tcMar>
            <w:vAlign w:val="center"/>
          </w:tcPr>
          <w:p>
            <w:pPr>
              <w:spacing w:before="0" w:after="0"/>
            </w:pPr>
            <w:r>
              <w:rPr>
                <w:b/>
                <w:sz w:val="16"/>
              </w:rPr>
              <w:t>Seride SRL</w:t>
            </w:r>
          </w:p>
        </w:tc>
        <w:tc>
          <w:tcPr>
            <w:tcW w:type="dxa" w:w="1361"/>
            <w:shd w:val="clear" w:fill="FFFFFF"/>
            <w:tcMar>
              <w:top w:w="20" w:type="dxa"/>
              <w:bottom w:w="20" w:type="dxa"/>
              <w:start w:w="60" w:type="dxa"/>
              <w:end w:w="60" w:type="dxa"/>
            </w:tcMar>
            <w:vAlign w:val="center"/>
          </w:tcPr>
          <w:p>
            <w:pPr>
              <w:spacing w:before="0" w:after="0"/>
            </w:pPr>
            <w:r>
              <w:rPr>
                <w:color w:val="333333"/>
                <w:sz w:val="15"/>
              </w:rPr>
              <w:t>Italy</w:t>
            </w:r>
          </w:p>
        </w:tc>
        <w:tc>
          <w:tcPr>
            <w:tcW w:type="dxa" w:w="2608"/>
            <w:shd w:val="clear" w:fill="FFFFFF"/>
            <w:tcMar>
              <w:top w:w="20" w:type="dxa"/>
              <w:bottom w:w="20" w:type="dxa"/>
              <w:start w:w="60" w:type="dxa"/>
              <w:end w:w="60" w:type="dxa"/>
            </w:tcMar>
            <w:vAlign w:val="center"/>
          </w:tcPr>
          <w:p>
            <w:pPr>
              <w:spacing w:before="0" w:after="0"/>
            </w:pPr>
            <w:r>
              <w:rPr>
                <w:color w:val="0D47A1"/>
                <w:sz w:val="15"/>
              </w:rPr>
              <w:t>www.seride.com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1891</w:t>
            </w:r>
          </w:p>
        </w:tc>
        <w:tc>
          <w:tcPr>
            <w:tcW w:type="dxa" w:w="2948"/>
            <w:shd w:val="clear" w:fill="E8F5E9"/>
            <w:tcMar>
              <w:top w:w="20" w:type="dxa"/>
              <w:bottom w:w="20" w:type="dxa"/>
              <w:start w:w="60" w:type="dxa"/>
              <w:end w:w="60" w:type="dxa"/>
            </w:tcMar>
            <w:vAlign w:val="center"/>
          </w:tcPr>
          <w:p>
            <w:pPr>
              <w:spacing w:before="0" w:after="0"/>
            </w:pPr>
            <w:r>
              <w:rPr>
                <w:b/>
                <w:sz w:val="16"/>
              </w:rPr>
              <w:t>Servicios Liverpool S.A. de C.V.</w:t>
            </w:r>
          </w:p>
        </w:tc>
        <w:tc>
          <w:tcPr>
            <w:tcW w:type="dxa" w:w="1361"/>
            <w:shd w:val="clear" w:fill="E8F5E9"/>
            <w:tcMar>
              <w:top w:w="20" w:type="dxa"/>
              <w:bottom w:w="20" w:type="dxa"/>
              <w:start w:w="60" w:type="dxa"/>
              <w:end w:w="60" w:type="dxa"/>
            </w:tcMar>
            <w:vAlign w:val="center"/>
          </w:tcPr>
          <w:p>
            <w:pPr>
              <w:spacing w:before="0" w:after="0"/>
            </w:pPr>
            <w:r>
              <w:rPr>
                <w:color w:val="333333"/>
                <w:sz w:val="15"/>
              </w:rPr>
              <w:t>Mexico</w:t>
            </w:r>
          </w:p>
        </w:tc>
        <w:tc>
          <w:tcPr>
            <w:tcW w:type="dxa" w:w="2608"/>
            <w:shd w:val="clear" w:fill="E8F5E9"/>
            <w:tcMar>
              <w:top w:w="20" w:type="dxa"/>
              <w:bottom w:w="20" w:type="dxa"/>
              <w:start w:w="60" w:type="dxa"/>
              <w:end w:w="60" w:type="dxa"/>
            </w:tcMar>
            <w:vAlign w:val="center"/>
          </w:tcPr>
          <w:p>
            <w:pPr>
              <w:spacing w:before="0" w:after="0"/>
            </w:pPr>
            <w:r>
              <w:rPr>
                <w:color w:val="0D47A1"/>
                <w:sz w:val="15"/>
              </w:rPr>
              <w:t>www.liverpool.com.mx</w:t>
            </w:r>
          </w:p>
        </w:tc>
        <w:tc>
          <w:tcPr>
            <w:tcW w:type="dxa" w:w="2948"/>
            <w:shd w:val="clear" w:fill="E8F5E9"/>
            <w:tcMar>
              <w:top w:w="20" w:type="dxa"/>
              <w:bottom w:w="20" w:type="dxa"/>
              <w:start w:w="60" w:type="dxa"/>
              <w:end w:w="60" w:type="dxa"/>
            </w:tcMar>
            <w:vAlign w:val="center"/>
          </w:tcPr>
          <w:p>
            <w:pPr>
              <w:spacing w:before="0" w:after="0"/>
            </w:pPr>
            <w:r>
              <w:rPr>
                <w:color w:val="C62828"/>
                <w:sz w:val="15"/>
              </w:rPr>
              <w:t>atencion@liverpool.com.mx</w:t>
            </w: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1892</w:t>
            </w:r>
          </w:p>
        </w:tc>
        <w:tc>
          <w:tcPr>
            <w:tcW w:type="dxa" w:w="2948"/>
            <w:shd w:val="clear" w:fill="FFFFFF"/>
            <w:tcMar>
              <w:top w:w="20" w:type="dxa"/>
              <w:bottom w:w="20" w:type="dxa"/>
              <w:start w:w="60" w:type="dxa"/>
              <w:end w:w="60" w:type="dxa"/>
            </w:tcMar>
            <w:vAlign w:val="center"/>
          </w:tcPr>
          <w:p>
            <w:pPr>
              <w:spacing w:before="0" w:after="0"/>
            </w:pPr>
            <w:r>
              <w:rPr>
                <w:b/>
                <w:sz w:val="16"/>
              </w:rPr>
              <w:t>Setex Textil GmbH</w:t>
            </w:r>
          </w:p>
        </w:tc>
        <w:tc>
          <w:tcPr>
            <w:tcW w:type="dxa" w:w="1361"/>
            <w:shd w:val="clear" w:fill="FFFFFF"/>
            <w:tcMar>
              <w:top w:w="20" w:type="dxa"/>
              <w:bottom w:w="20" w:type="dxa"/>
              <w:start w:w="60" w:type="dxa"/>
              <w:end w:w="60" w:type="dxa"/>
            </w:tcMar>
            <w:vAlign w:val="center"/>
          </w:tcPr>
          <w:p>
            <w:pPr>
              <w:spacing w:before="0" w:after="0"/>
            </w:pPr>
            <w:r>
              <w:rPr>
                <w:color w:val="333333"/>
                <w:sz w:val="15"/>
              </w:rPr>
              <w:t>Germany</w:t>
            </w:r>
          </w:p>
        </w:tc>
        <w:tc>
          <w:tcPr>
            <w:tcW w:type="dxa" w:w="2608"/>
            <w:shd w:val="clear" w:fill="FFFFFF"/>
            <w:tcMar>
              <w:top w:w="20" w:type="dxa"/>
              <w:bottom w:w="20" w:type="dxa"/>
              <w:start w:w="60" w:type="dxa"/>
              <w:end w:w="60" w:type="dxa"/>
            </w:tcMar>
            <w:vAlign w:val="center"/>
          </w:tcPr>
          <w:p>
            <w:pPr>
              <w:spacing w:before="0" w:after="0"/>
            </w:pPr>
            <w:r>
              <w:rPr>
                <w:color w:val="0D47A1"/>
                <w:sz w:val="15"/>
              </w:rPr>
              <w:t>www.setex.de</w:t>
            </w:r>
          </w:p>
        </w:tc>
        <w:tc>
          <w:tcPr>
            <w:tcW w:type="dxa" w:w="2948"/>
            <w:shd w:val="clear" w:fill="FFFFFF"/>
            <w:tcMar>
              <w:top w:w="20" w:type="dxa"/>
              <w:bottom w:w="20" w:type="dxa"/>
              <w:start w:w="60" w:type="dxa"/>
              <w:end w:w="60" w:type="dxa"/>
            </w:tcMar>
            <w:vAlign w:val="center"/>
          </w:tcPr>
          <w:p>
            <w:pPr>
              <w:spacing w:before="0" w:after="0"/>
            </w:pPr>
            <w:r>
              <w:rPr>
                <w:color w:val="0D47A1"/>
                <w:sz w:val="15"/>
              </w:rPr>
              <w:t>info@setex.de</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1893</w:t>
            </w:r>
          </w:p>
        </w:tc>
        <w:tc>
          <w:tcPr>
            <w:tcW w:type="dxa" w:w="2948"/>
            <w:shd w:val="clear" w:fill="E8F5E9"/>
            <w:tcMar>
              <w:top w:w="20" w:type="dxa"/>
              <w:bottom w:w="20" w:type="dxa"/>
              <w:start w:w="60" w:type="dxa"/>
              <w:end w:w="60" w:type="dxa"/>
            </w:tcMar>
            <w:vAlign w:val="center"/>
          </w:tcPr>
          <w:p>
            <w:pPr>
              <w:spacing w:before="0" w:after="0"/>
            </w:pPr>
            <w:r>
              <w:rPr>
                <w:b/>
                <w:sz w:val="16"/>
              </w:rPr>
              <w:t>Sextant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United Kingdom</w:t>
            </w:r>
          </w:p>
        </w:tc>
        <w:tc>
          <w:tcPr>
            <w:tcW w:type="dxa" w:w="2608"/>
            <w:shd w:val="clear" w:fill="E8F5E9"/>
            <w:tcMar>
              <w:top w:w="20" w:type="dxa"/>
              <w:bottom w:w="20" w:type="dxa"/>
              <w:start w:w="60" w:type="dxa"/>
              <w:end w:w="60" w:type="dxa"/>
            </w:tcMar>
            <w:vAlign w:val="center"/>
          </w:tcPr>
          <w:p>
            <w:pPr>
              <w:spacing w:before="0" w:after="0"/>
            </w:pPr>
            <w:r>
              <w:rPr>
                <w:color w:val="0D47A1"/>
                <w:sz w:val="15"/>
              </w:rPr>
              <w:t>www.pigletinbed.com</w:t>
            </w:r>
          </w:p>
        </w:tc>
        <w:tc>
          <w:tcPr>
            <w:tcW w:type="dxa" w:w="2948"/>
            <w:shd w:val="clear" w:fill="E8F5E9"/>
            <w:tcMar>
              <w:top w:w="20" w:type="dxa"/>
              <w:bottom w:w="20" w:type="dxa"/>
              <w:start w:w="60" w:type="dxa"/>
              <w:end w:w="60" w:type="dxa"/>
            </w:tcMar>
            <w:vAlign w:val="center"/>
          </w:tcPr>
          <w:p>
            <w:pPr>
              <w:spacing w:before="0" w:after="0"/>
            </w:pPr>
            <w:r>
              <w:rPr>
                <w:color w:val="0D47A1"/>
                <w:sz w:val="15"/>
              </w:rPr>
              <w:t>team@pigletinbed.com ; wholesale@pigletinbed.com</w:t>
            </w: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1894</w:t>
            </w:r>
          </w:p>
        </w:tc>
        <w:tc>
          <w:tcPr>
            <w:tcW w:type="dxa" w:w="2948"/>
            <w:shd w:val="clear" w:fill="FFFFFF"/>
            <w:tcMar>
              <w:top w:w="20" w:type="dxa"/>
              <w:bottom w:w="20" w:type="dxa"/>
              <w:start w:w="60" w:type="dxa"/>
              <w:end w:w="60" w:type="dxa"/>
            </w:tcMar>
            <w:vAlign w:val="center"/>
          </w:tcPr>
          <w:p>
            <w:pPr>
              <w:spacing w:before="0" w:after="0"/>
            </w:pPr>
            <w:r>
              <w:rPr>
                <w:b/>
                <w:sz w:val="16"/>
              </w:rPr>
              <w:t>SGM HAZIR GIYIM VE TEKSTIL TIC.SAN.LTD.STİ</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r>
              <w:rPr>
                <w:color w:val="0D47A1"/>
                <w:sz w:val="15"/>
              </w:rPr>
              <w:t>www.sgmtekstil.com</w:t>
            </w:r>
          </w:p>
        </w:tc>
        <w:tc>
          <w:tcPr>
            <w:tcW w:type="dxa" w:w="2948"/>
            <w:shd w:val="clear" w:fill="FFFFFF"/>
            <w:tcMar>
              <w:top w:w="20" w:type="dxa"/>
              <w:bottom w:w="20" w:type="dxa"/>
              <w:start w:w="60" w:type="dxa"/>
              <w:end w:w="60" w:type="dxa"/>
            </w:tcMar>
            <w:vAlign w:val="center"/>
          </w:tcPr>
          <w:p>
            <w:pPr>
              <w:spacing w:before="0" w:after="0"/>
            </w:pPr>
            <w:r>
              <w:rPr>
                <w:color w:val="0D47A1"/>
                <w:sz w:val="15"/>
              </w:rPr>
              <w:t>info@sgmtekstil.com.tr</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1895</w:t>
            </w:r>
          </w:p>
        </w:tc>
        <w:tc>
          <w:tcPr>
            <w:tcW w:type="dxa" w:w="2948"/>
            <w:shd w:val="clear" w:fill="E8F5E9"/>
            <w:tcMar>
              <w:top w:w="20" w:type="dxa"/>
              <w:bottom w:w="20" w:type="dxa"/>
              <w:start w:w="60" w:type="dxa"/>
              <w:end w:w="60" w:type="dxa"/>
            </w:tcMar>
            <w:vAlign w:val="center"/>
          </w:tcPr>
          <w:p>
            <w:pPr>
              <w:spacing w:before="0" w:after="0"/>
            </w:pPr>
            <w:r>
              <w:rPr>
                <w:b/>
                <w:sz w:val="16"/>
              </w:rPr>
              <w:t>SGS FASHION TEKSTIL SANAYI VE DIS TICARET ANONIM SİRKETI</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r>
              <w:rPr>
                <w:color w:val="0D47A1"/>
                <w:sz w:val="15"/>
              </w:rPr>
              <w:t>Sgsfashion.com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1896</w:t>
            </w:r>
          </w:p>
        </w:tc>
        <w:tc>
          <w:tcPr>
            <w:tcW w:type="dxa" w:w="2948"/>
            <w:shd w:val="clear" w:fill="FFFFFF"/>
            <w:tcMar>
              <w:top w:w="20" w:type="dxa"/>
              <w:bottom w:w="20" w:type="dxa"/>
              <w:start w:w="60" w:type="dxa"/>
              <w:end w:w="60" w:type="dxa"/>
            </w:tcMar>
            <w:vAlign w:val="center"/>
          </w:tcPr>
          <w:p>
            <w:pPr>
              <w:spacing w:before="0" w:after="0"/>
            </w:pPr>
            <w:r>
              <w:rPr>
                <w:b/>
                <w:sz w:val="16"/>
              </w:rPr>
              <w:t>Shaanxi Boyu Textile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r>
              <w:rPr>
                <w:color w:val="0D47A1"/>
                <w:sz w:val="15"/>
              </w:rPr>
              <w:t>www.qinyuanfabrics.com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1897</w:t>
            </w:r>
          </w:p>
        </w:tc>
        <w:tc>
          <w:tcPr>
            <w:tcW w:type="dxa" w:w="2948"/>
            <w:shd w:val="clear" w:fill="E8F5E9"/>
            <w:tcMar>
              <w:top w:w="20" w:type="dxa"/>
              <w:bottom w:w="20" w:type="dxa"/>
              <w:start w:w="60" w:type="dxa"/>
              <w:end w:w="60" w:type="dxa"/>
            </w:tcMar>
            <w:vAlign w:val="center"/>
          </w:tcPr>
          <w:p>
            <w:pPr>
              <w:spacing w:before="0" w:after="0"/>
            </w:pPr>
            <w:r>
              <w:rPr>
                <w:b/>
                <w:sz w:val="16"/>
              </w:rPr>
              <w:t>Shaanxi Qinyuan Textile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1898</w:t>
            </w:r>
          </w:p>
        </w:tc>
        <w:tc>
          <w:tcPr>
            <w:tcW w:type="dxa" w:w="2948"/>
            <w:shd w:val="clear" w:fill="FFFFFF"/>
            <w:tcMar>
              <w:top w:w="20" w:type="dxa"/>
              <w:bottom w:w="20" w:type="dxa"/>
              <w:start w:w="60" w:type="dxa"/>
              <w:end w:w="60" w:type="dxa"/>
            </w:tcMar>
            <w:vAlign w:val="center"/>
          </w:tcPr>
          <w:p>
            <w:pPr>
              <w:spacing w:before="0" w:after="0"/>
            </w:pPr>
            <w:r>
              <w:rPr>
                <w:b/>
                <w:sz w:val="16"/>
              </w:rPr>
              <w:t>Shahbatex for Spinning and Weaving SAE</w:t>
            </w:r>
          </w:p>
        </w:tc>
        <w:tc>
          <w:tcPr>
            <w:tcW w:type="dxa" w:w="1361"/>
            <w:shd w:val="clear" w:fill="FFFFFF"/>
            <w:tcMar>
              <w:top w:w="20" w:type="dxa"/>
              <w:bottom w:w="20" w:type="dxa"/>
              <w:start w:w="60" w:type="dxa"/>
              <w:end w:w="60" w:type="dxa"/>
            </w:tcMar>
            <w:vAlign w:val="center"/>
          </w:tcPr>
          <w:p>
            <w:pPr>
              <w:spacing w:before="0" w:after="0"/>
            </w:pPr>
            <w:r>
              <w:rPr>
                <w:color w:val="333333"/>
                <w:sz w:val="15"/>
              </w:rPr>
              <w:t>Egypt</w:t>
            </w:r>
          </w:p>
        </w:tc>
        <w:tc>
          <w:tcPr>
            <w:tcW w:type="dxa" w:w="2608"/>
            <w:shd w:val="clear" w:fill="FFFFFF"/>
            <w:tcMar>
              <w:top w:w="20" w:type="dxa"/>
              <w:bottom w:w="20" w:type="dxa"/>
              <w:start w:w="60" w:type="dxa"/>
              <w:end w:w="60" w:type="dxa"/>
            </w:tcMar>
            <w:vAlign w:val="center"/>
          </w:tcPr>
          <w:p>
            <w:pPr>
              <w:spacing w:before="0" w:after="0"/>
            </w:pPr>
            <w:r>
              <w:rPr>
                <w:color w:val="0D47A1"/>
                <w:sz w:val="15"/>
              </w:rPr>
              <w:t>www.shahbatex.com</w:t>
            </w:r>
          </w:p>
        </w:tc>
        <w:tc>
          <w:tcPr>
            <w:tcW w:type="dxa" w:w="2948"/>
            <w:shd w:val="clear" w:fill="FFFFFF"/>
            <w:tcMar>
              <w:top w:w="20" w:type="dxa"/>
              <w:bottom w:w="20" w:type="dxa"/>
              <w:start w:w="60" w:type="dxa"/>
              <w:end w:w="60" w:type="dxa"/>
            </w:tcMar>
            <w:vAlign w:val="center"/>
          </w:tcPr>
          <w:p>
            <w:pPr>
              <w:spacing w:before="0" w:after="0"/>
            </w:pPr>
            <w:r>
              <w:rPr>
                <w:color w:val="0D47A1"/>
                <w:sz w:val="15"/>
              </w:rPr>
              <w:t>sami@shahbatex.com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1899</w:t>
            </w:r>
          </w:p>
        </w:tc>
        <w:tc>
          <w:tcPr>
            <w:tcW w:type="dxa" w:w="2948"/>
            <w:shd w:val="clear" w:fill="E8F5E9"/>
            <w:tcMar>
              <w:top w:w="20" w:type="dxa"/>
              <w:bottom w:w="20" w:type="dxa"/>
              <w:start w:w="60" w:type="dxa"/>
              <w:end w:w="60" w:type="dxa"/>
            </w:tcMar>
            <w:vAlign w:val="center"/>
          </w:tcPr>
          <w:p>
            <w:pPr>
              <w:spacing w:before="0" w:after="0"/>
            </w:pPr>
            <w:r>
              <w:rPr>
                <w:b/>
                <w:sz w:val="16"/>
              </w:rPr>
              <w:t>Shahbaz Garments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Pakistan</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1900</w:t>
            </w:r>
          </w:p>
        </w:tc>
        <w:tc>
          <w:tcPr>
            <w:tcW w:type="dxa" w:w="2948"/>
            <w:shd w:val="clear" w:fill="FFFFFF"/>
            <w:tcMar>
              <w:top w:w="20" w:type="dxa"/>
              <w:bottom w:w="20" w:type="dxa"/>
              <w:start w:w="60" w:type="dxa"/>
              <w:end w:w="60" w:type="dxa"/>
            </w:tcMar>
            <w:vAlign w:val="center"/>
          </w:tcPr>
          <w:p>
            <w:pPr>
              <w:spacing w:before="0" w:after="0"/>
            </w:pPr>
            <w:r>
              <w:rPr>
                <w:b/>
                <w:sz w:val="16"/>
              </w:rPr>
              <w:t>Shahi Exports Private ltd -WPD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www.shahi.co.in</w:t>
            </w:r>
          </w:p>
        </w:tc>
        <w:tc>
          <w:tcPr>
            <w:tcW w:type="dxa" w:w="2948"/>
            <w:shd w:val="clear" w:fill="FFFFFF"/>
            <w:tcMar>
              <w:top w:w="20" w:type="dxa"/>
              <w:bottom w:w="20" w:type="dxa"/>
              <w:start w:w="60" w:type="dxa"/>
              <w:end w:w="60" w:type="dxa"/>
            </w:tcMar>
            <w:vAlign w:val="center"/>
          </w:tcPr>
          <w:p>
            <w:pPr>
              <w:spacing w:before="0" w:after="0"/>
            </w:pPr>
            <w:r>
              <w:rPr>
                <w:color w:val="0D47A1"/>
                <w:sz w:val="15"/>
              </w:rPr>
              <w:t>delhi@shahi.co.in ; bangalore@shahi.co.in ; media@shahi.co.in</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1901</w:t>
            </w:r>
          </w:p>
        </w:tc>
        <w:tc>
          <w:tcPr>
            <w:tcW w:type="dxa" w:w="2948"/>
            <w:shd w:val="clear" w:fill="E8F5E9"/>
            <w:tcMar>
              <w:top w:w="20" w:type="dxa"/>
              <w:bottom w:w="20" w:type="dxa"/>
              <w:start w:w="60" w:type="dxa"/>
              <w:end w:w="60" w:type="dxa"/>
            </w:tcMar>
            <w:vAlign w:val="center"/>
          </w:tcPr>
          <w:p>
            <w:pPr>
              <w:spacing w:before="0" w:after="0"/>
            </w:pPr>
            <w:r>
              <w:rPr>
                <w:b/>
                <w:sz w:val="16"/>
              </w:rPr>
              <w:t>Shahi Exports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1902</w:t>
            </w:r>
          </w:p>
        </w:tc>
        <w:tc>
          <w:tcPr>
            <w:tcW w:type="dxa" w:w="2948"/>
            <w:shd w:val="clear" w:fill="FFFFFF"/>
            <w:tcMar>
              <w:top w:w="20" w:type="dxa"/>
              <w:bottom w:w="20" w:type="dxa"/>
              <w:start w:w="60" w:type="dxa"/>
              <w:end w:w="60" w:type="dxa"/>
            </w:tcMar>
            <w:vAlign w:val="center"/>
          </w:tcPr>
          <w:p>
            <w:pPr>
              <w:spacing w:before="0" w:after="0"/>
            </w:pPr>
            <w:r>
              <w:rPr>
                <w:b/>
                <w:sz w:val="16"/>
              </w:rPr>
              <w:t>Shahzad Textile Mills Ltd</w:t>
            </w:r>
          </w:p>
        </w:tc>
        <w:tc>
          <w:tcPr>
            <w:tcW w:type="dxa" w:w="1361"/>
            <w:shd w:val="clear" w:fill="FFFFFF"/>
            <w:tcMar>
              <w:top w:w="20" w:type="dxa"/>
              <w:bottom w:w="20" w:type="dxa"/>
              <w:start w:w="60" w:type="dxa"/>
              <w:end w:w="60" w:type="dxa"/>
            </w:tcMar>
            <w:vAlign w:val="center"/>
          </w:tcPr>
          <w:p>
            <w:pPr>
              <w:spacing w:before="0" w:after="0"/>
            </w:pPr>
            <w:r>
              <w:rPr>
                <w:color w:val="333333"/>
                <w:sz w:val="15"/>
              </w:rPr>
              <w:t>Pakistan</w:t>
            </w:r>
          </w:p>
        </w:tc>
        <w:tc>
          <w:tcPr>
            <w:tcW w:type="dxa" w:w="2608"/>
            <w:shd w:val="clear" w:fill="FFFFFF"/>
            <w:tcMar>
              <w:top w:w="20" w:type="dxa"/>
              <w:bottom w:w="20" w:type="dxa"/>
              <w:start w:w="60" w:type="dxa"/>
              <w:end w:w="60" w:type="dxa"/>
            </w:tcMar>
            <w:vAlign w:val="center"/>
          </w:tcPr>
          <w:p>
            <w:pPr>
              <w:spacing w:before="0" w:after="0"/>
            </w:pPr>
            <w:r>
              <w:rPr>
                <w:color w:val="0D47A1"/>
                <w:sz w:val="15"/>
              </w:rPr>
              <w:t>shahzadtex.com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1903</w:t>
            </w:r>
          </w:p>
        </w:tc>
        <w:tc>
          <w:tcPr>
            <w:tcW w:type="dxa" w:w="2948"/>
            <w:shd w:val="clear" w:fill="E8F5E9"/>
            <w:tcMar>
              <w:top w:w="20" w:type="dxa"/>
              <w:bottom w:w="20" w:type="dxa"/>
              <w:start w:w="60" w:type="dxa"/>
              <w:end w:w="60" w:type="dxa"/>
            </w:tcMar>
            <w:vAlign w:val="center"/>
          </w:tcPr>
          <w:p>
            <w:pPr>
              <w:spacing w:before="0" w:after="0"/>
            </w:pPr>
            <w:r>
              <w:rPr>
                <w:b/>
                <w:sz w:val="16"/>
              </w:rPr>
              <w:t>Shameem Composite Mills Ltd</w:t>
            </w:r>
          </w:p>
        </w:tc>
        <w:tc>
          <w:tcPr>
            <w:tcW w:type="dxa" w:w="1361"/>
            <w:shd w:val="clear" w:fill="E8F5E9"/>
            <w:tcMar>
              <w:top w:w="20" w:type="dxa"/>
              <w:bottom w:w="20" w:type="dxa"/>
              <w:start w:w="60" w:type="dxa"/>
              <w:end w:w="60" w:type="dxa"/>
            </w:tcMar>
            <w:vAlign w:val="center"/>
          </w:tcPr>
          <w:p>
            <w:pPr>
              <w:spacing w:before="0" w:after="0"/>
            </w:pPr>
            <w:r>
              <w:rPr>
                <w:color w:val="333333"/>
                <w:sz w:val="15"/>
              </w:rPr>
              <w:t>Bangladesh</w:t>
            </w:r>
          </w:p>
        </w:tc>
        <w:tc>
          <w:tcPr>
            <w:tcW w:type="dxa" w:w="2608"/>
            <w:shd w:val="clear" w:fill="E8F5E9"/>
            <w:tcMar>
              <w:top w:w="20" w:type="dxa"/>
              <w:bottom w:w="20" w:type="dxa"/>
              <w:start w:w="60" w:type="dxa"/>
              <w:end w:w="60" w:type="dxa"/>
            </w:tcMar>
            <w:vAlign w:val="center"/>
          </w:tcPr>
          <w:p>
            <w:pPr>
              <w:spacing w:before="0" w:after="0"/>
            </w:pPr>
            <w:r>
              <w:rPr>
                <w:color w:val="0D47A1"/>
                <w:sz w:val="15"/>
              </w:rPr>
              <w:t>www.jamunagroup-bd.com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1904</w:t>
            </w:r>
          </w:p>
        </w:tc>
        <w:tc>
          <w:tcPr>
            <w:tcW w:type="dxa" w:w="2948"/>
            <w:shd w:val="clear" w:fill="FFFFFF"/>
            <w:tcMar>
              <w:top w:w="20" w:type="dxa"/>
              <w:bottom w:w="20" w:type="dxa"/>
              <w:start w:w="60" w:type="dxa"/>
              <w:end w:w="60" w:type="dxa"/>
            </w:tcMar>
            <w:vAlign w:val="center"/>
          </w:tcPr>
          <w:p>
            <w:pPr>
              <w:spacing w:before="0" w:after="0"/>
            </w:pPr>
            <w:r>
              <w:rPr>
                <w:b/>
                <w:sz w:val="16"/>
              </w:rPr>
              <w:t>Shameem Spinning Mills Ltd</w:t>
            </w:r>
          </w:p>
        </w:tc>
        <w:tc>
          <w:tcPr>
            <w:tcW w:type="dxa" w:w="1361"/>
            <w:shd w:val="clear" w:fill="FFFFFF"/>
            <w:tcMar>
              <w:top w:w="20" w:type="dxa"/>
              <w:bottom w:w="20" w:type="dxa"/>
              <w:start w:w="60" w:type="dxa"/>
              <w:end w:w="60" w:type="dxa"/>
            </w:tcMar>
            <w:vAlign w:val="center"/>
          </w:tcPr>
          <w:p>
            <w:pPr>
              <w:spacing w:before="0" w:after="0"/>
            </w:pPr>
            <w:r>
              <w:rPr>
                <w:color w:val="333333"/>
                <w:sz w:val="15"/>
              </w:rPr>
              <w:t>Bangladesh</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1905</w:t>
            </w:r>
          </w:p>
        </w:tc>
        <w:tc>
          <w:tcPr>
            <w:tcW w:type="dxa" w:w="2948"/>
            <w:shd w:val="clear" w:fill="E8F5E9"/>
            <w:tcMar>
              <w:top w:w="20" w:type="dxa"/>
              <w:bottom w:w="20" w:type="dxa"/>
              <w:start w:w="60" w:type="dxa"/>
              <w:end w:w="60" w:type="dxa"/>
            </w:tcMar>
            <w:vAlign w:val="center"/>
          </w:tcPr>
          <w:p>
            <w:pPr>
              <w:spacing w:before="0" w:after="0"/>
            </w:pPr>
            <w:r>
              <w:rPr>
                <w:b/>
                <w:sz w:val="16"/>
              </w:rPr>
              <w:t>Shams Textile Mills Ltd</w:t>
            </w:r>
          </w:p>
        </w:tc>
        <w:tc>
          <w:tcPr>
            <w:tcW w:type="dxa" w:w="1361"/>
            <w:shd w:val="clear" w:fill="E8F5E9"/>
            <w:tcMar>
              <w:top w:w="20" w:type="dxa"/>
              <w:bottom w:w="20" w:type="dxa"/>
              <w:start w:w="60" w:type="dxa"/>
              <w:end w:w="60" w:type="dxa"/>
            </w:tcMar>
            <w:vAlign w:val="center"/>
          </w:tcPr>
          <w:p>
            <w:pPr>
              <w:spacing w:before="0" w:after="0"/>
            </w:pPr>
            <w:r>
              <w:rPr>
                <w:color w:val="333333"/>
                <w:sz w:val="15"/>
              </w:rPr>
              <w:t>Pakistan</w:t>
            </w:r>
          </w:p>
        </w:tc>
        <w:tc>
          <w:tcPr>
            <w:tcW w:type="dxa" w:w="2608"/>
            <w:shd w:val="clear" w:fill="E8F5E9"/>
            <w:tcMar>
              <w:top w:w="20" w:type="dxa"/>
              <w:bottom w:w="20" w:type="dxa"/>
              <w:start w:w="60" w:type="dxa"/>
              <w:end w:w="60" w:type="dxa"/>
            </w:tcMar>
            <w:vAlign w:val="center"/>
          </w:tcPr>
          <w:p>
            <w:pPr>
              <w:spacing w:before="0" w:after="0"/>
            </w:pPr>
            <w:r>
              <w:rPr>
                <w:color w:val="0D47A1"/>
                <w:sz w:val="15"/>
              </w:rPr>
              <w:t>www.shams.com.pk</w:t>
            </w:r>
          </w:p>
        </w:tc>
        <w:tc>
          <w:tcPr>
            <w:tcW w:type="dxa" w:w="2948"/>
            <w:shd w:val="clear" w:fill="E8F5E9"/>
            <w:tcMar>
              <w:top w:w="20" w:type="dxa"/>
              <w:bottom w:w="20" w:type="dxa"/>
              <w:start w:w="60" w:type="dxa"/>
              <w:end w:w="60" w:type="dxa"/>
            </w:tcMar>
            <w:vAlign w:val="center"/>
          </w:tcPr>
          <w:p>
            <w:pPr>
              <w:spacing w:before="0" w:after="0"/>
            </w:pPr>
            <w:r>
              <w:rPr>
                <w:color w:val="0D47A1"/>
                <w:sz w:val="15"/>
              </w:rPr>
              <w:t>info@shams.com.pk ; sales@shams.com.pk</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1906</w:t>
            </w:r>
          </w:p>
        </w:tc>
        <w:tc>
          <w:tcPr>
            <w:tcW w:type="dxa" w:w="2948"/>
            <w:shd w:val="clear" w:fill="FFFFFF"/>
            <w:tcMar>
              <w:top w:w="20" w:type="dxa"/>
              <w:bottom w:w="20" w:type="dxa"/>
              <w:start w:w="60" w:type="dxa"/>
              <w:end w:w="60" w:type="dxa"/>
            </w:tcMar>
            <w:vAlign w:val="center"/>
          </w:tcPr>
          <w:p>
            <w:pPr>
              <w:spacing w:before="0" w:after="0"/>
            </w:pPr>
            <w:r>
              <w:rPr>
                <w:b/>
                <w:sz w:val="16"/>
              </w:rPr>
              <w:t>Shamsuddin Spinning Mills Ltd</w:t>
            </w:r>
          </w:p>
        </w:tc>
        <w:tc>
          <w:tcPr>
            <w:tcW w:type="dxa" w:w="1361"/>
            <w:shd w:val="clear" w:fill="FFFFFF"/>
            <w:tcMar>
              <w:top w:w="20" w:type="dxa"/>
              <w:bottom w:w="20" w:type="dxa"/>
              <w:start w:w="60" w:type="dxa"/>
              <w:end w:w="60" w:type="dxa"/>
            </w:tcMar>
            <w:vAlign w:val="center"/>
          </w:tcPr>
          <w:p>
            <w:pPr>
              <w:spacing w:before="0" w:after="0"/>
            </w:pPr>
            <w:r>
              <w:rPr>
                <w:color w:val="333333"/>
                <w:sz w:val="15"/>
              </w:rPr>
              <w:t>Bangladesh</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1907</w:t>
            </w:r>
          </w:p>
        </w:tc>
        <w:tc>
          <w:tcPr>
            <w:tcW w:type="dxa" w:w="2948"/>
            <w:shd w:val="clear" w:fill="E8F5E9"/>
            <w:tcMar>
              <w:top w:w="20" w:type="dxa"/>
              <w:bottom w:w="20" w:type="dxa"/>
              <w:start w:w="60" w:type="dxa"/>
              <w:end w:w="60" w:type="dxa"/>
            </w:tcMar>
            <w:vAlign w:val="center"/>
          </w:tcPr>
          <w:p>
            <w:pPr>
              <w:spacing w:before="0" w:after="0"/>
            </w:pPr>
            <w:r>
              <w:rPr>
                <w:b/>
                <w:sz w:val="16"/>
              </w:rPr>
              <w:t>Shandong Ansheng Textile Science and Technology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1908</w:t>
            </w:r>
          </w:p>
        </w:tc>
        <w:tc>
          <w:tcPr>
            <w:tcW w:type="dxa" w:w="2948"/>
            <w:shd w:val="clear" w:fill="FFFFFF"/>
            <w:tcMar>
              <w:top w:w="20" w:type="dxa"/>
              <w:bottom w:w="20" w:type="dxa"/>
              <w:start w:w="60" w:type="dxa"/>
              <w:end w:w="60" w:type="dxa"/>
            </w:tcMar>
            <w:vAlign w:val="center"/>
          </w:tcPr>
          <w:p>
            <w:pPr>
              <w:spacing w:before="0" w:after="0"/>
            </w:pPr>
            <w:r>
              <w:rPr>
                <w:b/>
                <w:sz w:val="16"/>
              </w:rPr>
              <w:t>Shandong Binzhou GuanYu Textile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1909</w:t>
            </w:r>
          </w:p>
        </w:tc>
        <w:tc>
          <w:tcPr>
            <w:tcW w:type="dxa" w:w="2948"/>
            <w:shd w:val="clear" w:fill="E8F5E9"/>
            <w:tcMar>
              <w:top w:w="20" w:type="dxa"/>
              <w:bottom w:w="20" w:type="dxa"/>
              <w:start w:w="60" w:type="dxa"/>
              <w:end w:w="60" w:type="dxa"/>
            </w:tcMar>
            <w:vAlign w:val="center"/>
          </w:tcPr>
          <w:p>
            <w:pPr>
              <w:spacing w:before="0" w:after="0"/>
            </w:pPr>
            <w:r>
              <w:rPr>
                <w:b/>
                <w:sz w:val="16"/>
              </w:rPr>
              <w:t>SHANDONG CHANGLONG TEXTILE RAW MATERIAL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1910</w:t>
            </w:r>
          </w:p>
        </w:tc>
        <w:tc>
          <w:tcPr>
            <w:tcW w:type="dxa" w:w="2948"/>
            <w:shd w:val="clear" w:fill="FFFFFF"/>
            <w:tcMar>
              <w:top w:w="20" w:type="dxa"/>
              <w:bottom w:w="20" w:type="dxa"/>
              <w:start w:w="60" w:type="dxa"/>
              <w:end w:w="60" w:type="dxa"/>
            </w:tcMar>
            <w:vAlign w:val="center"/>
          </w:tcPr>
          <w:p>
            <w:pPr>
              <w:spacing w:before="0" w:after="0"/>
            </w:pPr>
            <w:r>
              <w:rPr>
                <w:b/>
                <w:sz w:val="16"/>
              </w:rPr>
              <w:t>Shandong Chaoyue Textile Co.,Ltd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1911</w:t>
            </w:r>
          </w:p>
        </w:tc>
        <w:tc>
          <w:tcPr>
            <w:tcW w:type="dxa" w:w="2948"/>
            <w:shd w:val="clear" w:fill="E8F5E9"/>
            <w:tcMar>
              <w:top w:w="20" w:type="dxa"/>
              <w:bottom w:w="20" w:type="dxa"/>
              <w:start w:w="60" w:type="dxa"/>
              <w:end w:w="60" w:type="dxa"/>
            </w:tcMar>
            <w:vAlign w:val="center"/>
          </w:tcPr>
          <w:p>
            <w:pPr>
              <w:spacing w:before="0" w:after="0"/>
            </w:pPr>
            <w:r>
              <w:rPr>
                <w:b/>
                <w:sz w:val="16"/>
              </w:rPr>
              <w:t>Shandong Dahe Textile Technology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r>
              <w:rPr>
                <w:color w:val="0D47A1"/>
                <w:sz w:val="15"/>
              </w:rPr>
              <w:t>www.lsdhtex.com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1912</w:t>
            </w:r>
          </w:p>
        </w:tc>
        <w:tc>
          <w:tcPr>
            <w:tcW w:type="dxa" w:w="2948"/>
            <w:shd w:val="clear" w:fill="FFFFFF"/>
            <w:tcMar>
              <w:top w:w="20" w:type="dxa"/>
              <w:bottom w:w="20" w:type="dxa"/>
              <w:start w:w="60" w:type="dxa"/>
              <w:end w:w="60" w:type="dxa"/>
            </w:tcMar>
            <w:vAlign w:val="center"/>
          </w:tcPr>
          <w:p>
            <w:pPr>
              <w:spacing w:before="0" w:after="0"/>
            </w:pPr>
            <w:r>
              <w:rPr>
                <w:b/>
                <w:sz w:val="16"/>
              </w:rPr>
              <w:t>Shandong Daiyin Textile Group Share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1913</w:t>
            </w:r>
          </w:p>
        </w:tc>
        <w:tc>
          <w:tcPr>
            <w:tcW w:type="dxa" w:w="2948"/>
            <w:shd w:val="clear" w:fill="E8F5E9"/>
            <w:tcMar>
              <w:top w:w="20" w:type="dxa"/>
              <w:bottom w:w="20" w:type="dxa"/>
              <w:start w:w="60" w:type="dxa"/>
              <w:end w:w="60" w:type="dxa"/>
            </w:tcMar>
            <w:vAlign w:val="center"/>
          </w:tcPr>
          <w:p>
            <w:pPr>
              <w:spacing w:before="0" w:after="0"/>
            </w:pPr>
            <w:r>
              <w:rPr>
                <w:b/>
                <w:sz w:val="16"/>
              </w:rPr>
              <w:t>Shandong Dashing Cashmere Products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1914</w:t>
            </w:r>
          </w:p>
        </w:tc>
        <w:tc>
          <w:tcPr>
            <w:tcW w:type="dxa" w:w="2948"/>
            <w:shd w:val="clear" w:fill="FFFFFF"/>
            <w:tcMar>
              <w:top w:w="20" w:type="dxa"/>
              <w:bottom w:w="20" w:type="dxa"/>
              <w:start w:w="60" w:type="dxa"/>
              <w:end w:w="60" w:type="dxa"/>
            </w:tcMar>
            <w:vAlign w:val="center"/>
          </w:tcPr>
          <w:p>
            <w:pPr>
              <w:spacing w:before="0" w:after="0"/>
            </w:pPr>
            <w:r>
              <w:rPr>
                <w:b/>
                <w:sz w:val="16"/>
              </w:rPr>
              <w:t>Shandong Dashun Lingqi Cashmere Textile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1915</w:t>
            </w:r>
          </w:p>
        </w:tc>
        <w:tc>
          <w:tcPr>
            <w:tcW w:type="dxa" w:w="2948"/>
            <w:shd w:val="clear" w:fill="E8F5E9"/>
            <w:tcMar>
              <w:top w:w="20" w:type="dxa"/>
              <w:bottom w:w="20" w:type="dxa"/>
              <w:start w:w="60" w:type="dxa"/>
              <w:end w:w="60" w:type="dxa"/>
            </w:tcMar>
            <w:vAlign w:val="center"/>
          </w:tcPr>
          <w:p>
            <w:pPr>
              <w:spacing w:before="0" w:after="0"/>
            </w:pPr>
            <w:r>
              <w:rPr>
                <w:b/>
                <w:sz w:val="16"/>
              </w:rPr>
              <w:t>ShanDong DeZhou New Material Technology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1916</w:t>
            </w:r>
          </w:p>
        </w:tc>
        <w:tc>
          <w:tcPr>
            <w:tcW w:type="dxa" w:w="2948"/>
            <w:shd w:val="clear" w:fill="FFFFFF"/>
            <w:tcMar>
              <w:top w:w="20" w:type="dxa"/>
              <w:bottom w:w="20" w:type="dxa"/>
              <w:start w:w="60" w:type="dxa"/>
              <w:end w:w="60" w:type="dxa"/>
            </w:tcMar>
            <w:vAlign w:val="center"/>
          </w:tcPr>
          <w:p>
            <w:pPr>
              <w:spacing w:before="0" w:after="0"/>
            </w:pPr>
            <w:r>
              <w:rPr>
                <w:b/>
                <w:sz w:val="16"/>
              </w:rPr>
              <w:t>Shandong FK New Material Technology Co.,Ltd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1917</w:t>
            </w:r>
          </w:p>
        </w:tc>
        <w:tc>
          <w:tcPr>
            <w:tcW w:type="dxa" w:w="2948"/>
            <w:shd w:val="clear" w:fill="E8F5E9"/>
            <w:tcMar>
              <w:top w:w="20" w:type="dxa"/>
              <w:bottom w:w="20" w:type="dxa"/>
              <w:start w:w="60" w:type="dxa"/>
              <w:end w:w="60" w:type="dxa"/>
            </w:tcMar>
            <w:vAlign w:val="center"/>
          </w:tcPr>
          <w:p>
            <w:pPr>
              <w:spacing w:before="0" w:after="0"/>
            </w:pPr>
            <w:r>
              <w:rPr>
                <w:b/>
                <w:sz w:val="16"/>
              </w:rPr>
              <w:t>Shandong Gaolu Supply chain Management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1918</w:t>
            </w:r>
          </w:p>
        </w:tc>
        <w:tc>
          <w:tcPr>
            <w:tcW w:type="dxa" w:w="2948"/>
            <w:shd w:val="clear" w:fill="FFFFFF"/>
            <w:tcMar>
              <w:top w:w="20" w:type="dxa"/>
              <w:bottom w:w="20" w:type="dxa"/>
              <w:start w:w="60" w:type="dxa"/>
              <w:end w:w="60" w:type="dxa"/>
            </w:tcMar>
            <w:vAlign w:val="center"/>
          </w:tcPr>
          <w:p>
            <w:pPr>
              <w:spacing w:before="0" w:after="0"/>
            </w:pPr>
            <w:r>
              <w:rPr>
                <w:b/>
                <w:sz w:val="16"/>
              </w:rPr>
              <w:t>SHANDONG HAIJIN TEXTILE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1919</w:t>
            </w:r>
          </w:p>
        </w:tc>
        <w:tc>
          <w:tcPr>
            <w:tcW w:type="dxa" w:w="2948"/>
            <w:shd w:val="clear" w:fill="E8F5E9"/>
            <w:tcMar>
              <w:top w:w="20" w:type="dxa"/>
              <w:bottom w:w="20" w:type="dxa"/>
              <w:start w:w="60" w:type="dxa"/>
              <w:end w:w="60" w:type="dxa"/>
            </w:tcMar>
            <w:vAlign w:val="center"/>
          </w:tcPr>
          <w:p>
            <w:pPr>
              <w:spacing w:before="0" w:after="0"/>
            </w:pPr>
            <w:r>
              <w:rPr>
                <w:b/>
                <w:sz w:val="16"/>
              </w:rPr>
              <w:t>Shandong Hengren Industry and Trade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1920</w:t>
            </w:r>
          </w:p>
        </w:tc>
        <w:tc>
          <w:tcPr>
            <w:tcW w:type="dxa" w:w="2948"/>
            <w:shd w:val="clear" w:fill="FFFFFF"/>
            <w:tcMar>
              <w:top w:w="20" w:type="dxa"/>
              <w:bottom w:w="20" w:type="dxa"/>
              <w:start w:w="60" w:type="dxa"/>
              <w:end w:w="60" w:type="dxa"/>
            </w:tcMar>
            <w:vAlign w:val="center"/>
          </w:tcPr>
          <w:p>
            <w:pPr>
              <w:spacing w:before="0" w:after="0"/>
            </w:pPr>
            <w:r>
              <w:rPr>
                <w:b/>
                <w:sz w:val="16"/>
              </w:rPr>
              <w:t>Shandong Hengtai Textile Co.,Ltd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1921</w:t>
            </w:r>
          </w:p>
        </w:tc>
        <w:tc>
          <w:tcPr>
            <w:tcW w:type="dxa" w:w="2948"/>
            <w:shd w:val="clear" w:fill="E8F5E9"/>
            <w:tcMar>
              <w:top w:w="20" w:type="dxa"/>
              <w:bottom w:w="20" w:type="dxa"/>
              <w:start w:w="60" w:type="dxa"/>
              <w:end w:w="60" w:type="dxa"/>
            </w:tcMar>
            <w:vAlign w:val="center"/>
          </w:tcPr>
          <w:p>
            <w:pPr>
              <w:spacing w:before="0" w:after="0"/>
            </w:pPr>
            <w:r>
              <w:rPr>
                <w:b/>
                <w:sz w:val="16"/>
              </w:rPr>
              <w:t>Shandong Hong Ii Yuan Textile Technology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1922</w:t>
            </w:r>
          </w:p>
        </w:tc>
        <w:tc>
          <w:tcPr>
            <w:tcW w:type="dxa" w:w="2948"/>
            <w:shd w:val="clear" w:fill="FFFFFF"/>
            <w:tcMar>
              <w:top w:w="20" w:type="dxa"/>
              <w:bottom w:w="20" w:type="dxa"/>
              <w:start w:w="60" w:type="dxa"/>
              <w:end w:w="60" w:type="dxa"/>
            </w:tcMar>
            <w:vAlign w:val="center"/>
          </w:tcPr>
          <w:p>
            <w:pPr>
              <w:spacing w:before="0" w:after="0"/>
            </w:pPr>
            <w:r>
              <w:rPr>
                <w:b/>
                <w:sz w:val="16"/>
              </w:rPr>
              <w:t>Shandong huihong textile technology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r>
              <w:rPr>
                <w:color w:val="0D47A1"/>
                <w:sz w:val="15"/>
              </w:rPr>
              <w:t>huihongfz.com/vladmin</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1923</w:t>
            </w:r>
          </w:p>
        </w:tc>
        <w:tc>
          <w:tcPr>
            <w:tcW w:type="dxa" w:w="2948"/>
            <w:shd w:val="clear" w:fill="E8F5E9"/>
            <w:tcMar>
              <w:top w:w="20" w:type="dxa"/>
              <w:bottom w:w="20" w:type="dxa"/>
              <w:start w:w="60" w:type="dxa"/>
              <w:end w:w="60" w:type="dxa"/>
            </w:tcMar>
            <w:vAlign w:val="center"/>
          </w:tcPr>
          <w:p>
            <w:pPr>
              <w:spacing w:before="0" w:after="0"/>
            </w:pPr>
            <w:r>
              <w:rPr>
                <w:b/>
                <w:sz w:val="16"/>
              </w:rPr>
              <w:t>Shandong Jinghong Textile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1924</w:t>
            </w:r>
          </w:p>
        </w:tc>
        <w:tc>
          <w:tcPr>
            <w:tcW w:type="dxa" w:w="2948"/>
            <w:shd w:val="clear" w:fill="FFFFFF"/>
            <w:tcMar>
              <w:top w:w="20" w:type="dxa"/>
              <w:bottom w:w="20" w:type="dxa"/>
              <w:start w:w="60" w:type="dxa"/>
              <w:end w:w="60" w:type="dxa"/>
            </w:tcMar>
            <w:vAlign w:val="center"/>
          </w:tcPr>
          <w:p>
            <w:pPr>
              <w:spacing w:before="0" w:after="0"/>
            </w:pPr>
            <w:r>
              <w:rPr>
                <w:b/>
                <w:sz w:val="16"/>
              </w:rPr>
              <w:t>Shandong just Cashemere Products Co.,Ltd.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1925</w:t>
            </w:r>
          </w:p>
        </w:tc>
        <w:tc>
          <w:tcPr>
            <w:tcW w:type="dxa" w:w="2948"/>
            <w:shd w:val="clear" w:fill="E8F5E9"/>
            <w:tcMar>
              <w:top w:w="20" w:type="dxa"/>
              <w:bottom w:w="20" w:type="dxa"/>
              <w:start w:w="60" w:type="dxa"/>
              <w:end w:w="60" w:type="dxa"/>
            </w:tcMar>
            <w:vAlign w:val="center"/>
          </w:tcPr>
          <w:p>
            <w:pPr>
              <w:spacing w:before="0" w:after="0"/>
            </w:pPr>
            <w:r>
              <w:rPr>
                <w:b/>
                <w:sz w:val="16"/>
              </w:rPr>
              <w:t>SHANDONG KUNJIU TEXTILE TECHNOLOGY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1926</w:t>
            </w:r>
          </w:p>
        </w:tc>
        <w:tc>
          <w:tcPr>
            <w:tcW w:type="dxa" w:w="2948"/>
            <w:shd w:val="clear" w:fill="FFFFFF"/>
            <w:tcMar>
              <w:top w:w="20" w:type="dxa"/>
              <w:bottom w:w="20" w:type="dxa"/>
              <w:start w:w="60" w:type="dxa"/>
              <w:end w:w="60" w:type="dxa"/>
            </w:tcMar>
            <w:vAlign w:val="center"/>
          </w:tcPr>
          <w:p>
            <w:pPr>
              <w:spacing w:before="0" w:after="0"/>
            </w:pPr>
            <w:r>
              <w:rPr>
                <w:b/>
                <w:sz w:val="16"/>
              </w:rPr>
              <w:t>Shandong Pingyang Textile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1927</w:t>
            </w:r>
          </w:p>
        </w:tc>
        <w:tc>
          <w:tcPr>
            <w:tcW w:type="dxa" w:w="2948"/>
            <w:shd w:val="clear" w:fill="E8F5E9"/>
            <w:tcMar>
              <w:top w:w="20" w:type="dxa"/>
              <w:bottom w:w="20" w:type="dxa"/>
              <w:start w:w="60" w:type="dxa"/>
              <w:end w:w="60" w:type="dxa"/>
            </w:tcMar>
            <w:vAlign w:val="center"/>
          </w:tcPr>
          <w:p>
            <w:pPr>
              <w:spacing w:before="0" w:after="0"/>
            </w:pPr>
            <w:r>
              <w:rPr>
                <w:b/>
                <w:sz w:val="16"/>
              </w:rPr>
              <w:t>SHANDONG QINGDAO DEVELOPMENT INTERNATIONAL SUPPLY CHAIN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1928</w:t>
            </w:r>
          </w:p>
        </w:tc>
        <w:tc>
          <w:tcPr>
            <w:tcW w:type="dxa" w:w="2948"/>
            <w:shd w:val="clear" w:fill="FFFFFF"/>
            <w:tcMar>
              <w:top w:w="20" w:type="dxa"/>
              <w:bottom w:w="20" w:type="dxa"/>
              <w:start w:w="60" w:type="dxa"/>
              <w:end w:w="60" w:type="dxa"/>
            </w:tcMar>
            <w:vAlign w:val="center"/>
          </w:tcPr>
          <w:p>
            <w:pPr>
              <w:spacing w:before="0" w:after="0"/>
            </w:pPr>
            <w:r>
              <w:rPr>
                <w:b/>
                <w:sz w:val="16"/>
              </w:rPr>
              <w:t>Shandong Shenghe Textiles Co.,Ltd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1929</w:t>
            </w:r>
          </w:p>
        </w:tc>
        <w:tc>
          <w:tcPr>
            <w:tcW w:type="dxa" w:w="2948"/>
            <w:shd w:val="clear" w:fill="E8F5E9"/>
            <w:tcMar>
              <w:top w:w="20" w:type="dxa"/>
              <w:bottom w:w="20" w:type="dxa"/>
              <w:start w:w="60" w:type="dxa"/>
              <w:end w:w="60" w:type="dxa"/>
            </w:tcMar>
            <w:vAlign w:val="center"/>
          </w:tcPr>
          <w:p>
            <w:pPr>
              <w:spacing w:before="0" w:after="0"/>
            </w:pPr>
            <w:r>
              <w:rPr>
                <w:b/>
                <w:sz w:val="16"/>
              </w:rPr>
              <w:t>SHANDONG SHENGRUN TEXTILE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1930</w:t>
            </w:r>
          </w:p>
        </w:tc>
        <w:tc>
          <w:tcPr>
            <w:tcW w:type="dxa" w:w="2948"/>
            <w:shd w:val="clear" w:fill="FFFFFF"/>
            <w:tcMar>
              <w:top w:w="20" w:type="dxa"/>
              <w:bottom w:w="20" w:type="dxa"/>
              <w:start w:w="60" w:type="dxa"/>
              <w:end w:w="60" w:type="dxa"/>
            </w:tcMar>
            <w:vAlign w:val="center"/>
          </w:tcPr>
          <w:p>
            <w:pPr>
              <w:spacing w:before="0" w:after="0"/>
            </w:pPr>
            <w:r>
              <w:rPr>
                <w:b/>
                <w:sz w:val="16"/>
              </w:rPr>
              <w:t>Shandong Shengxiang Textile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1931</w:t>
            </w:r>
          </w:p>
        </w:tc>
        <w:tc>
          <w:tcPr>
            <w:tcW w:type="dxa" w:w="2948"/>
            <w:shd w:val="clear" w:fill="E8F5E9"/>
            <w:tcMar>
              <w:top w:w="20" w:type="dxa"/>
              <w:bottom w:w="20" w:type="dxa"/>
              <w:start w:w="60" w:type="dxa"/>
              <w:end w:w="60" w:type="dxa"/>
            </w:tcMar>
            <w:vAlign w:val="center"/>
          </w:tcPr>
          <w:p>
            <w:pPr>
              <w:spacing w:before="0" w:after="0"/>
            </w:pPr>
            <w:r>
              <w:rPr>
                <w:b/>
                <w:sz w:val="16"/>
              </w:rPr>
              <w:t>Shandong Toptide Huabang Textile Tech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1932</w:t>
            </w:r>
          </w:p>
        </w:tc>
        <w:tc>
          <w:tcPr>
            <w:tcW w:type="dxa" w:w="2948"/>
            <w:shd w:val="clear" w:fill="FFFFFF"/>
            <w:tcMar>
              <w:top w:w="20" w:type="dxa"/>
              <w:bottom w:w="20" w:type="dxa"/>
              <w:start w:w="60" w:type="dxa"/>
              <w:end w:w="60" w:type="dxa"/>
            </w:tcMar>
            <w:vAlign w:val="center"/>
          </w:tcPr>
          <w:p>
            <w:pPr>
              <w:spacing w:before="0" w:after="0"/>
            </w:pPr>
            <w:r>
              <w:rPr>
                <w:b/>
                <w:sz w:val="16"/>
              </w:rPr>
              <w:t>Shandong Xingzhou Textile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1933</w:t>
            </w:r>
          </w:p>
        </w:tc>
        <w:tc>
          <w:tcPr>
            <w:tcW w:type="dxa" w:w="2948"/>
            <w:shd w:val="clear" w:fill="E8F5E9"/>
            <w:tcMar>
              <w:top w:w="20" w:type="dxa"/>
              <w:bottom w:w="20" w:type="dxa"/>
              <w:start w:w="60" w:type="dxa"/>
              <w:end w:w="60" w:type="dxa"/>
            </w:tcMar>
            <w:vAlign w:val="center"/>
          </w:tcPr>
          <w:p>
            <w:pPr>
              <w:spacing w:before="0" w:after="0"/>
            </w:pPr>
            <w:r>
              <w:rPr>
                <w:b/>
                <w:sz w:val="16"/>
              </w:rPr>
              <w:t>Shandong Xinhuatai Textile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1934</w:t>
            </w:r>
          </w:p>
        </w:tc>
        <w:tc>
          <w:tcPr>
            <w:tcW w:type="dxa" w:w="2948"/>
            <w:shd w:val="clear" w:fill="FFFFFF"/>
            <w:tcMar>
              <w:top w:w="20" w:type="dxa"/>
              <w:bottom w:w="20" w:type="dxa"/>
              <w:start w:w="60" w:type="dxa"/>
              <w:end w:w="60" w:type="dxa"/>
            </w:tcMar>
            <w:vAlign w:val="center"/>
          </w:tcPr>
          <w:p>
            <w:pPr>
              <w:spacing w:before="0" w:after="0"/>
            </w:pPr>
            <w:r>
              <w:rPr>
                <w:b/>
                <w:sz w:val="16"/>
              </w:rPr>
              <w:t>Shandong Xinna Textile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1935</w:t>
            </w:r>
          </w:p>
        </w:tc>
        <w:tc>
          <w:tcPr>
            <w:tcW w:type="dxa" w:w="2948"/>
            <w:shd w:val="clear" w:fill="E8F5E9"/>
            <w:tcMar>
              <w:top w:w="20" w:type="dxa"/>
              <w:bottom w:w="20" w:type="dxa"/>
              <w:start w:w="60" w:type="dxa"/>
              <w:end w:w="60" w:type="dxa"/>
            </w:tcMar>
            <w:vAlign w:val="center"/>
          </w:tcPr>
          <w:p>
            <w:pPr>
              <w:spacing w:before="0" w:after="0"/>
            </w:pPr>
            <w:r>
              <w:rPr>
                <w:b/>
                <w:sz w:val="16"/>
              </w:rPr>
              <w:t>Shandong Zhink New Material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1936</w:t>
            </w:r>
          </w:p>
        </w:tc>
        <w:tc>
          <w:tcPr>
            <w:tcW w:type="dxa" w:w="2948"/>
            <w:shd w:val="clear" w:fill="FFFFFF"/>
            <w:tcMar>
              <w:top w:w="20" w:type="dxa"/>
              <w:bottom w:w="20" w:type="dxa"/>
              <w:start w:w="60" w:type="dxa"/>
              <w:end w:w="60" w:type="dxa"/>
            </w:tcMar>
            <w:vAlign w:val="center"/>
          </w:tcPr>
          <w:p>
            <w:pPr>
              <w:spacing w:before="0" w:after="0"/>
            </w:pPr>
            <w:r>
              <w:rPr>
                <w:b/>
                <w:sz w:val="16"/>
              </w:rPr>
              <w:t>SHANGHAI HUATAI INTERNATIONAL TRADING CO.,LTD.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1937</w:t>
            </w:r>
          </w:p>
        </w:tc>
        <w:tc>
          <w:tcPr>
            <w:tcW w:type="dxa" w:w="2948"/>
            <w:shd w:val="clear" w:fill="E8F5E9"/>
            <w:tcMar>
              <w:top w:w="20" w:type="dxa"/>
              <w:bottom w:w="20" w:type="dxa"/>
              <w:start w:w="60" w:type="dxa"/>
              <w:end w:w="60" w:type="dxa"/>
            </w:tcMar>
            <w:vAlign w:val="center"/>
          </w:tcPr>
          <w:p>
            <w:pPr>
              <w:spacing w:before="0" w:after="0"/>
            </w:pPr>
            <w:r>
              <w:rPr>
                <w:b/>
                <w:sz w:val="16"/>
              </w:rPr>
              <w:t>Shanghai Link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1938</w:t>
            </w:r>
          </w:p>
        </w:tc>
        <w:tc>
          <w:tcPr>
            <w:tcW w:type="dxa" w:w="2948"/>
            <w:shd w:val="clear" w:fill="FFFFFF"/>
            <w:tcMar>
              <w:top w:w="20" w:type="dxa"/>
              <w:bottom w:w="20" w:type="dxa"/>
              <w:start w:w="60" w:type="dxa"/>
              <w:end w:w="60" w:type="dxa"/>
            </w:tcMar>
            <w:vAlign w:val="center"/>
          </w:tcPr>
          <w:p>
            <w:pPr>
              <w:spacing w:before="0" w:after="0"/>
            </w:pPr>
            <w:r>
              <w:rPr>
                <w:b/>
                <w:sz w:val="16"/>
              </w:rPr>
              <w:t>Shanghai Met Imp.&amp;Exp.Co.,Ltd.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1939</w:t>
            </w:r>
          </w:p>
        </w:tc>
        <w:tc>
          <w:tcPr>
            <w:tcW w:type="dxa" w:w="2948"/>
            <w:shd w:val="clear" w:fill="E8F5E9"/>
            <w:tcMar>
              <w:top w:w="20" w:type="dxa"/>
              <w:bottom w:w="20" w:type="dxa"/>
              <w:start w:w="60" w:type="dxa"/>
              <w:end w:w="60" w:type="dxa"/>
            </w:tcMar>
            <w:vAlign w:val="center"/>
          </w:tcPr>
          <w:p>
            <w:pPr>
              <w:spacing w:before="0" w:after="0"/>
            </w:pPr>
            <w:r>
              <w:rPr>
                <w:b/>
                <w:sz w:val="16"/>
              </w:rPr>
              <w:t>Shanghai Northern Linen Industrial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r>
              <w:rPr>
                <w:color w:val="0D47A1"/>
                <w:sz w:val="15"/>
              </w:rPr>
              <w:t>www.northern-linen.nl</w:t>
            </w:r>
          </w:p>
        </w:tc>
        <w:tc>
          <w:tcPr>
            <w:tcW w:type="dxa" w:w="2948"/>
            <w:shd w:val="clear" w:fill="E8F5E9"/>
            <w:tcMar>
              <w:top w:w="20" w:type="dxa"/>
              <w:bottom w:w="20" w:type="dxa"/>
              <w:start w:w="60" w:type="dxa"/>
              <w:end w:w="60" w:type="dxa"/>
            </w:tcMar>
            <w:vAlign w:val="center"/>
          </w:tcPr>
          <w:p>
            <w:pPr>
              <w:spacing w:before="0" w:after="0"/>
            </w:pPr>
            <w:r>
              <w:rPr>
                <w:color w:val="C62828"/>
                <w:sz w:val="15"/>
              </w:rPr>
              <w:t>info@northern-linen.com ; llammers@northern-linen.com ; hdiekema@northern-linen.com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1940</w:t>
            </w:r>
          </w:p>
        </w:tc>
        <w:tc>
          <w:tcPr>
            <w:tcW w:type="dxa" w:w="2948"/>
            <w:shd w:val="clear" w:fill="FFFFFF"/>
            <w:tcMar>
              <w:top w:w="20" w:type="dxa"/>
              <w:bottom w:w="20" w:type="dxa"/>
              <w:start w:w="60" w:type="dxa"/>
              <w:end w:w="60" w:type="dxa"/>
            </w:tcMar>
            <w:vAlign w:val="center"/>
          </w:tcPr>
          <w:p>
            <w:pPr>
              <w:spacing w:before="0" w:after="0"/>
            </w:pPr>
            <w:r>
              <w:rPr>
                <w:b/>
                <w:sz w:val="16"/>
              </w:rPr>
              <w:t>SHANGHAI TEXTILE IMPORT&amp;EXPORT CO.,LTD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1941</w:t>
            </w:r>
          </w:p>
        </w:tc>
        <w:tc>
          <w:tcPr>
            <w:tcW w:type="dxa" w:w="2948"/>
            <w:shd w:val="clear" w:fill="E8F5E9"/>
            <w:tcMar>
              <w:top w:w="20" w:type="dxa"/>
              <w:bottom w:w="20" w:type="dxa"/>
              <w:start w:w="60" w:type="dxa"/>
              <w:end w:w="60" w:type="dxa"/>
            </w:tcMar>
            <w:vAlign w:val="center"/>
          </w:tcPr>
          <w:p>
            <w:pPr>
              <w:spacing w:before="0" w:after="0"/>
            </w:pPr>
            <w:r>
              <w:rPr>
                <w:b/>
                <w:sz w:val="16"/>
              </w:rPr>
              <w:t>SHANGHAI TEXTILE RAW MATERIALS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r>
              <w:rPr>
                <w:color w:val="0D47A1"/>
                <w:sz w:val="15"/>
              </w:rPr>
              <w:t>www.shanghaify.cn</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1942</w:t>
            </w:r>
          </w:p>
        </w:tc>
        <w:tc>
          <w:tcPr>
            <w:tcW w:type="dxa" w:w="2948"/>
            <w:shd w:val="clear" w:fill="FFFFFF"/>
            <w:tcMar>
              <w:top w:w="20" w:type="dxa"/>
              <w:bottom w:w="20" w:type="dxa"/>
              <w:start w:w="60" w:type="dxa"/>
              <w:end w:w="60" w:type="dxa"/>
            </w:tcMar>
            <w:vAlign w:val="center"/>
          </w:tcPr>
          <w:p>
            <w:pPr>
              <w:spacing w:before="0" w:after="0"/>
            </w:pPr>
            <w:r>
              <w:rPr>
                <w:b/>
                <w:sz w:val="16"/>
              </w:rPr>
              <w:t>Shangqiu Huifeng Cotton Industry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r>
              <w:rPr>
                <w:color w:val="0D47A1"/>
                <w:sz w:val="15"/>
              </w:rPr>
              <w:t>www.hfmianye.com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1943</w:t>
            </w:r>
          </w:p>
        </w:tc>
        <w:tc>
          <w:tcPr>
            <w:tcW w:type="dxa" w:w="2948"/>
            <w:shd w:val="clear" w:fill="E8F5E9"/>
            <w:tcMar>
              <w:top w:w="20" w:type="dxa"/>
              <w:bottom w:w="20" w:type="dxa"/>
              <w:start w:w="60" w:type="dxa"/>
              <w:end w:w="60" w:type="dxa"/>
            </w:tcMar>
            <w:vAlign w:val="center"/>
          </w:tcPr>
          <w:p>
            <w:pPr>
              <w:spacing w:before="0" w:after="0"/>
            </w:pPr>
            <w:r>
              <w:rPr>
                <w:b/>
                <w:sz w:val="16"/>
              </w:rPr>
              <w:t>Shangqiu Real Bright Textile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1944</w:t>
            </w:r>
          </w:p>
        </w:tc>
        <w:tc>
          <w:tcPr>
            <w:tcW w:type="dxa" w:w="2948"/>
            <w:shd w:val="clear" w:fill="FFFFFF"/>
            <w:tcMar>
              <w:top w:w="20" w:type="dxa"/>
              <w:bottom w:w="20" w:type="dxa"/>
              <w:start w:w="60" w:type="dxa"/>
              <w:end w:w="60" w:type="dxa"/>
            </w:tcMar>
            <w:vAlign w:val="center"/>
          </w:tcPr>
          <w:p>
            <w:pPr>
              <w:spacing w:before="0" w:after="0"/>
            </w:pPr>
            <w:r>
              <w:rPr>
                <w:b/>
                <w:sz w:val="16"/>
              </w:rPr>
              <w:t>SHANGTEX INVESTMENT AND TRADING CO.,LTD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1945</w:t>
            </w:r>
          </w:p>
        </w:tc>
        <w:tc>
          <w:tcPr>
            <w:tcW w:type="dxa" w:w="2948"/>
            <w:shd w:val="clear" w:fill="E8F5E9"/>
            <w:tcMar>
              <w:top w:w="20" w:type="dxa"/>
              <w:bottom w:w="20" w:type="dxa"/>
              <w:start w:w="60" w:type="dxa"/>
              <w:end w:w="60" w:type="dxa"/>
            </w:tcMar>
            <w:vAlign w:val="center"/>
          </w:tcPr>
          <w:p>
            <w:pPr>
              <w:spacing w:before="0" w:after="0"/>
            </w:pPr>
            <w:r>
              <w:rPr>
                <w:b/>
                <w:sz w:val="16"/>
              </w:rPr>
              <w:t>Shanjida Spinning Mills Ltd</w:t>
            </w:r>
          </w:p>
        </w:tc>
        <w:tc>
          <w:tcPr>
            <w:tcW w:type="dxa" w:w="1361"/>
            <w:shd w:val="clear" w:fill="E8F5E9"/>
            <w:tcMar>
              <w:top w:w="20" w:type="dxa"/>
              <w:bottom w:w="20" w:type="dxa"/>
              <w:start w:w="60" w:type="dxa"/>
              <w:end w:w="60" w:type="dxa"/>
            </w:tcMar>
            <w:vAlign w:val="center"/>
          </w:tcPr>
          <w:p>
            <w:pPr>
              <w:spacing w:before="0" w:after="0"/>
            </w:pPr>
            <w:r>
              <w:rPr>
                <w:color w:val="333333"/>
                <w:sz w:val="15"/>
              </w:rPr>
              <w:t>Bangladesh</w:t>
            </w:r>
          </w:p>
        </w:tc>
        <w:tc>
          <w:tcPr>
            <w:tcW w:type="dxa" w:w="2608"/>
            <w:shd w:val="clear" w:fill="E8F5E9"/>
            <w:tcMar>
              <w:top w:w="20" w:type="dxa"/>
              <w:bottom w:w="20" w:type="dxa"/>
              <w:start w:w="60" w:type="dxa"/>
              <w:end w:w="60" w:type="dxa"/>
            </w:tcMar>
            <w:vAlign w:val="center"/>
          </w:tcPr>
          <w:p>
            <w:pPr>
              <w:spacing w:before="0" w:after="0"/>
            </w:pPr>
            <w:r>
              <w:rPr>
                <w:color w:val="0D47A1"/>
                <w:sz w:val="15"/>
              </w:rPr>
              <w:t>www.shanjidaspinning.com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1946</w:t>
            </w:r>
          </w:p>
        </w:tc>
        <w:tc>
          <w:tcPr>
            <w:tcW w:type="dxa" w:w="2948"/>
            <w:shd w:val="clear" w:fill="FFFFFF"/>
            <w:tcMar>
              <w:top w:w="20" w:type="dxa"/>
              <w:bottom w:w="20" w:type="dxa"/>
              <w:start w:w="60" w:type="dxa"/>
              <w:end w:w="60" w:type="dxa"/>
            </w:tcMar>
            <w:vAlign w:val="center"/>
          </w:tcPr>
          <w:p>
            <w:pPr>
              <w:spacing w:before="0" w:after="0"/>
            </w:pPr>
            <w:r>
              <w:rPr>
                <w:b/>
                <w:sz w:val="16"/>
              </w:rPr>
              <w:t>Shankar6 Cotton Fibers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www.gujaratshankar6cotton.com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1947</w:t>
            </w:r>
          </w:p>
        </w:tc>
        <w:tc>
          <w:tcPr>
            <w:tcW w:type="dxa" w:w="2948"/>
            <w:shd w:val="clear" w:fill="E8F5E9"/>
            <w:tcMar>
              <w:top w:w="20" w:type="dxa"/>
              <w:bottom w:w="20" w:type="dxa"/>
              <w:start w:w="60" w:type="dxa"/>
              <w:end w:w="60" w:type="dxa"/>
            </w:tcMar>
            <w:vAlign w:val="center"/>
          </w:tcPr>
          <w:p>
            <w:pPr>
              <w:spacing w:before="0" w:after="0"/>
            </w:pPr>
            <w:r>
              <w:rPr>
                <w:b/>
                <w:sz w:val="16"/>
              </w:rPr>
              <w:t>Shanmugappriya Textiles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1948</w:t>
            </w:r>
          </w:p>
        </w:tc>
        <w:tc>
          <w:tcPr>
            <w:tcW w:type="dxa" w:w="2948"/>
            <w:shd w:val="clear" w:fill="FFFFFF"/>
            <w:tcMar>
              <w:top w:w="20" w:type="dxa"/>
              <w:bottom w:w="20" w:type="dxa"/>
              <w:start w:w="60" w:type="dxa"/>
              <w:end w:w="60" w:type="dxa"/>
            </w:tcMar>
            <w:vAlign w:val="center"/>
          </w:tcPr>
          <w:p>
            <w:pPr>
              <w:spacing w:before="0" w:after="0"/>
            </w:pPr>
            <w:r>
              <w:rPr>
                <w:b/>
                <w:sz w:val="16"/>
              </w:rPr>
              <w:t>Shanxi ECI hemp textile technology Co.,Ltd.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1949</w:t>
            </w:r>
          </w:p>
        </w:tc>
        <w:tc>
          <w:tcPr>
            <w:tcW w:type="dxa" w:w="2948"/>
            <w:shd w:val="clear" w:fill="E8F5E9"/>
            <w:tcMar>
              <w:top w:w="20" w:type="dxa"/>
              <w:bottom w:w="20" w:type="dxa"/>
              <w:start w:w="60" w:type="dxa"/>
              <w:end w:w="60" w:type="dxa"/>
            </w:tcMar>
            <w:vAlign w:val="center"/>
          </w:tcPr>
          <w:p>
            <w:pPr>
              <w:spacing w:before="0" w:after="0"/>
            </w:pPr>
            <w:r>
              <w:rPr>
                <w:b/>
                <w:sz w:val="16"/>
              </w:rPr>
              <w:t>Shanxi Greenland Textile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r>
              <w:rPr>
                <w:color w:val="0D47A1"/>
                <w:sz w:val="15"/>
              </w:rPr>
              <w:t>www.lzhemp.com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1950</w:t>
            </w:r>
          </w:p>
        </w:tc>
        <w:tc>
          <w:tcPr>
            <w:tcW w:type="dxa" w:w="2948"/>
            <w:shd w:val="clear" w:fill="FFFFFF"/>
            <w:tcMar>
              <w:top w:w="20" w:type="dxa"/>
              <w:bottom w:w="20" w:type="dxa"/>
              <w:start w:w="60" w:type="dxa"/>
              <w:end w:w="60" w:type="dxa"/>
            </w:tcMar>
            <w:vAlign w:val="center"/>
          </w:tcPr>
          <w:p>
            <w:pPr>
              <w:spacing w:before="0" w:after="0"/>
            </w:pPr>
            <w:r>
              <w:rPr>
                <w:b/>
                <w:sz w:val="16"/>
              </w:rPr>
              <w:t>SHAOGUAN BEIJIANG SMART TEXTILE TECHNOLOGY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1951</w:t>
            </w:r>
          </w:p>
        </w:tc>
        <w:tc>
          <w:tcPr>
            <w:tcW w:type="dxa" w:w="2948"/>
            <w:shd w:val="clear" w:fill="E8F5E9"/>
            <w:tcMar>
              <w:top w:w="20" w:type="dxa"/>
              <w:bottom w:w="20" w:type="dxa"/>
              <w:start w:w="60" w:type="dxa"/>
              <w:end w:w="60" w:type="dxa"/>
            </w:tcMar>
            <w:vAlign w:val="center"/>
          </w:tcPr>
          <w:p>
            <w:pPr>
              <w:spacing w:before="0" w:after="0"/>
            </w:pPr>
            <w:r>
              <w:rPr>
                <w:b/>
                <w:sz w:val="16"/>
              </w:rPr>
              <w:t>SHAOXING PAIXUAN TEXTILE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1952</w:t>
            </w:r>
          </w:p>
        </w:tc>
        <w:tc>
          <w:tcPr>
            <w:tcW w:type="dxa" w:w="2948"/>
            <w:shd w:val="clear" w:fill="FFFFFF"/>
            <w:tcMar>
              <w:top w:w="20" w:type="dxa"/>
              <w:bottom w:w="20" w:type="dxa"/>
              <w:start w:w="60" w:type="dxa"/>
              <w:end w:w="60" w:type="dxa"/>
            </w:tcMar>
            <w:vAlign w:val="center"/>
          </w:tcPr>
          <w:p>
            <w:pPr>
              <w:spacing w:before="0" w:after="0"/>
            </w:pPr>
            <w:r>
              <w:rPr>
                <w:b/>
                <w:sz w:val="16"/>
              </w:rPr>
              <w:t>Shardha Terry Products Private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www.microcotton.com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1953</w:t>
            </w:r>
          </w:p>
        </w:tc>
        <w:tc>
          <w:tcPr>
            <w:tcW w:type="dxa" w:w="2948"/>
            <w:shd w:val="clear" w:fill="E8F5E9"/>
            <w:tcMar>
              <w:top w:w="20" w:type="dxa"/>
              <w:bottom w:w="20" w:type="dxa"/>
              <w:start w:w="60" w:type="dxa"/>
              <w:end w:w="60" w:type="dxa"/>
            </w:tcMar>
            <w:vAlign w:val="center"/>
          </w:tcPr>
          <w:p>
            <w:pPr>
              <w:spacing w:before="0" w:after="0"/>
            </w:pPr>
            <w:r>
              <w:rPr>
                <w:b/>
                <w:sz w:val="16"/>
              </w:rPr>
              <w:t>Sharmanji Yarns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1954</w:t>
            </w:r>
          </w:p>
        </w:tc>
        <w:tc>
          <w:tcPr>
            <w:tcW w:type="dxa" w:w="2948"/>
            <w:shd w:val="clear" w:fill="FFFFFF"/>
            <w:tcMar>
              <w:top w:w="20" w:type="dxa"/>
              <w:bottom w:w="20" w:type="dxa"/>
              <w:start w:w="60" w:type="dxa"/>
              <w:end w:w="60" w:type="dxa"/>
            </w:tcMar>
            <w:vAlign w:val="center"/>
          </w:tcPr>
          <w:p>
            <w:pPr>
              <w:spacing w:before="0" w:after="0"/>
            </w:pPr>
            <w:r>
              <w:rPr>
                <w:b/>
                <w:sz w:val="16"/>
              </w:rPr>
              <w:t>Sharp Industries PLC</w:t>
            </w:r>
          </w:p>
        </w:tc>
        <w:tc>
          <w:tcPr>
            <w:tcW w:type="dxa" w:w="1361"/>
            <w:shd w:val="clear" w:fill="FFFFFF"/>
            <w:tcMar>
              <w:top w:w="20" w:type="dxa"/>
              <w:bottom w:w="20" w:type="dxa"/>
              <w:start w:w="60" w:type="dxa"/>
              <w:end w:w="60" w:type="dxa"/>
            </w:tcMar>
            <w:vAlign w:val="center"/>
          </w:tcPr>
          <w:p>
            <w:pPr>
              <w:spacing w:before="0" w:after="0"/>
            </w:pPr>
            <w:r>
              <w:rPr>
                <w:color w:val="333333"/>
                <w:sz w:val="15"/>
              </w:rPr>
              <w:t>Bangladesh</w:t>
            </w:r>
          </w:p>
        </w:tc>
        <w:tc>
          <w:tcPr>
            <w:tcW w:type="dxa" w:w="2608"/>
            <w:shd w:val="clear" w:fill="FFFFFF"/>
            <w:tcMar>
              <w:top w:w="20" w:type="dxa"/>
              <w:bottom w:w="20" w:type="dxa"/>
              <w:start w:w="60" w:type="dxa"/>
              <w:end w:w="60" w:type="dxa"/>
            </w:tcMar>
            <w:vAlign w:val="center"/>
          </w:tcPr>
          <w:p>
            <w:pPr>
              <w:spacing w:before="0" w:after="0"/>
            </w:pPr>
            <w:r>
              <w:rPr>
                <w:color w:val="0D47A1"/>
                <w:sz w:val="15"/>
              </w:rPr>
              <w:t>www.fargroupbd.com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1955</w:t>
            </w:r>
          </w:p>
        </w:tc>
        <w:tc>
          <w:tcPr>
            <w:tcW w:type="dxa" w:w="2948"/>
            <w:shd w:val="clear" w:fill="E8F5E9"/>
            <w:tcMar>
              <w:top w:w="20" w:type="dxa"/>
              <w:bottom w:w="20" w:type="dxa"/>
              <w:start w:w="60" w:type="dxa"/>
              <w:end w:w="60" w:type="dxa"/>
            </w:tcMar>
            <w:vAlign w:val="center"/>
          </w:tcPr>
          <w:p>
            <w:pPr>
              <w:spacing w:before="0" w:after="0"/>
            </w:pPr>
            <w:r>
              <w:rPr>
                <w:b/>
                <w:sz w:val="16"/>
              </w:rPr>
              <w:t>Sharvaay Textiles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1956</w:t>
            </w:r>
          </w:p>
        </w:tc>
        <w:tc>
          <w:tcPr>
            <w:tcW w:type="dxa" w:w="2948"/>
            <w:shd w:val="clear" w:fill="FFFFFF"/>
            <w:tcMar>
              <w:top w:w="20" w:type="dxa"/>
              <w:bottom w:w="20" w:type="dxa"/>
              <w:start w:w="60" w:type="dxa"/>
              <w:end w:w="60" w:type="dxa"/>
            </w:tcMar>
            <w:vAlign w:val="center"/>
          </w:tcPr>
          <w:p>
            <w:pPr>
              <w:spacing w:before="0" w:after="0"/>
            </w:pPr>
            <w:r>
              <w:rPr>
                <w:b/>
                <w:sz w:val="16"/>
              </w:rPr>
              <w:t>Sharvay Agronics LLP</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1957</w:t>
            </w:r>
          </w:p>
        </w:tc>
        <w:tc>
          <w:tcPr>
            <w:tcW w:type="dxa" w:w="2948"/>
            <w:shd w:val="clear" w:fill="E8F5E9"/>
            <w:tcMar>
              <w:top w:w="20" w:type="dxa"/>
              <w:bottom w:w="20" w:type="dxa"/>
              <w:start w:w="60" w:type="dxa"/>
              <w:end w:w="60" w:type="dxa"/>
            </w:tcMar>
            <w:vAlign w:val="center"/>
          </w:tcPr>
          <w:p>
            <w:pPr>
              <w:spacing w:before="0" w:after="0"/>
            </w:pPr>
            <w:r>
              <w:rPr>
                <w:b/>
                <w:sz w:val="16"/>
              </w:rPr>
              <w:t>Shenzhen OMR Times Trading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1958</w:t>
            </w:r>
          </w:p>
        </w:tc>
        <w:tc>
          <w:tcPr>
            <w:tcW w:type="dxa" w:w="2948"/>
            <w:shd w:val="clear" w:fill="FFFFFF"/>
            <w:tcMar>
              <w:top w:w="20" w:type="dxa"/>
              <w:bottom w:w="20" w:type="dxa"/>
              <w:start w:w="60" w:type="dxa"/>
              <w:end w:w="60" w:type="dxa"/>
            </w:tcMar>
            <w:vAlign w:val="center"/>
          </w:tcPr>
          <w:p>
            <w:pPr>
              <w:spacing w:before="0" w:after="0"/>
            </w:pPr>
            <w:r>
              <w:rPr>
                <w:b/>
                <w:sz w:val="16"/>
              </w:rPr>
              <w:t>Shenzhou International Group Holdings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r>
              <w:rPr>
                <w:color w:val="0D47A1"/>
                <w:sz w:val="15"/>
              </w:rPr>
              <w:t>www.shenzhouintl.com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1959</w:t>
            </w:r>
          </w:p>
        </w:tc>
        <w:tc>
          <w:tcPr>
            <w:tcW w:type="dxa" w:w="2948"/>
            <w:shd w:val="clear" w:fill="E8F5E9"/>
            <w:tcMar>
              <w:top w:w="20" w:type="dxa"/>
              <w:bottom w:w="20" w:type="dxa"/>
              <w:start w:w="60" w:type="dxa"/>
              <w:end w:w="60" w:type="dxa"/>
            </w:tcMar>
            <w:vAlign w:val="center"/>
          </w:tcPr>
          <w:p>
            <w:pPr>
              <w:spacing w:before="0" w:after="0"/>
            </w:pPr>
            <w:r>
              <w:rPr>
                <w:b/>
                <w:sz w:val="16"/>
              </w:rPr>
              <w:t>Shetkari Janseva Farmer Producer Company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1960</w:t>
            </w:r>
          </w:p>
        </w:tc>
        <w:tc>
          <w:tcPr>
            <w:tcW w:type="dxa" w:w="2948"/>
            <w:shd w:val="clear" w:fill="FFFFFF"/>
            <w:tcMar>
              <w:top w:w="20" w:type="dxa"/>
              <w:bottom w:w="20" w:type="dxa"/>
              <w:start w:w="60" w:type="dxa"/>
              <w:end w:w="60" w:type="dxa"/>
            </w:tcMar>
            <w:vAlign w:val="center"/>
          </w:tcPr>
          <w:p>
            <w:pPr>
              <w:spacing w:before="0" w:after="0"/>
            </w:pPr>
            <w:r>
              <w:rPr>
                <w:b/>
                <w:sz w:val="16"/>
              </w:rPr>
              <w:t>Sheyang Yuanmian Textile Co. ,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1961</w:t>
            </w:r>
          </w:p>
        </w:tc>
        <w:tc>
          <w:tcPr>
            <w:tcW w:type="dxa" w:w="2948"/>
            <w:shd w:val="clear" w:fill="E8F5E9"/>
            <w:tcMar>
              <w:top w:w="20" w:type="dxa"/>
              <w:bottom w:w="20" w:type="dxa"/>
              <w:start w:w="60" w:type="dxa"/>
              <w:end w:w="60" w:type="dxa"/>
            </w:tcMar>
            <w:vAlign w:val="center"/>
          </w:tcPr>
          <w:p>
            <w:pPr>
              <w:spacing w:before="0" w:after="0"/>
            </w:pPr>
            <w:r>
              <w:rPr>
                <w:b/>
                <w:sz w:val="16"/>
              </w:rPr>
              <w:t>Sheyang Zhenggao Textile Co.,Limited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1962</w:t>
            </w:r>
          </w:p>
        </w:tc>
        <w:tc>
          <w:tcPr>
            <w:tcW w:type="dxa" w:w="2948"/>
            <w:shd w:val="clear" w:fill="FFFFFF"/>
            <w:tcMar>
              <w:top w:w="20" w:type="dxa"/>
              <w:bottom w:w="20" w:type="dxa"/>
              <w:start w:w="60" w:type="dxa"/>
              <w:end w:w="60" w:type="dxa"/>
            </w:tcMar>
            <w:vAlign w:val="center"/>
          </w:tcPr>
          <w:p>
            <w:pPr>
              <w:spacing w:before="0" w:after="0"/>
            </w:pPr>
            <w:r>
              <w:rPr>
                <w:b/>
                <w:sz w:val="16"/>
              </w:rPr>
              <w:t>Shijiazhuang Changshan Hengxin Textile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1963</w:t>
            </w:r>
          </w:p>
        </w:tc>
        <w:tc>
          <w:tcPr>
            <w:tcW w:type="dxa" w:w="2948"/>
            <w:shd w:val="clear" w:fill="E8F5E9"/>
            <w:tcMar>
              <w:top w:w="20" w:type="dxa"/>
              <w:bottom w:w="20" w:type="dxa"/>
              <w:start w:w="60" w:type="dxa"/>
              <w:end w:w="60" w:type="dxa"/>
            </w:tcMar>
            <w:vAlign w:val="center"/>
          </w:tcPr>
          <w:p>
            <w:pPr>
              <w:spacing w:before="0" w:after="0"/>
            </w:pPr>
            <w:r>
              <w:rPr>
                <w:b/>
                <w:sz w:val="16"/>
              </w:rPr>
              <w:t>Shijiazhuang Gaocheng Hongyang textile factory</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1964</w:t>
            </w:r>
          </w:p>
        </w:tc>
        <w:tc>
          <w:tcPr>
            <w:tcW w:type="dxa" w:w="2948"/>
            <w:shd w:val="clear" w:fill="FFFFFF"/>
            <w:tcMar>
              <w:top w:w="20" w:type="dxa"/>
              <w:bottom w:w="20" w:type="dxa"/>
              <w:start w:w="60" w:type="dxa"/>
              <w:end w:w="60" w:type="dxa"/>
            </w:tcMar>
            <w:vAlign w:val="center"/>
          </w:tcPr>
          <w:p>
            <w:pPr>
              <w:spacing w:before="0" w:after="0"/>
            </w:pPr>
            <w:r>
              <w:rPr>
                <w:b/>
                <w:sz w:val="16"/>
              </w:rPr>
              <w:t>Shijiazhuang Jiexiang Textile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1965</w:t>
            </w:r>
          </w:p>
        </w:tc>
        <w:tc>
          <w:tcPr>
            <w:tcW w:type="dxa" w:w="2948"/>
            <w:shd w:val="clear" w:fill="E8F5E9"/>
            <w:tcMar>
              <w:top w:w="20" w:type="dxa"/>
              <w:bottom w:w="20" w:type="dxa"/>
              <w:start w:w="60" w:type="dxa"/>
              <w:end w:w="60" w:type="dxa"/>
            </w:tcMar>
            <w:vAlign w:val="center"/>
          </w:tcPr>
          <w:p>
            <w:pPr>
              <w:spacing w:before="0" w:after="0"/>
            </w:pPr>
            <w:r>
              <w:rPr>
                <w:b/>
                <w:sz w:val="16"/>
              </w:rPr>
              <w:t>Shijiazhuang Tongyuan Textile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1966</w:t>
            </w:r>
          </w:p>
        </w:tc>
        <w:tc>
          <w:tcPr>
            <w:tcW w:type="dxa" w:w="2948"/>
            <w:shd w:val="clear" w:fill="FFFFFF"/>
            <w:tcMar>
              <w:top w:w="20" w:type="dxa"/>
              <w:bottom w:w="20" w:type="dxa"/>
              <w:start w:w="60" w:type="dxa"/>
              <w:end w:w="60" w:type="dxa"/>
            </w:tcMar>
            <w:vAlign w:val="center"/>
          </w:tcPr>
          <w:p>
            <w:pPr>
              <w:spacing w:before="0" w:after="0"/>
            </w:pPr>
            <w:r>
              <w:rPr>
                <w:b/>
                <w:sz w:val="16"/>
              </w:rPr>
              <w:t>Shijiazhuang Weibaolai Textile Company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r>
              <w:rPr>
                <w:color w:val="0D47A1"/>
                <w:sz w:val="15"/>
              </w:rPr>
              <w:t>www.pocketingfabrics.com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1967</w:t>
            </w:r>
          </w:p>
        </w:tc>
        <w:tc>
          <w:tcPr>
            <w:tcW w:type="dxa" w:w="2948"/>
            <w:shd w:val="clear" w:fill="E8F5E9"/>
            <w:tcMar>
              <w:top w:w="20" w:type="dxa"/>
              <w:bottom w:w="20" w:type="dxa"/>
              <w:start w:w="60" w:type="dxa"/>
              <w:end w:w="60" w:type="dxa"/>
            </w:tcMar>
            <w:vAlign w:val="center"/>
          </w:tcPr>
          <w:p>
            <w:pPr>
              <w:spacing w:before="0" w:after="0"/>
            </w:pPr>
            <w:r>
              <w:rPr>
                <w:b/>
                <w:sz w:val="16"/>
              </w:rPr>
              <w:t>Shine Cotspin Private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www.shinecotspin.com</w:t>
            </w:r>
          </w:p>
        </w:tc>
        <w:tc>
          <w:tcPr>
            <w:tcW w:type="dxa" w:w="2948"/>
            <w:shd w:val="clear" w:fill="E8F5E9"/>
            <w:tcMar>
              <w:top w:w="20" w:type="dxa"/>
              <w:bottom w:w="20" w:type="dxa"/>
              <w:start w:w="60" w:type="dxa"/>
              <w:end w:w="60" w:type="dxa"/>
            </w:tcMar>
            <w:vAlign w:val="center"/>
          </w:tcPr>
          <w:p>
            <w:pPr>
              <w:spacing w:before="0" w:after="0"/>
            </w:pPr>
            <w:r>
              <w:rPr>
                <w:color w:val="0D47A1"/>
                <w:sz w:val="15"/>
              </w:rPr>
              <w:t>info@shinecotspin.com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1968</w:t>
            </w:r>
          </w:p>
        </w:tc>
        <w:tc>
          <w:tcPr>
            <w:tcW w:type="dxa" w:w="2948"/>
            <w:shd w:val="clear" w:fill="FFFFFF"/>
            <w:tcMar>
              <w:top w:w="20" w:type="dxa"/>
              <w:bottom w:w="20" w:type="dxa"/>
              <w:start w:w="60" w:type="dxa"/>
              <w:end w:w="60" w:type="dxa"/>
            </w:tcMar>
            <w:vAlign w:val="center"/>
          </w:tcPr>
          <w:p>
            <w:pPr>
              <w:spacing w:before="0" w:after="0"/>
            </w:pPr>
            <w:r>
              <w:rPr>
                <w:b/>
                <w:sz w:val="16"/>
              </w:rPr>
              <w:t>Shirin Spinning Mills Ltd</w:t>
            </w:r>
          </w:p>
        </w:tc>
        <w:tc>
          <w:tcPr>
            <w:tcW w:type="dxa" w:w="1361"/>
            <w:shd w:val="clear" w:fill="FFFFFF"/>
            <w:tcMar>
              <w:top w:w="20" w:type="dxa"/>
              <w:bottom w:w="20" w:type="dxa"/>
              <w:start w:w="60" w:type="dxa"/>
              <w:end w:w="60" w:type="dxa"/>
            </w:tcMar>
            <w:vAlign w:val="center"/>
          </w:tcPr>
          <w:p>
            <w:pPr>
              <w:spacing w:before="0" w:after="0"/>
            </w:pPr>
            <w:r>
              <w:rPr>
                <w:color w:val="333333"/>
                <w:sz w:val="15"/>
              </w:rPr>
              <w:t>Bangladesh</w:t>
            </w:r>
          </w:p>
        </w:tc>
        <w:tc>
          <w:tcPr>
            <w:tcW w:type="dxa" w:w="2608"/>
            <w:shd w:val="clear" w:fill="FFFFFF"/>
            <w:tcMar>
              <w:top w:w="20" w:type="dxa"/>
              <w:bottom w:w="20" w:type="dxa"/>
              <w:start w:w="60" w:type="dxa"/>
              <w:end w:w="60" w:type="dxa"/>
            </w:tcMar>
            <w:vAlign w:val="center"/>
          </w:tcPr>
          <w:p>
            <w:pPr>
              <w:spacing w:before="0" w:after="0"/>
            </w:pPr>
            <w:r>
              <w:rPr>
                <w:color w:val="0D47A1"/>
                <w:sz w:val="15"/>
              </w:rPr>
              <w:t>www.masafigroupbd.com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1969</w:t>
            </w:r>
          </w:p>
        </w:tc>
        <w:tc>
          <w:tcPr>
            <w:tcW w:type="dxa" w:w="2948"/>
            <w:shd w:val="clear" w:fill="E8F5E9"/>
            <w:tcMar>
              <w:top w:w="20" w:type="dxa"/>
              <w:bottom w:w="20" w:type="dxa"/>
              <w:start w:w="60" w:type="dxa"/>
              <w:end w:w="60" w:type="dxa"/>
            </w:tcMar>
            <w:vAlign w:val="center"/>
          </w:tcPr>
          <w:p>
            <w:pPr>
              <w:spacing w:before="0" w:after="0"/>
            </w:pPr>
            <w:r>
              <w:rPr>
                <w:b/>
                <w:sz w:val="16"/>
              </w:rPr>
              <w:t>Shirt Makers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Bangladesh</w:t>
            </w:r>
          </w:p>
        </w:tc>
        <w:tc>
          <w:tcPr>
            <w:tcW w:type="dxa" w:w="2608"/>
            <w:shd w:val="clear" w:fill="E8F5E9"/>
            <w:tcMar>
              <w:top w:w="20" w:type="dxa"/>
              <w:bottom w:w="20" w:type="dxa"/>
              <w:start w:w="60" w:type="dxa"/>
              <w:end w:w="60" w:type="dxa"/>
            </w:tcMar>
            <w:vAlign w:val="center"/>
          </w:tcPr>
          <w:p>
            <w:pPr>
              <w:spacing w:before="0" w:after="0"/>
            </w:pPr>
            <w:r>
              <w:rPr>
                <w:color w:val="0D47A1"/>
                <w:sz w:val="15"/>
              </w:rPr>
              <w:t>www.shirtmakersltd.com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1970</w:t>
            </w:r>
          </w:p>
        </w:tc>
        <w:tc>
          <w:tcPr>
            <w:tcW w:type="dxa" w:w="2948"/>
            <w:shd w:val="clear" w:fill="FFFFFF"/>
            <w:tcMar>
              <w:top w:w="20" w:type="dxa"/>
              <w:bottom w:w="20" w:type="dxa"/>
              <w:start w:w="60" w:type="dxa"/>
              <w:end w:w="60" w:type="dxa"/>
            </w:tcMar>
            <w:vAlign w:val="center"/>
          </w:tcPr>
          <w:p>
            <w:pPr>
              <w:spacing w:before="0" w:after="0"/>
            </w:pPr>
            <w:r>
              <w:rPr>
                <w:b/>
                <w:sz w:val="16"/>
              </w:rPr>
              <w:t>Shiva Mills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www.shivamills.com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1971</w:t>
            </w:r>
          </w:p>
        </w:tc>
        <w:tc>
          <w:tcPr>
            <w:tcW w:type="dxa" w:w="2948"/>
            <w:shd w:val="clear" w:fill="E8F5E9"/>
            <w:tcMar>
              <w:top w:w="20" w:type="dxa"/>
              <w:bottom w:w="20" w:type="dxa"/>
              <w:start w:w="60" w:type="dxa"/>
              <w:end w:w="60" w:type="dxa"/>
            </w:tcMar>
            <w:vAlign w:val="center"/>
          </w:tcPr>
          <w:p>
            <w:pPr>
              <w:spacing w:before="0" w:after="0"/>
            </w:pPr>
            <w:r>
              <w:rPr>
                <w:b/>
                <w:sz w:val="16"/>
              </w:rPr>
              <w:t>Shiva Shakti Industries</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1972</w:t>
            </w:r>
          </w:p>
        </w:tc>
        <w:tc>
          <w:tcPr>
            <w:tcW w:type="dxa" w:w="2948"/>
            <w:shd w:val="clear" w:fill="FFFFFF"/>
            <w:tcMar>
              <w:top w:w="20" w:type="dxa"/>
              <w:bottom w:w="20" w:type="dxa"/>
              <w:start w:w="60" w:type="dxa"/>
              <w:end w:w="60" w:type="dxa"/>
            </w:tcMar>
            <w:vAlign w:val="center"/>
          </w:tcPr>
          <w:p>
            <w:pPr>
              <w:spacing w:before="0" w:after="0"/>
            </w:pPr>
            <w:r>
              <w:rPr>
                <w:b/>
                <w:sz w:val="16"/>
              </w:rPr>
              <w:t>Shivabharathi Syyntex India Private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1973</w:t>
            </w:r>
          </w:p>
        </w:tc>
        <w:tc>
          <w:tcPr>
            <w:tcW w:type="dxa" w:w="2948"/>
            <w:shd w:val="clear" w:fill="E8F5E9"/>
            <w:tcMar>
              <w:top w:w="20" w:type="dxa"/>
              <w:bottom w:w="20" w:type="dxa"/>
              <w:start w:w="60" w:type="dxa"/>
              <w:end w:w="60" w:type="dxa"/>
            </w:tcMar>
            <w:vAlign w:val="center"/>
          </w:tcPr>
          <w:p>
            <w:pPr>
              <w:spacing w:before="0" w:after="0"/>
            </w:pPr>
            <w:r>
              <w:rPr>
                <w:b/>
                <w:sz w:val="16"/>
              </w:rPr>
              <w:t>Shivkrupa Cotspin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1974</w:t>
            </w:r>
          </w:p>
        </w:tc>
        <w:tc>
          <w:tcPr>
            <w:tcW w:type="dxa" w:w="2948"/>
            <w:shd w:val="clear" w:fill="FFFFFF"/>
            <w:tcMar>
              <w:top w:w="20" w:type="dxa"/>
              <w:bottom w:w="20" w:type="dxa"/>
              <w:start w:w="60" w:type="dxa"/>
              <w:end w:w="60" w:type="dxa"/>
            </w:tcMar>
            <w:vAlign w:val="center"/>
          </w:tcPr>
          <w:p>
            <w:pPr>
              <w:spacing w:before="0" w:after="0"/>
            </w:pPr>
            <w:r>
              <w:rPr>
                <w:b/>
                <w:sz w:val="16"/>
              </w:rPr>
              <w:t>Shivkrupa Industries</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www.shivkrupaindustries.in</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1975</w:t>
            </w:r>
          </w:p>
        </w:tc>
        <w:tc>
          <w:tcPr>
            <w:tcW w:type="dxa" w:w="2948"/>
            <w:shd w:val="clear" w:fill="E8F5E9"/>
            <w:tcMar>
              <w:top w:w="20" w:type="dxa"/>
              <w:bottom w:w="20" w:type="dxa"/>
              <w:start w:w="60" w:type="dxa"/>
              <w:end w:w="60" w:type="dxa"/>
            </w:tcMar>
            <w:vAlign w:val="center"/>
          </w:tcPr>
          <w:p>
            <w:pPr>
              <w:spacing w:before="0" w:after="0"/>
            </w:pPr>
            <w:r>
              <w:rPr>
                <w:b/>
                <w:sz w:val="16"/>
              </w:rPr>
              <w:t>Shouguang Yaosheng Textile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1976</w:t>
            </w:r>
          </w:p>
        </w:tc>
        <w:tc>
          <w:tcPr>
            <w:tcW w:type="dxa" w:w="2948"/>
            <w:shd w:val="clear" w:fill="FFFFFF"/>
            <w:tcMar>
              <w:top w:w="20" w:type="dxa"/>
              <w:bottom w:w="20" w:type="dxa"/>
              <w:start w:w="60" w:type="dxa"/>
              <w:end w:w="60" w:type="dxa"/>
            </w:tcMar>
            <w:vAlign w:val="center"/>
          </w:tcPr>
          <w:p>
            <w:pPr>
              <w:spacing w:before="0" w:after="0"/>
            </w:pPr>
            <w:r>
              <w:rPr>
                <w:b/>
                <w:sz w:val="16"/>
              </w:rPr>
              <w:t>Shree Ganpati Traders</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1977</w:t>
            </w:r>
          </w:p>
        </w:tc>
        <w:tc>
          <w:tcPr>
            <w:tcW w:type="dxa" w:w="2948"/>
            <w:shd w:val="clear" w:fill="E8F5E9"/>
            <w:tcMar>
              <w:top w:w="20" w:type="dxa"/>
              <w:bottom w:w="20" w:type="dxa"/>
              <w:start w:w="60" w:type="dxa"/>
              <w:end w:w="60" w:type="dxa"/>
            </w:tcMar>
            <w:vAlign w:val="center"/>
          </w:tcPr>
          <w:p>
            <w:pPr>
              <w:spacing w:before="0" w:after="0"/>
            </w:pPr>
            <w:r>
              <w:rPr>
                <w:b/>
                <w:sz w:val="16"/>
              </w:rPr>
              <w:t>Shree Gayatri Cottex Engineers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1978</w:t>
            </w:r>
          </w:p>
        </w:tc>
        <w:tc>
          <w:tcPr>
            <w:tcW w:type="dxa" w:w="2948"/>
            <w:shd w:val="clear" w:fill="FFFFFF"/>
            <w:tcMar>
              <w:top w:w="20" w:type="dxa"/>
              <w:bottom w:w="20" w:type="dxa"/>
              <w:start w:w="60" w:type="dxa"/>
              <w:end w:w="60" w:type="dxa"/>
            </w:tcMar>
            <w:vAlign w:val="center"/>
          </w:tcPr>
          <w:p>
            <w:pPr>
              <w:spacing w:before="0" w:after="0"/>
            </w:pPr>
            <w:r>
              <w:rPr>
                <w:b/>
                <w:sz w:val="16"/>
              </w:rPr>
              <w:t>Shree Hari Spintex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1979</w:t>
            </w:r>
          </w:p>
        </w:tc>
        <w:tc>
          <w:tcPr>
            <w:tcW w:type="dxa" w:w="2948"/>
            <w:shd w:val="clear" w:fill="E8F5E9"/>
            <w:tcMar>
              <w:top w:w="20" w:type="dxa"/>
              <w:bottom w:w="20" w:type="dxa"/>
              <w:start w:w="60" w:type="dxa"/>
              <w:end w:w="60" w:type="dxa"/>
            </w:tcMar>
            <w:vAlign w:val="center"/>
          </w:tcPr>
          <w:p>
            <w:pPr>
              <w:spacing w:before="0" w:after="0"/>
            </w:pPr>
            <w:r>
              <w:rPr>
                <w:b/>
                <w:sz w:val="16"/>
              </w:rPr>
              <w:t>Shree Krishana Cotton Mills</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1980</w:t>
            </w:r>
          </w:p>
        </w:tc>
        <w:tc>
          <w:tcPr>
            <w:tcW w:type="dxa" w:w="2948"/>
            <w:shd w:val="clear" w:fill="FFFFFF"/>
            <w:tcMar>
              <w:top w:w="20" w:type="dxa"/>
              <w:bottom w:w="20" w:type="dxa"/>
              <w:start w:w="60" w:type="dxa"/>
              <w:end w:w="60" w:type="dxa"/>
            </w:tcMar>
            <w:vAlign w:val="center"/>
          </w:tcPr>
          <w:p>
            <w:pPr>
              <w:spacing w:before="0" w:after="0"/>
            </w:pPr>
            <w:r>
              <w:rPr>
                <w:b/>
                <w:sz w:val="16"/>
              </w:rPr>
              <w:t>SHREE KRISHNA ENTERPRISES</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1981</w:t>
            </w:r>
          </w:p>
        </w:tc>
        <w:tc>
          <w:tcPr>
            <w:tcW w:type="dxa" w:w="2948"/>
            <w:shd w:val="clear" w:fill="E8F5E9"/>
            <w:tcMar>
              <w:top w:w="20" w:type="dxa"/>
              <w:bottom w:w="20" w:type="dxa"/>
              <w:start w:w="60" w:type="dxa"/>
              <w:end w:w="60" w:type="dxa"/>
            </w:tcMar>
            <w:vAlign w:val="center"/>
          </w:tcPr>
          <w:p>
            <w:pPr>
              <w:spacing w:before="0" w:after="0"/>
            </w:pPr>
            <w:r>
              <w:rPr>
                <w:b/>
                <w:sz w:val="16"/>
              </w:rPr>
              <w:t>Shree Ram Textiles</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1982</w:t>
            </w:r>
          </w:p>
        </w:tc>
        <w:tc>
          <w:tcPr>
            <w:tcW w:type="dxa" w:w="2948"/>
            <w:shd w:val="clear" w:fill="FFFFFF"/>
            <w:tcMar>
              <w:top w:w="20" w:type="dxa"/>
              <w:bottom w:w="20" w:type="dxa"/>
              <w:start w:w="60" w:type="dxa"/>
              <w:end w:w="60" w:type="dxa"/>
            </w:tcMar>
            <w:vAlign w:val="center"/>
          </w:tcPr>
          <w:p>
            <w:pPr>
              <w:spacing w:before="0" w:after="0"/>
            </w:pPr>
            <w:r>
              <w:rPr>
                <w:b/>
                <w:sz w:val="16"/>
              </w:rPr>
              <w:t>Shree Ram Trading Company</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1983</w:t>
            </w:r>
          </w:p>
        </w:tc>
        <w:tc>
          <w:tcPr>
            <w:tcW w:type="dxa" w:w="2948"/>
            <w:shd w:val="clear" w:fill="E8F5E9"/>
            <w:tcMar>
              <w:top w:w="20" w:type="dxa"/>
              <w:bottom w:w="20" w:type="dxa"/>
              <w:start w:w="60" w:type="dxa"/>
              <w:end w:w="60" w:type="dxa"/>
            </w:tcMar>
            <w:vAlign w:val="center"/>
          </w:tcPr>
          <w:p>
            <w:pPr>
              <w:spacing w:before="0" w:after="0"/>
            </w:pPr>
            <w:r>
              <w:rPr>
                <w:b/>
                <w:sz w:val="16"/>
              </w:rPr>
              <w:t>Shree Ram Twistex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www.shreeramtwistex.com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1984</w:t>
            </w:r>
          </w:p>
        </w:tc>
        <w:tc>
          <w:tcPr>
            <w:tcW w:type="dxa" w:w="2948"/>
            <w:shd w:val="clear" w:fill="FFFFFF"/>
            <w:tcMar>
              <w:top w:w="20" w:type="dxa"/>
              <w:bottom w:w="20" w:type="dxa"/>
              <w:start w:w="60" w:type="dxa"/>
              <w:end w:w="60" w:type="dxa"/>
            </w:tcMar>
            <w:vAlign w:val="center"/>
          </w:tcPr>
          <w:p>
            <w:pPr>
              <w:spacing w:before="0" w:after="0"/>
            </w:pPr>
            <w:r>
              <w:rPr>
                <w:b/>
                <w:sz w:val="16"/>
              </w:rPr>
              <w:t>Shree Sarvaloka Textiles (P)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paramounttextiles.net</w:t>
            </w:r>
          </w:p>
        </w:tc>
        <w:tc>
          <w:tcPr>
            <w:tcW w:type="dxa" w:w="2948"/>
            <w:shd w:val="clear" w:fill="FFFFFF"/>
            <w:tcMar>
              <w:top w:w="20" w:type="dxa"/>
              <w:bottom w:w="20" w:type="dxa"/>
              <w:start w:w="60" w:type="dxa"/>
              <w:end w:w="60" w:type="dxa"/>
            </w:tcMar>
            <w:vAlign w:val="center"/>
          </w:tcPr>
          <w:p>
            <w:pPr>
              <w:spacing w:before="0" w:after="0"/>
            </w:pPr>
            <w:r>
              <w:rPr>
                <w:color w:val="0D47A1"/>
                <w:sz w:val="15"/>
              </w:rPr>
              <w:t>hello@paramountmadurai.com ; joinus@paramountmadurai.com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1985</w:t>
            </w:r>
          </w:p>
        </w:tc>
        <w:tc>
          <w:tcPr>
            <w:tcW w:type="dxa" w:w="2948"/>
            <w:shd w:val="clear" w:fill="E8F5E9"/>
            <w:tcMar>
              <w:top w:w="20" w:type="dxa"/>
              <w:bottom w:w="20" w:type="dxa"/>
              <w:start w:w="60" w:type="dxa"/>
              <w:end w:w="60" w:type="dxa"/>
            </w:tcMar>
            <w:vAlign w:val="center"/>
          </w:tcPr>
          <w:p>
            <w:pPr>
              <w:spacing w:before="0" w:after="0"/>
            </w:pPr>
            <w:r>
              <w:rPr>
                <w:b/>
                <w:sz w:val="16"/>
              </w:rPr>
              <w:t>SHREE SHANKAR COTTON CORPORATION</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1986</w:t>
            </w:r>
          </w:p>
        </w:tc>
        <w:tc>
          <w:tcPr>
            <w:tcW w:type="dxa" w:w="2948"/>
            <w:shd w:val="clear" w:fill="FFFFFF"/>
            <w:tcMar>
              <w:top w:w="20" w:type="dxa"/>
              <w:bottom w:w="20" w:type="dxa"/>
              <w:start w:w="60" w:type="dxa"/>
              <w:end w:w="60" w:type="dxa"/>
            </w:tcMar>
            <w:vAlign w:val="center"/>
          </w:tcPr>
          <w:p>
            <w:pPr>
              <w:spacing w:before="0" w:after="0"/>
            </w:pPr>
            <w:r>
              <w:rPr>
                <w:b/>
                <w:sz w:val="16"/>
              </w:rPr>
              <w:t>Shree Shihori Krupa Cotton Co</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1987</w:t>
            </w:r>
          </w:p>
        </w:tc>
        <w:tc>
          <w:tcPr>
            <w:tcW w:type="dxa" w:w="2948"/>
            <w:shd w:val="clear" w:fill="E8F5E9"/>
            <w:tcMar>
              <w:top w:w="20" w:type="dxa"/>
              <w:bottom w:w="20" w:type="dxa"/>
              <w:start w:w="60" w:type="dxa"/>
              <w:end w:w="60" w:type="dxa"/>
            </w:tcMar>
            <w:vAlign w:val="center"/>
          </w:tcPr>
          <w:p>
            <w:pPr>
              <w:spacing w:before="0" w:after="0"/>
            </w:pPr>
            <w:r>
              <w:rPr>
                <w:b/>
                <w:sz w:val="16"/>
              </w:rPr>
              <w:t>Shree Siddhivinayak Cotspin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www.sscotspin.com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1988</w:t>
            </w:r>
          </w:p>
        </w:tc>
        <w:tc>
          <w:tcPr>
            <w:tcW w:type="dxa" w:w="2948"/>
            <w:shd w:val="clear" w:fill="FFFFFF"/>
            <w:tcMar>
              <w:top w:w="20" w:type="dxa"/>
              <w:bottom w:w="20" w:type="dxa"/>
              <w:start w:w="60" w:type="dxa"/>
              <w:end w:w="60" w:type="dxa"/>
            </w:tcMar>
            <w:vAlign w:val="center"/>
          </w:tcPr>
          <w:p>
            <w:pPr>
              <w:spacing w:before="0" w:after="0"/>
            </w:pPr>
            <w:r>
              <w:rPr>
                <w:b/>
                <w:sz w:val="16"/>
              </w:rPr>
              <w:t>Shreedhar Cotsyn Private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1989</w:t>
            </w:r>
          </w:p>
        </w:tc>
        <w:tc>
          <w:tcPr>
            <w:tcW w:type="dxa" w:w="2948"/>
            <w:shd w:val="clear" w:fill="E8F5E9"/>
            <w:tcMar>
              <w:top w:w="20" w:type="dxa"/>
              <w:bottom w:w="20" w:type="dxa"/>
              <w:start w:w="60" w:type="dxa"/>
              <w:end w:w="60" w:type="dxa"/>
            </w:tcMar>
            <w:vAlign w:val="center"/>
          </w:tcPr>
          <w:p>
            <w:pPr>
              <w:spacing w:before="0" w:after="0"/>
            </w:pPr>
            <w:r>
              <w:rPr>
                <w:b/>
                <w:sz w:val="16"/>
              </w:rPr>
              <w:t>Shreedhar Spinner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www.shreedhar.com</w:t>
            </w:r>
          </w:p>
        </w:tc>
        <w:tc>
          <w:tcPr>
            <w:tcW w:type="dxa" w:w="2948"/>
            <w:shd w:val="clear" w:fill="E8F5E9"/>
            <w:tcMar>
              <w:top w:w="20" w:type="dxa"/>
              <w:bottom w:w="20" w:type="dxa"/>
              <w:start w:w="60" w:type="dxa"/>
              <w:end w:w="60" w:type="dxa"/>
            </w:tcMar>
            <w:vAlign w:val="center"/>
          </w:tcPr>
          <w:p>
            <w:pPr>
              <w:spacing w:before="0" w:after="0"/>
            </w:pPr>
            <w:r>
              <w:rPr>
                <w:color w:val="0D47A1"/>
                <w:sz w:val="15"/>
              </w:rPr>
              <w:t>export.cotsyn@shreedhar.com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1990</w:t>
            </w:r>
          </w:p>
        </w:tc>
        <w:tc>
          <w:tcPr>
            <w:tcW w:type="dxa" w:w="2948"/>
            <w:shd w:val="clear" w:fill="FFFFFF"/>
            <w:tcMar>
              <w:top w:w="20" w:type="dxa"/>
              <w:bottom w:w="20" w:type="dxa"/>
              <w:start w:w="60" w:type="dxa"/>
              <w:end w:w="60" w:type="dxa"/>
            </w:tcMar>
            <w:vAlign w:val="center"/>
          </w:tcPr>
          <w:p>
            <w:pPr>
              <w:spacing w:before="0" w:after="0"/>
            </w:pPr>
            <w:r>
              <w:rPr>
                <w:b/>
                <w:sz w:val="16"/>
              </w:rPr>
              <w:t>Shri Bangad Industries</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www.bangadgroup.in</w:t>
            </w:r>
          </w:p>
        </w:tc>
        <w:tc>
          <w:tcPr>
            <w:tcW w:type="dxa" w:w="2948"/>
            <w:shd w:val="clear" w:fill="FFFFFF"/>
            <w:tcMar>
              <w:top w:w="20" w:type="dxa"/>
              <w:bottom w:w="20" w:type="dxa"/>
              <w:start w:w="60" w:type="dxa"/>
              <w:end w:w="60" w:type="dxa"/>
            </w:tcMar>
            <w:vAlign w:val="center"/>
          </w:tcPr>
          <w:p>
            <w:pPr>
              <w:spacing w:before="0" w:after="0"/>
            </w:pPr>
            <w:r>
              <w:rPr>
                <w:color w:val="0D47A1"/>
                <w:sz w:val="15"/>
              </w:rPr>
              <w:t>info@bangadgroup.in</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1991</w:t>
            </w:r>
          </w:p>
        </w:tc>
        <w:tc>
          <w:tcPr>
            <w:tcW w:type="dxa" w:w="2948"/>
            <w:shd w:val="clear" w:fill="E8F5E9"/>
            <w:tcMar>
              <w:top w:w="20" w:type="dxa"/>
              <w:bottom w:w="20" w:type="dxa"/>
              <w:start w:w="60" w:type="dxa"/>
              <w:end w:w="60" w:type="dxa"/>
            </w:tcMar>
            <w:vAlign w:val="center"/>
          </w:tcPr>
          <w:p>
            <w:pPr>
              <w:spacing w:before="0" w:after="0"/>
            </w:pPr>
            <w:r>
              <w:rPr>
                <w:b/>
                <w:sz w:val="16"/>
              </w:rPr>
              <w:t>Shri Basava Textiles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www.metgud.com</w:t>
            </w:r>
          </w:p>
        </w:tc>
        <w:tc>
          <w:tcPr>
            <w:tcW w:type="dxa" w:w="2948"/>
            <w:shd w:val="clear" w:fill="E8F5E9"/>
            <w:tcMar>
              <w:top w:w="20" w:type="dxa"/>
              <w:bottom w:w="20" w:type="dxa"/>
              <w:start w:w="60" w:type="dxa"/>
              <w:end w:w="60" w:type="dxa"/>
            </w:tcMar>
            <w:vAlign w:val="center"/>
          </w:tcPr>
          <w:p>
            <w:pPr>
              <w:spacing w:before="0" w:after="0"/>
            </w:pPr>
            <w:r>
              <w:rPr>
                <w:color w:val="0D47A1"/>
                <w:sz w:val="15"/>
              </w:rPr>
              <w:t>info@metgud.com</w:t>
            </w: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1992</w:t>
            </w:r>
          </w:p>
        </w:tc>
        <w:tc>
          <w:tcPr>
            <w:tcW w:type="dxa" w:w="2948"/>
            <w:shd w:val="clear" w:fill="FFFFFF"/>
            <w:tcMar>
              <w:top w:w="20" w:type="dxa"/>
              <w:bottom w:w="20" w:type="dxa"/>
              <w:start w:w="60" w:type="dxa"/>
              <w:end w:w="60" w:type="dxa"/>
            </w:tcMar>
            <w:vAlign w:val="center"/>
          </w:tcPr>
          <w:p>
            <w:pPr>
              <w:spacing w:before="0" w:after="0"/>
            </w:pPr>
            <w:r>
              <w:rPr>
                <w:b/>
                <w:sz w:val="16"/>
              </w:rPr>
              <w:t>Shri Krishna Spinning Mills (India)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1993</w:t>
            </w:r>
          </w:p>
        </w:tc>
        <w:tc>
          <w:tcPr>
            <w:tcW w:type="dxa" w:w="2948"/>
            <w:shd w:val="clear" w:fill="E8F5E9"/>
            <w:tcMar>
              <w:top w:w="20" w:type="dxa"/>
              <w:bottom w:w="20" w:type="dxa"/>
              <w:start w:w="60" w:type="dxa"/>
              <w:end w:w="60" w:type="dxa"/>
            </w:tcMar>
            <w:vAlign w:val="center"/>
          </w:tcPr>
          <w:p>
            <w:pPr>
              <w:spacing w:before="0" w:after="0"/>
            </w:pPr>
            <w:r>
              <w:rPr>
                <w:b/>
                <w:sz w:val="16"/>
              </w:rPr>
              <w:t>Shri Naaghanaathar Textiles Private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1994</w:t>
            </w:r>
          </w:p>
        </w:tc>
        <w:tc>
          <w:tcPr>
            <w:tcW w:type="dxa" w:w="2948"/>
            <w:shd w:val="clear" w:fill="FFFFFF"/>
            <w:tcMar>
              <w:top w:w="20" w:type="dxa"/>
              <w:bottom w:w="20" w:type="dxa"/>
              <w:start w:w="60" w:type="dxa"/>
              <w:end w:w="60" w:type="dxa"/>
            </w:tcMar>
            <w:vAlign w:val="center"/>
          </w:tcPr>
          <w:p>
            <w:pPr>
              <w:spacing w:before="0" w:after="0"/>
            </w:pPr>
            <w:r>
              <w:rPr>
                <w:b/>
                <w:sz w:val="16"/>
              </w:rPr>
              <w:t>Shri Rajrajeshwar Cotton Private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1995</w:t>
            </w:r>
          </w:p>
        </w:tc>
        <w:tc>
          <w:tcPr>
            <w:tcW w:type="dxa" w:w="2948"/>
            <w:shd w:val="clear" w:fill="E8F5E9"/>
            <w:tcMar>
              <w:top w:w="20" w:type="dxa"/>
              <w:bottom w:w="20" w:type="dxa"/>
              <w:start w:w="60" w:type="dxa"/>
              <w:end w:w="60" w:type="dxa"/>
            </w:tcMar>
            <w:vAlign w:val="center"/>
          </w:tcPr>
          <w:p>
            <w:pPr>
              <w:spacing w:before="0" w:after="0"/>
            </w:pPr>
            <w:r>
              <w:rPr>
                <w:b/>
                <w:sz w:val="16"/>
              </w:rPr>
              <w:t>Shri Santhosh Meenakshi Textiles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1996</w:t>
            </w:r>
          </w:p>
        </w:tc>
        <w:tc>
          <w:tcPr>
            <w:tcW w:type="dxa" w:w="2948"/>
            <w:shd w:val="clear" w:fill="FFFFFF"/>
            <w:tcMar>
              <w:top w:w="20" w:type="dxa"/>
              <w:bottom w:w="20" w:type="dxa"/>
              <w:start w:w="60" w:type="dxa"/>
              <w:end w:w="60" w:type="dxa"/>
            </w:tcMar>
            <w:vAlign w:val="center"/>
          </w:tcPr>
          <w:p>
            <w:pPr>
              <w:spacing w:before="0" w:after="0"/>
            </w:pPr>
            <w:r>
              <w:rPr>
                <w:b/>
                <w:sz w:val="16"/>
              </w:rPr>
              <w:t>Shrijee Lifestyle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1997</w:t>
            </w:r>
          </w:p>
        </w:tc>
        <w:tc>
          <w:tcPr>
            <w:tcW w:type="dxa" w:w="2948"/>
            <w:shd w:val="clear" w:fill="E8F5E9"/>
            <w:tcMar>
              <w:top w:w="20" w:type="dxa"/>
              <w:bottom w:w="20" w:type="dxa"/>
              <w:start w:w="60" w:type="dxa"/>
              <w:end w:w="60" w:type="dxa"/>
            </w:tcMar>
            <w:vAlign w:val="center"/>
          </w:tcPr>
          <w:p>
            <w:pPr>
              <w:spacing w:before="0" w:after="0"/>
            </w:pPr>
            <w:r>
              <w:rPr>
                <w:b/>
                <w:sz w:val="16"/>
              </w:rPr>
              <w:t>Shriramkrupa Fibers</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1998</w:t>
            </w:r>
          </w:p>
        </w:tc>
        <w:tc>
          <w:tcPr>
            <w:tcW w:type="dxa" w:w="2948"/>
            <w:shd w:val="clear" w:fill="FFFFFF"/>
            <w:tcMar>
              <w:top w:w="20" w:type="dxa"/>
              <w:bottom w:w="20" w:type="dxa"/>
              <w:start w:w="60" w:type="dxa"/>
              <w:end w:w="60" w:type="dxa"/>
            </w:tcMar>
            <w:vAlign w:val="center"/>
          </w:tcPr>
          <w:p>
            <w:pPr>
              <w:spacing w:before="0" w:after="0"/>
            </w:pPr>
            <w:r>
              <w:rPr>
                <w:b/>
                <w:sz w:val="16"/>
              </w:rPr>
              <w:t>Shristi Cotspin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www.shristicotspinn.in</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1999</w:t>
            </w:r>
          </w:p>
        </w:tc>
        <w:tc>
          <w:tcPr>
            <w:tcW w:type="dxa" w:w="2948"/>
            <w:shd w:val="clear" w:fill="E8F5E9"/>
            <w:tcMar>
              <w:top w:w="20" w:type="dxa"/>
              <w:bottom w:w="20" w:type="dxa"/>
              <w:start w:w="60" w:type="dxa"/>
              <w:end w:w="60" w:type="dxa"/>
            </w:tcMar>
            <w:vAlign w:val="center"/>
          </w:tcPr>
          <w:p>
            <w:pPr>
              <w:spacing w:before="0" w:after="0"/>
            </w:pPr>
            <w:r>
              <w:rPr>
                <w:b/>
                <w:sz w:val="16"/>
              </w:rPr>
              <w:t>Shujabad Weaving Mills Ltd</w:t>
            </w:r>
          </w:p>
        </w:tc>
        <w:tc>
          <w:tcPr>
            <w:tcW w:type="dxa" w:w="1361"/>
            <w:shd w:val="clear" w:fill="E8F5E9"/>
            <w:tcMar>
              <w:top w:w="20" w:type="dxa"/>
              <w:bottom w:w="20" w:type="dxa"/>
              <w:start w:w="60" w:type="dxa"/>
              <w:end w:w="60" w:type="dxa"/>
            </w:tcMar>
            <w:vAlign w:val="center"/>
          </w:tcPr>
          <w:p>
            <w:pPr>
              <w:spacing w:before="0" w:after="0"/>
            </w:pPr>
            <w:r>
              <w:rPr>
                <w:color w:val="333333"/>
                <w:sz w:val="15"/>
              </w:rPr>
              <w:t>Pakistan</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2000</w:t>
            </w:r>
          </w:p>
        </w:tc>
        <w:tc>
          <w:tcPr>
            <w:tcW w:type="dxa" w:w="2948"/>
            <w:shd w:val="clear" w:fill="FFFFFF"/>
            <w:tcMar>
              <w:top w:w="20" w:type="dxa"/>
              <w:bottom w:w="20" w:type="dxa"/>
              <w:start w:w="60" w:type="dxa"/>
              <w:end w:w="60" w:type="dxa"/>
            </w:tcMar>
            <w:vAlign w:val="center"/>
          </w:tcPr>
          <w:p>
            <w:pPr>
              <w:spacing w:before="0" w:after="0"/>
            </w:pPr>
            <w:r>
              <w:rPr>
                <w:b/>
                <w:sz w:val="16"/>
              </w:rPr>
              <w:t>Shundao (Viet Nam) Industrial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Vietnam</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2001</w:t>
            </w:r>
          </w:p>
        </w:tc>
        <w:tc>
          <w:tcPr>
            <w:tcW w:type="dxa" w:w="2948"/>
            <w:shd w:val="clear" w:fill="E8F5E9"/>
            <w:tcMar>
              <w:top w:w="20" w:type="dxa"/>
              <w:bottom w:w="20" w:type="dxa"/>
              <w:start w:w="60" w:type="dxa"/>
              <w:end w:w="60" w:type="dxa"/>
            </w:tcMar>
            <w:vAlign w:val="center"/>
          </w:tcPr>
          <w:p>
            <w:pPr>
              <w:spacing w:before="0" w:after="0"/>
            </w:pPr>
            <w:r>
              <w:rPr>
                <w:b/>
                <w:sz w:val="16"/>
              </w:rPr>
              <w:t>SICHUAN COTTON AND RAMIE GROUP CORPORATION</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2002</w:t>
            </w:r>
          </w:p>
        </w:tc>
        <w:tc>
          <w:tcPr>
            <w:tcW w:type="dxa" w:w="2948"/>
            <w:shd w:val="clear" w:fill="FFFFFF"/>
            <w:tcMar>
              <w:top w:w="20" w:type="dxa"/>
              <w:bottom w:w="20" w:type="dxa"/>
              <w:start w:w="60" w:type="dxa"/>
              <w:end w:w="60" w:type="dxa"/>
            </w:tcMar>
            <w:vAlign w:val="center"/>
          </w:tcPr>
          <w:p>
            <w:pPr>
              <w:spacing w:before="0" w:after="0"/>
            </w:pPr>
            <w:r>
              <w:rPr>
                <w:b/>
                <w:sz w:val="16"/>
              </w:rPr>
              <w:t>Sichuan Lianyou Textile Industry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2003</w:t>
            </w:r>
          </w:p>
        </w:tc>
        <w:tc>
          <w:tcPr>
            <w:tcW w:type="dxa" w:w="2948"/>
            <w:shd w:val="clear" w:fill="E8F5E9"/>
            <w:tcMar>
              <w:top w:w="20" w:type="dxa"/>
              <w:bottom w:w="20" w:type="dxa"/>
              <w:start w:w="60" w:type="dxa"/>
              <w:end w:w="60" w:type="dxa"/>
            </w:tcMar>
            <w:vAlign w:val="center"/>
          </w:tcPr>
          <w:p>
            <w:pPr>
              <w:spacing w:before="0" w:after="0"/>
            </w:pPr>
            <w:r>
              <w:rPr>
                <w:b/>
                <w:sz w:val="16"/>
              </w:rPr>
              <w:t>Sichuan Renshou Golden Goose Textile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2004</w:t>
            </w:r>
          </w:p>
        </w:tc>
        <w:tc>
          <w:tcPr>
            <w:tcW w:type="dxa" w:w="2948"/>
            <w:shd w:val="clear" w:fill="FFFFFF"/>
            <w:tcMar>
              <w:top w:w="20" w:type="dxa"/>
              <w:bottom w:w="20" w:type="dxa"/>
              <w:start w:w="60" w:type="dxa"/>
              <w:end w:w="60" w:type="dxa"/>
            </w:tcMar>
            <w:vAlign w:val="center"/>
          </w:tcPr>
          <w:p>
            <w:pPr>
              <w:spacing w:before="0" w:after="0"/>
            </w:pPr>
            <w:r>
              <w:rPr>
                <w:b/>
                <w:sz w:val="16"/>
              </w:rPr>
              <w:t>Sichuan Zorluteks Yinhua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2005</w:t>
            </w:r>
          </w:p>
        </w:tc>
        <w:tc>
          <w:tcPr>
            <w:tcW w:type="dxa" w:w="2948"/>
            <w:shd w:val="clear" w:fill="E8F5E9"/>
            <w:tcMar>
              <w:top w:w="20" w:type="dxa"/>
              <w:bottom w:w="20" w:type="dxa"/>
              <w:start w:w="60" w:type="dxa"/>
              <w:end w:w="60" w:type="dxa"/>
            </w:tcMar>
            <w:vAlign w:val="center"/>
          </w:tcPr>
          <w:p>
            <w:pPr>
              <w:spacing w:before="0" w:after="0"/>
            </w:pPr>
            <w:r>
              <w:rPr>
                <w:b/>
                <w:sz w:val="16"/>
              </w:rPr>
              <w:t>Siddhi Sales Corporation</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2006</w:t>
            </w:r>
          </w:p>
        </w:tc>
        <w:tc>
          <w:tcPr>
            <w:tcW w:type="dxa" w:w="2948"/>
            <w:shd w:val="clear" w:fill="FFFFFF"/>
            <w:tcMar>
              <w:top w:w="20" w:type="dxa"/>
              <w:bottom w:w="20" w:type="dxa"/>
              <w:start w:w="60" w:type="dxa"/>
              <w:end w:w="60" w:type="dxa"/>
            </w:tcMar>
            <w:vAlign w:val="center"/>
          </w:tcPr>
          <w:p>
            <w:pPr>
              <w:spacing w:before="0" w:after="0"/>
            </w:pPr>
            <w:r>
              <w:rPr>
                <w:b/>
                <w:sz w:val="16"/>
              </w:rPr>
              <w:t>Siddiqsons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Pakistan</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2007</w:t>
            </w:r>
          </w:p>
        </w:tc>
        <w:tc>
          <w:tcPr>
            <w:tcW w:type="dxa" w:w="2948"/>
            <w:shd w:val="clear" w:fill="E8F5E9"/>
            <w:tcMar>
              <w:top w:w="20" w:type="dxa"/>
              <w:bottom w:w="20" w:type="dxa"/>
              <w:start w:w="60" w:type="dxa"/>
              <w:end w:w="60" w:type="dxa"/>
            </w:tcMar>
            <w:vAlign w:val="center"/>
          </w:tcPr>
          <w:p>
            <w:pPr>
              <w:spacing w:before="0" w:after="0"/>
            </w:pPr>
            <w:r>
              <w:rPr>
                <w:b/>
                <w:sz w:val="16"/>
              </w:rPr>
              <w:t>Sidogras S.A.</w:t>
            </w:r>
          </w:p>
        </w:tc>
        <w:tc>
          <w:tcPr>
            <w:tcW w:type="dxa" w:w="1361"/>
            <w:shd w:val="clear" w:fill="E8F5E9"/>
            <w:tcMar>
              <w:top w:w="20" w:type="dxa"/>
              <w:bottom w:w="20" w:type="dxa"/>
              <w:start w:w="60" w:type="dxa"/>
              <w:end w:w="60" w:type="dxa"/>
            </w:tcMar>
            <w:vAlign w:val="center"/>
          </w:tcPr>
          <w:p>
            <w:pPr>
              <w:spacing w:before="0" w:after="0"/>
            </w:pPr>
            <w:r>
              <w:rPr>
                <w:color w:val="333333"/>
                <w:sz w:val="15"/>
              </w:rPr>
              <w:t>Spain</w:t>
            </w:r>
          </w:p>
        </w:tc>
        <w:tc>
          <w:tcPr>
            <w:tcW w:type="dxa" w:w="2608"/>
            <w:shd w:val="clear" w:fill="E8F5E9"/>
            <w:tcMar>
              <w:top w:w="20" w:type="dxa"/>
              <w:bottom w:w="20" w:type="dxa"/>
              <w:start w:w="60" w:type="dxa"/>
              <w:end w:w="60" w:type="dxa"/>
            </w:tcMar>
            <w:vAlign w:val="center"/>
          </w:tcPr>
          <w:p>
            <w:pPr>
              <w:spacing w:before="0" w:after="0"/>
            </w:pPr>
            <w:r>
              <w:rPr>
                <w:color w:val="0D47A1"/>
                <w:sz w:val="15"/>
              </w:rPr>
              <w:t>www.sidogras.com</w:t>
            </w:r>
          </w:p>
        </w:tc>
        <w:tc>
          <w:tcPr>
            <w:tcW w:type="dxa" w:w="2948"/>
            <w:shd w:val="clear" w:fill="E8F5E9"/>
            <w:tcMar>
              <w:top w:w="20" w:type="dxa"/>
              <w:bottom w:w="20" w:type="dxa"/>
              <w:start w:w="60" w:type="dxa"/>
              <w:end w:w="60" w:type="dxa"/>
            </w:tcMar>
            <w:vAlign w:val="center"/>
          </w:tcPr>
          <w:p>
            <w:pPr>
              <w:spacing w:before="0" w:after="0"/>
            </w:pPr>
            <w:r>
              <w:rPr>
                <w:color w:val="C62828"/>
                <w:sz w:val="15"/>
              </w:rPr>
              <w:t>sido@sidogras.com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2008</w:t>
            </w:r>
          </w:p>
        </w:tc>
        <w:tc>
          <w:tcPr>
            <w:tcW w:type="dxa" w:w="2948"/>
            <w:shd w:val="clear" w:fill="FFFFFF"/>
            <w:tcMar>
              <w:top w:w="20" w:type="dxa"/>
              <w:bottom w:w="20" w:type="dxa"/>
              <w:start w:w="60" w:type="dxa"/>
              <w:end w:w="60" w:type="dxa"/>
            </w:tcMar>
            <w:vAlign w:val="center"/>
          </w:tcPr>
          <w:p>
            <w:pPr>
              <w:spacing w:before="0" w:after="0"/>
            </w:pPr>
            <w:r>
              <w:rPr>
                <w:b/>
                <w:sz w:val="16"/>
              </w:rPr>
              <w:t>Sierra Textiles</w:t>
            </w:r>
          </w:p>
        </w:tc>
        <w:tc>
          <w:tcPr>
            <w:tcW w:type="dxa" w:w="1361"/>
            <w:shd w:val="clear" w:fill="FFFFFF"/>
            <w:tcMar>
              <w:top w:w="20" w:type="dxa"/>
              <w:bottom w:w="20" w:type="dxa"/>
              <w:start w:w="60" w:type="dxa"/>
              <w:end w:w="60" w:type="dxa"/>
            </w:tcMar>
            <w:vAlign w:val="center"/>
          </w:tcPr>
          <w:p>
            <w:pPr>
              <w:spacing w:before="0" w:after="0"/>
            </w:pPr>
            <w:r>
              <w:rPr>
                <w:color w:val="333333"/>
                <w:sz w:val="15"/>
              </w:rPr>
              <w:t>Guatemala</w:t>
            </w:r>
          </w:p>
        </w:tc>
        <w:tc>
          <w:tcPr>
            <w:tcW w:type="dxa" w:w="2608"/>
            <w:shd w:val="clear" w:fill="FFFFFF"/>
            <w:tcMar>
              <w:top w:w="20" w:type="dxa"/>
              <w:bottom w:w="20" w:type="dxa"/>
              <w:start w:w="60" w:type="dxa"/>
              <w:end w:w="60" w:type="dxa"/>
            </w:tcMar>
            <w:vAlign w:val="center"/>
          </w:tcPr>
          <w:p>
            <w:pPr>
              <w:spacing w:before="0" w:after="0"/>
            </w:pPr>
            <w:r>
              <w:rPr>
                <w:color w:val="0D47A1"/>
                <w:sz w:val="15"/>
              </w:rPr>
              <w:t>www.grupokarimsyarn.com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2009</w:t>
            </w:r>
          </w:p>
        </w:tc>
        <w:tc>
          <w:tcPr>
            <w:tcW w:type="dxa" w:w="2948"/>
            <w:shd w:val="clear" w:fill="E8F5E9"/>
            <w:tcMar>
              <w:top w:w="20" w:type="dxa"/>
              <w:bottom w:w="20" w:type="dxa"/>
              <w:start w:w="60" w:type="dxa"/>
              <w:end w:w="60" w:type="dxa"/>
            </w:tcMar>
            <w:vAlign w:val="center"/>
          </w:tcPr>
          <w:p>
            <w:pPr>
              <w:spacing w:before="0" w:after="0"/>
            </w:pPr>
            <w:r>
              <w:rPr>
                <w:b/>
                <w:sz w:val="16"/>
              </w:rPr>
              <w:t>Silsa Confecções, S.A.</w:t>
            </w:r>
          </w:p>
        </w:tc>
        <w:tc>
          <w:tcPr>
            <w:tcW w:type="dxa" w:w="1361"/>
            <w:shd w:val="clear" w:fill="E8F5E9"/>
            <w:tcMar>
              <w:top w:w="20" w:type="dxa"/>
              <w:bottom w:w="20" w:type="dxa"/>
              <w:start w:w="60" w:type="dxa"/>
              <w:end w:w="60" w:type="dxa"/>
            </w:tcMar>
            <w:vAlign w:val="center"/>
          </w:tcPr>
          <w:p>
            <w:pPr>
              <w:spacing w:before="0" w:after="0"/>
            </w:pPr>
            <w:r>
              <w:rPr>
                <w:color w:val="333333"/>
                <w:sz w:val="15"/>
              </w:rPr>
              <w:t>Portugal</w:t>
            </w:r>
          </w:p>
        </w:tc>
        <w:tc>
          <w:tcPr>
            <w:tcW w:type="dxa" w:w="2608"/>
            <w:shd w:val="clear" w:fill="E8F5E9"/>
            <w:tcMar>
              <w:top w:w="20" w:type="dxa"/>
              <w:bottom w:w="20" w:type="dxa"/>
              <w:start w:w="60" w:type="dxa"/>
              <w:end w:w="60" w:type="dxa"/>
            </w:tcMar>
            <w:vAlign w:val="center"/>
          </w:tcPr>
          <w:p>
            <w:pPr>
              <w:spacing w:before="0" w:after="0"/>
            </w:pPr>
            <w:r>
              <w:rPr>
                <w:color w:val="0D47A1"/>
                <w:sz w:val="15"/>
              </w:rPr>
              <w:t>www.silsa.pt</w:t>
            </w:r>
          </w:p>
        </w:tc>
        <w:tc>
          <w:tcPr>
            <w:tcW w:type="dxa" w:w="2948"/>
            <w:shd w:val="clear" w:fill="E8F5E9"/>
            <w:tcMar>
              <w:top w:w="20" w:type="dxa"/>
              <w:bottom w:w="20" w:type="dxa"/>
              <w:start w:w="60" w:type="dxa"/>
              <w:end w:w="60" w:type="dxa"/>
            </w:tcMar>
            <w:vAlign w:val="center"/>
          </w:tcPr>
          <w:p>
            <w:pPr>
              <w:spacing w:before="0" w:after="0"/>
            </w:pPr>
            <w:r>
              <w:rPr>
                <w:color w:val="0D47A1"/>
                <w:sz w:val="15"/>
              </w:rPr>
              <w:t>silsa@silsa.pt ; rh@silsa.pt</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2010</w:t>
            </w:r>
          </w:p>
        </w:tc>
        <w:tc>
          <w:tcPr>
            <w:tcW w:type="dxa" w:w="2948"/>
            <w:shd w:val="clear" w:fill="FFFFFF"/>
            <w:tcMar>
              <w:top w:w="20" w:type="dxa"/>
              <w:bottom w:w="20" w:type="dxa"/>
              <w:start w:w="60" w:type="dxa"/>
              <w:end w:w="60" w:type="dxa"/>
            </w:tcMar>
            <w:vAlign w:val="center"/>
          </w:tcPr>
          <w:p>
            <w:pPr>
              <w:spacing w:before="0" w:after="0"/>
            </w:pPr>
            <w:r>
              <w:rPr>
                <w:b/>
                <w:sz w:val="16"/>
              </w:rPr>
              <w:t>Silteks Tekstil San Tic A.S</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2011</w:t>
            </w:r>
          </w:p>
        </w:tc>
        <w:tc>
          <w:tcPr>
            <w:tcW w:type="dxa" w:w="2948"/>
            <w:shd w:val="clear" w:fill="E8F5E9"/>
            <w:tcMar>
              <w:top w:w="20" w:type="dxa"/>
              <w:bottom w:w="20" w:type="dxa"/>
              <w:start w:w="60" w:type="dxa"/>
              <w:end w:w="60" w:type="dxa"/>
            </w:tcMar>
            <w:vAlign w:val="center"/>
          </w:tcPr>
          <w:p>
            <w:pPr>
              <w:spacing w:before="0" w:after="0"/>
            </w:pPr>
            <w:r>
              <w:rPr>
                <w:b/>
                <w:sz w:val="16"/>
              </w:rPr>
              <w:t>Silver Angel Impex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2012</w:t>
            </w:r>
          </w:p>
        </w:tc>
        <w:tc>
          <w:tcPr>
            <w:tcW w:type="dxa" w:w="2948"/>
            <w:shd w:val="clear" w:fill="FFFFFF"/>
            <w:tcMar>
              <w:top w:w="20" w:type="dxa"/>
              <w:bottom w:w="20" w:type="dxa"/>
              <w:start w:w="60" w:type="dxa"/>
              <w:end w:w="60" w:type="dxa"/>
            </w:tcMar>
            <w:vAlign w:val="center"/>
          </w:tcPr>
          <w:p>
            <w:pPr>
              <w:spacing w:before="0" w:after="0"/>
            </w:pPr>
            <w:r>
              <w:rPr>
                <w:b/>
                <w:sz w:val="16"/>
              </w:rPr>
              <w:t>Silver Composite Textile Mills Ltd (Unit-3, Textile)</w:t>
            </w:r>
          </w:p>
        </w:tc>
        <w:tc>
          <w:tcPr>
            <w:tcW w:type="dxa" w:w="1361"/>
            <w:shd w:val="clear" w:fill="FFFFFF"/>
            <w:tcMar>
              <w:top w:w="20" w:type="dxa"/>
              <w:bottom w:w="20" w:type="dxa"/>
              <w:start w:w="60" w:type="dxa"/>
              <w:end w:w="60" w:type="dxa"/>
            </w:tcMar>
            <w:vAlign w:val="center"/>
          </w:tcPr>
          <w:p>
            <w:pPr>
              <w:spacing w:before="0" w:after="0"/>
            </w:pPr>
            <w:r>
              <w:rPr>
                <w:color w:val="333333"/>
                <w:sz w:val="15"/>
              </w:rPr>
              <w:t>Bangladesh</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2013</w:t>
            </w:r>
          </w:p>
        </w:tc>
        <w:tc>
          <w:tcPr>
            <w:tcW w:type="dxa" w:w="2948"/>
            <w:shd w:val="clear" w:fill="E8F5E9"/>
            <w:tcMar>
              <w:top w:w="20" w:type="dxa"/>
              <w:bottom w:w="20" w:type="dxa"/>
              <w:start w:w="60" w:type="dxa"/>
              <w:end w:w="60" w:type="dxa"/>
            </w:tcMar>
            <w:vAlign w:val="center"/>
          </w:tcPr>
          <w:p>
            <w:pPr>
              <w:spacing w:before="0" w:after="0"/>
            </w:pPr>
            <w:r>
              <w:rPr>
                <w:b/>
                <w:sz w:val="16"/>
              </w:rPr>
              <w:t>Simafil SRL</w:t>
            </w:r>
          </w:p>
        </w:tc>
        <w:tc>
          <w:tcPr>
            <w:tcW w:type="dxa" w:w="1361"/>
            <w:shd w:val="clear" w:fill="E8F5E9"/>
            <w:tcMar>
              <w:top w:w="20" w:type="dxa"/>
              <w:bottom w:w="20" w:type="dxa"/>
              <w:start w:w="60" w:type="dxa"/>
              <w:end w:w="60" w:type="dxa"/>
            </w:tcMar>
            <w:vAlign w:val="center"/>
          </w:tcPr>
          <w:p>
            <w:pPr>
              <w:spacing w:before="0" w:after="0"/>
            </w:pPr>
            <w:r>
              <w:rPr>
                <w:color w:val="333333"/>
                <w:sz w:val="15"/>
              </w:rPr>
              <w:t>Italy</w:t>
            </w:r>
          </w:p>
        </w:tc>
        <w:tc>
          <w:tcPr>
            <w:tcW w:type="dxa" w:w="2608"/>
            <w:shd w:val="clear" w:fill="E8F5E9"/>
            <w:tcMar>
              <w:top w:w="20" w:type="dxa"/>
              <w:bottom w:w="20" w:type="dxa"/>
              <w:start w:w="60" w:type="dxa"/>
              <w:end w:w="60" w:type="dxa"/>
            </w:tcMar>
            <w:vAlign w:val="center"/>
          </w:tcPr>
          <w:p>
            <w:pPr>
              <w:spacing w:before="0" w:after="0"/>
            </w:pPr>
            <w:r>
              <w:rPr>
                <w:color w:val="0D47A1"/>
                <w:sz w:val="15"/>
              </w:rPr>
              <w:t>www.simafil.com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2014</w:t>
            </w:r>
          </w:p>
        </w:tc>
        <w:tc>
          <w:tcPr>
            <w:tcW w:type="dxa" w:w="2948"/>
            <w:shd w:val="clear" w:fill="FFFFFF"/>
            <w:tcMar>
              <w:top w:w="20" w:type="dxa"/>
              <w:bottom w:w="20" w:type="dxa"/>
              <w:start w:w="60" w:type="dxa"/>
              <w:end w:w="60" w:type="dxa"/>
            </w:tcMar>
            <w:vAlign w:val="center"/>
          </w:tcPr>
          <w:p>
            <w:pPr>
              <w:spacing w:before="0" w:after="0"/>
            </w:pPr>
            <w:r>
              <w:rPr>
                <w:b/>
                <w:sz w:val="16"/>
              </w:rPr>
              <w:t>Simba Sleep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United Kingdom</w:t>
            </w:r>
          </w:p>
        </w:tc>
        <w:tc>
          <w:tcPr>
            <w:tcW w:type="dxa" w:w="2608"/>
            <w:shd w:val="clear" w:fill="FFFFFF"/>
            <w:tcMar>
              <w:top w:w="20" w:type="dxa"/>
              <w:bottom w:w="20" w:type="dxa"/>
              <w:start w:w="60" w:type="dxa"/>
              <w:end w:w="60" w:type="dxa"/>
            </w:tcMar>
            <w:vAlign w:val="center"/>
          </w:tcPr>
          <w:p>
            <w:pPr>
              <w:spacing w:before="0" w:after="0"/>
            </w:pPr>
            <w:r>
              <w:rPr>
                <w:color w:val="0D47A1"/>
                <w:sz w:val="15"/>
              </w:rPr>
              <w:t>simbasleep.com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2015</w:t>
            </w:r>
          </w:p>
        </w:tc>
        <w:tc>
          <w:tcPr>
            <w:tcW w:type="dxa" w:w="2948"/>
            <w:shd w:val="clear" w:fill="E8F5E9"/>
            <w:tcMar>
              <w:top w:w="20" w:type="dxa"/>
              <w:bottom w:w="20" w:type="dxa"/>
              <w:start w:w="60" w:type="dxa"/>
              <w:end w:w="60" w:type="dxa"/>
            </w:tcMar>
            <w:vAlign w:val="center"/>
          </w:tcPr>
          <w:p>
            <w:pPr>
              <w:spacing w:before="0" w:after="0"/>
            </w:pPr>
            <w:r>
              <w:rPr>
                <w:b/>
                <w:sz w:val="16"/>
              </w:rPr>
              <w:t>Simco Spinning &amp; Textiles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Bangladesh</w:t>
            </w:r>
          </w:p>
        </w:tc>
        <w:tc>
          <w:tcPr>
            <w:tcW w:type="dxa" w:w="2608"/>
            <w:shd w:val="clear" w:fill="E8F5E9"/>
            <w:tcMar>
              <w:top w:w="20" w:type="dxa"/>
              <w:bottom w:w="20" w:type="dxa"/>
              <w:start w:w="60" w:type="dxa"/>
              <w:end w:w="60" w:type="dxa"/>
            </w:tcMar>
            <w:vAlign w:val="center"/>
          </w:tcPr>
          <w:p>
            <w:pPr>
              <w:spacing w:before="0" w:after="0"/>
            </w:pPr>
            <w:r>
              <w:rPr>
                <w:color w:val="0D47A1"/>
                <w:sz w:val="15"/>
              </w:rPr>
              <w:t>www.cyclofibres.com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2016</w:t>
            </w:r>
          </w:p>
        </w:tc>
        <w:tc>
          <w:tcPr>
            <w:tcW w:type="dxa" w:w="2948"/>
            <w:shd w:val="clear" w:fill="FFFFFF"/>
            <w:tcMar>
              <w:top w:w="20" w:type="dxa"/>
              <w:bottom w:w="20" w:type="dxa"/>
              <w:start w:w="60" w:type="dxa"/>
              <w:end w:w="60" w:type="dxa"/>
            </w:tcMar>
            <w:vAlign w:val="center"/>
          </w:tcPr>
          <w:p>
            <w:pPr>
              <w:spacing w:before="0" w:after="0"/>
            </w:pPr>
            <w:r>
              <w:rPr>
                <w:b/>
                <w:sz w:val="16"/>
              </w:rPr>
              <w:t>SIMSEK TEKSTIL URUNLERI DIS TICARET LTD. STI.</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r>
              <w:rPr>
                <w:color w:val="0D47A1"/>
                <w:sz w:val="15"/>
              </w:rPr>
              <w:t>www.andcorap.com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2017</w:t>
            </w:r>
          </w:p>
        </w:tc>
        <w:tc>
          <w:tcPr>
            <w:tcW w:type="dxa" w:w="2948"/>
            <w:shd w:val="clear" w:fill="E8F5E9"/>
            <w:tcMar>
              <w:top w:w="20" w:type="dxa"/>
              <w:bottom w:w="20" w:type="dxa"/>
              <w:start w:w="60" w:type="dxa"/>
              <w:end w:w="60" w:type="dxa"/>
            </w:tcMar>
            <w:vAlign w:val="center"/>
          </w:tcPr>
          <w:p>
            <w:pPr>
              <w:spacing w:before="0" w:after="0"/>
            </w:pPr>
            <w:r>
              <w:rPr>
                <w:b/>
                <w:sz w:val="16"/>
              </w:rPr>
              <w:t>Simão &amp; Olgando, S.A.</w:t>
            </w:r>
          </w:p>
        </w:tc>
        <w:tc>
          <w:tcPr>
            <w:tcW w:type="dxa" w:w="1361"/>
            <w:shd w:val="clear" w:fill="E8F5E9"/>
            <w:tcMar>
              <w:top w:w="20" w:type="dxa"/>
              <w:bottom w:w="20" w:type="dxa"/>
              <w:start w:w="60" w:type="dxa"/>
              <w:end w:w="60" w:type="dxa"/>
            </w:tcMar>
            <w:vAlign w:val="center"/>
          </w:tcPr>
          <w:p>
            <w:pPr>
              <w:spacing w:before="0" w:after="0"/>
            </w:pPr>
            <w:r>
              <w:rPr>
                <w:color w:val="333333"/>
                <w:sz w:val="15"/>
              </w:rPr>
              <w:t>Portugal</w:t>
            </w:r>
          </w:p>
        </w:tc>
        <w:tc>
          <w:tcPr>
            <w:tcW w:type="dxa" w:w="2608"/>
            <w:shd w:val="clear" w:fill="E8F5E9"/>
            <w:tcMar>
              <w:top w:w="20" w:type="dxa"/>
              <w:bottom w:w="20" w:type="dxa"/>
              <w:start w:w="60" w:type="dxa"/>
              <w:end w:w="60" w:type="dxa"/>
            </w:tcMar>
            <w:vAlign w:val="center"/>
          </w:tcPr>
          <w:p>
            <w:pPr>
              <w:spacing w:before="0" w:after="0"/>
            </w:pPr>
            <w:r>
              <w:rPr>
                <w:color w:val="0D47A1"/>
                <w:sz w:val="15"/>
              </w:rPr>
              <w:t>www.alec.pt</w:t>
            </w:r>
          </w:p>
        </w:tc>
        <w:tc>
          <w:tcPr>
            <w:tcW w:type="dxa" w:w="2948"/>
            <w:shd w:val="clear" w:fill="E8F5E9"/>
            <w:tcMar>
              <w:top w:w="20" w:type="dxa"/>
              <w:bottom w:w="20" w:type="dxa"/>
              <w:start w:w="60" w:type="dxa"/>
              <w:end w:w="60" w:type="dxa"/>
            </w:tcMar>
            <w:vAlign w:val="center"/>
          </w:tcPr>
          <w:p>
            <w:pPr>
              <w:spacing w:before="0" w:after="0"/>
            </w:pPr>
            <w:r>
              <w:rPr>
                <w:color w:val="0D47A1"/>
                <w:sz w:val="15"/>
              </w:rPr>
              <w:t>sales@alec.group ; info@alecgroup.pt</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2018</w:t>
            </w:r>
          </w:p>
        </w:tc>
        <w:tc>
          <w:tcPr>
            <w:tcW w:type="dxa" w:w="2948"/>
            <w:shd w:val="clear" w:fill="FFFFFF"/>
            <w:tcMar>
              <w:top w:w="20" w:type="dxa"/>
              <w:bottom w:w="20" w:type="dxa"/>
              <w:start w:w="60" w:type="dxa"/>
              <w:end w:w="60" w:type="dxa"/>
            </w:tcMar>
            <w:vAlign w:val="center"/>
          </w:tcPr>
          <w:p>
            <w:pPr>
              <w:spacing w:before="0" w:after="0"/>
            </w:pPr>
            <w:r>
              <w:rPr>
                <w:b/>
                <w:sz w:val="16"/>
              </w:rPr>
              <w:t>Sinateks Kumas Dokuma ve Örme Paz. San. Tic. As.</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r>
              <w:rPr>
                <w:color w:val="0D47A1"/>
                <w:sz w:val="15"/>
              </w:rPr>
              <w:t>www.sinateks.com.tr</w:t>
            </w:r>
          </w:p>
        </w:tc>
        <w:tc>
          <w:tcPr>
            <w:tcW w:type="dxa" w:w="2948"/>
            <w:shd w:val="clear" w:fill="FFFFFF"/>
            <w:tcMar>
              <w:top w:w="20" w:type="dxa"/>
              <w:bottom w:w="20" w:type="dxa"/>
              <w:start w:w="60" w:type="dxa"/>
              <w:end w:w="60" w:type="dxa"/>
            </w:tcMar>
            <w:vAlign w:val="center"/>
          </w:tcPr>
          <w:p>
            <w:pPr>
              <w:spacing w:before="0" w:after="0"/>
            </w:pPr>
            <w:r>
              <w:rPr>
                <w:color w:val="0D47A1"/>
                <w:sz w:val="15"/>
              </w:rPr>
              <w:t>info@sinateks.com.tr</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2019</w:t>
            </w:r>
          </w:p>
        </w:tc>
        <w:tc>
          <w:tcPr>
            <w:tcW w:type="dxa" w:w="2948"/>
            <w:shd w:val="clear" w:fill="E8F5E9"/>
            <w:tcMar>
              <w:top w:w="20" w:type="dxa"/>
              <w:bottom w:w="20" w:type="dxa"/>
              <w:start w:w="60" w:type="dxa"/>
              <w:end w:w="60" w:type="dxa"/>
            </w:tcMar>
            <w:vAlign w:val="center"/>
          </w:tcPr>
          <w:p>
            <w:pPr>
              <w:spacing w:before="0" w:after="0"/>
            </w:pPr>
            <w:r>
              <w:rPr>
                <w:b/>
                <w:sz w:val="16"/>
              </w:rPr>
              <w:t>Singhal Spintex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2020</w:t>
            </w:r>
          </w:p>
        </w:tc>
        <w:tc>
          <w:tcPr>
            <w:tcW w:type="dxa" w:w="2948"/>
            <w:shd w:val="clear" w:fill="FFFFFF"/>
            <w:tcMar>
              <w:top w:w="20" w:type="dxa"/>
              <w:bottom w:w="20" w:type="dxa"/>
              <w:start w:w="60" w:type="dxa"/>
              <w:end w:w="60" w:type="dxa"/>
            </w:tcMar>
            <w:vAlign w:val="center"/>
          </w:tcPr>
          <w:p>
            <w:pPr>
              <w:spacing w:before="0" w:after="0"/>
            </w:pPr>
            <w:r>
              <w:rPr>
                <w:b/>
                <w:sz w:val="16"/>
              </w:rPr>
              <w:t>SINGTEX PTE.LTD.</w:t>
            </w:r>
          </w:p>
        </w:tc>
        <w:tc>
          <w:tcPr>
            <w:tcW w:type="dxa" w:w="1361"/>
            <w:shd w:val="clear" w:fill="FFFFFF"/>
            <w:tcMar>
              <w:top w:w="20" w:type="dxa"/>
              <w:bottom w:w="20" w:type="dxa"/>
              <w:start w:w="60" w:type="dxa"/>
              <w:end w:w="60" w:type="dxa"/>
            </w:tcMar>
            <w:vAlign w:val="center"/>
          </w:tcPr>
          <w:p>
            <w:pPr>
              <w:spacing w:before="0" w:after="0"/>
            </w:pPr>
            <w:r>
              <w:rPr>
                <w:color w:val="333333"/>
                <w:sz w:val="15"/>
              </w:rPr>
              <w:t>Singapore</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2021</w:t>
            </w:r>
          </w:p>
        </w:tc>
        <w:tc>
          <w:tcPr>
            <w:tcW w:type="dxa" w:w="2948"/>
            <w:shd w:val="clear" w:fill="E8F5E9"/>
            <w:tcMar>
              <w:top w:w="20" w:type="dxa"/>
              <w:bottom w:w="20" w:type="dxa"/>
              <w:start w:w="60" w:type="dxa"/>
              <w:end w:w="60" w:type="dxa"/>
            </w:tcMar>
            <w:vAlign w:val="center"/>
          </w:tcPr>
          <w:p>
            <w:pPr>
              <w:spacing w:before="0" w:after="0"/>
            </w:pPr>
            <w:r>
              <w:rPr>
                <w:b/>
                <w:sz w:val="16"/>
              </w:rPr>
              <w:t>Sinhan Spinning &amp; Textile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South Korea</w:t>
            </w:r>
          </w:p>
        </w:tc>
        <w:tc>
          <w:tcPr>
            <w:tcW w:type="dxa" w:w="2608"/>
            <w:shd w:val="clear" w:fill="E8F5E9"/>
            <w:tcMar>
              <w:top w:w="20" w:type="dxa"/>
              <w:bottom w:w="20" w:type="dxa"/>
              <w:start w:w="60" w:type="dxa"/>
              <w:end w:w="60" w:type="dxa"/>
            </w:tcMar>
            <w:vAlign w:val="center"/>
          </w:tcPr>
          <w:p>
            <w:pPr>
              <w:spacing w:before="0" w:after="0"/>
            </w:pPr>
            <w:r>
              <w:rPr>
                <w:color w:val="0D47A1"/>
                <w:sz w:val="15"/>
              </w:rPr>
              <w:t>www.sinhan.net</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2022</w:t>
            </w:r>
          </w:p>
        </w:tc>
        <w:tc>
          <w:tcPr>
            <w:tcW w:type="dxa" w:w="2948"/>
            <w:shd w:val="clear" w:fill="FFFFFF"/>
            <w:tcMar>
              <w:top w:w="20" w:type="dxa"/>
              <w:bottom w:w="20" w:type="dxa"/>
              <w:start w:w="60" w:type="dxa"/>
              <w:end w:w="60" w:type="dxa"/>
            </w:tcMar>
            <w:vAlign w:val="center"/>
          </w:tcPr>
          <w:p>
            <w:pPr>
              <w:spacing w:before="0" w:after="0"/>
            </w:pPr>
            <w:r>
              <w:rPr>
                <w:b/>
                <w:sz w:val="16"/>
              </w:rPr>
              <w:t>Sinnika Vietnam Joint Stock Company</w:t>
            </w:r>
          </w:p>
        </w:tc>
        <w:tc>
          <w:tcPr>
            <w:tcW w:type="dxa" w:w="1361"/>
            <w:shd w:val="clear" w:fill="FFFFFF"/>
            <w:tcMar>
              <w:top w:w="20" w:type="dxa"/>
              <w:bottom w:w="20" w:type="dxa"/>
              <w:start w:w="60" w:type="dxa"/>
              <w:end w:w="60" w:type="dxa"/>
            </w:tcMar>
            <w:vAlign w:val="center"/>
          </w:tcPr>
          <w:p>
            <w:pPr>
              <w:spacing w:before="0" w:after="0"/>
            </w:pPr>
            <w:r>
              <w:rPr>
                <w:color w:val="333333"/>
                <w:sz w:val="15"/>
              </w:rPr>
              <w:t>Vietnam</w:t>
            </w:r>
          </w:p>
        </w:tc>
        <w:tc>
          <w:tcPr>
            <w:tcW w:type="dxa" w:w="2608"/>
            <w:shd w:val="clear" w:fill="FFFFFF"/>
            <w:tcMar>
              <w:top w:w="20" w:type="dxa"/>
              <w:bottom w:w="20" w:type="dxa"/>
              <w:start w:w="60" w:type="dxa"/>
              <w:end w:w="60" w:type="dxa"/>
            </w:tcMar>
            <w:vAlign w:val="center"/>
          </w:tcPr>
          <w:p>
            <w:pPr>
              <w:spacing w:before="0" w:after="0"/>
            </w:pPr>
            <w:r>
              <w:rPr>
                <w:color w:val="0D47A1"/>
                <w:sz w:val="15"/>
              </w:rPr>
              <w:t>0084-287305 6886</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2023</w:t>
            </w:r>
          </w:p>
        </w:tc>
        <w:tc>
          <w:tcPr>
            <w:tcW w:type="dxa" w:w="2948"/>
            <w:shd w:val="clear" w:fill="E8F5E9"/>
            <w:tcMar>
              <w:top w:w="20" w:type="dxa"/>
              <w:bottom w:w="20" w:type="dxa"/>
              <w:start w:w="60" w:type="dxa"/>
              <w:end w:w="60" w:type="dxa"/>
            </w:tcMar>
            <w:vAlign w:val="center"/>
          </w:tcPr>
          <w:p>
            <w:pPr>
              <w:spacing w:before="0" w:after="0"/>
            </w:pPr>
            <w:r>
              <w:rPr>
                <w:b/>
                <w:sz w:val="16"/>
              </w:rPr>
              <w:t>Sintex Industries Ltd (Yarn Division)</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2024</w:t>
            </w:r>
          </w:p>
        </w:tc>
        <w:tc>
          <w:tcPr>
            <w:tcW w:type="dxa" w:w="2948"/>
            <w:shd w:val="clear" w:fill="FFFFFF"/>
            <w:tcMar>
              <w:top w:w="20" w:type="dxa"/>
              <w:bottom w:w="20" w:type="dxa"/>
              <w:start w:w="60" w:type="dxa"/>
              <w:end w:w="60" w:type="dxa"/>
            </w:tcMar>
            <w:vAlign w:val="center"/>
          </w:tcPr>
          <w:p>
            <w:pPr>
              <w:spacing w:before="0" w:after="0"/>
            </w:pPr>
            <w:r>
              <w:rPr>
                <w:b/>
                <w:sz w:val="16"/>
              </w:rPr>
              <w:t>Sireci Tekstil San. ve Tic. A.S.</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r>
              <w:rPr>
                <w:color w:val="0D47A1"/>
                <w:sz w:val="15"/>
              </w:rPr>
              <w:t>www.sireci.com.tr</w:t>
            </w:r>
          </w:p>
        </w:tc>
        <w:tc>
          <w:tcPr>
            <w:tcW w:type="dxa" w:w="2948"/>
            <w:shd w:val="clear" w:fill="FFFFFF"/>
            <w:tcMar>
              <w:top w:w="20" w:type="dxa"/>
              <w:bottom w:w="20" w:type="dxa"/>
              <w:start w:w="60" w:type="dxa"/>
              <w:end w:w="60" w:type="dxa"/>
            </w:tcMar>
            <w:vAlign w:val="center"/>
          </w:tcPr>
          <w:p>
            <w:pPr>
              <w:spacing w:before="0" w:after="0"/>
            </w:pPr>
            <w:r>
              <w:rPr>
                <w:color w:val="0D47A1"/>
                <w:sz w:val="15"/>
              </w:rPr>
              <w:t>info@sireci.com.tr</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2025</w:t>
            </w:r>
          </w:p>
        </w:tc>
        <w:tc>
          <w:tcPr>
            <w:tcW w:type="dxa" w:w="2948"/>
            <w:shd w:val="clear" w:fill="E8F5E9"/>
            <w:tcMar>
              <w:top w:w="20" w:type="dxa"/>
              <w:bottom w:w="20" w:type="dxa"/>
              <w:start w:w="60" w:type="dxa"/>
              <w:end w:w="60" w:type="dxa"/>
            </w:tcMar>
            <w:vAlign w:val="center"/>
          </w:tcPr>
          <w:p>
            <w:pPr>
              <w:spacing w:before="0" w:after="0"/>
            </w:pPr>
            <w:r>
              <w:rPr>
                <w:b/>
                <w:sz w:val="16"/>
              </w:rPr>
              <w:t>Sirikcioglu Mensucat</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2026</w:t>
            </w:r>
          </w:p>
        </w:tc>
        <w:tc>
          <w:tcPr>
            <w:tcW w:type="dxa" w:w="2948"/>
            <w:shd w:val="clear" w:fill="FFFFFF"/>
            <w:tcMar>
              <w:top w:w="20" w:type="dxa"/>
              <w:bottom w:w="20" w:type="dxa"/>
              <w:start w:w="60" w:type="dxa"/>
              <w:end w:w="60" w:type="dxa"/>
            </w:tcMar>
            <w:vAlign w:val="center"/>
          </w:tcPr>
          <w:p>
            <w:pPr>
              <w:spacing w:before="0" w:after="0"/>
            </w:pPr>
            <w:r>
              <w:rPr>
                <w:b/>
                <w:sz w:val="16"/>
              </w:rPr>
              <w:t>Siruvani Yarns</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2027</w:t>
            </w:r>
          </w:p>
        </w:tc>
        <w:tc>
          <w:tcPr>
            <w:tcW w:type="dxa" w:w="2948"/>
            <w:shd w:val="clear" w:fill="E8F5E9"/>
            <w:tcMar>
              <w:top w:w="20" w:type="dxa"/>
              <w:bottom w:w="20" w:type="dxa"/>
              <w:start w:w="60" w:type="dxa"/>
              <w:end w:w="60" w:type="dxa"/>
            </w:tcMar>
            <w:vAlign w:val="center"/>
          </w:tcPr>
          <w:p>
            <w:pPr>
              <w:spacing w:before="0" w:after="0"/>
            </w:pPr>
            <w:r>
              <w:rPr>
                <w:b/>
                <w:sz w:val="16"/>
              </w:rPr>
              <w:t>Sister Denim Composite Ltd</w:t>
            </w:r>
          </w:p>
        </w:tc>
        <w:tc>
          <w:tcPr>
            <w:tcW w:type="dxa" w:w="1361"/>
            <w:shd w:val="clear" w:fill="E8F5E9"/>
            <w:tcMar>
              <w:top w:w="20" w:type="dxa"/>
              <w:bottom w:w="20" w:type="dxa"/>
              <w:start w:w="60" w:type="dxa"/>
              <w:end w:w="60" w:type="dxa"/>
            </w:tcMar>
            <w:vAlign w:val="center"/>
          </w:tcPr>
          <w:p>
            <w:pPr>
              <w:spacing w:before="0" w:after="0"/>
            </w:pPr>
            <w:r>
              <w:rPr>
                <w:color w:val="333333"/>
                <w:sz w:val="15"/>
              </w:rPr>
              <w:t>Bangladesh</w:t>
            </w:r>
          </w:p>
        </w:tc>
        <w:tc>
          <w:tcPr>
            <w:tcW w:type="dxa" w:w="2608"/>
            <w:shd w:val="clear" w:fill="E8F5E9"/>
            <w:tcMar>
              <w:top w:w="20" w:type="dxa"/>
              <w:bottom w:w="20" w:type="dxa"/>
              <w:start w:w="60" w:type="dxa"/>
              <w:end w:w="60" w:type="dxa"/>
            </w:tcMar>
            <w:vAlign w:val="center"/>
          </w:tcPr>
          <w:p>
            <w:pPr>
              <w:spacing w:before="0" w:after="0"/>
            </w:pPr>
            <w:r>
              <w:rPr>
                <w:color w:val="0D47A1"/>
                <w:sz w:val="15"/>
              </w:rPr>
              <w:t>www.sisterdenim.com</w:t>
            </w:r>
          </w:p>
        </w:tc>
        <w:tc>
          <w:tcPr>
            <w:tcW w:type="dxa" w:w="2948"/>
            <w:shd w:val="clear" w:fill="E8F5E9"/>
            <w:tcMar>
              <w:top w:w="20" w:type="dxa"/>
              <w:bottom w:w="20" w:type="dxa"/>
              <w:start w:w="60" w:type="dxa"/>
              <w:end w:w="60" w:type="dxa"/>
            </w:tcMar>
            <w:vAlign w:val="center"/>
          </w:tcPr>
          <w:p>
            <w:pPr>
              <w:spacing w:before="0" w:after="0"/>
            </w:pPr>
            <w:r>
              <w:rPr>
                <w:color w:val="0D47A1"/>
                <w:sz w:val="15"/>
              </w:rPr>
              <w:t>sumon.sustcse@gmail.com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2028</w:t>
            </w:r>
          </w:p>
        </w:tc>
        <w:tc>
          <w:tcPr>
            <w:tcW w:type="dxa" w:w="2948"/>
            <w:shd w:val="clear" w:fill="FFFFFF"/>
            <w:tcMar>
              <w:top w:w="20" w:type="dxa"/>
              <w:bottom w:w="20" w:type="dxa"/>
              <w:start w:w="60" w:type="dxa"/>
              <w:end w:w="60" w:type="dxa"/>
            </w:tcMar>
            <w:vAlign w:val="center"/>
          </w:tcPr>
          <w:p>
            <w:pPr>
              <w:spacing w:before="0" w:after="0"/>
            </w:pPr>
            <w:r>
              <w:rPr>
                <w:b/>
                <w:sz w:val="16"/>
              </w:rPr>
              <w:t>Sitara Chemical Ind., Ltd (Textile Division)</w:t>
            </w:r>
          </w:p>
        </w:tc>
        <w:tc>
          <w:tcPr>
            <w:tcW w:type="dxa" w:w="1361"/>
            <w:shd w:val="clear" w:fill="FFFFFF"/>
            <w:tcMar>
              <w:top w:w="20" w:type="dxa"/>
              <w:bottom w:w="20" w:type="dxa"/>
              <w:start w:w="60" w:type="dxa"/>
              <w:end w:w="60" w:type="dxa"/>
            </w:tcMar>
            <w:vAlign w:val="center"/>
          </w:tcPr>
          <w:p>
            <w:pPr>
              <w:spacing w:before="0" w:after="0"/>
            </w:pPr>
            <w:r>
              <w:rPr>
                <w:color w:val="333333"/>
                <w:sz w:val="15"/>
              </w:rPr>
              <w:t>Pakistan</w:t>
            </w:r>
          </w:p>
        </w:tc>
        <w:tc>
          <w:tcPr>
            <w:tcW w:type="dxa" w:w="2608"/>
            <w:shd w:val="clear" w:fill="FFFFFF"/>
            <w:tcMar>
              <w:top w:w="20" w:type="dxa"/>
              <w:bottom w:w="20" w:type="dxa"/>
              <w:start w:w="60" w:type="dxa"/>
              <w:end w:w="60" w:type="dxa"/>
            </w:tcMar>
            <w:vAlign w:val="center"/>
          </w:tcPr>
          <w:p>
            <w:pPr>
              <w:spacing w:before="0" w:after="0"/>
            </w:pPr>
            <w:r>
              <w:rPr>
                <w:color w:val="0D47A1"/>
                <w:sz w:val="15"/>
              </w:rPr>
              <w:t>www.sitara.com.pk1981</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2029</w:t>
            </w:r>
          </w:p>
        </w:tc>
        <w:tc>
          <w:tcPr>
            <w:tcW w:type="dxa" w:w="2948"/>
            <w:shd w:val="clear" w:fill="E8F5E9"/>
            <w:tcMar>
              <w:top w:w="20" w:type="dxa"/>
              <w:bottom w:w="20" w:type="dxa"/>
              <w:start w:w="60" w:type="dxa"/>
              <w:end w:w="60" w:type="dxa"/>
            </w:tcMar>
            <w:vAlign w:val="center"/>
          </w:tcPr>
          <w:p>
            <w:pPr>
              <w:spacing w:before="0" w:after="0"/>
            </w:pPr>
            <w:r>
              <w:rPr>
                <w:b/>
                <w:sz w:val="16"/>
              </w:rPr>
              <w:t>Sitaram Spinners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www.sitaramspinners.com</w:t>
            </w:r>
          </w:p>
        </w:tc>
        <w:tc>
          <w:tcPr>
            <w:tcW w:type="dxa" w:w="2948"/>
            <w:shd w:val="clear" w:fill="E8F5E9"/>
            <w:tcMar>
              <w:top w:w="20" w:type="dxa"/>
              <w:bottom w:w="20" w:type="dxa"/>
              <w:start w:w="60" w:type="dxa"/>
              <w:end w:w="60" w:type="dxa"/>
            </w:tcMar>
            <w:vAlign w:val="center"/>
          </w:tcPr>
          <w:p>
            <w:pPr>
              <w:spacing w:before="0" w:after="0"/>
            </w:pPr>
            <w:r>
              <w:rPr>
                <w:color w:val="0D47A1"/>
                <w:sz w:val="15"/>
              </w:rPr>
              <w:t>info@sitaramspinners.com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2030</w:t>
            </w:r>
          </w:p>
        </w:tc>
        <w:tc>
          <w:tcPr>
            <w:tcW w:type="dxa" w:w="2948"/>
            <w:shd w:val="clear" w:fill="FFFFFF"/>
            <w:tcMar>
              <w:top w:w="20" w:type="dxa"/>
              <w:bottom w:w="20" w:type="dxa"/>
              <w:start w:w="60" w:type="dxa"/>
              <w:end w:w="60" w:type="dxa"/>
            </w:tcMar>
            <w:vAlign w:val="center"/>
          </w:tcPr>
          <w:p>
            <w:pPr>
              <w:spacing w:before="0" w:after="0"/>
            </w:pPr>
            <w:r>
              <w:rPr>
                <w:b/>
                <w:sz w:val="16"/>
              </w:rPr>
              <w:t>Sivanta Spuntex Private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www.sivantaspuntex.com</w:t>
            </w:r>
          </w:p>
        </w:tc>
        <w:tc>
          <w:tcPr>
            <w:tcW w:type="dxa" w:w="2948"/>
            <w:shd w:val="clear" w:fill="FFFFFF"/>
            <w:tcMar>
              <w:top w:w="20" w:type="dxa"/>
              <w:bottom w:w="20" w:type="dxa"/>
              <w:start w:w="60" w:type="dxa"/>
              <w:end w:w="60" w:type="dxa"/>
            </w:tcMar>
            <w:vAlign w:val="center"/>
          </w:tcPr>
          <w:p>
            <w:pPr>
              <w:spacing w:before="0" w:after="0"/>
            </w:pPr>
            <w:r>
              <w:rPr>
                <w:color w:val="0D47A1"/>
                <w:sz w:val="15"/>
              </w:rPr>
              <w:t>marketing@sivantaspuntex.com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2031</w:t>
            </w:r>
          </w:p>
        </w:tc>
        <w:tc>
          <w:tcPr>
            <w:tcW w:type="dxa" w:w="2948"/>
            <w:shd w:val="clear" w:fill="E8F5E9"/>
            <w:tcMar>
              <w:top w:w="20" w:type="dxa"/>
              <w:bottom w:w="20" w:type="dxa"/>
              <w:start w:w="60" w:type="dxa"/>
              <w:end w:w="60" w:type="dxa"/>
            </w:tcMar>
            <w:vAlign w:val="center"/>
          </w:tcPr>
          <w:p>
            <w:pPr>
              <w:spacing w:before="0" w:after="0"/>
            </w:pPr>
            <w:r>
              <w:rPr>
                <w:b/>
                <w:sz w:val="16"/>
              </w:rPr>
              <w:t>Sivaraj Spinning Mill Private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2032</w:t>
            </w:r>
          </w:p>
        </w:tc>
        <w:tc>
          <w:tcPr>
            <w:tcW w:type="dxa" w:w="2948"/>
            <w:shd w:val="clear" w:fill="FFFFFF"/>
            <w:tcMar>
              <w:top w:w="20" w:type="dxa"/>
              <w:bottom w:w="20" w:type="dxa"/>
              <w:start w:w="60" w:type="dxa"/>
              <w:end w:w="60" w:type="dxa"/>
            </w:tcMar>
            <w:vAlign w:val="center"/>
          </w:tcPr>
          <w:p>
            <w:pPr>
              <w:spacing w:before="0" w:after="0"/>
            </w:pPr>
            <w:r>
              <w:rPr>
                <w:b/>
                <w:sz w:val="16"/>
              </w:rPr>
              <w:t>Siyang Yichuang Textile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2033</w:t>
            </w:r>
          </w:p>
        </w:tc>
        <w:tc>
          <w:tcPr>
            <w:tcW w:type="dxa" w:w="2948"/>
            <w:shd w:val="clear" w:fill="E8F5E9"/>
            <w:tcMar>
              <w:top w:w="20" w:type="dxa"/>
              <w:bottom w:w="20" w:type="dxa"/>
              <w:start w:w="60" w:type="dxa"/>
              <w:end w:w="60" w:type="dxa"/>
            </w:tcMar>
            <w:vAlign w:val="center"/>
          </w:tcPr>
          <w:p>
            <w:pPr>
              <w:spacing w:before="0" w:after="0"/>
            </w:pPr>
            <w:r>
              <w:rPr>
                <w:b/>
                <w:sz w:val="16"/>
              </w:rPr>
              <w:t>SJLT Textile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www.sjlt.in</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2034</w:t>
            </w:r>
          </w:p>
        </w:tc>
        <w:tc>
          <w:tcPr>
            <w:tcW w:type="dxa" w:w="2948"/>
            <w:shd w:val="clear" w:fill="FFFFFF"/>
            <w:tcMar>
              <w:top w:w="20" w:type="dxa"/>
              <w:bottom w:w="20" w:type="dxa"/>
              <w:start w:w="60" w:type="dxa"/>
              <w:end w:w="60" w:type="dxa"/>
            </w:tcMar>
            <w:vAlign w:val="center"/>
          </w:tcPr>
          <w:p>
            <w:pPr>
              <w:spacing w:before="0" w:after="0"/>
            </w:pPr>
            <w:r>
              <w:rPr>
                <w:b/>
                <w:sz w:val="16"/>
              </w:rPr>
              <w:t>Sky Cotex India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www.skyexports.com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2035</w:t>
            </w:r>
          </w:p>
        </w:tc>
        <w:tc>
          <w:tcPr>
            <w:tcW w:type="dxa" w:w="2948"/>
            <w:shd w:val="clear" w:fill="E8F5E9"/>
            <w:tcMar>
              <w:top w:w="20" w:type="dxa"/>
              <w:bottom w:w="20" w:type="dxa"/>
              <w:start w:w="60" w:type="dxa"/>
              <w:end w:w="60" w:type="dxa"/>
            </w:tcMar>
            <w:vAlign w:val="center"/>
          </w:tcPr>
          <w:p>
            <w:pPr>
              <w:spacing w:before="0" w:after="0"/>
            </w:pPr>
            <w:r>
              <w:rPr>
                <w:b/>
                <w:sz w:val="16"/>
              </w:rPr>
              <w:t>Sky Spintex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2036</w:t>
            </w:r>
          </w:p>
        </w:tc>
        <w:tc>
          <w:tcPr>
            <w:tcW w:type="dxa" w:w="2948"/>
            <w:shd w:val="clear" w:fill="FFFFFF"/>
            <w:tcMar>
              <w:top w:w="20" w:type="dxa"/>
              <w:bottom w:w="20" w:type="dxa"/>
              <w:start w:w="60" w:type="dxa"/>
              <w:end w:w="60" w:type="dxa"/>
            </w:tcMar>
            <w:vAlign w:val="center"/>
          </w:tcPr>
          <w:p>
            <w:pPr>
              <w:spacing w:before="0" w:after="0"/>
            </w:pPr>
            <w:r>
              <w:rPr>
                <w:b/>
                <w:sz w:val="16"/>
              </w:rPr>
              <w:t>SkyBrands A/S</w:t>
            </w:r>
          </w:p>
        </w:tc>
        <w:tc>
          <w:tcPr>
            <w:tcW w:type="dxa" w:w="1361"/>
            <w:shd w:val="clear" w:fill="FFFFFF"/>
            <w:tcMar>
              <w:top w:w="20" w:type="dxa"/>
              <w:bottom w:w="20" w:type="dxa"/>
              <w:start w:w="60" w:type="dxa"/>
              <w:end w:w="60" w:type="dxa"/>
            </w:tcMar>
            <w:vAlign w:val="center"/>
          </w:tcPr>
          <w:p>
            <w:pPr>
              <w:spacing w:before="0" w:after="0"/>
            </w:pPr>
            <w:r>
              <w:rPr>
                <w:color w:val="333333"/>
                <w:sz w:val="15"/>
              </w:rPr>
              <w:t>Denmark</w:t>
            </w:r>
          </w:p>
        </w:tc>
        <w:tc>
          <w:tcPr>
            <w:tcW w:type="dxa" w:w="2608"/>
            <w:shd w:val="clear" w:fill="FFFFFF"/>
            <w:tcMar>
              <w:top w:w="20" w:type="dxa"/>
              <w:bottom w:w="20" w:type="dxa"/>
              <w:start w:w="60" w:type="dxa"/>
              <w:end w:w="60" w:type="dxa"/>
            </w:tcMar>
            <w:vAlign w:val="center"/>
          </w:tcPr>
          <w:p>
            <w:pPr>
              <w:spacing w:before="0" w:after="0"/>
            </w:pPr>
            <w:r>
              <w:rPr>
                <w:color w:val="0D47A1"/>
                <w:sz w:val="15"/>
              </w:rPr>
              <w:t>www.skybrands.net</w:t>
            </w:r>
          </w:p>
        </w:tc>
        <w:tc>
          <w:tcPr>
            <w:tcW w:type="dxa" w:w="2948"/>
            <w:shd w:val="clear" w:fill="FFFFFF"/>
            <w:tcMar>
              <w:top w:w="20" w:type="dxa"/>
              <w:bottom w:w="20" w:type="dxa"/>
              <w:start w:w="60" w:type="dxa"/>
              <w:end w:w="60" w:type="dxa"/>
            </w:tcMar>
            <w:vAlign w:val="center"/>
          </w:tcPr>
          <w:p>
            <w:pPr>
              <w:spacing w:before="0" w:after="0"/>
            </w:pPr>
            <w:r>
              <w:rPr>
                <w:color w:val="0D47A1"/>
                <w:sz w:val="15"/>
              </w:rPr>
              <w:t>info@skybrands.net</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2037</w:t>
            </w:r>
          </w:p>
        </w:tc>
        <w:tc>
          <w:tcPr>
            <w:tcW w:type="dxa" w:w="2948"/>
            <w:shd w:val="clear" w:fill="E8F5E9"/>
            <w:tcMar>
              <w:top w:w="20" w:type="dxa"/>
              <w:bottom w:w="20" w:type="dxa"/>
              <w:start w:w="60" w:type="dxa"/>
              <w:end w:w="60" w:type="dxa"/>
            </w:tcMar>
            <w:vAlign w:val="center"/>
          </w:tcPr>
          <w:p>
            <w:pPr>
              <w:spacing w:before="0" w:after="0"/>
            </w:pPr>
            <w:r>
              <w:rPr>
                <w:b/>
                <w:sz w:val="16"/>
              </w:rPr>
              <w:t>Skytex for Spinning, Weaving, and Ready Made Clothing</w:t>
            </w:r>
          </w:p>
        </w:tc>
        <w:tc>
          <w:tcPr>
            <w:tcW w:type="dxa" w:w="1361"/>
            <w:shd w:val="clear" w:fill="E8F5E9"/>
            <w:tcMar>
              <w:top w:w="20" w:type="dxa"/>
              <w:bottom w:w="20" w:type="dxa"/>
              <w:start w:w="60" w:type="dxa"/>
              <w:end w:w="60" w:type="dxa"/>
            </w:tcMar>
            <w:vAlign w:val="center"/>
          </w:tcPr>
          <w:p>
            <w:pPr>
              <w:spacing w:before="0" w:after="0"/>
            </w:pPr>
            <w:r>
              <w:rPr>
                <w:color w:val="333333"/>
                <w:sz w:val="15"/>
              </w:rPr>
              <w:t>Egypt</w:t>
            </w:r>
          </w:p>
        </w:tc>
        <w:tc>
          <w:tcPr>
            <w:tcW w:type="dxa" w:w="2608"/>
            <w:shd w:val="clear" w:fill="E8F5E9"/>
            <w:tcMar>
              <w:top w:w="20" w:type="dxa"/>
              <w:bottom w:w="20" w:type="dxa"/>
              <w:start w:w="60" w:type="dxa"/>
              <w:end w:w="60" w:type="dxa"/>
            </w:tcMar>
            <w:vAlign w:val="center"/>
          </w:tcPr>
          <w:p>
            <w:pPr>
              <w:spacing w:before="0" w:after="0"/>
            </w:pPr>
            <w:r>
              <w:rPr>
                <w:color w:val="0D47A1"/>
                <w:sz w:val="15"/>
              </w:rPr>
              <w:t>www.skytex-eg.com</w:t>
            </w:r>
          </w:p>
        </w:tc>
        <w:tc>
          <w:tcPr>
            <w:tcW w:type="dxa" w:w="2948"/>
            <w:shd w:val="clear" w:fill="E8F5E9"/>
            <w:tcMar>
              <w:top w:w="20" w:type="dxa"/>
              <w:bottom w:w="20" w:type="dxa"/>
              <w:start w:w="60" w:type="dxa"/>
              <w:end w:w="60" w:type="dxa"/>
            </w:tcMar>
            <w:vAlign w:val="center"/>
          </w:tcPr>
          <w:p>
            <w:pPr>
              <w:spacing w:before="0" w:after="0"/>
            </w:pPr>
            <w:r>
              <w:rPr>
                <w:color w:val="0D47A1"/>
                <w:sz w:val="15"/>
              </w:rPr>
              <w:t>skytex@skytex-eg.com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2038</w:t>
            </w:r>
          </w:p>
        </w:tc>
        <w:tc>
          <w:tcPr>
            <w:tcW w:type="dxa" w:w="2948"/>
            <w:shd w:val="clear" w:fill="FFFFFF"/>
            <w:tcMar>
              <w:top w:w="20" w:type="dxa"/>
              <w:bottom w:w="20" w:type="dxa"/>
              <w:start w:w="60" w:type="dxa"/>
              <w:end w:w="60" w:type="dxa"/>
            </w:tcMar>
            <w:vAlign w:val="center"/>
          </w:tcPr>
          <w:p>
            <w:pPr>
              <w:spacing w:before="0" w:after="0"/>
            </w:pPr>
            <w:r>
              <w:rPr>
                <w:b/>
                <w:sz w:val="16"/>
              </w:rPr>
              <w:t>SM Spinning Mills Ltd</w:t>
            </w:r>
          </w:p>
        </w:tc>
        <w:tc>
          <w:tcPr>
            <w:tcW w:type="dxa" w:w="1361"/>
            <w:shd w:val="clear" w:fill="FFFFFF"/>
            <w:tcMar>
              <w:top w:w="20" w:type="dxa"/>
              <w:bottom w:w="20" w:type="dxa"/>
              <w:start w:w="60" w:type="dxa"/>
              <w:end w:w="60" w:type="dxa"/>
            </w:tcMar>
            <w:vAlign w:val="center"/>
          </w:tcPr>
          <w:p>
            <w:pPr>
              <w:spacing w:before="0" w:after="0"/>
            </w:pPr>
            <w:r>
              <w:rPr>
                <w:color w:val="333333"/>
                <w:sz w:val="15"/>
              </w:rPr>
              <w:t>Bangladesh</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2039</w:t>
            </w:r>
          </w:p>
        </w:tc>
        <w:tc>
          <w:tcPr>
            <w:tcW w:type="dxa" w:w="2948"/>
            <w:shd w:val="clear" w:fill="E8F5E9"/>
            <w:tcMar>
              <w:top w:w="20" w:type="dxa"/>
              <w:bottom w:w="20" w:type="dxa"/>
              <w:start w:w="60" w:type="dxa"/>
              <w:end w:w="60" w:type="dxa"/>
            </w:tcMar>
            <w:vAlign w:val="center"/>
          </w:tcPr>
          <w:p>
            <w:pPr>
              <w:spacing w:before="0" w:after="0"/>
            </w:pPr>
            <w:r>
              <w:rPr>
                <w:b/>
                <w:sz w:val="16"/>
              </w:rPr>
              <w:t>Smart Agriculture</w:t>
            </w:r>
          </w:p>
        </w:tc>
        <w:tc>
          <w:tcPr>
            <w:tcW w:type="dxa" w:w="1361"/>
            <w:shd w:val="clear" w:fill="E8F5E9"/>
            <w:tcMar>
              <w:top w:w="20" w:type="dxa"/>
              <w:bottom w:w="20" w:type="dxa"/>
              <w:start w:w="60" w:type="dxa"/>
              <w:end w:w="60" w:type="dxa"/>
            </w:tcMar>
            <w:vAlign w:val="center"/>
          </w:tcPr>
          <w:p>
            <w:pPr>
              <w:spacing w:before="0" w:after="0"/>
            </w:pPr>
            <w:r>
              <w:rPr>
                <w:color w:val="333333"/>
                <w:sz w:val="15"/>
              </w:rPr>
              <w:t>Pakistan</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E65100"/>
                <w:sz w:val="15"/>
              </w:rPr>
              <w:t>Cotton producer organisation</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2040</w:t>
            </w:r>
          </w:p>
        </w:tc>
        <w:tc>
          <w:tcPr>
            <w:tcW w:type="dxa" w:w="2948"/>
            <w:shd w:val="clear" w:fill="FFFFFF"/>
            <w:tcMar>
              <w:top w:w="20" w:type="dxa"/>
              <w:bottom w:w="20" w:type="dxa"/>
              <w:start w:w="60" w:type="dxa"/>
              <w:end w:w="60" w:type="dxa"/>
            </w:tcMar>
            <w:vAlign w:val="center"/>
          </w:tcPr>
          <w:p>
            <w:pPr>
              <w:spacing w:before="0" w:after="0"/>
            </w:pPr>
            <w:r>
              <w:rPr>
                <w:b/>
                <w:sz w:val="16"/>
              </w:rPr>
              <w:t>Smruti Spintex Private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2041</w:t>
            </w:r>
          </w:p>
        </w:tc>
        <w:tc>
          <w:tcPr>
            <w:tcW w:type="dxa" w:w="2948"/>
            <w:shd w:val="clear" w:fill="E8F5E9"/>
            <w:tcMar>
              <w:top w:w="20" w:type="dxa"/>
              <w:bottom w:w="20" w:type="dxa"/>
              <w:start w:w="60" w:type="dxa"/>
              <w:end w:w="60" w:type="dxa"/>
            </w:tcMar>
            <w:vAlign w:val="center"/>
          </w:tcPr>
          <w:p>
            <w:pPr>
              <w:spacing w:before="0" w:after="0"/>
            </w:pPr>
            <w:r>
              <w:rPr>
                <w:b/>
                <w:sz w:val="16"/>
              </w:rPr>
              <w:t>SNC C.A.D</w:t>
            </w:r>
          </w:p>
        </w:tc>
        <w:tc>
          <w:tcPr>
            <w:tcW w:type="dxa" w:w="1361"/>
            <w:shd w:val="clear" w:fill="E8F5E9"/>
            <w:tcMar>
              <w:top w:w="20" w:type="dxa"/>
              <w:bottom w:w="20" w:type="dxa"/>
              <w:start w:w="60" w:type="dxa"/>
              <w:end w:w="60" w:type="dxa"/>
            </w:tcMar>
            <w:vAlign w:val="center"/>
          </w:tcPr>
          <w:p>
            <w:pPr>
              <w:spacing w:before="0" w:after="0"/>
            </w:pPr>
            <w:r>
              <w:rPr>
                <w:color w:val="333333"/>
                <w:sz w:val="15"/>
              </w:rPr>
              <w:t>France</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2042</w:t>
            </w:r>
          </w:p>
        </w:tc>
        <w:tc>
          <w:tcPr>
            <w:tcW w:type="dxa" w:w="2948"/>
            <w:shd w:val="clear" w:fill="FFFFFF"/>
            <w:tcMar>
              <w:top w:w="20" w:type="dxa"/>
              <w:bottom w:w="20" w:type="dxa"/>
              <w:start w:w="60" w:type="dxa"/>
              <w:end w:w="60" w:type="dxa"/>
            </w:tcMar>
            <w:vAlign w:val="center"/>
          </w:tcPr>
          <w:p>
            <w:pPr>
              <w:spacing w:before="0" w:after="0"/>
            </w:pPr>
            <w:r>
              <w:rPr>
                <w:b/>
                <w:sz w:val="16"/>
              </w:rPr>
              <w:t>Sociedade Algodoeira do Niassa JFS, SARL</w:t>
            </w:r>
          </w:p>
        </w:tc>
        <w:tc>
          <w:tcPr>
            <w:tcW w:type="dxa" w:w="1361"/>
            <w:shd w:val="clear" w:fill="FFFFFF"/>
            <w:tcMar>
              <w:top w:w="20" w:type="dxa"/>
              <w:bottom w:w="20" w:type="dxa"/>
              <w:start w:w="60" w:type="dxa"/>
              <w:end w:w="60" w:type="dxa"/>
            </w:tcMar>
            <w:vAlign w:val="center"/>
          </w:tcPr>
          <w:p>
            <w:pPr>
              <w:spacing w:before="0" w:after="0"/>
            </w:pPr>
            <w:r>
              <w:rPr>
                <w:color w:val="333333"/>
                <w:sz w:val="15"/>
              </w:rPr>
              <w:t>Mozambique</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2043</w:t>
            </w:r>
          </w:p>
        </w:tc>
        <w:tc>
          <w:tcPr>
            <w:tcW w:type="dxa" w:w="2948"/>
            <w:shd w:val="clear" w:fill="E8F5E9"/>
            <w:tcMar>
              <w:top w:w="20" w:type="dxa"/>
              <w:bottom w:w="20" w:type="dxa"/>
              <w:start w:w="60" w:type="dxa"/>
              <w:end w:w="60" w:type="dxa"/>
            </w:tcMar>
            <w:vAlign w:val="center"/>
          </w:tcPr>
          <w:p>
            <w:pPr>
              <w:spacing w:before="0" w:after="0"/>
            </w:pPr>
            <w:r>
              <w:rPr>
                <w:b/>
                <w:sz w:val="16"/>
              </w:rPr>
              <w:t>Societe D'Importation et de Commission</w:t>
            </w:r>
          </w:p>
        </w:tc>
        <w:tc>
          <w:tcPr>
            <w:tcW w:type="dxa" w:w="1361"/>
            <w:shd w:val="clear" w:fill="E8F5E9"/>
            <w:tcMar>
              <w:top w:w="20" w:type="dxa"/>
              <w:bottom w:w="20" w:type="dxa"/>
              <w:start w:w="60" w:type="dxa"/>
              <w:end w:w="60" w:type="dxa"/>
            </w:tcMar>
            <w:vAlign w:val="center"/>
          </w:tcPr>
          <w:p>
            <w:pPr>
              <w:spacing w:before="0" w:after="0"/>
            </w:pPr>
            <w:r>
              <w:rPr>
                <w:color w:val="333333"/>
                <w:sz w:val="15"/>
              </w:rPr>
              <w:t>France</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2044</w:t>
            </w:r>
          </w:p>
        </w:tc>
        <w:tc>
          <w:tcPr>
            <w:tcW w:type="dxa" w:w="2948"/>
            <w:shd w:val="clear" w:fill="FFFFFF"/>
            <w:tcMar>
              <w:top w:w="20" w:type="dxa"/>
              <w:bottom w:w="20" w:type="dxa"/>
              <w:start w:w="60" w:type="dxa"/>
              <w:end w:w="60" w:type="dxa"/>
            </w:tcMar>
            <w:vAlign w:val="center"/>
          </w:tcPr>
          <w:p>
            <w:pPr>
              <w:spacing w:before="0" w:after="0"/>
            </w:pPr>
            <w:r>
              <w:rPr>
                <w:b/>
                <w:sz w:val="16"/>
              </w:rPr>
              <w:t>Soft Shirts LLC</w:t>
            </w:r>
          </w:p>
        </w:tc>
        <w:tc>
          <w:tcPr>
            <w:tcW w:type="dxa" w:w="1361"/>
            <w:shd w:val="clear" w:fill="FFFFFF"/>
            <w:tcMar>
              <w:top w:w="20" w:type="dxa"/>
              <w:bottom w:w="20" w:type="dxa"/>
              <w:start w:w="60" w:type="dxa"/>
              <w:end w:w="60" w:type="dxa"/>
            </w:tcMar>
            <w:vAlign w:val="center"/>
          </w:tcPr>
          <w:p>
            <w:pPr>
              <w:spacing w:before="0" w:after="0"/>
            </w:pPr>
            <w:r>
              <w:rPr>
                <w:color w:val="333333"/>
                <w:sz w:val="15"/>
              </w:rPr>
              <w:t>United States</w:t>
            </w:r>
          </w:p>
        </w:tc>
        <w:tc>
          <w:tcPr>
            <w:tcW w:type="dxa" w:w="2608"/>
            <w:shd w:val="clear" w:fill="FFFFFF"/>
            <w:tcMar>
              <w:top w:w="20" w:type="dxa"/>
              <w:bottom w:w="20" w:type="dxa"/>
              <w:start w:w="60" w:type="dxa"/>
              <w:end w:w="60" w:type="dxa"/>
            </w:tcMar>
            <w:vAlign w:val="center"/>
          </w:tcPr>
          <w:p>
            <w:pPr>
              <w:spacing w:before="0" w:after="0"/>
            </w:pPr>
            <w:r>
              <w:rPr>
                <w:color w:val="0D47A1"/>
                <w:sz w:val="15"/>
              </w:rPr>
              <w:t>www.softshirts.com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2045</w:t>
            </w:r>
          </w:p>
        </w:tc>
        <w:tc>
          <w:tcPr>
            <w:tcW w:type="dxa" w:w="2948"/>
            <w:shd w:val="clear" w:fill="E8F5E9"/>
            <w:tcMar>
              <w:top w:w="20" w:type="dxa"/>
              <w:bottom w:w="20" w:type="dxa"/>
              <w:start w:w="60" w:type="dxa"/>
              <w:end w:w="60" w:type="dxa"/>
            </w:tcMar>
            <w:vAlign w:val="center"/>
          </w:tcPr>
          <w:p>
            <w:pPr>
              <w:spacing w:before="0" w:after="0"/>
            </w:pPr>
            <w:r>
              <w:rPr>
                <w:b/>
                <w:sz w:val="16"/>
              </w:rPr>
              <w:t>SOK Corporation</w:t>
            </w:r>
          </w:p>
        </w:tc>
        <w:tc>
          <w:tcPr>
            <w:tcW w:type="dxa" w:w="1361"/>
            <w:shd w:val="clear" w:fill="E8F5E9"/>
            <w:tcMar>
              <w:top w:w="20" w:type="dxa"/>
              <w:bottom w:w="20" w:type="dxa"/>
              <w:start w:w="60" w:type="dxa"/>
              <w:end w:w="60" w:type="dxa"/>
            </w:tcMar>
            <w:vAlign w:val="center"/>
          </w:tcPr>
          <w:p>
            <w:pPr>
              <w:spacing w:before="0" w:after="0"/>
            </w:pPr>
            <w:r>
              <w:rPr>
                <w:color w:val="333333"/>
                <w:sz w:val="15"/>
              </w:rPr>
              <w:t>Finland</w:t>
            </w:r>
          </w:p>
        </w:tc>
        <w:tc>
          <w:tcPr>
            <w:tcW w:type="dxa" w:w="2608"/>
            <w:shd w:val="clear" w:fill="E8F5E9"/>
            <w:tcMar>
              <w:top w:w="20" w:type="dxa"/>
              <w:bottom w:w="20" w:type="dxa"/>
              <w:start w:w="60" w:type="dxa"/>
              <w:end w:w="60" w:type="dxa"/>
            </w:tcMar>
            <w:vAlign w:val="center"/>
          </w:tcPr>
          <w:p>
            <w:pPr>
              <w:spacing w:before="0" w:after="0"/>
            </w:pPr>
            <w:r>
              <w:rPr>
                <w:color w:val="0D47A1"/>
                <w:sz w:val="15"/>
              </w:rPr>
              <w:t>www.s-kanava.fi</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2046</w:t>
            </w:r>
          </w:p>
        </w:tc>
        <w:tc>
          <w:tcPr>
            <w:tcW w:type="dxa" w:w="2948"/>
            <w:shd w:val="clear" w:fill="FFFFFF"/>
            <w:tcMar>
              <w:top w:w="20" w:type="dxa"/>
              <w:bottom w:w="20" w:type="dxa"/>
              <w:start w:w="60" w:type="dxa"/>
              <w:end w:w="60" w:type="dxa"/>
            </w:tcMar>
            <w:vAlign w:val="center"/>
          </w:tcPr>
          <w:p>
            <w:pPr>
              <w:spacing w:before="0" w:after="0"/>
            </w:pPr>
            <w:r>
              <w:rPr>
                <w:b/>
                <w:sz w:val="16"/>
              </w:rPr>
              <w:t>Soktas Tekstil Sanayi ve Ticaret A.S.</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2047</w:t>
            </w:r>
          </w:p>
        </w:tc>
        <w:tc>
          <w:tcPr>
            <w:tcW w:type="dxa" w:w="2948"/>
            <w:shd w:val="clear" w:fill="E8F5E9"/>
            <w:tcMar>
              <w:top w:w="20" w:type="dxa"/>
              <w:bottom w:w="20" w:type="dxa"/>
              <w:start w:w="60" w:type="dxa"/>
              <w:end w:w="60" w:type="dxa"/>
            </w:tcMar>
            <w:vAlign w:val="center"/>
          </w:tcPr>
          <w:p>
            <w:pPr>
              <w:spacing w:before="0" w:after="0"/>
            </w:pPr>
            <w:r>
              <w:rPr>
                <w:b/>
                <w:sz w:val="16"/>
              </w:rPr>
              <w:t>SolAgri Pte Ltd</w:t>
            </w:r>
          </w:p>
        </w:tc>
        <w:tc>
          <w:tcPr>
            <w:tcW w:type="dxa" w:w="1361"/>
            <w:shd w:val="clear" w:fill="E8F5E9"/>
            <w:tcMar>
              <w:top w:w="20" w:type="dxa"/>
              <w:bottom w:w="20" w:type="dxa"/>
              <w:start w:w="60" w:type="dxa"/>
              <w:end w:w="60" w:type="dxa"/>
            </w:tcMar>
            <w:vAlign w:val="center"/>
          </w:tcPr>
          <w:p>
            <w:pPr>
              <w:spacing w:before="0" w:after="0"/>
            </w:pPr>
            <w:r>
              <w:rPr>
                <w:color w:val="333333"/>
                <w:sz w:val="15"/>
              </w:rPr>
              <w:t>Singapore</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2048</w:t>
            </w:r>
          </w:p>
        </w:tc>
        <w:tc>
          <w:tcPr>
            <w:tcW w:type="dxa" w:w="2948"/>
            <w:shd w:val="clear" w:fill="FFFFFF"/>
            <w:tcMar>
              <w:top w:w="20" w:type="dxa"/>
              <w:bottom w:w="20" w:type="dxa"/>
              <w:start w:w="60" w:type="dxa"/>
              <w:end w:w="60" w:type="dxa"/>
            </w:tcMar>
            <w:vAlign w:val="center"/>
          </w:tcPr>
          <w:p>
            <w:pPr>
              <w:spacing w:before="0" w:after="0"/>
            </w:pPr>
            <w:r>
              <w:rPr>
                <w:b/>
                <w:sz w:val="16"/>
              </w:rPr>
              <w:t>SOLO INVEST</w:t>
            </w:r>
          </w:p>
        </w:tc>
        <w:tc>
          <w:tcPr>
            <w:tcW w:type="dxa" w:w="1361"/>
            <w:shd w:val="clear" w:fill="FFFFFF"/>
            <w:tcMar>
              <w:top w:w="20" w:type="dxa"/>
              <w:bottom w:w="20" w:type="dxa"/>
              <w:start w:w="60" w:type="dxa"/>
              <w:end w:w="60" w:type="dxa"/>
            </w:tcMar>
            <w:vAlign w:val="center"/>
          </w:tcPr>
          <w:p>
            <w:pPr>
              <w:spacing w:before="0" w:after="0"/>
            </w:pPr>
            <w:r>
              <w:rPr>
                <w:color w:val="333333"/>
                <w:sz w:val="15"/>
              </w:rPr>
              <w:t>France</w:t>
            </w:r>
          </w:p>
        </w:tc>
        <w:tc>
          <w:tcPr>
            <w:tcW w:type="dxa" w:w="2608"/>
            <w:shd w:val="clear" w:fill="FFFFFF"/>
            <w:tcMar>
              <w:top w:w="20" w:type="dxa"/>
              <w:bottom w:w="20" w:type="dxa"/>
              <w:start w:w="60" w:type="dxa"/>
              <w:end w:w="60" w:type="dxa"/>
            </w:tcMar>
            <w:vAlign w:val="center"/>
          </w:tcPr>
          <w:p>
            <w:pPr>
              <w:spacing w:before="0" w:after="0"/>
            </w:pPr>
            <w:r>
              <w:rPr>
                <w:color w:val="0D47A1"/>
                <w:sz w:val="15"/>
              </w:rPr>
              <w:t>www.sologroup-paris.com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2049</w:t>
            </w:r>
          </w:p>
        </w:tc>
        <w:tc>
          <w:tcPr>
            <w:tcW w:type="dxa" w:w="2948"/>
            <w:shd w:val="clear" w:fill="E8F5E9"/>
            <w:tcMar>
              <w:top w:w="20" w:type="dxa"/>
              <w:bottom w:w="20" w:type="dxa"/>
              <w:start w:w="60" w:type="dxa"/>
              <w:end w:w="60" w:type="dxa"/>
            </w:tcMar>
            <w:vAlign w:val="center"/>
          </w:tcPr>
          <w:p>
            <w:pPr>
              <w:spacing w:before="0" w:after="0"/>
            </w:pPr>
            <w:r>
              <w:rPr>
                <w:b/>
                <w:sz w:val="16"/>
              </w:rPr>
              <w:t>Somanur Kalpana Cotton (India) Private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2050</w:t>
            </w:r>
          </w:p>
        </w:tc>
        <w:tc>
          <w:tcPr>
            <w:tcW w:type="dxa" w:w="2948"/>
            <w:shd w:val="clear" w:fill="FFFFFF"/>
            <w:tcMar>
              <w:top w:w="20" w:type="dxa"/>
              <w:bottom w:w="20" w:type="dxa"/>
              <w:start w:w="60" w:type="dxa"/>
              <w:end w:w="60" w:type="dxa"/>
            </w:tcMar>
            <w:vAlign w:val="center"/>
          </w:tcPr>
          <w:p>
            <w:pPr>
              <w:spacing w:before="0" w:after="0"/>
            </w:pPr>
            <w:r>
              <w:rPr>
                <w:b/>
                <w:sz w:val="16"/>
              </w:rPr>
              <w:t>Somelos Tecidos S.A.</w:t>
            </w:r>
          </w:p>
        </w:tc>
        <w:tc>
          <w:tcPr>
            <w:tcW w:type="dxa" w:w="1361"/>
            <w:shd w:val="clear" w:fill="FFFFFF"/>
            <w:tcMar>
              <w:top w:w="20" w:type="dxa"/>
              <w:bottom w:w="20" w:type="dxa"/>
              <w:start w:w="60" w:type="dxa"/>
              <w:end w:w="60" w:type="dxa"/>
            </w:tcMar>
            <w:vAlign w:val="center"/>
          </w:tcPr>
          <w:p>
            <w:pPr>
              <w:spacing w:before="0" w:after="0"/>
            </w:pPr>
            <w:r>
              <w:rPr>
                <w:color w:val="333333"/>
                <w:sz w:val="15"/>
              </w:rPr>
              <w:t>Portugal</w:t>
            </w:r>
          </w:p>
        </w:tc>
        <w:tc>
          <w:tcPr>
            <w:tcW w:type="dxa" w:w="2608"/>
            <w:shd w:val="clear" w:fill="FFFFFF"/>
            <w:tcMar>
              <w:top w:w="20" w:type="dxa"/>
              <w:bottom w:w="20" w:type="dxa"/>
              <w:start w:w="60" w:type="dxa"/>
              <w:end w:w="60" w:type="dxa"/>
            </w:tcMar>
            <w:vAlign w:val="center"/>
          </w:tcPr>
          <w:p>
            <w:pPr>
              <w:spacing w:before="0" w:after="0"/>
            </w:pPr>
            <w:r>
              <w:rPr>
                <w:color w:val="0D47A1"/>
                <w:sz w:val="15"/>
              </w:rPr>
              <w:t>www.somelos.pt</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2051</w:t>
            </w:r>
          </w:p>
        </w:tc>
        <w:tc>
          <w:tcPr>
            <w:tcW w:type="dxa" w:w="2948"/>
            <w:shd w:val="clear" w:fill="E8F5E9"/>
            <w:tcMar>
              <w:top w:w="20" w:type="dxa"/>
              <w:bottom w:w="20" w:type="dxa"/>
              <w:start w:w="60" w:type="dxa"/>
              <w:end w:w="60" w:type="dxa"/>
            </w:tcMar>
            <w:vAlign w:val="center"/>
          </w:tcPr>
          <w:p>
            <w:pPr>
              <w:spacing w:before="0" w:after="0"/>
            </w:pPr>
            <w:r>
              <w:rPr>
                <w:b/>
                <w:sz w:val="16"/>
              </w:rPr>
              <w:t>Sominemi SL</w:t>
            </w:r>
          </w:p>
        </w:tc>
        <w:tc>
          <w:tcPr>
            <w:tcW w:type="dxa" w:w="1361"/>
            <w:shd w:val="clear" w:fill="E8F5E9"/>
            <w:tcMar>
              <w:top w:w="20" w:type="dxa"/>
              <w:bottom w:w="20" w:type="dxa"/>
              <w:start w:w="60" w:type="dxa"/>
              <w:end w:w="60" w:type="dxa"/>
            </w:tcMar>
            <w:vAlign w:val="center"/>
          </w:tcPr>
          <w:p>
            <w:pPr>
              <w:spacing w:before="0" w:after="0"/>
            </w:pPr>
            <w:r>
              <w:rPr>
                <w:color w:val="333333"/>
                <w:sz w:val="15"/>
              </w:rPr>
              <w:t>Spain</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2052</w:t>
            </w:r>
          </w:p>
        </w:tc>
        <w:tc>
          <w:tcPr>
            <w:tcW w:type="dxa" w:w="2948"/>
            <w:shd w:val="clear" w:fill="FFFFFF"/>
            <w:tcMar>
              <w:top w:w="20" w:type="dxa"/>
              <w:bottom w:w="20" w:type="dxa"/>
              <w:start w:w="60" w:type="dxa"/>
              <w:end w:w="60" w:type="dxa"/>
            </w:tcMar>
            <w:vAlign w:val="center"/>
          </w:tcPr>
          <w:p>
            <w:pPr>
              <w:spacing w:before="0" w:after="0"/>
            </w:pPr>
            <w:r>
              <w:rPr>
                <w:b/>
                <w:sz w:val="16"/>
              </w:rPr>
              <w:t>Sonar Madina Spinning Mills Ltd</w:t>
            </w:r>
          </w:p>
        </w:tc>
        <w:tc>
          <w:tcPr>
            <w:tcW w:type="dxa" w:w="1361"/>
            <w:shd w:val="clear" w:fill="FFFFFF"/>
            <w:tcMar>
              <w:top w:w="20" w:type="dxa"/>
              <w:bottom w:w="20" w:type="dxa"/>
              <w:start w:w="60" w:type="dxa"/>
              <w:end w:w="60" w:type="dxa"/>
            </w:tcMar>
            <w:vAlign w:val="center"/>
          </w:tcPr>
          <w:p>
            <w:pPr>
              <w:spacing w:before="0" w:after="0"/>
            </w:pPr>
            <w:r>
              <w:rPr>
                <w:color w:val="333333"/>
                <w:sz w:val="15"/>
              </w:rPr>
              <w:t>Bangladesh</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2053</w:t>
            </w:r>
          </w:p>
        </w:tc>
        <w:tc>
          <w:tcPr>
            <w:tcW w:type="dxa" w:w="2948"/>
            <w:shd w:val="clear" w:fill="E8F5E9"/>
            <w:tcMar>
              <w:top w:w="20" w:type="dxa"/>
              <w:bottom w:w="20" w:type="dxa"/>
              <w:start w:w="60" w:type="dxa"/>
              <w:end w:w="60" w:type="dxa"/>
            </w:tcMar>
            <w:vAlign w:val="center"/>
          </w:tcPr>
          <w:p>
            <w:pPr>
              <w:spacing w:before="0" w:after="0"/>
            </w:pPr>
            <w:r>
              <w:rPr>
                <w:b/>
                <w:sz w:val="16"/>
              </w:rPr>
              <w:t>Soorty Enterprises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Pakistan</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2054</w:t>
            </w:r>
          </w:p>
        </w:tc>
        <w:tc>
          <w:tcPr>
            <w:tcW w:type="dxa" w:w="2948"/>
            <w:shd w:val="clear" w:fill="FFFFFF"/>
            <w:tcMar>
              <w:top w:w="20" w:type="dxa"/>
              <w:bottom w:w="20" w:type="dxa"/>
              <w:start w:w="60" w:type="dxa"/>
              <w:end w:w="60" w:type="dxa"/>
            </w:tcMar>
            <w:vAlign w:val="center"/>
          </w:tcPr>
          <w:p>
            <w:pPr>
              <w:spacing w:before="0" w:after="0"/>
            </w:pPr>
            <w:r>
              <w:rPr>
                <w:b/>
                <w:sz w:val="16"/>
              </w:rPr>
              <w:t>Sorteks Teks.Konf.Turz.İnsaat Paz.San.Tic.A.S</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r>
              <w:rPr>
                <w:color w:val="0D47A1"/>
                <w:sz w:val="15"/>
              </w:rPr>
              <w:t>www.sorteks.com</w:t>
            </w:r>
          </w:p>
        </w:tc>
        <w:tc>
          <w:tcPr>
            <w:tcW w:type="dxa" w:w="2948"/>
            <w:shd w:val="clear" w:fill="FFFFFF"/>
            <w:tcMar>
              <w:top w:w="20" w:type="dxa"/>
              <w:bottom w:w="20" w:type="dxa"/>
              <w:start w:w="60" w:type="dxa"/>
              <w:end w:w="60" w:type="dxa"/>
            </w:tcMar>
            <w:vAlign w:val="center"/>
          </w:tcPr>
          <w:p>
            <w:pPr>
              <w:spacing w:before="0" w:after="0"/>
            </w:pPr>
            <w:r>
              <w:rPr>
                <w:color w:val="0D47A1"/>
                <w:sz w:val="15"/>
              </w:rPr>
              <w:t>sorkun@sorteks.com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2055</w:t>
            </w:r>
          </w:p>
        </w:tc>
        <w:tc>
          <w:tcPr>
            <w:tcW w:type="dxa" w:w="2948"/>
            <w:shd w:val="clear" w:fill="E8F5E9"/>
            <w:tcMar>
              <w:top w:w="20" w:type="dxa"/>
              <w:bottom w:w="20" w:type="dxa"/>
              <w:start w:w="60" w:type="dxa"/>
              <w:end w:w="60" w:type="dxa"/>
            </w:tcMar>
            <w:vAlign w:val="center"/>
          </w:tcPr>
          <w:p>
            <w:pPr>
              <w:spacing w:before="0" w:after="0"/>
            </w:pPr>
            <w:r>
              <w:rPr>
                <w:b/>
                <w:sz w:val="16"/>
              </w:rPr>
              <w:t>Southern Spinners and Processors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2056</w:t>
            </w:r>
          </w:p>
        </w:tc>
        <w:tc>
          <w:tcPr>
            <w:tcW w:type="dxa" w:w="2948"/>
            <w:shd w:val="clear" w:fill="FFFFFF"/>
            <w:tcMar>
              <w:top w:w="20" w:type="dxa"/>
              <w:bottom w:w="20" w:type="dxa"/>
              <w:start w:w="60" w:type="dxa"/>
              <w:end w:w="60" w:type="dxa"/>
            </w:tcMar>
            <w:vAlign w:val="center"/>
          </w:tcPr>
          <w:p>
            <w:pPr>
              <w:spacing w:before="0" w:after="0"/>
            </w:pPr>
            <w:r>
              <w:rPr>
                <w:b/>
                <w:sz w:val="16"/>
              </w:rPr>
              <w:t>Southern Textile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r>
              <w:rPr>
                <w:color w:val="0D47A1"/>
                <w:sz w:val="15"/>
              </w:rPr>
              <w:t>www.southern.com.tw</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2057</w:t>
            </w:r>
          </w:p>
        </w:tc>
        <w:tc>
          <w:tcPr>
            <w:tcW w:type="dxa" w:w="2948"/>
            <w:shd w:val="clear" w:fill="E8F5E9"/>
            <w:tcMar>
              <w:top w:w="20" w:type="dxa"/>
              <w:bottom w:w="20" w:type="dxa"/>
              <w:start w:w="60" w:type="dxa"/>
              <w:end w:w="60" w:type="dxa"/>
            </w:tcMar>
            <w:vAlign w:val="center"/>
          </w:tcPr>
          <w:p>
            <w:pPr>
              <w:spacing w:before="0" w:after="0"/>
            </w:pPr>
            <w:r>
              <w:rPr>
                <w:b/>
                <w:sz w:val="16"/>
              </w:rPr>
              <w:t>Souza &amp; Cambos Confecções LTDA</w:t>
            </w:r>
          </w:p>
        </w:tc>
        <w:tc>
          <w:tcPr>
            <w:tcW w:type="dxa" w:w="1361"/>
            <w:shd w:val="clear" w:fill="E8F5E9"/>
            <w:tcMar>
              <w:top w:w="20" w:type="dxa"/>
              <w:bottom w:w="20" w:type="dxa"/>
              <w:start w:w="60" w:type="dxa"/>
              <w:end w:w="60" w:type="dxa"/>
            </w:tcMar>
            <w:vAlign w:val="center"/>
          </w:tcPr>
          <w:p>
            <w:pPr>
              <w:spacing w:before="0" w:after="0"/>
            </w:pPr>
            <w:r>
              <w:rPr>
                <w:color w:val="333333"/>
                <w:sz w:val="15"/>
              </w:rPr>
              <w:t>Brazil</w:t>
            </w:r>
          </w:p>
        </w:tc>
        <w:tc>
          <w:tcPr>
            <w:tcW w:type="dxa" w:w="2608"/>
            <w:shd w:val="clear" w:fill="E8F5E9"/>
            <w:tcMar>
              <w:top w:w="20" w:type="dxa"/>
              <w:bottom w:w="20" w:type="dxa"/>
              <w:start w:w="60" w:type="dxa"/>
              <w:end w:w="60" w:type="dxa"/>
            </w:tcMar>
            <w:vAlign w:val="center"/>
          </w:tcPr>
          <w:p>
            <w:pPr>
              <w:spacing w:before="0" w:after="0"/>
            </w:pPr>
            <w:r>
              <w:rPr>
                <w:color w:val="0D47A1"/>
                <w:sz w:val="15"/>
              </w:rPr>
              <w:t>www.souzacambos.com.br</w:t>
            </w:r>
          </w:p>
        </w:tc>
        <w:tc>
          <w:tcPr>
            <w:tcW w:type="dxa" w:w="2948"/>
            <w:shd w:val="clear" w:fill="E8F5E9"/>
            <w:tcMar>
              <w:top w:w="20" w:type="dxa"/>
              <w:bottom w:w="20" w:type="dxa"/>
              <w:start w:w="60" w:type="dxa"/>
              <w:end w:w="60" w:type="dxa"/>
            </w:tcMar>
            <w:vAlign w:val="center"/>
          </w:tcPr>
          <w:p>
            <w:pPr>
              <w:spacing w:before="0" w:after="0"/>
            </w:pPr>
            <w:r>
              <w:rPr>
                <w:color w:val="0D47A1"/>
                <w:sz w:val="15"/>
              </w:rPr>
              <w:t>sugestoes@souzacambos.com.br ; atendimento@cambos.com.br</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2058</w:t>
            </w:r>
          </w:p>
        </w:tc>
        <w:tc>
          <w:tcPr>
            <w:tcW w:type="dxa" w:w="2948"/>
            <w:shd w:val="clear" w:fill="FFFFFF"/>
            <w:tcMar>
              <w:top w:w="20" w:type="dxa"/>
              <w:bottom w:w="20" w:type="dxa"/>
              <w:start w:w="60" w:type="dxa"/>
              <w:end w:w="60" w:type="dxa"/>
            </w:tcMar>
            <w:vAlign w:val="center"/>
          </w:tcPr>
          <w:p>
            <w:pPr>
              <w:spacing w:before="0" w:after="0"/>
            </w:pPr>
            <w:r>
              <w:rPr>
                <w:b/>
                <w:sz w:val="16"/>
              </w:rPr>
              <w:t>SP Spinning Mills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2059</w:t>
            </w:r>
          </w:p>
        </w:tc>
        <w:tc>
          <w:tcPr>
            <w:tcW w:type="dxa" w:w="2948"/>
            <w:shd w:val="clear" w:fill="E8F5E9"/>
            <w:tcMar>
              <w:top w:w="20" w:type="dxa"/>
              <w:bottom w:w="20" w:type="dxa"/>
              <w:start w:w="60" w:type="dxa"/>
              <w:end w:w="60" w:type="dxa"/>
            </w:tcMar>
            <w:vAlign w:val="center"/>
          </w:tcPr>
          <w:p>
            <w:pPr>
              <w:spacing w:before="0" w:after="0"/>
            </w:pPr>
            <w:r>
              <w:rPr>
                <w:b/>
                <w:sz w:val="16"/>
              </w:rPr>
              <w:t>Space Textiles Pvt Ltd Unit : Scm Textile Spinners</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2060</w:t>
            </w:r>
          </w:p>
        </w:tc>
        <w:tc>
          <w:tcPr>
            <w:tcW w:type="dxa" w:w="2948"/>
            <w:shd w:val="clear" w:fill="FFFFFF"/>
            <w:tcMar>
              <w:top w:w="20" w:type="dxa"/>
              <w:bottom w:w="20" w:type="dxa"/>
              <w:start w:w="60" w:type="dxa"/>
              <w:end w:w="60" w:type="dxa"/>
            </w:tcMar>
            <w:vAlign w:val="center"/>
          </w:tcPr>
          <w:p>
            <w:pPr>
              <w:spacing w:before="0" w:after="0"/>
            </w:pPr>
            <w:r>
              <w:rPr>
                <w:b/>
                <w:sz w:val="16"/>
              </w:rPr>
              <w:t>Spectrum Cottfibers LLP</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2061</w:t>
            </w:r>
          </w:p>
        </w:tc>
        <w:tc>
          <w:tcPr>
            <w:tcW w:type="dxa" w:w="2948"/>
            <w:shd w:val="clear" w:fill="E8F5E9"/>
            <w:tcMar>
              <w:top w:w="20" w:type="dxa"/>
              <w:bottom w:w="20" w:type="dxa"/>
              <w:start w:w="60" w:type="dxa"/>
              <w:end w:w="60" w:type="dxa"/>
            </w:tcMar>
            <w:vAlign w:val="center"/>
          </w:tcPr>
          <w:p>
            <w:pPr>
              <w:spacing w:before="0" w:after="0"/>
            </w:pPr>
            <w:r>
              <w:rPr>
                <w:b/>
                <w:sz w:val="16"/>
              </w:rPr>
              <w:t>Spectrum Foundation</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00838F"/>
                <w:sz w:val="15"/>
              </w:rPr>
              <w:t>Civil society organisation</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2062</w:t>
            </w:r>
          </w:p>
        </w:tc>
        <w:tc>
          <w:tcPr>
            <w:tcW w:type="dxa" w:w="2948"/>
            <w:shd w:val="clear" w:fill="FFFFFF"/>
            <w:tcMar>
              <w:top w:w="20" w:type="dxa"/>
              <w:bottom w:w="20" w:type="dxa"/>
              <w:start w:w="60" w:type="dxa"/>
              <w:end w:w="60" w:type="dxa"/>
            </w:tcMar>
            <w:vAlign w:val="center"/>
          </w:tcPr>
          <w:p>
            <w:pPr>
              <w:spacing w:before="0" w:after="0"/>
            </w:pPr>
            <w:r>
              <w:rPr>
                <w:b/>
                <w:sz w:val="16"/>
              </w:rPr>
              <w:t>Spictex Coton Mills Private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r>
              <w:rPr>
                <w:color w:val="0D47A1"/>
                <w:sz w:val="15"/>
              </w:rPr>
              <w:t>auditho@spictex.net</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2063</w:t>
            </w:r>
          </w:p>
        </w:tc>
        <w:tc>
          <w:tcPr>
            <w:tcW w:type="dxa" w:w="2948"/>
            <w:shd w:val="clear" w:fill="E8F5E9"/>
            <w:tcMar>
              <w:top w:w="20" w:type="dxa"/>
              <w:bottom w:w="20" w:type="dxa"/>
              <w:start w:w="60" w:type="dxa"/>
              <w:end w:w="60" w:type="dxa"/>
            </w:tcMar>
            <w:vAlign w:val="center"/>
          </w:tcPr>
          <w:p>
            <w:pPr>
              <w:spacing w:before="0" w:after="0"/>
            </w:pPr>
            <w:r>
              <w:rPr>
                <w:b/>
                <w:sz w:val="16"/>
              </w:rPr>
              <w:t>Spin Aker SRL</w:t>
            </w:r>
          </w:p>
        </w:tc>
        <w:tc>
          <w:tcPr>
            <w:tcW w:type="dxa" w:w="1361"/>
            <w:shd w:val="clear" w:fill="E8F5E9"/>
            <w:tcMar>
              <w:top w:w="20" w:type="dxa"/>
              <w:bottom w:w="20" w:type="dxa"/>
              <w:start w:w="60" w:type="dxa"/>
              <w:end w:w="60" w:type="dxa"/>
            </w:tcMar>
            <w:vAlign w:val="center"/>
          </w:tcPr>
          <w:p>
            <w:pPr>
              <w:spacing w:before="0" w:after="0"/>
            </w:pPr>
            <w:r>
              <w:rPr>
                <w:color w:val="333333"/>
                <w:sz w:val="15"/>
              </w:rPr>
              <w:t>Italy</w:t>
            </w:r>
          </w:p>
        </w:tc>
        <w:tc>
          <w:tcPr>
            <w:tcW w:type="dxa" w:w="2608"/>
            <w:shd w:val="clear" w:fill="E8F5E9"/>
            <w:tcMar>
              <w:top w:w="20" w:type="dxa"/>
              <w:bottom w:w="20" w:type="dxa"/>
              <w:start w:w="60" w:type="dxa"/>
              <w:end w:w="60" w:type="dxa"/>
            </w:tcMar>
            <w:vAlign w:val="center"/>
          </w:tcPr>
          <w:p>
            <w:pPr>
              <w:spacing w:before="0" w:after="0"/>
            </w:pPr>
            <w:r>
              <w:rPr>
                <w:color w:val="0D47A1"/>
                <w:sz w:val="15"/>
              </w:rPr>
              <w:t>www.spinaker.it</w:t>
            </w:r>
          </w:p>
        </w:tc>
        <w:tc>
          <w:tcPr>
            <w:tcW w:type="dxa" w:w="2948"/>
            <w:shd w:val="clear" w:fill="E8F5E9"/>
            <w:tcMar>
              <w:top w:w="20" w:type="dxa"/>
              <w:bottom w:w="20" w:type="dxa"/>
              <w:start w:w="60" w:type="dxa"/>
              <w:end w:w="60" w:type="dxa"/>
            </w:tcMar>
            <w:vAlign w:val="center"/>
          </w:tcPr>
          <w:p>
            <w:pPr>
              <w:spacing w:before="0" w:after="0"/>
            </w:pPr>
            <w:r>
              <w:rPr>
                <w:color w:val="0D47A1"/>
                <w:sz w:val="15"/>
              </w:rPr>
              <w:t>info@spinaker.it</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2064</w:t>
            </w:r>
          </w:p>
        </w:tc>
        <w:tc>
          <w:tcPr>
            <w:tcW w:type="dxa" w:w="2948"/>
            <w:shd w:val="clear" w:fill="FFFFFF"/>
            <w:tcMar>
              <w:top w:w="20" w:type="dxa"/>
              <w:bottom w:w="20" w:type="dxa"/>
              <w:start w:w="60" w:type="dxa"/>
              <w:end w:w="60" w:type="dxa"/>
            </w:tcMar>
            <w:vAlign w:val="center"/>
          </w:tcPr>
          <w:p>
            <w:pPr>
              <w:spacing w:before="0" w:after="0"/>
            </w:pPr>
            <w:r>
              <w:rPr>
                <w:b/>
                <w:sz w:val="16"/>
              </w:rPr>
              <w:t>Spinfab Spinners</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r>
              <w:rPr>
                <w:color w:val="0D47A1"/>
                <w:sz w:val="15"/>
              </w:rPr>
              <w:t>exports@spinfabspinners.com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2065</w:t>
            </w:r>
          </w:p>
        </w:tc>
        <w:tc>
          <w:tcPr>
            <w:tcW w:type="dxa" w:w="2948"/>
            <w:shd w:val="clear" w:fill="E8F5E9"/>
            <w:tcMar>
              <w:top w:w="20" w:type="dxa"/>
              <w:bottom w:w="20" w:type="dxa"/>
              <w:start w:w="60" w:type="dxa"/>
              <w:end w:w="60" w:type="dxa"/>
            </w:tcMar>
            <w:vAlign w:val="center"/>
          </w:tcPr>
          <w:p>
            <w:pPr>
              <w:spacing w:before="0" w:after="0"/>
            </w:pPr>
            <w:r>
              <w:rPr>
                <w:b/>
                <w:sz w:val="16"/>
              </w:rPr>
              <w:t>Sport Concept B V</w:t>
            </w:r>
          </w:p>
        </w:tc>
        <w:tc>
          <w:tcPr>
            <w:tcW w:type="dxa" w:w="1361"/>
            <w:shd w:val="clear" w:fill="E8F5E9"/>
            <w:tcMar>
              <w:top w:w="20" w:type="dxa"/>
              <w:bottom w:w="20" w:type="dxa"/>
              <w:start w:w="60" w:type="dxa"/>
              <w:end w:w="60" w:type="dxa"/>
            </w:tcMar>
            <w:vAlign w:val="center"/>
          </w:tcPr>
          <w:p>
            <w:pPr>
              <w:spacing w:before="0" w:after="0"/>
            </w:pPr>
            <w:r>
              <w:rPr>
                <w:color w:val="333333"/>
                <w:sz w:val="15"/>
              </w:rPr>
              <w:t>Netherlands</w:t>
            </w:r>
          </w:p>
        </w:tc>
        <w:tc>
          <w:tcPr>
            <w:tcW w:type="dxa" w:w="2608"/>
            <w:shd w:val="clear" w:fill="E8F5E9"/>
            <w:tcMar>
              <w:top w:w="20" w:type="dxa"/>
              <w:bottom w:w="20" w:type="dxa"/>
              <w:start w:w="60" w:type="dxa"/>
              <w:end w:w="60" w:type="dxa"/>
            </w:tcMar>
            <w:vAlign w:val="center"/>
          </w:tcPr>
          <w:p>
            <w:pPr>
              <w:spacing w:before="0" w:after="0"/>
            </w:pPr>
            <w:r>
              <w:rPr>
                <w:color w:val="0D47A1"/>
                <w:sz w:val="15"/>
              </w:rPr>
              <w:t>rofertrading.com/non-branded</w:t>
            </w:r>
          </w:p>
        </w:tc>
        <w:tc>
          <w:tcPr>
            <w:tcW w:type="dxa" w:w="2948"/>
            <w:shd w:val="clear" w:fill="E8F5E9"/>
            <w:tcMar>
              <w:top w:w="20" w:type="dxa"/>
              <w:bottom w:w="20" w:type="dxa"/>
              <w:start w:w="60" w:type="dxa"/>
              <w:end w:w="60" w:type="dxa"/>
            </w:tcMar>
            <w:vAlign w:val="center"/>
          </w:tcPr>
          <w:p>
            <w:pPr>
              <w:spacing w:before="0" w:after="0"/>
            </w:pPr>
            <w:r>
              <w:rPr>
                <w:color w:val="0D47A1"/>
                <w:sz w:val="15"/>
              </w:rPr>
              <w:t>reception@rofertrading.eu</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2066</w:t>
            </w:r>
          </w:p>
        </w:tc>
        <w:tc>
          <w:tcPr>
            <w:tcW w:type="dxa" w:w="2948"/>
            <w:shd w:val="clear" w:fill="FFFFFF"/>
            <w:tcMar>
              <w:top w:w="20" w:type="dxa"/>
              <w:bottom w:w="20" w:type="dxa"/>
              <w:start w:w="60" w:type="dxa"/>
              <w:end w:w="60" w:type="dxa"/>
            </w:tcMar>
            <w:vAlign w:val="center"/>
          </w:tcPr>
          <w:p>
            <w:pPr>
              <w:spacing w:before="0" w:after="0"/>
            </w:pPr>
            <w:r>
              <w:rPr>
                <w:b/>
                <w:sz w:val="16"/>
              </w:rPr>
              <w:t>Sportking India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2067</w:t>
            </w:r>
          </w:p>
        </w:tc>
        <w:tc>
          <w:tcPr>
            <w:tcW w:type="dxa" w:w="2948"/>
            <w:shd w:val="clear" w:fill="E8F5E9"/>
            <w:tcMar>
              <w:top w:w="20" w:type="dxa"/>
              <w:bottom w:w="20" w:type="dxa"/>
              <w:start w:w="60" w:type="dxa"/>
              <w:end w:w="60" w:type="dxa"/>
            </w:tcMar>
            <w:vAlign w:val="center"/>
          </w:tcPr>
          <w:p>
            <w:pPr>
              <w:spacing w:before="0" w:after="0"/>
            </w:pPr>
            <w:r>
              <w:rPr>
                <w:b/>
                <w:sz w:val="16"/>
              </w:rPr>
              <w:t>Spot Tekstil San. ve Tic.</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2068</w:t>
            </w:r>
          </w:p>
        </w:tc>
        <w:tc>
          <w:tcPr>
            <w:tcW w:type="dxa" w:w="2948"/>
            <w:shd w:val="clear" w:fill="FFFFFF"/>
            <w:tcMar>
              <w:top w:w="20" w:type="dxa"/>
              <w:bottom w:w="20" w:type="dxa"/>
              <w:start w:w="60" w:type="dxa"/>
              <w:end w:w="60" w:type="dxa"/>
            </w:tcMar>
            <w:vAlign w:val="center"/>
          </w:tcPr>
          <w:p>
            <w:pPr>
              <w:spacing w:before="0" w:after="0"/>
            </w:pPr>
            <w:r>
              <w:rPr>
                <w:b/>
                <w:sz w:val="16"/>
              </w:rPr>
              <w:t>Sprinter Megacentros del Deporte SL</w:t>
            </w:r>
          </w:p>
        </w:tc>
        <w:tc>
          <w:tcPr>
            <w:tcW w:type="dxa" w:w="1361"/>
            <w:shd w:val="clear" w:fill="FFFFFF"/>
            <w:tcMar>
              <w:top w:w="20" w:type="dxa"/>
              <w:bottom w:w="20" w:type="dxa"/>
              <w:start w:w="60" w:type="dxa"/>
              <w:end w:w="60" w:type="dxa"/>
            </w:tcMar>
            <w:vAlign w:val="center"/>
          </w:tcPr>
          <w:p>
            <w:pPr>
              <w:spacing w:before="0" w:after="0"/>
            </w:pPr>
            <w:r>
              <w:rPr>
                <w:color w:val="333333"/>
                <w:sz w:val="15"/>
              </w:rPr>
              <w:t>Spain</w:t>
            </w:r>
          </w:p>
        </w:tc>
        <w:tc>
          <w:tcPr>
            <w:tcW w:type="dxa" w:w="2608"/>
            <w:shd w:val="clear" w:fill="FFFFFF"/>
            <w:tcMar>
              <w:top w:w="20" w:type="dxa"/>
              <w:bottom w:w="20" w:type="dxa"/>
              <w:start w:w="60" w:type="dxa"/>
              <w:end w:w="60" w:type="dxa"/>
            </w:tcMar>
            <w:vAlign w:val="center"/>
          </w:tcPr>
          <w:p>
            <w:pPr>
              <w:spacing w:before="0" w:after="0"/>
            </w:pPr>
            <w:r>
              <w:rPr>
                <w:color w:val="0D47A1"/>
                <w:sz w:val="15"/>
              </w:rPr>
              <w:t>www.sprintersports.com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2069</w:t>
            </w:r>
          </w:p>
        </w:tc>
        <w:tc>
          <w:tcPr>
            <w:tcW w:type="dxa" w:w="2948"/>
            <w:shd w:val="clear" w:fill="E8F5E9"/>
            <w:tcMar>
              <w:top w:w="20" w:type="dxa"/>
              <w:bottom w:w="20" w:type="dxa"/>
              <w:start w:w="60" w:type="dxa"/>
              <w:end w:w="60" w:type="dxa"/>
            </w:tcMar>
            <w:vAlign w:val="center"/>
          </w:tcPr>
          <w:p>
            <w:pPr>
              <w:spacing w:before="0" w:after="0"/>
            </w:pPr>
            <w:r>
              <w:rPr>
                <w:b/>
                <w:sz w:val="16"/>
              </w:rPr>
              <w:t>SQUARE PHARMA</w:t>
            </w:r>
          </w:p>
        </w:tc>
        <w:tc>
          <w:tcPr>
            <w:tcW w:type="dxa" w:w="1361"/>
            <w:shd w:val="clear" w:fill="E8F5E9"/>
            <w:tcMar>
              <w:top w:w="20" w:type="dxa"/>
              <w:bottom w:w="20" w:type="dxa"/>
              <w:start w:w="60" w:type="dxa"/>
              <w:end w:w="60" w:type="dxa"/>
            </w:tcMar>
            <w:vAlign w:val="center"/>
          </w:tcPr>
          <w:p>
            <w:pPr>
              <w:spacing w:before="0" w:after="0"/>
            </w:pPr>
            <w:r>
              <w:rPr>
                <w:color w:val="333333"/>
                <w:sz w:val="15"/>
              </w:rPr>
              <w:t>Bangladesh</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2070</w:t>
            </w:r>
          </w:p>
        </w:tc>
        <w:tc>
          <w:tcPr>
            <w:tcW w:type="dxa" w:w="2948"/>
            <w:shd w:val="clear" w:fill="FFFFFF"/>
            <w:tcMar>
              <w:top w:w="20" w:type="dxa"/>
              <w:bottom w:w="20" w:type="dxa"/>
              <w:start w:w="60" w:type="dxa"/>
              <w:end w:w="60" w:type="dxa"/>
            </w:tcMar>
            <w:vAlign w:val="center"/>
          </w:tcPr>
          <w:p>
            <w:pPr>
              <w:spacing w:before="0" w:after="0"/>
            </w:pPr>
            <w:r>
              <w:rPr>
                <w:b/>
                <w:sz w:val="16"/>
              </w:rPr>
              <w:t>Square Textile Ventures Private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2071</w:t>
            </w:r>
          </w:p>
        </w:tc>
        <w:tc>
          <w:tcPr>
            <w:tcW w:type="dxa" w:w="2948"/>
            <w:shd w:val="clear" w:fill="E8F5E9"/>
            <w:tcMar>
              <w:top w:w="20" w:type="dxa"/>
              <w:bottom w:w="20" w:type="dxa"/>
              <w:start w:w="60" w:type="dxa"/>
              <w:end w:w="60" w:type="dxa"/>
            </w:tcMar>
            <w:vAlign w:val="center"/>
          </w:tcPr>
          <w:p>
            <w:pPr>
              <w:spacing w:before="0" w:after="0"/>
            </w:pPr>
            <w:r>
              <w:rPr>
                <w:b/>
                <w:sz w:val="16"/>
              </w:rPr>
              <w:t>Sree Anoor Amman Textiles</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2072</w:t>
            </w:r>
          </w:p>
        </w:tc>
        <w:tc>
          <w:tcPr>
            <w:tcW w:type="dxa" w:w="2948"/>
            <w:shd w:val="clear" w:fill="FFFFFF"/>
            <w:tcMar>
              <w:top w:w="20" w:type="dxa"/>
              <w:bottom w:w="20" w:type="dxa"/>
              <w:start w:w="60" w:type="dxa"/>
              <w:end w:w="60" w:type="dxa"/>
            </w:tcMar>
            <w:vAlign w:val="center"/>
          </w:tcPr>
          <w:p>
            <w:pPr>
              <w:spacing w:before="0" w:after="0"/>
            </w:pPr>
            <w:r>
              <w:rPr>
                <w:b/>
                <w:sz w:val="16"/>
              </w:rPr>
              <w:t>Sree Ayyanar Spinning and Weaving Mills Private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2073</w:t>
            </w:r>
          </w:p>
        </w:tc>
        <w:tc>
          <w:tcPr>
            <w:tcW w:type="dxa" w:w="2948"/>
            <w:shd w:val="clear" w:fill="E8F5E9"/>
            <w:tcMar>
              <w:top w:w="20" w:type="dxa"/>
              <w:bottom w:w="20" w:type="dxa"/>
              <w:start w:w="60" w:type="dxa"/>
              <w:end w:w="60" w:type="dxa"/>
            </w:tcMar>
            <w:vAlign w:val="center"/>
          </w:tcPr>
          <w:p>
            <w:pPr>
              <w:spacing w:before="0" w:after="0"/>
            </w:pPr>
            <w:r>
              <w:rPr>
                <w:b/>
                <w:sz w:val="16"/>
              </w:rPr>
              <w:t>Sree Lalitha Parameswari Spinning Mills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2074</w:t>
            </w:r>
          </w:p>
        </w:tc>
        <w:tc>
          <w:tcPr>
            <w:tcW w:type="dxa" w:w="2948"/>
            <w:shd w:val="clear" w:fill="FFFFFF"/>
            <w:tcMar>
              <w:top w:w="20" w:type="dxa"/>
              <w:bottom w:w="20" w:type="dxa"/>
              <w:start w:w="60" w:type="dxa"/>
              <w:end w:w="60" w:type="dxa"/>
            </w:tcMar>
            <w:vAlign w:val="center"/>
          </w:tcPr>
          <w:p>
            <w:pPr>
              <w:spacing w:before="0" w:after="0"/>
            </w:pPr>
            <w:r>
              <w:rPr>
                <w:b/>
                <w:sz w:val="16"/>
              </w:rPr>
              <w:t>Sree Mangayarkarasi Mills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www.mangayarkarasimills.com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2075</w:t>
            </w:r>
          </w:p>
        </w:tc>
        <w:tc>
          <w:tcPr>
            <w:tcW w:type="dxa" w:w="2948"/>
            <w:shd w:val="clear" w:fill="E8F5E9"/>
            <w:tcMar>
              <w:top w:w="20" w:type="dxa"/>
              <w:bottom w:w="20" w:type="dxa"/>
              <w:start w:w="60" w:type="dxa"/>
              <w:end w:w="60" w:type="dxa"/>
            </w:tcMar>
            <w:vAlign w:val="center"/>
          </w:tcPr>
          <w:p>
            <w:pPr>
              <w:spacing w:before="0" w:after="0"/>
            </w:pPr>
            <w:r>
              <w:rPr>
                <w:b/>
                <w:sz w:val="16"/>
              </w:rPr>
              <w:t>Sree Santhosh Garments</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2076</w:t>
            </w:r>
          </w:p>
        </w:tc>
        <w:tc>
          <w:tcPr>
            <w:tcW w:type="dxa" w:w="2948"/>
            <w:shd w:val="clear" w:fill="FFFFFF"/>
            <w:tcMar>
              <w:top w:w="20" w:type="dxa"/>
              <w:bottom w:w="20" w:type="dxa"/>
              <w:start w:w="60" w:type="dxa"/>
              <w:end w:w="60" w:type="dxa"/>
            </w:tcMar>
            <w:vAlign w:val="center"/>
          </w:tcPr>
          <w:p>
            <w:pPr>
              <w:spacing w:before="0" w:after="0"/>
            </w:pPr>
            <w:r>
              <w:rPr>
                <w:b/>
                <w:sz w:val="16"/>
              </w:rPr>
              <w:t>Sreedhara Textiles Private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2077</w:t>
            </w:r>
          </w:p>
        </w:tc>
        <w:tc>
          <w:tcPr>
            <w:tcW w:type="dxa" w:w="2948"/>
            <w:shd w:val="clear" w:fill="E8F5E9"/>
            <w:tcMar>
              <w:top w:w="20" w:type="dxa"/>
              <w:bottom w:w="20" w:type="dxa"/>
              <w:start w:w="60" w:type="dxa"/>
              <w:end w:w="60" w:type="dxa"/>
            </w:tcMar>
            <w:vAlign w:val="center"/>
          </w:tcPr>
          <w:p>
            <w:pPr>
              <w:spacing w:before="0" w:after="0"/>
            </w:pPr>
            <w:r>
              <w:rPr>
                <w:b/>
                <w:sz w:val="16"/>
              </w:rPr>
              <w:t>Sreekumaar Texind Corporation</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www.sreekumaar.in</w:t>
            </w:r>
          </w:p>
        </w:tc>
        <w:tc>
          <w:tcPr>
            <w:tcW w:type="dxa" w:w="2948"/>
            <w:shd w:val="clear" w:fill="E8F5E9"/>
            <w:tcMar>
              <w:top w:w="20" w:type="dxa"/>
              <w:bottom w:w="20" w:type="dxa"/>
              <w:start w:w="60" w:type="dxa"/>
              <w:end w:w="60" w:type="dxa"/>
            </w:tcMar>
            <w:vAlign w:val="center"/>
          </w:tcPr>
          <w:p>
            <w:pPr>
              <w:spacing w:before="0" w:after="0"/>
            </w:pPr>
            <w:r>
              <w:rPr>
                <w:color w:val="0D47A1"/>
                <w:sz w:val="15"/>
              </w:rPr>
              <w:t>info@sreekumaar.in</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2078</w:t>
            </w:r>
          </w:p>
        </w:tc>
        <w:tc>
          <w:tcPr>
            <w:tcW w:type="dxa" w:w="2948"/>
            <w:shd w:val="clear" w:fill="FFFFFF"/>
            <w:tcMar>
              <w:top w:w="20" w:type="dxa"/>
              <w:bottom w:w="20" w:type="dxa"/>
              <w:start w:w="60" w:type="dxa"/>
              <w:end w:w="60" w:type="dxa"/>
            </w:tcMar>
            <w:vAlign w:val="center"/>
          </w:tcPr>
          <w:p>
            <w:pPr>
              <w:spacing w:before="0" w:after="0"/>
            </w:pPr>
            <w:r>
              <w:rPr>
                <w:b/>
                <w:sz w:val="16"/>
              </w:rPr>
              <w:t>SRG Apparel plc</w:t>
            </w:r>
          </w:p>
        </w:tc>
        <w:tc>
          <w:tcPr>
            <w:tcW w:type="dxa" w:w="1361"/>
            <w:shd w:val="clear" w:fill="FFFFFF"/>
            <w:tcMar>
              <w:top w:w="20" w:type="dxa"/>
              <w:bottom w:w="20" w:type="dxa"/>
              <w:start w:w="60" w:type="dxa"/>
              <w:end w:w="60" w:type="dxa"/>
            </w:tcMar>
            <w:vAlign w:val="center"/>
          </w:tcPr>
          <w:p>
            <w:pPr>
              <w:spacing w:before="0" w:after="0"/>
            </w:pPr>
            <w:r>
              <w:rPr>
                <w:color w:val="333333"/>
                <w:sz w:val="15"/>
              </w:rPr>
              <w:t>United Kingdom</w:t>
            </w:r>
          </w:p>
        </w:tc>
        <w:tc>
          <w:tcPr>
            <w:tcW w:type="dxa" w:w="2608"/>
            <w:shd w:val="clear" w:fill="FFFFFF"/>
            <w:tcMar>
              <w:top w:w="20" w:type="dxa"/>
              <w:bottom w:w="20" w:type="dxa"/>
              <w:start w:w="60" w:type="dxa"/>
              <w:end w:w="60" w:type="dxa"/>
            </w:tcMar>
            <w:vAlign w:val="center"/>
          </w:tcPr>
          <w:p>
            <w:pPr>
              <w:spacing w:before="0" w:after="0"/>
            </w:pPr>
            <w:r>
              <w:rPr>
                <w:color w:val="0D47A1"/>
                <w:sz w:val="15"/>
              </w:rPr>
              <w:t>www.srg-plc.com</w:t>
            </w:r>
          </w:p>
        </w:tc>
        <w:tc>
          <w:tcPr>
            <w:tcW w:type="dxa" w:w="2948"/>
            <w:shd w:val="clear" w:fill="FFFFFF"/>
            <w:tcMar>
              <w:top w:w="20" w:type="dxa"/>
              <w:bottom w:w="20" w:type="dxa"/>
              <w:start w:w="60" w:type="dxa"/>
              <w:end w:w="60" w:type="dxa"/>
            </w:tcMar>
            <w:vAlign w:val="center"/>
          </w:tcPr>
          <w:p>
            <w:pPr>
              <w:spacing w:before="0" w:after="0"/>
            </w:pPr>
            <w:r>
              <w:rPr>
                <w:color w:val="0D47A1"/>
                <w:sz w:val="15"/>
              </w:rPr>
              <w:t>info@srg-plc.com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2079</w:t>
            </w:r>
          </w:p>
        </w:tc>
        <w:tc>
          <w:tcPr>
            <w:tcW w:type="dxa" w:w="2948"/>
            <w:shd w:val="clear" w:fill="E8F5E9"/>
            <w:tcMar>
              <w:top w:w="20" w:type="dxa"/>
              <w:bottom w:w="20" w:type="dxa"/>
              <w:start w:w="60" w:type="dxa"/>
              <w:end w:w="60" w:type="dxa"/>
            </w:tcMar>
            <w:vAlign w:val="center"/>
          </w:tcPr>
          <w:p>
            <w:pPr>
              <w:spacing w:before="0" w:after="0"/>
            </w:pPr>
            <w:r>
              <w:rPr>
                <w:b/>
                <w:sz w:val="16"/>
              </w:rPr>
              <w:t>SRG Apparels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www.primetex.org</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2080</w:t>
            </w:r>
          </w:p>
        </w:tc>
        <w:tc>
          <w:tcPr>
            <w:tcW w:type="dxa" w:w="2948"/>
            <w:shd w:val="clear" w:fill="FFFFFF"/>
            <w:tcMar>
              <w:top w:w="20" w:type="dxa"/>
              <w:bottom w:w="20" w:type="dxa"/>
              <w:start w:w="60" w:type="dxa"/>
              <w:end w:w="60" w:type="dxa"/>
            </w:tcMar>
            <w:vAlign w:val="center"/>
          </w:tcPr>
          <w:p>
            <w:pPr>
              <w:spacing w:before="0" w:after="0"/>
            </w:pPr>
            <w:r>
              <w:rPr>
                <w:b/>
                <w:sz w:val="16"/>
              </w:rPr>
              <w:t>Sri Balaganesan Spinners</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2081</w:t>
            </w:r>
          </w:p>
        </w:tc>
        <w:tc>
          <w:tcPr>
            <w:tcW w:type="dxa" w:w="2948"/>
            <w:shd w:val="clear" w:fill="E8F5E9"/>
            <w:tcMar>
              <w:top w:w="20" w:type="dxa"/>
              <w:bottom w:w="20" w:type="dxa"/>
              <w:start w:w="60" w:type="dxa"/>
              <w:end w:w="60" w:type="dxa"/>
            </w:tcMar>
            <w:vAlign w:val="center"/>
          </w:tcPr>
          <w:p>
            <w:pPr>
              <w:spacing w:before="0" w:after="0"/>
            </w:pPr>
            <w:r>
              <w:rPr>
                <w:b/>
                <w:sz w:val="16"/>
              </w:rPr>
              <w:t>Sri Dhanalakshmi Cotton And Rice Mills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www.sridhanalakshmi.com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2082</w:t>
            </w:r>
          </w:p>
        </w:tc>
        <w:tc>
          <w:tcPr>
            <w:tcW w:type="dxa" w:w="2948"/>
            <w:shd w:val="clear" w:fill="FFFFFF"/>
            <w:tcMar>
              <w:top w:w="20" w:type="dxa"/>
              <w:bottom w:w="20" w:type="dxa"/>
              <w:start w:w="60" w:type="dxa"/>
              <w:end w:w="60" w:type="dxa"/>
            </w:tcMar>
            <w:vAlign w:val="center"/>
          </w:tcPr>
          <w:p>
            <w:pPr>
              <w:spacing w:before="0" w:after="0"/>
            </w:pPr>
            <w:r>
              <w:rPr>
                <w:b/>
                <w:sz w:val="16"/>
              </w:rPr>
              <w:t>Sri Jayajothi And Company Private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2083</w:t>
            </w:r>
          </w:p>
        </w:tc>
        <w:tc>
          <w:tcPr>
            <w:tcW w:type="dxa" w:w="2948"/>
            <w:shd w:val="clear" w:fill="E8F5E9"/>
            <w:tcMar>
              <w:top w:w="20" w:type="dxa"/>
              <w:bottom w:w="20" w:type="dxa"/>
              <w:start w:w="60" w:type="dxa"/>
              <w:end w:w="60" w:type="dxa"/>
            </w:tcMar>
            <w:vAlign w:val="center"/>
          </w:tcPr>
          <w:p>
            <w:pPr>
              <w:spacing w:before="0" w:after="0"/>
            </w:pPr>
            <w:r>
              <w:rPr>
                <w:b/>
                <w:sz w:val="16"/>
              </w:rPr>
              <w:t>Sri Jayajothi Textiles Mills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www.sjjtex.com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2084</w:t>
            </w:r>
          </w:p>
        </w:tc>
        <w:tc>
          <w:tcPr>
            <w:tcW w:type="dxa" w:w="2948"/>
            <w:shd w:val="clear" w:fill="FFFFFF"/>
            <w:tcMar>
              <w:top w:w="20" w:type="dxa"/>
              <w:bottom w:w="20" w:type="dxa"/>
              <w:start w:w="60" w:type="dxa"/>
              <w:end w:w="60" w:type="dxa"/>
            </w:tcMar>
            <w:vAlign w:val="center"/>
          </w:tcPr>
          <w:p>
            <w:pPr>
              <w:spacing w:before="0" w:after="0"/>
            </w:pPr>
            <w:r>
              <w:rPr>
                <w:b/>
                <w:sz w:val="16"/>
              </w:rPr>
              <w:t>Sri Jayakrishna Textiles</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2085</w:t>
            </w:r>
          </w:p>
        </w:tc>
        <w:tc>
          <w:tcPr>
            <w:tcW w:type="dxa" w:w="2948"/>
            <w:shd w:val="clear" w:fill="E8F5E9"/>
            <w:tcMar>
              <w:top w:w="20" w:type="dxa"/>
              <w:bottom w:w="20" w:type="dxa"/>
              <w:start w:w="60" w:type="dxa"/>
              <w:end w:w="60" w:type="dxa"/>
            </w:tcMar>
            <w:vAlign w:val="center"/>
          </w:tcPr>
          <w:p>
            <w:pPr>
              <w:spacing w:before="0" w:after="0"/>
            </w:pPr>
            <w:r>
              <w:rPr>
                <w:b/>
                <w:sz w:val="16"/>
              </w:rPr>
              <w:t>Sri Jayavilas Traders</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2086</w:t>
            </w:r>
          </w:p>
        </w:tc>
        <w:tc>
          <w:tcPr>
            <w:tcW w:type="dxa" w:w="2948"/>
            <w:shd w:val="clear" w:fill="FFFFFF"/>
            <w:tcMar>
              <w:top w:w="20" w:type="dxa"/>
              <w:bottom w:w="20" w:type="dxa"/>
              <w:start w:w="60" w:type="dxa"/>
              <w:end w:w="60" w:type="dxa"/>
            </w:tcMar>
            <w:vAlign w:val="center"/>
          </w:tcPr>
          <w:p>
            <w:pPr>
              <w:spacing w:before="0" w:after="0"/>
            </w:pPr>
            <w:r>
              <w:rPr>
                <w:b/>
                <w:sz w:val="16"/>
              </w:rPr>
              <w:t>Sri Kannapiran Mills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www.kannapiran.co.in</w:t>
            </w:r>
          </w:p>
        </w:tc>
        <w:tc>
          <w:tcPr>
            <w:tcW w:type="dxa" w:w="2948"/>
            <w:shd w:val="clear" w:fill="FFFFFF"/>
            <w:tcMar>
              <w:top w:w="20" w:type="dxa"/>
              <w:bottom w:w="20" w:type="dxa"/>
              <w:start w:w="60" w:type="dxa"/>
              <w:end w:w="60" w:type="dxa"/>
            </w:tcMar>
            <w:vAlign w:val="center"/>
          </w:tcPr>
          <w:p>
            <w:pPr>
              <w:spacing w:before="0" w:after="0"/>
            </w:pPr>
            <w:r>
              <w:rPr>
                <w:color w:val="0D47A1"/>
                <w:sz w:val="15"/>
              </w:rPr>
              <w:t>yarn@kannapiran.co.in</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2087</w:t>
            </w:r>
          </w:p>
        </w:tc>
        <w:tc>
          <w:tcPr>
            <w:tcW w:type="dxa" w:w="2948"/>
            <w:shd w:val="clear" w:fill="E8F5E9"/>
            <w:tcMar>
              <w:top w:w="20" w:type="dxa"/>
              <w:bottom w:w="20" w:type="dxa"/>
              <w:start w:w="60" w:type="dxa"/>
              <w:end w:w="60" w:type="dxa"/>
            </w:tcMar>
            <w:vAlign w:val="center"/>
          </w:tcPr>
          <w:p>
            <w:pPr>
              <w:spacing w:before="0" w:after="0"/>
            </w:pPr>
            <w:r>
              <w:rPr>
                <w:b/>
                <w:sz w:val="16"/>
              </w:rPr>
              <w:t>Sri Lalithambighai Textiles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www.sudhanyarn.com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2088</w:t>
            </w:r>
          </w:p>
        </w:tc>
        <w:tc>
          <w:tcPr>
            <w:tcW w:type="dxa" w:w="2948"/>
            <w:shd w:val="clear" w:fill="FFFFFF"/>
            <w:tcMar>
              <w:top w:w="20" w:type="dxa"/>
              <w:bottom w:w="20" w:type="dxa"/>
              <w:start w:w="60" w:type="dxa"/>
              <w:end w:w="60" w:type="dxa"/>
            </w:tcMar>
            <w:vAlign w:val="center"/>
          </w:tcPr>
          <w:p>
            <w:pPr>
              <w:spacing w:before="0" w:after="0"/>
            </w:pPr>
            <w:r>
              <w:rPr>
                <w:b/>
                <w:sz w:val="16"/>
              </w:rPr>
              <w:t>Sri Matha Spinning Mills Private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www.sudhanyarn.com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2089</w:t>
            </w:r>
          </w:p>
        </w:tc>
        <w:tc>
          <w:tcPr>
            <w:tcW w:type="dxa" w:w="2948"/>
            <w:shd w:val="clear" w:fill="E8F5E9"/>
            <w:tcMar>
              <w:top w:w="20" w:type="dxa"/>
              <w:bottom w:w="20" w:type="dxa"/>
              <w:start w:w="60" w:type="dxa"/>
              <w:end w:w="60" w:type="dxa"/>
            </w:tcMar>
            <w:vAlign w:val="center"/>
          </w:tcPr>
          <w:p>
            <w:pPr>
              <w:spacing w:before="0" w:after="0"/>
            </w:pPr>
            <w:r>
              <w:rPr>
                <w:b/>
                <w:sz w:val="16"/>
              </w:rPr>
              <w:t>Sri Mouli Textiles Private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2090</w:t>
            </w:r>
          </w:p>
        </w:tc>
        <w:tc>
          <w:tcPr>
            <w:tcW w:type="dxa" w:w="2948"/>
            <w:shd w:val="clear" w:fill="FFFFFF"/>
            <w:tcMar>
              <w:top w:w="20" w:type="dxa"/>
              <w:bottom w:w="20" w:type="dxa"/>
              <w:start w:w="60" w:type="dxa"/>
              <w:end w:w="60" w:type="dxa"/>
            </w:tcMar>
            <w:vAlign w:val="center"/>
          </w:tcPr>
          <w:p>
            <w:pPr>
              <w:spacing w:before="0" w:after="0"/>
            </w:pPr>
            <w:r>
              <w:rPr>
                <w:b/>
                <w:sz w:val="16"/>
              </w:rPr>
              <w:t>Sri Nachammai Cotton Mills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www.sncmindia.com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2091</w:t>
            </w:r>
          </w:p>
        </w:tc>
        <w:tc>
          <w:tcPr>
            <w:tcW w:type="dxa" w:w="2948"/>
            <w:shd w:val="clear" w:fill="E8F5E9"/>
            <w:tcMar>
              <w:top w:w="20" w:type="dxa"/>
              <w:bottom w:w="20" w:type="dxa"/>
              <w:start w:w="60" w:type="dxa"/>
              <w:end w:w="60" w:type="dxa"/>
            </w:tcMar>
            <w:vAlign w:val="center"/>
          </w:tcPr>
          <w:p>
            <w:pPr>
              <w:spacing w:before="0" w:after="0"/>
            </w:pPr>
            <w:r>
              <w:rPr>
                <w:b/>
                <w:sz w:val="16"/>
              </w:rPr>
              <w:t>Sri Nukala Rama Koteswara Rao Textiles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www.nrkrtextiles.com</w:t>
            </w:r>
          </w:p>
        </w:tc>
        <w:tc>
          <w:tcPr>
            <w:tcW w:type="dxa" w:w="2948"/>
            <w:shd w:val="clear" w:fill="E8F5E9"/>
            <w:tcMar>
              <w:top w:w="20" w:type="dxa"/>
              <w:bottom w:w="20" w:type="dxa"/>
              <w:start w:w="60" w:type="dxa"/>
              <w:end w:w="60" w:type="dxa"/>
            </w:tcMar>
            <w:vAlign w:val="center"/>
          </w:tcPr>
          <w:p>
            <w:pPr>
              <w:spacing w:before="0" w:after="0"/>
            </w:pPr>
            <w:r>
              <w:rPr>
                <w:color w:val="0D47A1"/>
                <w:sz w:val="15"/>
              </w:rPr>
              <w:t>info@nrkrtextiles.com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2092</w:t>
            </w:r>
          </w:p>
        </w:tc>
        <w:tc>
          <w:tcPr>
            <w:tcW w:type="dxa" w:w="2948"/>
            <w:shd w:val="clear" w:fill="FFFFFF"/>
            <w:tcMar>
              <w:top w:w="20" w:type="dxa"/>
              <w:bottom w:w="20" w:type="dxa"/>
              <w:start w:w="60" w:type="dxa"/>
              <w:end w:w="60" w:type="dxa"/>
            </w:tcMar>
            <w:vAlign w:val="center"/>
          </w:tcPr>
          <w:p>
            <w:pPr>
              <w:spacing w:before="0" w:after="0"/>
            </w:pPr>
            <w:r>
              <w:rPr>
                <w:b/>
                <w:sz w:val="16"/>
              </w:rPr>
              <w:t>Sri Ramco Spinners (A Division of Ramco Industries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2093</w:t>
            </w:r>
          </w:p>
        </w:tc>
        <w:tc>
          <w:tcPr>
            <w:tcW w:type="dxa" w:w="2948"/>
            <w:shd w:val="clear" w:fill="E8F5E9"/>
            <w:tcMar>
              <w:top w:w="20" w:type="dxa"/>
              <w:bottom w:w="20" w:type="dxa"/>
              <w:start w:w="60" w:type="dxa"/>
              <w:end w:w="60" w:type="dxa"/>
            </w:tcMar>
            <w:vAlign w:val="center"/>
          </w:tcPr>
          <w:p>
            <w:pPr>
              <w:spacing w:before="0" w:after="0"/>
            </w:pPr>
            <w:r>
              <w:rPr>
                <w:b/>
                <w:sz w:val="16"/>
              </w:rPr>
              <w:t>Sri Sai Baba Enterprises</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www.raghunathagro.in</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2094</w:t>
            </w:r>
          </w:p>
        </w:tc>
        <w:tc>
          <w:tcPr>
            <w:tcW w:type="dxa" w:w="2948"/>
            <w:shd w:val="clear" w:fill="FFFFFF"/>
            <w:tcMar>
              <w:top w:w="20" w:type="dxa"/>
              <w:bottom w:w="20" w:type="dxa"/>
              <w:start w:w="60" w:type="dxa"/>
              <w:end w:w="60" w:type="dxa"/>
            </w:tcMar>
            <w:vAlign w:val="center"/>
          </w:tcPr>
          <w:p>
            <w:pPr>
              <w:spacing w:before="0" w:after="0"/>
            </w:pPr>
            <w:r>
              <w:rPr>
                <w:b/>
                <w:sz w:val="16"/>
              </w:rPr>
              <w:t>Sri Sankari Yarns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2095</w:t>
            </w:r>
          </w:p>
        </w:tc>
        <w:tc>
          <w:tcPr>
            <w:tcW w:type="dxa" w:w="2948"/>
            <w:shd w:val="clear" w:fill="E8F5E9"/>
            <w:tcMar>
              <w:top w:w="20" w:type="dxa"/>
              <w:bottom w:w="20" w:type="dxa"/>
              <w:start w:w="60" w:type="dxa"/>
              <w:end w:w="60" w:type="dxa"/>
            </w:tcMar>
            <w:vAlign w:val="center"/>
          </w:tcPr>
          <w:p>
            <w:pPr>
              <w:spacing w:before="0" w:after="0"/>
            </w:pPr>
            <w:r>
              <w:rPr>
                <w:b/>
                <w:sz w:val="16"/>
              </w:rPr>
              <w:t>Sri Saravana Mills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2096</w:t>
            </w:r>
          </w:p>
        </w:tc>
        <w:tc>
          <w:tcPr>
            <w:tcW w:type="dxa" w:w="2948"/>
            <w:shd w:val="clear" w:fill="FFFFFF"/>
            <w:tcMar>
              <w:top w:w="20" w:type="dxa"/>
              <w:bottom w:w="20" w:type="dxa"/>
              <w:start w:w="60" w:type="dxa"/>
              <w:end w:w="60" w:type="dxa"/>
            </w:tcMar>
            <w:vAlign w:val="center"/>
          </w:tcPr>
          <w:p>
            <w:pPr>
              <w:spacing w:before="0" w:after="0"/>
            </w:pPr>
            <w:r>
              <w:rPr>
                <w:b/>
                <w:sz w:val="16"/>
              </w:rPr>
              <w:t>Sri Shanmugavel Mills Private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www.sudhanyarn.com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2097</w:t>
            </w:r>
          </w:p>
        </w:tc>
        <w:tc>
          <w:tcPr>
            <w:tcW w:type="dxa" w:w="2948"/>
            <w:shd w:val="clear" w:fill="E8F5E9"/>
            <w:tcMar>
              <w:top w:w="20" w:type="dxa"/>
              <w:bottom w:w="20" w:type="dxa"/>
              <w:start w:w="60" w:type="dxa"/>
              <w:end w:w="60" w:type="dxa"/>
            </w:tcMar>
            <w:vAlign w:val="center"/>
          </w:tcPr>
          <w:p>
            <w:pPr>
              <w:spacing w:before="0" w:after="0"/>
            </w:pPr>
            <w:r>
              <w:rPr>
                <w:b/>
                <w:sz w:val="16"/>
              </w:rPr>
              <w:t>Sri Shyam Agro Traders</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www.shyamcot.com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2098</w:t>
            </w:r>
          </w:p>
        </w:tc>
        <w:tc>
          <w:tcPr>
            <w:tcW w:type="dxa" w:w="2948"/>
            <w:shd w:val="clear" w:fill="FFFFFF"/>
            <w:tcMar>
              <w:top w:w="20" w:type="dxa"/>
              <w:bottom w:w="20" w:type="dxa"/>
              <w:start w:w="60" w:type="dxa"/>
              <w:end w:w="60" w:type="dxa"/>
            </w:tcMar>
            <w:vAlign w:val="center"/>
          </w:tcPr>
          <w:p>
            <w:pPr>
              <w:spacing w:before="0" w:after="0"/>
            </w:pPr>
            <w:r>
              <w:rPr>
                <w:b/>
                <w:sz w:val="16"/>
              </w:rPr>
              <w:t>SRI SHYAM FASHION INDIA PRIVATE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2099</w:t>
            </w:r>
          </w:p>
        </w:tc>
        <w:tc>
          <w:tcPr>
            <w:tcW w:type="dxa" w:w="2948"/>
            <w:shd w:val="clear" w:fill="E8F5E9"/>
            <w:tcMar>
              <w:top w:w="20" w:type="dxa"/>
              <w:bottom w:w="20" w:type="dxa"/>
              <w:start w:w="60" w:type="dxa"/>
              <w:end w:w="60" w:type="dxa"/>
            </w:tcMar>
            <w:vAlign w:val="center"/>
          </w:tcPr>
          <w:p>
            <w:pPr>
              <w:spacing w:before="0" w:after="0"/>
            </w:pPr>
            <w:r>
              <w:rPr>
                <w:b/>
                <w:sz w:val="16"/>
              </w:rPr>
              <w:t>Sri Sivajothi Spinning Mills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2100</w:t>
            </w:r>
          </w:p>
        </w:tc>
        <w:tc>
          <w:tcPr>
            <w:tcW w:type="dxa" w:w="2948"/>
            <w:shd w:val="clear" w:fill="FFFFFF"/>
            <w:tcMar>
              <w:top w:w="20" w:type="dxa"/>
              <w:bottom w:w="20" w:type="dxa"/>
              <w:start w:w="60" w:type="dxa"/>
              <w:end w:w="60" w:type="dxa"/>
            </w:tcMar>
            <w:vAlign w:val="center"/>
          </w:tcPr>
          <w:p>
            <w:pPr>
              <w:spacing w:before="0" w:after="0"/>
            </w:pPr>
            <w:r>
              <w:rPr>
                <w:b/>
                <w:sz w:val="16"/>
              </w:rPr>
              <w:t>Sri Subam Textiles</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2101</w:t>
            </w:r>
          </w:p>
        </w:tc>
        <w:tc>
          <w:tcPr>
            <w:tcW w:type="dxa" w:w="2948"/>
            <w:shd w:val="clear" w:fill="E8F5E9"/>
            <w:tcMar>
              <w:top w:w="20" w:type="dxa"/>
              <w:bottom w:w="20" w:type="dxa"/>
              <w:start w:w="60" w:type="dxa"/>
              <w:end w:w="60" w:type="dxa"/>
            </w:tcMar>
            <w:vAlign w:val="center"/>
          </w:tcPr>
          <w:p>
            <w:pPr>
              <w:spacing w:before="0" w:after="0"/>
            </w:pPr>
            <w:r>
              <w:rPr>
                <w:b/>
                <w:sz w:val="16"/>
              </w:rPr>
              <w:t>Sri Velayudhaswamy Spinning Mills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www.svsmgroup.com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2102</w:t>
            </w:r>
          </w:p>
        </w:tc>
        <w:tc>
          <w:tcPr>
            <w:tcW w:type="dxa" w:w="2948"/>
            <w:shd w:val="clear" w:fill="FFFFFF"/>
            <w:tcMar>
              <w:top w:w="20" w:type="dxa"/>
              <w:bottom w:w="20" w:type="dxa"/>
              <w:start w:w="60" w:type="dxa"/>
              <w:end w:w="60" w:type="dxa"/>
            </w:tcMar>
            <w:vAlign w:val="center"/>
          </w:tcPr>
          <w:p>
            <w:pPr>
              <w:spacing w:before="0" w:after="0"/>
            </w:pPr>
            <w:r>
              <w:rPr>
                <w:b/>
                <w:sz w:val="16"/>
              </w:rPr>
              <w:t>Sri Venkatachalapthy Spinning Mills Private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www.svsmills.com</w:t>
            </w:r>
          </w:p>
        </w:tc>
        <w:tc>
          <w:tcPr>
            <w:tcW w:type="dxa" w:w="2948"/>
            <w:shd w:val="clear" w:fill="FFFFFF"/>
            <w:tcMar>
              <w:top w:w="20" w:type="dxa"/>
              <w:bottom w:w="20" w:type="dxa"/>
              <w:start w:w="60" w:type="dxa"/>
              <w:end w:w="60" w:type="dxa"/>
            </w:tcMar>
            <w:vAlign w:val="center"/>
          </w:tcPr>
          <w:p>
            <w:pPr>
              <w:spacing w:before="0" w:after="0"/>
            </w:pPr>
            <w:r>
              <w:rPr>
                <w:color w:val="0D47A1"/>
                <w:sz w:val="15"/>
              </w:rPr>
              <w:t>svsmills6003@gmail.com ; ed@svsmills.co.in ; om@svsmills.co.in</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2103</w:t>
            </w:r>
          </w:p>
        </w:tc>
        <w:tc>
          <w:tcPr>
            <w:tcW w:type="dxa" w:w="2948"/>
            <w:shd w:val="clear" w:fill="E8F5E9"/>
            <w:tcMar>
              <w:top w:w="20" w:type="dxa"/>
              <w:bottom w:w="20" w:type="dxa"/>
              <w:start w:w="60" w:type="dxa"/>
              <w:end w:w="60" w:type="dxa"/>
            </w:tcMar>
            <w:vAlign w:val="center"/>
          </w:tcPr>
          <w:p>
            <w:pPr>
              <w:spacing w:before="0" w:after="0"/>
            </w:pPr>
            <w:r>
              <w:rPr>
                <w:b/>
                <w:sz w:val="16"/>
              </w:rPr>
              <w:t>Sri Vishnu Shankar Mill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2104</w:t>
            </w:r>
          </w:p>
        </w:tc>
        <w:tc>
          <w:tcPr>
            <w:tcW w:type="dxa" w:w="2948"/>
            <w:shd w:val="clear" w:fill="FFFFFF"/>
            <w:tcMar>
              <w:top w:w="20" w:type="dxa"/>
              <w:bottom w:w="20" w:type="dxa"/>
              <w:start w:w="60" w:type="dxa"/>
              <w:end w:w="60" w:type="dxa"/>
            </w:tcMar>
            <w:vAlign w:val="center"/>
          </w:tcPr>
          <w:p>
            <w:pPr>
              <w:spacing w:before="0" w:after="0"/>
            </w:pPr>
            <w:r>
              <w:rPr>
                <w:b/>
                <w:sz w:val="16"/>
              </w:rPr>
              <w:t>Srinivasa Cotton And Oil Mills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2105</w:t>
            </w:r>
          </w:p>
        </w:tc>
        <w:tc>
          <w:tcPr>
            <w:tcW w:type="dxa" w:w="2948"/>
            <w:shd w:val="clear" w:fill="E8F5E9"/>
            <w:tcMar>
              <w:top w:w="20" w:type="dxa"/>
              <w:bottom w:w="20" w:type="dxa"/>
              <w:start w:w="60" w:type="dxa"/>
              <w:end w:w="60" w:type="dxa"/>
            </w:tcMar>
            <w:vAlign w:val="center"/>
          </w:tcPr>
          <w:p>
            <w:pPr>
              <w:spacing w:before="0" w:after="0"/>
            </w:pPr>
            <w:r>
              <w:rPr>
                <w:b/>
                <w:sz w:val="16"/>
              </w:rPr>
              <w:t>SRS COMPANY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Vietnam</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2106</w:t>
            </w:r>
          </w:p>
        </w:tc>
        <w:tc>
          <w:tcPr>
            <w:tcW w:type="dxa" w:w="2948"/>
            <w:shd w:val="clear" w:fill="FFFFFF"/>
            <w:tcMar>
              <w:top w:w="20" w:type="dxa"/>
              <w:bottom w:w="20" w:type="dxa"/>
              <w:start w:w="60" w:type="dxa"/>
              <w:end w:w="60" w:type="dxa"/>
            </w:tcMar>
            <w:vAlign w:val="center"/>
          </w:tcPr>
          <w:p>
            <w:pPr>
              <w:spacing w:before="0" w:after="0"/>
            </w:pPr>
            <w:r>
              <w:rPr>
                <w:b/>
                <w:sz w:val="16"/>
              </w:rPr>
              <w:t>SRS Company Limited-Branch Of Thai Binh</w:t>
            </w:r>
          </w:p>
        </w:tc>
        <w:tc>
          <w:tcPr>
            <w:tcW w:type="dxa" w:w="1361"/>
            <w:shd w:val="clear" w:fill="FFFFFF"/>
            <w:tcMar>
              <w:top w:w="20" w:type="dxa"/>
              <w:bottom w:w="20" w:type="dxa"/>
              <w:start w:w="60" w:type="dxa"/>
              <w:end w:w="60" w:type="dxa"/>
            </w:tcMar>
            <w:vAlign w:val="center"/>
          </w:tcPr>
          <w:p>
            <w:pPr>
              <w:spacing w:before="0" w:after="0"/>
            </w:pPr>
            <w:r>
              <w:rPr>
                <w:color w:val="333333"/>
                <w:sz w:val="15"/>
              </w:rPr>
              <w:t>Vietnam</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2107</w:t>
            </w:r>
          </w:p>
        </w:tc>
        <w:tc>
          <w:tcPr>
            <w:tcW w:type="dxa" w:w="2948"/>
            <w:shd w:val="clear" w:fill="E8F5E9"/>
            <w:tcMar>
              <w:top w:w="20" w:type="dxa"/>
              <w:bottom w:w="20" w:type="dxa"/>
              <w:start w:w="60" w:type="dxa"/>
              <w:end w:w="60" w:type="dxa"/>
            </w:tcMar>
            <w:vAlign w:val="center"/>
          </w:tcPr>
          <w:p>
            <w:pPr>
              <w:spacing w:before="0" w:after="0"/>
            </w:pPr>
            <w:r>
              <w:rPr>
                <w:b/>
                <w:sz w:val="16"/>
              </w:rPr>
              <w:t>SSV Textiles Exim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2108</w:t>
            </w:r>
          </w:p>
        </w:tc>
        <w:tc>
          <w:tcPr>
            <w:tcW w:type="dxa" w:w="2948"/>
            <w:shd w:val="clear" w:fill="FFFFFF"/>
            <w:tcMar>
              <w:top w:w="20" w:type="dxa"/>
              <w:bottom w:w="20" w:type="dxa"/>
              <w:start w:w="60" w:type="dxa"/>
              <w:end w:w="60" w:type="dxa"/>
            </w:tcMar>
            <w:vAlign w:val="center"/>
          </w:tcPr>
          <w:p>
            <w:pPr>
              <w:spacing w:before="0" w:after="0"/>
            </w:pPr>
            <w:r>
              <w:rPr>
                <w:b/>
                <w:sz w:val="16"/>
              </w:rPr>
              <w:t>Stadium AB</w:t>
            </w:r>
          </w:p>
        </w:tc>
        <w:tc>
          <w:tcPr>
            <w:tcW w:type="dxa" w:w="1361"/>
            <w:shd w:val="clear" w:fill="FFFFFF"/>
            <w:tcMar>
              <w:top w:w="20" w:type="dxa"/>
              <w:bottom w:w="20" w:type="dxa"/>
              <w:start w:w="60" w:type="dxa"/>
              <w:end w:w="60" w:type="dxa"/>
            </w:tcMar>
            <w:vAlign w:val="center"/>
          </w:tcPr>
          <w:p>
            <w:pPr>
              <w:spacing w:before="0" w:after="0"/>
            </w:pPr>
            <w:r>
              <w:rPr>
                <w:color w:val="333333"/>
                <w:sz w:val="15"/>
              </w:rPr>
              <w:t>Sweden</w:t>
            </w:r>
          </w:p>
        </w:tc>
        <w:tc>
          <w:tcPr>
            <w:tcW w:type="dxa" w:w="2608"/>
            <w:shd w:val="clear" w:fill="FFFFFF"/>
            <w:tcMar>
              <w:top w:w="20" w:type="dxa"/>
              <w:bottom w:w="20" w:type="dxa"/>
              <w:start w:w="60" w:type="dxa"/>
              <w:end w:w="60" w:type="dxa"/>
            </w:tcMar>
            <w:vAlign w:val="center"/>
          </w:tcPr>
          <w:p>
            <w:pPr>
              <w:spacing w:before="0" w:after="0"/>
            </w:pPr>
            <w:r>
              <w:rPr>
                <w:color w:val="0D47A1"/>
                <w:sz w:val="15"/>
              </w:rPr>
              <w:t>www.stadium.se</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2109</w:t>
            </w:r>
          </w:p>
        </w:tc>
        <w:tc>
          <w:tcPr>
            <w:tcW w:type="dxa" w:w="2948"/>
            <w:shd w:val="clear" w:fill="E8F5E9"/>
            <w:tcMar>
              <w:top w:w="20" w:type="dxa"/>
              <w:bottom w:w="20" w:type="dxa"/>
              <w:start w:w="60" w:type="dxa"/>
              <w:end w:w="60" w:type="dxa"/>
            </w:tcMar>
            <w:vAlign w:val="center"/>
          </w:tcPr>
          <w:p>
            <w:pPr>
              <w:spacing w:before="0" w:after="0"/>
            </w:pPr>
            <w:r>
              <w:rPr>
                <w:b/>
                <w:sz w:val="16"/>
              </w:rPr>
              <w:t>Standard Fiber LLC</w:t>
            </w:r>
          </w:p>
        </w:tc>
        <w:tc>
          <w:tcPr>
            <w:tcW w:type="dxa" w:w="1361"/>
            <w:shd w:val="clear" w:fill="E8F5E9"/>
            <w:tcMar>
              <w:top w:w="20" w:type="dxa"/>
              <w:bottom w:w="20" w:type="dxa"/>
              <w:start w:w="60" w:type="dxa"/>
              <w:end w:w="60" w:type="dxa"/>
            </w:tcMar>
            <w:vAlign w:val="center"/>
          </w:tcPr>
          <w:p>
            <w:pPr>
              <w:spacing w:before="0" w:after="0"/>
            </w:pPr>
            <w:r>
              <w:rPr>
                <w:color w:val="333333"/>
                <w:sz w:val="15"/>
              </w:rPr>
              <w:t>United States</w:t>
            </w:r>
          </w:p>
        </w:tc>
        <w:tc>
          <w:tcPr>
            <w:tcW w:type="dxa" w:w="2608"/>
            <w:shd w:val="clear" w:fill="E8F5E9"/>
            <w:tcMar>
              <w:top w:w="20" w:type="dxa"/>
              <w:bottom w:w="20" w:type="dxa"/>
              <w:start w:w="60" w:type="dxa"/>
              <w:end w:w="60" w:type="dxa"/>
            </w:tcMar>
            <w:vAlign w:val="center"/>
          </w:tcPr>
          <w:p>
            <w:pPr>
              <w:spacing w:before="0" w:after="0"/>
            </w:pPr>
            <w:r>
              <w:rPr>
                <w:color w:val="0D47A1"/>
                <w:sz w:val="15"/>
              </w:rPr>
              <w:t>www.standardfiber.com</w:t>
            </w:r>
          </w:p>
        </w:tc>
        <w:tc>
          <w:tcPr>
            <w:tcW w:type="dxa" w:w="2948"/>
            <w:shd w:val="clear" w:fill="E8F5E9"/>
            <w:tcMar>
              <w:top w:w="20" w:type="dxa"/>
              <w:bottom w:w="20" w:type="dxa"/>
              <w:start w:w="60" w:type="dxa"/>
              <w:end w:w="60" w:type="dxa"/>
            </w:tcMar>
            <w:vAlign w:val="center"/>
          </w:tcPr>
          <w:p>
            <w:pPr>
              <w:spacing w:before="0" w:after="0"/>
            </w:pPr>
            <w:r>
              <w:rPr>
                <w:color w:val="0D47A1"/>
                <w:sz w:val="15"/>
              </w:rPr>
              <w:t>info@standardfiber.com ; davidvelarde@standardfiber.com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2110</w:t>
            </w:r>
          </w:p>
        </w:tc>
        <w:tc>
          <w:tcPr>
            <w:tcW w:type="dxa" w:w="2948"/>
            <w:shd w:val="clear" w:fill="FFFFFF"/>
            <w:tcMar>
              <w:top w:w="20" w:type="dxa"/>
              <w:bottom w:w="20" w:type="dxa"/>
              <w:start w:w="60" w:type="dxa"/>
              <w:end w:w="60" w:type="dxa"/>
            </w:tcMar>
            <w:vAlign w:val="center"/>
          </w:tcPr>
          <w:p>
            <w:pPr>
              <w:spacing w:before="0" w:after="0"/>
            </w:pPr>
            <w:r>
              <w:rPr>
                <w:b/>
                <w:sz w:val="16"/>
              </w:rPr>
              <w:t>Standard Spinning Mills (Private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Pakistan</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2111</w:t>
            </w:r>
          </w:p>
        </w:tc>
        <w:tc>
          <w:tcPr>
            <w:tcW w:type="dxa" w:w="2948"/>
            <w:shd w:val="clear" w:fill="E8F5E9"/>
            <w:tcMar>
              <w:top w:w="20" w:type="dxa"/>
              <w:bottom w:w="20" w:type="dxa"/>
              <w:start w:w="60" w:type="dxa"/>
              <w:end w:w="60" w:type="dxa"/>
            </w:tcMar>
            <w:vAlign w:val="center"/>
          </w:tcPr>
          <w:p>
            <w:pPr>
              <w:spacing w:before="0" w:after="0"/>
            </w:pPr>
            <w:r>
              <w:rPr>
                <w:b/>
                <w:sz w:val="16"/>
              </w:rPr>
              <w:t>Staple Cotton Cooperative Association</w:t>
            </w:r>
          </w:p>
        </w:tc>
        <w:tc>
          <w:tcPr>
            <w:tcW w:type="dxa" w:w="1361"/>
            <w:shd w:val="clear" w:fill="E8F5E9"/>
            <w:tcMar>
              <w:top w:w="20" w:type="dxa"/>
              <w:bottom w:w="20" w:type="dxa"/>
              <w:start w:w="60" w:type="dxa"/>
              <w:end w:w="60" w:type="dxa"/>
            </w:tcMar>
            <w:vAlign w:val="center"/>
          </w:tcPr>
          <w:p>
            <w:pPr>
              <w:spacing w:before="0" w:after="0"/>
            </w:pPr>
            <w:r>
              <w:rPr>
                <w:color w:val="333333"/>
                <w:sz w:val="15"/>
              </w:rPr>
              <w:t>United States</w:t>
            </w:r>
          </w:p>
        </w:tc>
        <w:tc>
          <w:tcPr>
            <w:tcW w:type="dxa" w:w="2608"/>
            <w:shd w:val="clear" w:fill="E8F5E9"/>
            <w:tcMar>
              <w:top w:w="20" w:type="dxa"/>
              <w:bottom w:w="20" w:type="dxa"/>
              <w:start w:w="60" w:type="dxa"/>
              <w:end w:w="60" w:type="dxa"/>
            </w:tcMar>
            <w:vAlign w:val="center"/>
          </w:tcPr>
          <w:p>
            <w:pPr>
              <w:spacing w:before="0" w:after="0"/>
            </w:pPr>
            <w:r>
              <w:rPr>
                <w:color w:val="0D47A1"/>
                <w:sz w:val="15"/>
              </w:rPr>
              <w:t>www.staplcotn.com</w:t>
            </w:r>
          </w:p>
        </w:tc>
        <w:tc>
          <w:tcPr>
            <w:tcW w:type="dxa" w:w="2948"/>
            <w:shd w:val="clear" w:fill="E8F5E9"/>
            <w:tcMar>
              <w:top w:w="20" w:type="dxa"/>
              <w:bottom w:w="20" w:type="dxa"/>
              <w:start w:w="60" w:type="dxa"/>
              <w:end w:w="60" w:type="dxa"/>
            </w:tcMar>
            <w:vAlign w:val="center"/>
          </w:tcPr>
          <w:p>
            <w:pPr>
              <w:spacing w:before="0" w:after="0"/>
            </w:pPr>
            <w:r>
              <w:rPr>
                <w:color w:val="0D47A1"/>
                <w:sz w:val="15"/>
              </w:rPr>
              <w:t>information@staplcotn.com ; warehouse@staplcotn.com ; stapldiscount@staplcotn.com</w:t>
            </w:r>
          </w:p>
        </w:tc>
        <w:tc>
          <w:tcPr>
            <w:tcW w:type="dxa" w:w="4989"/>
            <w:shd w:val="clear" w:fill="E8F5E9"/>
            <w:tcMar>
              <w:top w:w="20" w:type="dxa"/>
              <w:bottom w:w="20" w:type="dxa"/>
              <w:start w:w="60" w:type="dxa"/>
              <w:end w:w="60" w:type="dxa"/>
            </w:tcMar>
            <w:vAlign w:val="center"/>
          </w:tcPr>
          <w:p>
            <w:pPr>
              <w:spacing w:before="0" w:after="0"/>
            </w:pPr>
            <w:r>
              <w:rPr>
                <w:color w:val="E65100"/>
                <w:sz w:val="15"/>
              </w:rPr>
              <w:t>Cotton producer organisation</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2112</w:t>
            </w:r>
          </w:p>
        </w:tc>
        <w:tc>
          <w:tcPr>
            <w:tcW w:type="dxa" w:w="2948"/>
            <w:shd w:val="clear" w:fill="FFFFFF"/>
            <w:tcMar>
              <w:top w:w="20" w:type="dxa"/>
              <w:bottom w:w="20" w:type="dxa"/>
              <w:start w:w="60" w:type="dxa"/>
              <w:end w:w="60" w:type="dxa"/>
            </w:tcMar>
            <w:vAlign w:val="center"/>
          </w:tcPr>
          <w:p>
            <w:pPr>
              <w:spacing w:before="0" w:after="0"/>
            </w:pPr>
            <w:r>
              <w:rPr>
                <w:b/>
                <w:sz w:val="16"/>
              </w:rPr>
              <w:t>STAR GARMENTS GROUP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Sri Lanka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2113</w:t>
            </w:r>
          </w:p>
        </w:tc>
        <w:tc>
          <w:tcPr>
            <w:tcW w:type="dxa" w:w="2948"/>
            <w:shd w:val="clear" w:fill="E8F5E9"/>
            <w:tcMar>
              <w:top w:w="20" w:type="dxa"/>
              <w:bottom w:w="20" w:type="dxa"/>
              <w:start w:w="60" w:type="dxa"/>
              <w:end w:w="60" w:type="dxa"/>
            </w:tcMar>
            <w:vAlign w:val="center"/>
          </w:tcPr>
          <w:p>
            <w:pPr>
              <w:spacing w:before="0" w:after="0"/>
            </w:pPr>
            <w:r>
              <w:rPr>
                <w:b/>
                <w:sz w:val="16"/>
              </w:rPr>
              <w:t>Star Sock BV</w:t>
            </w:r>
          </w:p>
        </w:tc>
        <w:tc>
          <w:tcPr>
            <w:tcW w:type="dxa" w:w="1361"/>
            <w:shd w:val="clear" w:fill="E8F5E9"/>
            <w:tcMar>
              <w:top w:w="20" w:type="dxa"/>
              <w:bottom w:w="20" w:type="dxa"/>
              <w:start w:w="60" w:type="dxa"/>
              <w:end w:w="60" w:type="dxa"/>
            </w:tcMar>
            <w:vAlign w:val="center"/>
          </w:tcPr>
          <w:p>
            <w:pPr>
              <w:spacing w:before="0" w:after="0"/>
            </w:pPr>
            <w:r>
              <w:rPr>
                <w:color w:val="333333"/>
                <w:sz w:val="15"/>
              </w:rPr>
              <w:t>Netherlands</w:t>
            </w:r>
          </w:p>
        </w:tc>
        <w:tc>
          <w:tcPr>
            <w:tcW w:type="dxa" w:w="2608"/>
            <w:shd w:val="clear" w:fill="E8F5E9"/>
            <w:tcMar>
              <w:top w:w="20" w:type="dxa"/>
              <w:bottom w:w="20" w:type="dxa"/>
              <w:start w:w="60" w:type="dxa"/>
              <w:end w:w="60" w:type="dxa"/>
            </w:tcMar>
            <w:vAlign w:val="center"/>
          </w:tcPr>
          <w:p>
            <w:pPr>
              <w:spacing w:before="0" w:after="0"/>
            </w:pPr>
            <w:r>
              <w:rPr>
                <w:color w:val="0D47A1"/>
                <w:sz w:val="15"/>
              </w:rPr>
              <w:t>www.starsock.com</w:t>
            </w:r>
          </w:p>
        </w:tc>
        <w:tc>
          <w:tcPr>
            <w:tcW w:type="dxa" w:w="2948"/>
            <w:shd w:val="clear" w:fill="E8F5E9"/>
            <w:tcMar>
              <w:top w:w="20" w:type="dxa"/>
              <w:bottom w:w="20" w:type="dxa"/>
              <w:start w:w="60" w:type="dxa"/>
              <w:end w:w="60" w:type="dxa"/>
            </w:tcMar>
            <w:vAlign w:val="center"/>
          </w:tcPr>
          <w:p>
            <w:pPr>
              <w:spacing w:before="0" w:after="0"/>
            </w:pPr>
            <w:r>
              <w:rPr>
                <w:color w:val="0D47A1"/>
                <w:sz w:val="15"/>
              </w:rPr>
              <w:t>hello@forebel.com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2114</w:t>
            </w:r>
          </w:p>
        </w:tc>
        <w:tc>
          <w:tcPr>
            <w:tcW w:type="dxa" w:w="2948"/>
            <w:shd w:val="clear" w:fill="FFFFFF"/>
            <w:tcMar>
              <w:top w:w="20" w:type="dxa"/>
              <w:bottom w:w="20" w:type="dxa"/>
              <w:start w:w="60" w:type="dxa"/>
              <w:end w:w="60" w:type="dxa"/>
            </w:tcMar>
            <w:vAlign w:val="center"/>
          </w:tcPr>
          <w:p>
            <w:pPr>
              <w:spacing w:before="0" w:after="0"/>
            </w:pPr>
            <w:r>
              <w:rPr>
                <w:b/>
                <w:sz w:val="16"/>
              </w:rPr>
              <w:t>Star Textil SA (Boboli)</w:t>
            </w:r>
          </w:p>
        </w:tc>
        <w:tc>
          <w:tcPr>
            <w:tcW w:type="dxa" w:w="1361"/>
            <w:shd w:val="clear" w:fill="FFFFFF"/>
            <w:tcMar>
              <w:top w:w="20" w:type="dxa"/>
              <w:bottom w:w="20" w:type="dxa"/>
              <w:start w:w="60" w:type="dxa"/>
              <w:end w:w="60" w:type="dxa"/>
            </w:tcMar>
            <w:vAlign w:val="center"/>
          </w:tcPr>
          <w:p>
            <w:pPr>
              <w:spacing w:before="0" w:after="0"/>
            </w:pPr>
            <w:r>
              <w:rPr>
                <w:color w:val="333333"/>
                <w:sz w:val="15"/>
              </w:rPr>
              <w:t>Spain</w:t>
            </w:r>
          </w:p>
        </w:tc>
        <w:tc>
          <w:tcPr>
            <w:tcW w:type="dxa" w:w="2608"/>
            <w:shd w:val="clear" w:fill="FFFFFF"/>
            <w:tcMar>
              <w:top w:w="20" w:type="dxa"/>
              <w:bottom w:w="20" w:type="dxa"/>
              <w:start w:w="60" w:type="dxa"/>
              <w:end w:w="60" w:type="dxa"/>
            </w:tcMar>
            <w:vAlign w:val="center"/>
          </w:tcPr>
          <w:p>
            <w:pPr>
              <w:spacing w:before="0" w:after="0"/>
            </w:pPr>
            <w:r>
              <w:rPr>
                <w:color w:val="0D47A1"/>
                <w:sz w:val="15"/>
              </w:rPr>
              <w:t>www.boboli.es</w:t>
            </w:r>
          </w:p>
        </w:tc>
        <w:tc>
          <w:tcPr>
            <w:tcW w:type="dxa" w:w="2948"/>
            <w:shd w:val="clear" w:fill="FFFFFF"/>
            <w:tcMar>
              <w:top w:w="20" w:type="dxa"/>
              <w:bottom w:w="20" w:type="dxa"/>
              <w:start w:w="60" w:type="dxa"/>
              <w:end w:w="60" w:type="dxa"/>
            </w:tcMar>
            <w:vAlign w:val="center"/>
          </w:tcPr>
          <w:p>
            <w:pPr>
              <w:spacing w:before="0" w:after="0"/>
            </w:pPr>
            <w:r>
              <w:rPr>
                <w:color w:val="0D47A1"/>
                <w:sz w:val="15"/>
              </w:rPr>
              <w:t>info@boboli.es</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2115</w:t>
            </w:r>
          </w:p>
        </w:tc>
        <w:tc>
          <w:tcPr>
            <w:tcW w:type="dxa" w:w="2948"/>
            <w:shd w:val="clear" w:fill="E8F5E9"/>
            <w:tcMar>
              <w:top w:w="20" w:type="dxa"/>
              <w:bottom w:w="20" w:type="dxa"/>
              <w:start w:w="60" w:type="dxa"/>
              <w:end w:w="60" w:type="dxa"/>
            </w:tcMar>
            <w:vAlign w:val="center"/>
          </w:tcPr>
          <w:p>
            <w:pPr>
              <w:spacing w:before="0" w:after="0"/>
            </w:pPr>
            <w:r>
              <w:rPr>
                <w:b/>
                <w:sz w:val="16"/>
              </w:rPr>
              <w:t>State of Football B.V.</w:t>
            </w:r>
          </w:p>
        </w:tc>
        <w:tc>
          <w:tcPr>
            <w:tcW w:type="dxa" w:w="1361"/>
            <w:shd w:val="clear" w:fill="E8F5E9"/>
            <w:tcMar>
              <w:top w:w="20" w:type="dxa"/>
              <w:bottom w:w="20" w:type="dxa"/>
              <w:start w:w="60" w:type="dxa"/>
              <w:end w:w="60" w:type="dxa"/>
            </w:tcMar>
            <w:vAlign w:val="center"/>
          </w:tcPr>
          <w:p>
            <w:pPr>
              <w:spacing w:before="0" w:after="0"/>
            </w:pPr>
            <w:r>
              <w:rPr>
                <w:color w:val="333333"/>
                <w:sz w:val="15"/>
              </w:rPr>
              <w:t>Netherlands</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2116</w:t>
            </w:r>
          </w:p>
        </w:tc>
        <w:tc>
          <w:tcPr>
            <w:tcW w:type="dxa" w:w="2948"/>
            <w:shd w:val="clear" w:fill="FFFFFF"/>
            <w:tcMar>
              <w:top w:w="20" w:type="dxa"/>
              <w:bottom w:w="20" w:type="dxa"/>
              <w:start w:w="60" w:type="dxa"/>
              <w:end w:w="60" w:type="dxa"/>
            </w:tcMar>
            <w:vAlign w:val="center"/>
          </w:tcPr>
          <w:p>
            <w:pPr>
              <w:spacing w:before="0" w:after="0"/>
            </w:pPr>
            <w:r>
              <w:rPr>
                <w:b/>
                <w:sz w:val="16"/>
              </w:rPr>
              <w:t>STE New Line Fashion SARL</w:t>
            </w:r>
          </w:p>
        </w:tc>
        <w:tc>
          <w:tcPr>
            <w:tcW w:type="dxa" w:w="1361"/>
            <w:shd w:val="clear" w:fill="FFFFFF"/>
            <w:tcMar>
              <w:top w:w="20" w:type="dxa"/>
              <w:bottom w:w="20" w:type="dxa"/>
              <w:start w:w="60" w:type="dxa"/>
              <w:end w:w="60" w:type="dxa"/>
            </w:tcMar>
            <w:vAlign w:val="center"/>
          </w:tcPr>
          <w:p>
            <w:pPr>
              <w:spacing w:before="0" w:after="0"/>
            </w:pPr>
            <w:r>
              <w:rPr>
                <w:color w:val="333333"/>
                <w:sz w:val="15"/>
              </w:rPr>
              <w:t>Morocco</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2117</w:t>
            </w:r>
          </w:p>
        </w:tc>
        <w:tc>
          <w:tcPr>
            <w:tcW w:type="dxa" w:w="2948"/>
            <w:shd w:val="clear" w:fill="E8F5E9"/>
            <w:tcMar>
              <w:top w:w="20" w:type="dxa"/>
              <w:bottom w:w="20" w:type="dxa"/>
              <w:start w:w="60" w:type="dxa"/>
              <w:end w:w="60" w:type="dxa"/>
            </w:tcMar>
            <w:vAlign w:val="center"/>
          </w:tcPr>
          <w:p>
            <w:pPr>
              <w:spacing w:before="0" w:after="0"/>
            </w:pPr>
            <w:r>
              <w:rPr>
                <w:b/>
                <w:sz w:val="16"/>
              </w:rPr>
              <w:t>Steps Footsocks B.V.</w:t>
            </w:r>
          </w:p>
        </w:tc>
        <w:tc>
          <w:tcPr>
            <w:tcW w:type="dxa" w:w="1361"/>
            <w:shd w:val="clear" w:fill="E8F5E9"/>
            <w:tcMar>
              <w:top w:w="20" w:type="dxa"/>
              <w:bottom w:w="20" w:type="dxa"/>
              <w:start w:w="60" w:type="dxa"/>
              <w:end w:w="60" w:type="dxa"/>
            </w:tcMar>
            <w:vAlign w:val="center"/>
          </w:tcPr>
          <w:p>
            <w:pPr>
              <w:spacing w:before="0" w:after="0"/>
            </w:pPr>
            <w:r>
              <w:rPr>
                <w:color w:val="333333"/>
                <w:sz w:val="15"/>
              </w:rPr>
              <w:t>Netherlands</w:t>
            </w:r>
          </w:p>
        </w:tc>
        <w:tc>
          <w:tcPr>
            <w:tcW w:type="dxa" w:w="2608"/>
            <w:shd w:val="clear" w:fill="E8F5E9"/>
            <w:tcMar>
              <w:top w:w="20" w:type="dxa"/>
              <w:bottom w:w="20" w:type="dxa"/>
              <w:start w:w="60" w:type="dxa"/>
              <w:end w:w="60" w:type="dxa"/>
            </w:tcMar>
            <w:vAlign w:val="center"/>
          </w:tcPr>
          <w:p>
            <w:pPr>
              <w:spacing w:before="0" w:after="0"/>
            </w:pPr>
            <w:r>
              <w:rPr>
                <w:color w:val="0D47A1"/>
                <w:sz w:val="15"/>
              </w:rPr>
              <w:t>www.invisiblesocks.com</w:t>
            </w:r>
          </w:p>
        </w:tc>
        <w:tc>
          <w:tcPr>
            <w:tcW w:type="dxa" w:w="2948"/>
            <w:shd w:val="clear" w:fill="E8F5E9"/>
            <w:tcMar>
              <w:top w:w="20" w:type="dxa"/>
              <w:bottom w:w="20" w:type="dxa"/>
              <w:start w:w="60" w:type="dxa"/>
              <w:end w:w="60" w:type="dxa"/>
            </w:tcMar>
            <w:vAlign w:val="center"/>
          </w:tcPr>
          <w:p>
            <w:pPr>
              <w:spacing w:before="0" w:after="0"/>
            </w:pPr>
            <w:r>
              <w:rPr>
                <w:color w:val="0D47A1"/>
                <w:sz w:val="15"/>
              </w:rPr>
              <w:t>info@stepsfootsocks.com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2118</w:t>
            </w:r>
          </w:p>
        </w:tc>
        <w:tc>
          <w:tcPr>
            <w:tcW w:type="dxa" w:w="2948"/>
            <w:shd w:val="clear" w:fill="FFFFFF"/>
            <w:tcMar>
              <w:top w:w="20" w:type="dxa"/>
              <w:bottom w:w="20" w:type="dxa"/>
              <w:start w:w="60" w:type="dxa"/>
              <w:end w:w="60" w:type="dxa"/>
            </w:tcMar>
            <w:vAlign w:val="center"/>
          </w:tcPr>
          <w:p>
            <w:pPr>
              <w:spacing w:before="0" w:after="0"/>
            </w:pPr>
            <w:r>
              <w:rPr>
                <w:b/>
                <w:sz w:val="16"/>
              </w:rPr>
              <w:t>Stichting Solidaridad Nederland</w:t>
            </w:r>
          </w:p>
        </w:tc>
        <w:tc>
          <w:tcPr>
            <w:tcW w:type="dxa" w:w="1361"/>
            <w:shd w:val="clear" w:fill="FFFFFF"/>
            <w:tcMar>
              <w:top w:w="20" w:type="dxa"/>
              <w:bottom w:w="20" w:type="dxa"/>
              <w:start w:w="60" w:type="dxa"/>
              <w:end w:w="60" w:type="dxa"/>
            </w:tcMar>
            <w:vAlign w:val="center"/>
          </w:tcPr>
          <w:p>
            <w:pPr>
              <w:spacing w:before="0" w:after="0"/>
            </w:pPr>
            <w:r>
              <w:rPr>
                <w:color w:val="333333"/>
                <w:sz w:val="15"/>
              </w:rPr>
              <w:t>Netherlands</w:t>
            </w:r>
          </w:p>
        </w:tc>
        <w:tc>
          <w:tcPr>
            <w:tcW w:type="dxa" w:w="2608"/>
            <w:shd w:val="clear" w:fill="FFFFFF"/>
            <w:tcMar>
              <w:top w:w="20" w:type="dxa"/>
              <w:bottom w:w="20" w:type="dxa"/>
              <w:start w:w="60" w:type="dxa"/>
              <w:end w:w="60" w:type="dxa"/>
            </w:tcMar>
            <w:vAlign w:val="center"/>
          </w:tcPr>
          <w:p>
            <w:pPr>
              <w:spacing w:before="0" w:after="0"/>
            </w:pPr>
            <w:r>
              <w:rPr>
                <w:color w:val="0D47A1"/>
                <w:sz w:val="15"/>
              </w:rPr>
              <w:t>www.solidaridad.nl</w:t>
            </w:r>
          </w:p>
        </w:tc>
        <w:tc>
          <w:tcPr>
            <w:tcW w:type="dxa" w:w="2948"/>
            <w:shd w:val="clear" w:fill="FFFFFF"/>
            <w:tcMar>
              <w:top w:w="20" w:type="dxa"/>
              <w:bottom w:w="20" w:type="dxa"/>
              <w:start w:w="60" w:type="dxa"/>
              <w:end w:w="60" w:type="dxa"/>
            </w:tcMar>
            <w:vAlign w:val="center"/>
          </w:tcPr>
          <w:p>
            <w:pPr>
              <w:spacing w:before="0" w:after="0"/>
            </w:pPr>
            <w:r>
              <w:rPr>
                <w:color w:val="0D47A1"/>
                <w:sz w:val="15"/>
              </w:rPr>
              <w:t>info@solidaridad.nl</w:t>
            </w:r>
          </w:p>
        </w:tc>
        <w:tc>
          <w:tcPr>
            <w:tcW w:type="dxa" w:w="4989"/>
            <w:shd w:val="clear" w:fill="FFFFFF"/>
            <w:tcMar>
              <w:top w:w="20" w:type="dxa"/>
              <w:bottom w:w="20" w:type="dxa"/>
              <w:start w:w="60" w:type="dxa"/>
              <w:end w:w="60" w:type="dxa"/>
            </w:tcMar>
            <w:vAlign w:val="center"/>
          </w:tcPr>
          <w:p>
            <w:pPr>
              <w:spacing w:before="0" w:after="0"/>
            </w:pPr>
            <w:r>
              <w:rPr>
                <w:color w:val="00838F"/>
                <w:sz w:val="15"/>
              </w:rPr>
              <w:t>Civil society organisation</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2119</w:t>
            </w:r>
          </w:p>
        </w:tc>
        <w:tc>
          <w:tcPr>
            <w:tcW w:type="dxa" w:w="2948"/>
            <w:shd w:val="clear" w:fill="E8F5E9"/>
            <w:tcMar>
              <w:top w:w="20" w:type="dxa"/>
              <w:bottom w:w="20" w:type="dxa"/>
              <w:start w:w="60" w:type="dxa"/>
              <w:end w:w="60" w:type="dxa"/>
            </w:tcMar>
            <w:vAlign w:val="center"/>
          </w:tcPr>
          <w:p>
            <w:pPr>
              <w:spacing w:before="0" w:after="0"/>
            </w:pPr>
            <w:r>
              <w:rPr>
                <w:b/>
                <w:sz w:val="16"/>
              </w:rPr>
              <w:t>Stitch Fix, Inc.</w:t>
            </w:r>
          </w:p>
        </w:tc>
        <w:tc>
          <w:tcPr>
            <w:tcW w:type="dxa" w:w="1361"/>
            <w:shd w:val="clear" w:fill="E8F5E9"/>
            <w:tcMar>
              <w:top w:w="20" w:type="dxa"/>
              <w:bottom w:w="20" w:type="dxa"/>
              <w:start w:w="60" w:type="dxa"/>
              <w:end w:w="60" w:type="dxa"/>
            </w:tcMar>
            <w:vAlign w:val="center"/>
          </w:tcPr>
          <w:p>
            <w:pPr>
              <w:spacing w:before="0" w:after="0"/>
            </w:pPr>
            <w:r>
              <w:rPr>
                <w:color w:val="333333"/>
                <w:sz w:val="15"/>
              </w:rPr>
              <w:t>United States</w:t>
            </w:r>
          </w:p>
        </w:tc>
        <w:tc>
          <w:tcPr>
            <w:tcW w:type="dxa" w:w="2608"/>
            <w:shd w:val="clear" w:fill="E8F5E9"/>
            <w:tcMar>
              <w:top w:w="20" w:type="dxa"/>
              <w:bottom w:w="20" w:type="dxa"/>
              <w:start w:w="60" w:type="dxa"/>
              <w:end w:w="60" w:type="dxa"/>
            </w:tcMar>
            <w:vAlign w:val="center"/>
          </w:tcPr>
          <w:p>
            <w:pPr>
              <w:spacing w:before="0" w:after="0"/>
            </w:pPr>
            <w:r>
              <w:rPr>
                <w:color w:val="0D47A1"/>
                <w:sz w:val="15"/>
              </w:rPr>
              <w:t>www.stitchfix.com</w:t>
            </w:r>
          </w:p>
        </w:tc>
        <w:tc>
          <w:tcPr>
            <w:tcW w:type="dxa" w:w="2948"/>
            <w:shd w:val="clear" w:fill="E8F5E9"/>
            <w:tcMar>
              <w:top w:w="20" w:type="dxa"/>
              <w:bottom w:w="20" w:type="dxa"/>
              <w:start w:w="60" w:type="dxa"/>
              <w:end w:w="60" w:type="dxa"/>
            </w:tcMar>
            <w:vAlign w:val="center"/>
          </w:tcPr>
          <w:p>
            <w:pPr>
              <w:spacing w:before="0" w:after="0"/>
            </w:pPr>
            <w:r>
              <w:rPr>
                <w:color w:val="0D47A1"/>
                <w:sz w:val="15"/>
              </w:rPr>
              <w:t>hello@stitchfix.com</w:t>
            </w: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2120</w:t>
            </w:r>
          </w:p>
        </w:tc>
        <w:tc>
          <w:tcPr>
            <w:tcW w:type="dxa" w:w="2948"/>
            <w:shd w:val="clear" w:fill="FFFFFF"/>
            <w:tcMar>
              <w:top w:w="20" w:type="dxa"/>
              <w:bottom w:w="20" w:type="dxa"/>
              <w:start w:w="60" w:type="dxa"/>
              <w:end w:w="60" w:type="dxa"/>
            </w:tcMar>
            <w:vAlign w:val="center"/>
          </w:tcPr>
          <w:p>
            <w:pPr>
              <w:spacing w:before="0" w:after="0"/>
            </w:pPr>
            <w:r>
              <w:rPr>
                <w:b/>
                <w:sz w:val="16"/>
              </w:rPr>
              <w:t>StoneX Switzerland SA</w:t>
            </w:r>
          </w:p>
        </w:tc>
        <w:tc>
          <w:tcPr>
            <w:tcW w:type="dxa" w:w="1361"/>
            <w:shd w:val="clear" w:fill="FFFFFF"/>
            <w:tcMar>
              <w:top w:w="20" w:type="dxa"/>
              <w:bottom w:w="20" w:type="dxa"/>
              <w:start w:w="60" w:type="dxa"/>
              <w:end w:w="60" w:type="dxa"/>
            </w:tcMar>
            <w:vAlign w:val="center"/>
          </w:tcPr>
          <w:p>
            <w:pPr>
              <w:spacing w:before="0" w:after="0"/>
            </w:pPr>
            <w:r>
              <w:rPr>
                <w:color w:val="333333"/>
                <w:sz w:val="15"/>
              </w:rPr>
              <w:t>Switzerland</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2121</w:t>
            </w:r>
          </w:p>
        </w:tc>
        <w:tc>
          <w:tcPr>
            <w:tcW w:type="dxa" w:w="2948"/>
            <w:shd w:val="clear" w:fill="E8F5E9"/>
            <w:tcMar>
              <w:top w:w="20" w:type="dxa"/>
              <w:bottom w:w="20" w:type="dxa"/>
              <w:start w:w="60" w:type="dxa"/>
              <w:end w:w="60" w:type="dxa"/>
            </w:tcMar>
            <w:vAlign w:val="center"/>
          </w:tcPr>
          <w:p>
            <w:pPr>
              <w:spacing w:before="0" w:after="0"/>
            </w:pPr>
            <w:r>
              <w:rPr>
                <w:b/>
                <w:sz w:val="16"/>
              </w:rPr>
              <w:t>STORIA DI MODA K- DESIGN E PRODUÇÃO TÊXTIL, LDA</w:t>
            </w:r>
          </w:p>
        </w:tc>
        <w:tc>
          <w:tcPr>
            <w:tcW w:type="dxa" w:w="1361"/>
            <w:shd w:val="clear" w:fill="E8F5E9"/>
            <w:tcMar>
              <w:top w:w="20" w:type="dxa"/>
              <w:bottom w:w="20" w:type="dxa"/>
              <w:start w:w="60" w:type="dxa"/>
              <w:end w:w="60" w:type="dxa"/>
            </w:tcMar>
            <w:vAlign w:val="center"/>
          </w:tcPr>
          <w:p>
            <w:pPr>
              <w:spacing w:before="0" w:after="0"/>
            </w:pPr>
            <w:r>
              <w:rPr>
                <w:color w:val="333333"/>
                <w:sz w:val="15"/>
              </w:rPr>
              <w:t>Portugal</w:t>
            </w:r>
          </w:p>
        </w:tc>
        <w:tc>
          <w:tcPr>
            <w:tcW w:type="dxa" w:w="2608"/>
            <w:shd w:val="clear" w:fill="E8F5E9"/>
            <w:tcMar>
              <w:top w:w="20" w:type="dxa"/>
              <w:bottom w:w="20" w:type="dxa"/>
              <w:start w:w="60" w:type="dxa"/>
              <w:end w:w="60" w:type="dxa"/>
            </w:tcMar>
            <w:vAlign w:val="center"/>
          </w:tcPr>
          <w:p>
            <w:pPr>
              <w:spacing w:before="0" w:after="0"/>
            </w:pPr>
            <w:r>
              <w:rPr>
                <w:color w:val="0D47A1"/>
                <w:sz w:val="15"/>
              </w:rPr>
              <w:t>www.storiadimoda.pt</w:t>
            </w:r>
          </w:p>
        </w:tc>
        <w:tc>
          <w:tcPr>
            <w:tcW w:type="dxa" w:w="2948"/>
            <w:shd w:val="clear" w:fill="E8F5E9"/>
            <w:tcMar>
              <w:top w:w="20" w:type="dxa"/>
              <w:bottom w:w="20" w:type="dxa"/>
              <w:start w:w="60" w:type="dxa"/>
              <w:end w:w="60" w:type="dxa"/>
            </w:tcMar>
            <w:vAlign w:val="center"/>
          </w:tcPr>
          <w:p>
            <w:pPr>
              <w:spacing w:before="0" w:after="0"/>
            </w:pPr>
            <w:r>
              <w:rPr>
                <w:color w:val="0D47A1"/>
                <w:sz w:val="15"/>
              </w:rPr>
              <w:t>newsletter@storiadimoda.pt</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2122</w:t>
            </w:r>
          </w:p>
        </w:tc>
        <w:tc>
          <w:tcPr>
            <w:tcW w:type="dxa" w:w="2948"/>
            <w:shd w:val="clear" w:fill="FFFFFF"/>
            <w:tcMar>
              <w:top w:w="20" w:type="dxa"/>
              <w:bottom w:w="20" w:type="dxa"/>
              <w:start w:w="60" w:type="dxa"/>
              <w:end w:w="60" w:type="dxa"/>
            </w:tcMar>
            <w:vAlign w:val="center"/>
          </w:tcPr>
          <w:p>
            <w:pPr>
              <w:spacing w:before="0" w:after="0"/>
            </w:pPr>
            <w:r>
              <w:rPr>
                <w:b/>
                <w:sz w:val="16"/>
              </w:rPr>
              <w:t>STP Comércio e Indústria de Vestuário SA</w:t>
            </w:r>
          </w:p>
        </w:tc>
        <w:tc>
          <w:tcPr>
            <w:tcW w:type="dxa" w:w="1361"/>
            <w:shd w:val="clear" w:fill="FFFFFF"/>
            <w:tcMar>
              <w:top w:w="20" w:type="dxa"/>
              <w:bottom w:w="20" w:type="dxa"/>
              <w:start w:w="60" w:type="dxa"/>
              <w:end w:w="60" w:type="dxa"/>
            </w:tcMar>
            <w:vAlign w:val="center"/>
          </w:tcPr>
          <w:p>
            <w:pPr>
              <w:spacing w:before="0" w:after="0"/>
            </w:pPr>
            <w:r>
              <w:rPr>
                <w:color w:val="333333"/>
                <w:sz w:val="15"/>
              </w:rPr>
              <w:t>Portugal</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2123</w:t>
            </w:r>
          </w:p>
        </w:tc>
        <w:tc>
          <w:tcPr>
            <w:tcW w:type="dxa" w:w="2948"/>
            <w:shd w:val="clear" w:fill="E8F5E9"/>
            <w:tcMar>
              <w:top w:w="20" w:type="dxa"/>
              <w:bottom w:w="20" w:type="dxa"/>
              <w:start w:w="60" w:type="dxa"/>
              <w:end w:w="60" w:type="dxa"/>
            </w:tcMar>
            <w:vAlign w:val="center"/>
          </w:tcPr>
          <w:p>
            <w:pPr>
              <w:spacing w:before="0" w:after="0"/>
            </w:pPr>
            <w:r>
              <w:rPr>
                <w:b/>
                <w:sz w:val="16"/>
              </w:rPr>
              <w:t>Su Zhou Ao Zhi Bao Textile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r>
              <w:rPr>
                <w:color w:val="0D47A1"/>
                <w:sz w:val="15"/>
              </w:rPr>
              <w:t>www.niushigroup.com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2124</w:t>
            </w:r>
          </w:p>
        </w:tc>
        <w:tc>
          <w:tcPr>
            <w:tcW w:type="dxa" w:w="2948"/>
            <w:shd w:val="clear" w:fill="FFFFFF"/>
            <w:tcMar>
              <w:top w:w="20" w:type="dxa"/>
              <w:bottom w:w="20" w:type="dxa"/>
              <w:start w:w="60" w:type="dxa"/>
              <w:end w:w="60" w:type="dxa"/>
            </w:tcMar>
            <w:vAlign w:val="center"/>
          </w:tcPr>
          <w:p>
            <w:pPr>
              <w:spacing w:before="0" w:after="0"/>
            </w:pPr>
            <w:r>
              <w:rPr>
                <w:b/>
                <w:sz w:val="16"/>
              </w:rPr>
              <w:t>Suam Overseas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2125</w:t>
            </w:r>
          </w:p>
        </w:tc>
        <w:tc>
          <w:tcPr>
            <w:tcW w:type="dxa" w:w="2948"/>
            <w:shd w:val="clear" w:fill="E8F5E9"/>
            <w:tcMar>
              <w:top w:w="20" w:type="dxa"/>
              <w:bottom w:w="20" w:type="dxa"/>
              <w:start w:w="60" w:type="dxa"/>
              <w:end w:w="60" w:type="dxa"/>
            </w:tcMar>
            <w:vAlign w:val="center"/>
          </w:tcPr>
          <w:p>
            <w:pPr>
              <w:spacing w:before="0" w:after="0"/>
            </w:pPr>
            <w:r>
              <w:rPr>
                <w:b/>
                <w:sz w:val="16"/>
              </w:rPr>
              <w:t>Subburaaj Cotton Mill Private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2126</w:t>
            </w:r>
          </w:p>
        </w:tc>
        <w:tc>
          <w:tcPr>
            <w:tcW w:type="dxa" w:w="2948"/>
            <w:shd w:val="clear" w:fill="FFFFFF"/>
            <w:tcMar>
              <w:top w:w="20" w:type="dxa"/>
              <w:bottom w:w="20" w:type="dxa"/>
              <w:start w:w="60" w:type="dxa"/>
              <w:end w:w="60" w:type="dxa"/>
            </w:tcMar>
            <w:vAlign w:val="center"/>
          </w:tcPr>
          <w:p>
            <w:pPr>
              <w:spacing w:before="0" w:after="0"/>
            </w:pPr>
            <w:r>
              <w:rPr>
                <w:b/>
                <w:sz w:val="16"/>
              </w:rPr>
              <w:t>Successori Reda S.B.P.A.</w:t>
            </w:r>
          </w:p>
        </w:tc>
        <w:tc>
          <w:tcPr>
            <w:tcW w:type="dxa" w:w="1361"/>
            <w:shd w:val="clear" w:fill="FFFFFF"/>
            <w:tcMar>
              <w:top w:w="20" w:type="dxa"/>
              <w:bottom w:w="20" w:type="dxa"/>
              <w:start w:w="60" w:type="dxa"/>
              <w:end w:w="60" w:type="dxa"/>
            </w:tcMar>
            <w:vAlign w:val="center"/>
          </w:tcPr>
          <w:p>
            <w:pPr>
              <w:spacing w:before="0" w:after="0"/>
            </w:pPr>
            <w:r>
              <w:rPr>
                <w:color w:val="333333"/>
                <w:sz w:val="15"/>
              </w:rPr>
              <w:t>Italy</w:t>
            </w:r>
          </w:p>
        </w:tc>
        <w:tc>
          <w:tcPr>
            <w:tcW w:type="dxa" w:w="2608"/>
            <w:shd w:val="clear" w:fill="FFFFFF"/>
            <w:tcMar>
              <w:top w:w="20" w:type="dxa"/>
              <w:bottom w:w="20" w:type="dxa"/>
              <w:start w:w="60" w:type="dxa"/>
              <w:end w:w="60" w:type="dxa"/>
            </w:tcMar>
            <w:vAlign w:val="center"/>
          </w:tcPr>
          <w:p>
            <w:pPr>
              <w:spacing w:before="0" w:after="0"/>
            </w:pPr>
            <w:r>
              <w:rPr>
                <w:color w:val="0D47A1"/>
                <w:sz w:val="15"/>
              </w:rPr>
              <w:t>www.reda1865.com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2127</w:t>
            </w:r>
          </w:p>
        </w:tc>
        <w:tc>
          <w:tcPr>
            <w:tcW w:type="dxa" w:w="2948"/>
            <w:shd w:val="clear" w:fill="E8F5E9"/>
            <w:tcMar>
              <w:top w:w="20" w:type="dxa"/>
              <w:bottom w:w="20" w:type="dxa"/>
              <w:start w:w="60" w:type="dxa"/>
              <w:end w:w="60" w:type="dxa"/>
            </w:tcMar>
            <w:vAlign w:val="center"/>
          </w:tcPr>
          <w:p>
            <w:pPr>
              <w:spacing w:before="0" w:after="0"/>
            </w:pPr>
            <w:r>
              <w:rPr>
                <w:b/>
                <w:sz w:val="16"/>
              </w:rPr>
              <w:t>Sudarshan Jeans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2128</w:t>
            </w:r>
          </w:p>
        </w:tc>
        <w:tc>
          <w:tcPr>
            <w:tcW w:type="dxa" w:w="2948"/>
            <w:shd w:val="clear" w:fill="FFFFFF"/>
            <w:tcMar>
              <w:top w:w="20" w:type="dxa"/>
              <w:bottom w:w="20" w:type="dxa"/>
              <w:start w:w="60" w:type="dxa"/>
              <w:end w:w="60" w:type="dxa"/>
            </w:tcMar>
            <w:vAlign w:val="center"/>
          </w:tcPr>
          <w:p>
            <w:pPr>
              <w:spacing w:before="0" w:after="0"/>
            </w:pPr>
            <w:r>
              <w:rPr>
                <w:b/>
                <w:sz w:val="16"/>
              </w:rPr>
              <w:t>Sudhan Spinning Mills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www.sudhanyarn.com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2129</w:t>
            </w:r>
          </w:p>
        </w:tc>
        <w:tc>
          <w:tcPr>
            <w:tcW w:type="dxa" w:w="2948"/>
            <w:shd w:val="clear" w:fill="E8F5E9"/>
            <w:tcMar>
              <w:top w:w="20" w:type="dxa"/>
              <w:bottom w:w="20" w:type="dxa"/>
              <w:start w:w="60" w:type="dxa"/>
              <w:end w:w="60" w:type="dxa"/>
            </w:tcMar>
            <w:vAlign w:val="center"/>
          </w:tcPr>
          <w:p>
            <w:pPr>
              <w:spacing w:before="0" w:after="0"/>
            </w:pPr>
            <w:r>
              <w:rPr>
                <w:b/>
                <w:sz w:val="16"/>
              </w:rPr>
              <w:t>Sudiva Spinners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2130</w:t>
            </w:r>
          </w:p>
        </w:tc>
        <w:tc>
          <w:tcPr>
            <w:tcW w:type="dxa" w:w="2948"/>
            <w:shd w:val="clear" w:fill="FFFFFF"/>
            <w:tcMar>
              <w:top w:w="20" w:type="dxa"/>
              <w:bottom w:w="20" w:type="dxa"/>
              <w:start w:w="60" w:type="dxa"/>
              <w:end w:w="60" w:type="dxa"/>
            </w:tcMar>
            <w:vAlign w:val="center"/>
          </w:tcPr>
          <w:p>
            <w:pPr>
              <w:spacing w:before="0" w:after="0"/>
            </w:pPr>
            <w:r>
              <w:rPr>
                <w:b/>
                <w:sz w:val="16"/>
              </w:rPr>
              <w:t>Sulochana Cotton Spinning Mills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www.sulochanamills.in</w:t>
            </w:r>
          </w:p>
        </w:tc>
        <w:tc>
          <w:tcPr>
            <w:tcW w:type="dxa" w:w="2948"/>
            <w:shd w:val="clear" w:fill="FFFFFF"/>
            <w:tcMar>
              <w:top w:w="20" w:type="dxa"/>
              <w:bottom w:w="20" w:type="dxa"/>
              <w:start w:w="60" w:type="dxa"/>
              <w:end w:w="60" w:type="dxa"/>
            </w:tcMar>
            <w:vAlign w:val="center"/>
          </w:tcPr>
          <w:p>
            <w:pPr>
              <w:spacing w:before="0" w:after="0"/>
            </w:pPr>
            <w:r>
              <w:rPr>
                <w:color w:val="0D47A1"/>
                <w:sz w:val="15"/>
              </w:rPr>
              <w:t>sales@sulochanamills.in ; exports@sulochanamills.in</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2131</w:t>
            </w:r>
          </w:p>
        </w:tc>
        <w:tc>
          <w:tcPr>
            <w:tcW w:type="dxa" w:w="2948"/>
            <w:shd w:val="clear" w:fill="E8F5E9"/>
            <w:tcMar>
              <w:top w:w="20" w:type="dxa"/>
              <w:bottom w:w="20" w:type="dxa"/>
              <w:start w:w="60" w:type="dxa"/>
              <w:end w:w="60" w:type="dxa"/>
            </w:tcMar>
            <w:vAlign w:val="center"/>
          </w:tcPr>
          <w:p>
            <w:pPr>
              <w:spacing w:before="0" w:after="0"/>
            </w:pPr>
            <w:r>
              <w:rPr>
                <w:b/>
                <w:sz w:val="16"/>
              </w:rPr>
              <w:t>Sulton Tex Group</w:t>
            </w:r>
          </w:p>
        </w:tc>
        <w:tc>
          <w:tcPr>
            <w:tcW w:type="dxa" w:w="1361"/>
            <w:shd w:val="clear" w:fill="E8F5E9"/>
            <w:tcMar>
              <w:top w:w="20" w:type="dxa"/>
              <w:bottom w:w="20" w:type="dxa"/>
              <w:start w:w="60" w:type="dxa"/>
              <w:end w:w="60" w:type="dxa"/>
            </w:tcMar>
            <w:vAlign w:val="center"/>
          </w:tcPr>
          <w:p>
            <w:pPr>
              <w:spacing w:before="0" w:after="0"/>
            </w:pPr>
            <w:r>
              <w:rPr>
                <w:color w:val="333333"/>
                <w:sz w:val="15"/>
              </w:rPr>
              <w:t>Uzbekistan</w:t>
            </w:r>
          </w:p>
        </w:tc>
        <w:tc>
          <w:tcPr>
            <w:tcW w:type="dxa" w:w="2608"/>
            <w:shd w:val="clear" w:fill="E8F5E9"/>
            <w:tcMar>
              <w:top w:w="20" w:type="dxa"/>
              <w:bottom w:w="20" w:type="dxa"/>
              <w:start w:w="60" w:type="dxa"/>
              <w:end w:w="60" w:type="dxa"/>
            </w:tcMar>
            <w:vAlign w:val="center"/>
          </w:tcPr>
          <w:p>
            <w:pPr>
              <w:spacing w:before="0" w:after="0"/>
            </w:pPr>
            <w:r>
              <w:rPr>
                <w:color w:val="0D47A1"/>
                <w:sz w:val="15"/>
              </w:rPr>
              <w:t>sultontex.uz</w:t>
            </w:r>
          </w:p>
        </w:tc>
        <w:tc>
          <w:tcPr>
            <w:tcW w:type="dxa" w:w="2948"/>
            <w:shd w:val="clear" w:fill="E8F5E9"/>
            <w:tcMar>
              <w:top w:w="20" w:type="dxa"/>
              <w:bottom w:w="20" w:type="dxa"/>
              <w:start w:w="60" w:type="dxa"/>
              <w:end w:w="60" w:type="dxa"/>
            </w:tcMar>
            <w:vAlign w:val="center"/>
          </w:tcPr>
          <w:p>
            <w:pPr>
              <w:spacing w:before="0" w:after="0"/>
            </w:pPr>
            <w:r>
              <w:rPr>
                <w:color w:val="C62828"/>
                <w:sz w:val="15"/>
              </w:rPr>
              <w:t>info@sultontex.uz</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2132</w:t>
            </w:r>
          </w:p>
        </w:tc>
        <w:tc>
          <w:tcPr>
            <w:tcW w:type="dxa" w:w="2948"/>
            <w:shd w:val="clear" w:fill="FFFFFF"/>
            <w:tcMar>
              <w:top w:w="20" w:type="dxa"/>
              <w:bottom w:w="20" w:type="dxa"/>
              <w:start w:w="60" w:type="dxa"/>
              <w:end w:w="60" w:type="dxa"/>
            </w:tcMar>
            <w:vAlign w:val="center"/>
          </w:tcPr>
          <w:p>
            <w:pPr>
              <w:spacing w:before="0" w:after="0"/>
            </w:pPr>
            <w:r>
              <w:rPr>
                <w:b/>
                <w:sz w:val="16"/>
              </w:rPr>
              <w:t>Sumathi Spinning Mills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2133</w:t>
            </w:r>
          </w:p>
        </w:tc>
        <w:tc>
          <w:tcPr>
            <w:tcW w:type="dxa" w:w="2948"/>
            <w:shd w:val="clear" w:fill="E8F5E9"/>
            <w:tcMar>
              <w:top w:w="20" w:type="dxa"/>
              <w:bottom w:w="20" w:type="dxa"/>
              <w:start w:w="60" w:type="dxa"/>
              <w:end w:w="60" w:type="dxa"/>
            </w:tcMar>
            <w:vAlign w:val="center"/>
          </w:tcPr>
          <w:p>
            <w:pPr>
              <w:spacing w:before="0" w:after="0"/>
            </w:pPr>
            <w:r>
              <w:rPr>
                <w:b/>
                <w:sz w:val="16"/>
              </w:rPr>
              <w:t>Sumer Chand Shiv Kumar Industrial Enterprises</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2134</w:t>
            </w:r>
          </w:p>
        </w:tc>
        <w:tc>
          <w:tcPr>
            <w:tcW w:type="dxa" w:w="2948"/>
            <w:shd w:val="clear" w:fill="FFFFFF"/>
            <w:tcMar>
              <w:top w:w="20" w:type="dxa"/>
              <w:bottom w:w="20" w:type="dxa"/>
              <w:start w:w="60" w:type="dxa"/>
              <w:end w:w="60" w:type="dxa"/>
            </w:tcMar>
            <w:vAlign w:val="center"/>
          </w:tcPr>
          <w:p>
            <w:pPr>
              <w:spacing w:before="0" w:after="0"/>
            </w:pPr>
            <w:r>
              <w:rPr>
                <w:b/>
                <w:sz w:val="16"/>
              </w:rPr>
              <w:t>Sumicot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2135</w:t>
            </w:r>
          </w:p>
        </w:tc>
        <w:tc>
          <w:tcPr>
            <w:tcW w:type="dxa" w:w="2948"/>
            <w:shd w:val="clear" w:fill="E8F5E9"/>
            <w:tcMar>
              <w:top w:w="20" w:type="dxa"/>
              <w:bottom w:w="20" w:type="dxa"/>
              <w:start w:w="60" w:type="dxa"/>
              <w:end w:w="60" w:type="dxa"/>
            </w:tcMar>
            <w:vAlign w:val="center"/>
          </w:tcPr>
          <w:p>
            <w:pPr>
              <w:spacing w:before="0" w:after="0"/>
            </w:pPr>
            <w:r>
              <w:rPr>
                <w:b/>
                <w:sz w:val="16"/>
              </w:rPr>
              <w:t>Sumoteks Tekstil Urunleri Uretim ve Paz Ltd.Sti</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r>
              <w:rPr>
                <w:color w:val="0D47A1"/>
                <w:sz w:val="15"/>
              </w:rPr>
              <w:t>www.sumoteks.com</w:t>
            </w:r>
          </w:p>
        </w:tc>
        <w:tc>
          <w:tcPr>
            <w:tcW w:type="dxa" w:w="2948"/>
            <w:shd w:val="clear" w:fill="E8F5E9"/>
            <w:tcMar>
              <w:top w:w="20" w:type="dxa"/>
              <w:bottom w:w="20" w:type="dxa"/>
              <w:start w:w="60" w:type="dxa"/>
              <w:end w:w="60" w:type="dxa"/>
            </w:tcMar>
            <w:vAlign w:val="center"/>
          </w:tcPr>
          <w:p>
            <w:pPr>
              <w:spacing w:before="0" w:after="0"/>
            </w:pPr>
            <w:r>
              <w:rPr>
                <w:color w:val="0D47A1"/>
                <w:sz w:val="15"/>
              </w:rPr>
              <w:t>%20info@sumoteks.com ; info@sumoteks.com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2136</w:t>
            </w:r>
          </w:p>
        </w:tc>
        <w:tc>
          <w:tcPr>
            <w:tcW w:type="dxa" w:w="2948"/>
            <w:shd w:val="clear" w:fill="FFFFFF"/>
            <w:tcMar>
              <w:top w:w="20" w:type="dxa"/>
              <w:bottom w:w="20" w:type="dxa"/>
              <w:start w:w="60" w:type="dxa"/>
              <w:end w:w="60" w:type="dxa"/>
            </w:tcMar>
            <w:vAlign w:val="center"/>
          </w:tcPr>
          <w:p>
            <w:pPr>
              <w:spacing w:before="0" w:after="0"/>
            </w:pPr>
            <w:r>
              <w:rPr>
                <w:b/>
                <w:sz w:val="16"/>
              </w:rPr>
              <w:t>Sun City</w:t>
            </w:r>
          </w:p>
        </w:tc>
        <w:tc>
          <w:tcPr>
            <w:tcW w:type="dxa" w:w="1361"/>
            <w:shd w:val="clear" w:fill="FFFFFF"/>
            <w:tcMar>
              <w:top w:w="20" w:type="dxa"/>
              <w:bottom w:w="20" w:type="dxa"/>
              <w:start w:w="60" w:type="dxa"/>
              <w:end w:w="60" w:type="dxa"/>
            </w:tcMar>
            <w:vAlign w:val="center"/>
          </w:tcPr>
          <w:p>
            <w:pPr>
              <w:spacing w:before="0" w:after="0"/>
            </w:pPr>
            <w:r>
              <w:rPr>
                <w:color w:val="333333"/>
                <w:sz w:val="15"/>
              </w:rPr>
              <w:t>France</w:t>
            </w:r>
          </w:p>
        </w:tc>
        <w:tc>
          <w:tcPr>
            <w:tcW w:type="dxa" w:w="2608"/>
            <w:shd w:val="clear" w:fill="FFFFFF"/>
            <w:tcMar>
              <w:top w:w="20" w:type="dxa"/>
              <w:bottom w:w="20" w:type="dxa"/>
              <w:start w:w="60" w:type="dxa"/>
              <w:end w:w="60" w:type="dxa"/>
            </w:tcMar>
            <w:vAlign w:val="center"/>
          </w:tcPr>
          <w:p>
            <w:pPr>
              <w:spacing w:before="0" w:after="0"/>
            </w:pPr>
            <w:r>
              <w:rPr>
                <w:color w:val="0D47A1"/>
                <w:sz w:val="15"/>
              </w:rPr>
              <w:t>www.suncity-fashiongroup.com</w:t>
            </w:r>
          </w:p>
        </w:tc>
        <w:tc>
          <w:tcPr>
            <w:tcW w:type="dxa" w:w="2948"/>
            <w:shd w:val="clear" w:fill="FFFFFF"/>
            <w:tcMar>
              <w:top w:w="20" w:type="dxa"/>
              <w:bottom w:w="20" w:type="dxa"/>
              <w:start w:w="60" w:type="dxa"/>
              <w:end w:w="60" w:type="dxa"/>
            </w:tcMar>
            <w:vAlign w:val="center"/>
          </w:tcPr>
          <w:p>
            <w:pPr>
              <w:spacing w:before="0" w:after="0"/>
            </w:pPr>
            <w:r>
              <w:rPr>
                <w:color w:val="0D47A1"/>
                <w:sz w:val="15"/>
              </w:rPr>
              <w:t>commercial@sun-city.fr</w:t>
            </w: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2137</w:t>
            </w:r>
          </w:p>
        </w:tc>
        <w:tc>
          <w:tcPr>
            <w:tcW w:type="dxa" w:w="2948"/>
            <w:shd w:val="clear" w:fill="E8F5E9"/>
            <w:tcMar>
              <w:top w:w="20" w:type="dxa"/>
              <w:bottom w:w="20" w:type="dxa"/>
              <w:start w:w="60" w:type="dxa"/>
              <w:end w:w="60" w:type="dxa"/>
            </w:tcMar>
            <w:vAlign w:val="center"/>
          </w:tcPr>
          <w:p>
            <w:pPr>
              <w:spacing w:before="0" w:after="0"/>
            </w:pPr>
            <w:r>
              <w:rPr>
                <w:b/>
                <w:sz w:val="16"/>
              </w:rPr>
              <w:t>Sun Garden Management S.C.S. Romania Sun Garden Polska Sp. Z.O.O. S.P.K.</w:t>
            </w:r>
          </w:p>
        </w:tc>
        <w:tc>
          <w:tcPr>
            <w:tcW w:type="dxa" w:w="1361"/>
            <w:shd w:val="clear" w:fill="E8F5E9"/>
            <w:tcMar>
              <w:top w:w="20" w:type="dxa"/>
              <w:bottom w:w="20" w:type="dxa"/>
              <w:start w:w="60" w:type="dxa"/>
              <w:end w:w="60" w:type="dxa"/>
            </w:tcMar>
            <w:vAlign w:val="center"/>
          </w:tcPr>
          <w:p>
            <w:pPr>
              <w:spacing w:before="0" w:after="0"/>
            </w:pPr>
            <w:r>
              <w:rPr>
                <w:color w:val="333333"/>
                <w:sz w:val="15"/>
              </w:rPr>
              <w:t>Poland</w:t>
            </w:r>
          </w:p>
        </w:tc>
        <w:tc>
          <w:tcPr>
            <w:tcW w:type="dxa" w:w="2608"/>
            <w:shd w:val="clear" w:fill="E8F5E9"/>
            <w:tcMar>
              <w:top w:w="20" w:type="dxa"/>
              <w:bottom w:w="20" w:type="dxa"/>
              <w:start w:w="60" w:type="dxa"/>
              <w:end w:w="60" w:type="dxa"/>
            </w:tcMar>
            <w:vAlign w:val="center"/>
          </w:tcPr>
          <w:p>
            <w:pPr>
              <w:spacing w:before="0" w:after="0"/>
            </w:pPr>
            <w:r>
              <w:rPr>
                <w:color w:val="0D47A1"/>
                <w:sz w:val="15"/>
              </w:rPr>
              <w:t>www.sun-garden.eu</w:t>
            </w:r>
          </w:p>
        </w:tc>
        <w:tc>
          <w:tcPr>
            <w:tcW w:type="dxa" w:w="2948"/>
            <w:shd w:val="clear" w:fill="E8F5E9"/>
            <w:tcMar>
              <w:top w:w="20" w:type="dxa"/>
              <w:bottom w:w="20" w:type="dxa"/>
              <w:start w:w="60" w:type="dxa"/>
              <w:end w:w="60" w:type="dxa"/>
            </w:tcMar>
            <w:vAlign w:val="center"/>
          </w:tcPr>
          <w:p>
            <w:pPr>
              <w:spacing w:before="0" w:after="0"/>
            </w:pPr>
            <w:r>
              <w:rPr>
                <w:color w:val="0D47A1"/>
                <w:sz w:val="15"/>
              </w:rPr>
              <w:t>info@sun-garden.pl</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2138</w:t>
            </w:r>
          </w:p>
        </w:tc>
        <w:tc>
          <w:tcPr>
            <w:tcW w:type="dxa" w:w="2948"/>
            <w:shd w:val="clear" w:fill="FFFFFF"/>
            <w:tcMar>
              <w:top w:w="20" w:type="dxa"/>
              <w:bottom w:w="20" w:type="dxa"/>
              <w:start w:w="60" w:type="dxa"/>
              <w:end w:w="60" w:type="dxa"/>
            </w:tcMar>
            <w:vAlign w:val="center"/>
          </w:tcPr>
          <w:p>
            <w:pPr>
              <w:spacing w:before="0" w:after="0"/>
            </w:pPr>
            <w:r>
              <w:rPr>
                <w:b/>
                <w:sz w:val="16"/>
              </w:rPr>
              <w:t>Sun Yarn Textile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r>
              <w:rPr>
                <w:color w:val="0D47A1"/>
                <w:sz w:val="15"/>
              </w:rPr>
              <w:t>www.sunyarn.com.tw</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2139</w:t>
            </w:r>
          </w:p>
        </w:tc>
        <w:tc>
          <w:tcPr>
            <w:tcW w:type="dxa" w:w="2948"/>
            <w:shd w:val="clear" w:fill="E8F5E9"/>
            <w:tcMar>
              <w:top w:w="20" w:type="dxa"/>
              <w:bottom w:w="20" w:type="dxa"/>
              <w:start w:w="60" w:type="dxa"/>
              <w:end w:w="60" w:type="dxa"/>
            </w:tcMar>
            <w:vAlign w:val="center"/>
          </w:tcPr>
          <w:p>
            <w:pPr>
              <w:spacing w:before="0" w:after="0"/>
            </w:pPr>
            <w:r>
              <w:rPr>
                <w:b/>
                <w:sz w:val="16"/>
              </w:rPr>
              <w:t>SUNG IL INTERNATIONAL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2140</w:t>
            </w:r>
          </w:p>
        </w:tc>
        <w:tc>
          <w:tcPr>
            <w:tcW w:type="dxa" w:w="2948"/>
            <w:shd w:val="clear" w:fill="FFFFFF"/>
            <w:tcMar>
              <w:top w:w="20" w:type="dxa"/>
              <w:bottom w:w="20" w:type="dxa"/>
              <w:start w:w="60" w:type="dxa"/>
              <w:end w:w="60" w:type="dxa"/>
            </w:tcMar>
            <w:vAlign w:val="center"/>
          </w:tcPr>
          <w:p>
            <w:pPr>
              <w:spacing w:before="0" w:after="0"/>
            </w:pPr>
            <w:r>
              <w:rPr>
                <w:b/>
                <w:sz w:val="16"/>
              </w:rPr>
              <w:t>Sunny Trexim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2141</w:t>
            </w:r>
          </w:p>
        </w:tc>
        <w:tc>
          <w:tcPr>
            <w:tcW w:type="dxa" w:w="2948"/>
            <w:shd w:val="clear" w:fill="E8F5E9"/>
            <w:tcMar>
              <w:top w:w="20" w:type="dxa"/>
              <w:bottom w:w="20" w:type="dxa"/>
              <w:start w:w="60" w:type="dxa"/>
              <w:end w:w="60" w:type="dxa"/>
            </w:tcMar>
            <w:vAlign w:val="center"/>
          </w:tcPr>
          <w:p>
            <w:pPr>
              <w:spacing w:before="0" w:after="0"/>
            </w:pPr>
            <w:r>
              <w:rPr>
                <w:b/>
                <w:sz w:val="16"/>
              </w:rPr>
              <w:t>SUNNY WELL INTERNATIONAL PTE. LTD.</w:t>
            </w:r>
          </w:p>
        </w:tc>
        <w:tc>
          <w:tcPr>
            <w:tcW w:type="dxa" w:w="1361"/>
            <w:shd w:val="clear" w:fill="E8F5E9"/>
            <w:tcMar>
              <w:top w:w="20" w:type="dxa"/>
              <w:bottom w:w="20" w:type="dxa"/>
              <w:start w:w="60" w:type="dxa"/>
              <w:end w:w="60" w:type="dxa"/>
            </w:tcMar>
            <w:vAlign w:val="center"/>
          </w:tcPr>
          <w:p>
            <w:pPr>
              <w:spacing w:before="0" w:after="0"/>
            </w:pPr>
            <w:r>
              <w:rPr>
                <w:color w:val="333333"/>
                <w:sz w:val="15"/>
              </w:rPr>
              <w:t>Singapore</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2142</w:t>
            </w:r>
          </w:p>
        </w:tc>
        <w:tc>
          <w:tcPr>
            <w:tcW w:type="dxa" w:w="2948"/>
            <w:shd w:val="clear" w:fill="FFFFFF"/>
            <w:tcMar>
              <w:top w:w="20" w:type="dxa"/>
              <w:bottom w:w="20" w:type="dxa"/>
              <w:start w:w="60" w:type="dxa"/>
              <w:end w:w="60" w:type="dxa"/>
            </w:tcMar>
            <w:vAlign w:val="center"/>
          </w:tcPr>
          <w:p>
            <w:pPr>
              <w:spacing w:before="0" w:after="0"/>
            </w:pPr>
            <w:r>
              <w:rPr>
                <w:b/>
                <w:sz w:val="16"/>
              </w:rPr>
              <w:t>Sunrise Brands, LLC</w:t>
            </w:r>
          </w:p>
        </w:tc>
        <w:tc>
          <w:tcPr>
            <w:tcW w:type="dxa" w:w="1361"/>
            <w:shd w:val="clear" w:fill="FFFFFF"/>
            <w:tcMar>
              <w:top w:w="20" w:type="dxa"/>
              <w:bottom w:w="20" w:type="dxa"/>
              <w:start w:w="60" w:type="dxa"/>
              <w:end w:w="60" w:type="dxa"/>
            </w:tcMar>
            <w:vAlign w:val="center"/>
          </w:tcPr>
          <w:p>
            <w:pPr>
              <w:spacing w:before="0" w:after="0"/>
            </w:pPr>
            <w:r>
              <w:rPr>
                <w:color w:val="333333"/>
                <w:sz w:val="15"/>
              </w:rPr>
              <w:t>United States</w:t>
            </w:r>
          </w:p>
        </w:tc>
        <w:tc>
          <w:tcPr>
            <w:tcW w:type="dxa" w:w="2608"/>
            <w:shd w:val="clear" w:fill="FFFFFF"/>
            <w:tcMar>
              <w:top w:w="20" w:type="dxa"/>
              <w:bottom w:w="20" w:type="dxa"/>
              <w:start w:w="60" w:type="dxa"/>
              <w:end w:w="60" w:type="dxa"/>
            </w:tcMar>
            <w:vAlign w:val="center"/>
          </w:tcPr>
          <w:p>
            <w:pPr>
              <w:spacing w:before="0" w:after="0"/>
            </w:pPr>
            <w:r>
              <w:rPr>
                <w:color w:val="0D47A1"/>
                <w:sz w:val="15"/>
              </w:rPr>
              <w:t>www.nydj.com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2143</w:t>
            </w:r>
          </w:p>
        </w:tc>
        <w:tc>
          <w:tcPr>
            <w:tcW w:type="dxa" w:w="2948"/>
            <w:shd w:val="clear" w:fill="E8F5E9"/>
            <w:tcMar>
              <w:top w:w="20" w:type="dxa"/>
              <w:bottom w:w="20" w:type="dxa"/>
              <w:start w:w="60" w:type="dxa"/>
              <w:end w:w="60" w:type="dxa"/>
            </w:tcMar>
            <w:vAlign w:val="center"/>
          </w:tcPr>
          <w:p>
            <w:pPr>
              <w:spacing w:before="0" w:after="0"/>
            </w:pPr>
            <w:r>
              <w:rPr>
                <w:b/>
                <w:sz w:val="16"/>
              </w:rPr>
              <w:t>Sunteks Dokuma Boya Apre San. Tic. A.S</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r>
              <w:rPr>
                <w:color w:val="0D47A1"/>
                <w:sz w:val="15"/>
              </w:rPr>
              <w:t>www.sunteks.com.tr</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2144</w:t>
            </w:r>
          </w:p>
        </w:tc>
        <w:tc>
          <w:tcPr>
            <w:tcW w:type="dxa" w:w="2948"/>
            <w:shd w:val="clear" w:fill="FFFFFF"/>
            <w:tcMar>
              <w:top w:w="20" w:type="dxa"/>
              <w:bottom w:w="20" w:type="dxa"/>
              <w:start w:w="60" w:type="dxa"/>
              <w:end w:w="60" w:type="dxa"/>
            </w:tcMar>
            <w:vAlign w:val="center"/>
          </w:tcPr>
          <w:p>
            <w:pPr>
              <w:spacing w:before="0" w:after="0"/>
            </w:pPr>
            <w:r>
              <w:rPr>
                <w:b/>
                <w:sz w:val="16"/>
              </w:rPr>
              <w:t>Sunvim Group Co., Ltd No. 2 Towel Company</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2145</w:t>
            </w:r>
          </w:p>
        </w:tc>
        <w:tc>
          <w:tcPr>
            <w:tcW w:type="dxa" w:w="2948"/>
            <w:shd w:val="clear" w:fill="E8F5E9"/>
            <w:tcMar>
              <w:top w:w="20" w:type="dxa"/>
              <w:bottom w:w="20" w:type="dxa"/>
              <w:start w:w="60" w:type="dxa"/>
              <w:end w:w="60" w:type="dxa"/>
            </w:tcMar>
            <w:vAlign w:val="center"/>
          </w:tcPr>
          <w:p>
            <w:pPr>
              <w:spacing w:before="0" w:after="0"/>
            </w:pPr>
            <w:r>
              <w:rPr>
                <w:b/>
                <w:sz w:val="16"/>
              </w:rPr>
              <w:t>Super Sales India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www.supersales.co.in</w:t>
            </w:r>
          </w:p>
        </w:tc>
        <w:tc>
          <w:tcPr>
            <w:tcW w:type="dxa" w:w="2948"/>
            <w:shd w:val="clear" w:fill="E8F5E9"/>
            <w:tcMar>
              <w:top w:w="20" w:type="dxa"/>
              <w:bottom w:w="20" w:type="dxa"/>
              <w:start w:w="60" w:type="dxa"/>
              <w:end w:w="60" w:type="dxa"/>
            </w:tcMar>
            <w:vAlign w:val="center"/>
          </w:tcPr>
          <w:p>
            <w:pPr>
              <w:spacing w:before="0" w:after="0"/>
            </w:pPr>
            <w:r>
              <w:rPr>
                <w:color w:val="0D47A1"/>
                <w:sz w:val="15"/>
              </w:rPr>
              <w:t>ssil@vaamaa.com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2146</w:t>
            </w:r>
          </w:p>
        </w:tc>
        <w:tc>
          <w:tcPr>
            <w:tcW w:type="dxa" w:w="2948"/>
            <w:shd w:val="clear" w:fill="FFFFFF"/>
            <w:tcMar>
              <w:top w:w="20" w:type="dxa"/>
              <w:bottom w:w="20" w:type="dxa"/>
              <w:start w:w="60" w:type="dxa"/>
              <w:end w:w="60" w:type="dxa"/>
            </w:tcMar>
            <w:vAlign w:val="center"/>
          </w:tcPr>
          <w:p>
            <w:pPr>
              <w:spacing w:before="0" w:after="0"/>
            </w:pPr>
            <w:r>
              <w:rPr>
                <w:b/>
                <w:sz w:val="16"/>
              </w:rPr>
              <w:t>Super Spintex Private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2147</w:t>
            </w:r>
          </w:p>
        </w:tc>
        <w:tc>
          <w:tcPr>
            <w:tcW w:type="dxa" w:w="2948"/>
            <w:shd w:val="clear" w:fill="E8F5E9"/>
            <w:tcMar>
              <w:top w:w="20" w:type="dxa"/>
              <w:bottom w:w="20" w:type="dxa"/>
              <w:start w:w="60" w:type="dxa"/>
              <w:end w:w="60" w:type="dxa"/>
            </w:tcMar>
            <w:vAlign w:val="center"/>
          </w:tcPr>
          <w:p>
            <w:pPr>
              <w:spacing w:before="0" w:after="0"/>
            </w:pPr>
            <w:r>
              <w:rPr>
                <w:b/>
                <w:sz w:val="16"/>
              </w:rPr>
              <w:t>Supima</w:t>
            </w:r>
          </w:p>
        </w:tc>
        <w:tc>
          <w:tcPr>
            <w:tcW w:type="dxa" w:w="1361"/>
            <w:shd w:val="clear" w:fill="E8F5E9"/>
            <w:tcMar>
              <w:top w:w="20" w:type="dxa"/>
              <w:bottom w:w="20" w:type="dxa"/>
              <w:start w:w="60" w:type="dxa"/>
              <w:end w:w="60" w:type="dxa"/>
            </w:tcMar>
            <w:vAlign w:val="center"/>
          </w:tcPr>
          <w:p>
            <w:pPr>
              <w:spacing w:before="0" w:after="0"/>
            </w:pPr>
            <w:r>
              <w:rPr>
                <w:color w:val="333333"/>
                <w:sz w:val="15"/>
              </w:rPr>
              <w:t>United States</w:t>
            </w:r>
          </w:p>
        </w:tc>
        <w:tc>
          <w:tcPr>
            <w:tcW w:type="dxa" w:w="2608"/>
            <w:shd w:val="clear" w:fill="E8F5E9"/>
            <w:tcMar>
              <w:top w:w="20" w:type="dxa"/>
              <w:bottom w:w="20" w:type="dxa"/>
              <w:start w:w="60" w:type="dxa"/>
              <w:end w:w="60" w:type="dxa"/>
            </w:tcMar>
            <w:vAlign w:val="center"/>
          </w:tcPr>
          <w:p>
            <w:pPr>
              <w:spacing w:before="0" w:after="0"/>
            </w:pPr>
            <w:r>
              <w:rPr>
                <w:color w:val="0D47A1"/>
                <w:sz w:val="15"/>
              </w:rPr>
              <w:t>www.supima.com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E65100"/>
                <w:sz w:val="15"/>
              </w:rPr>
              <w:t>Cotton producer organisation</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2148</w:t>
            </w:r>
          </w:p>
        </w:tc>
        <w:tc>
          <w:tcPr>
            <w:tcW w:type="dxa" w:w="2948"/>
            <w:shd w:val="clear" w:fill="FFFFFF"/>
            <w:tcMar>
              <w:top w:w="20" w:type="dxa"/>
              <w:bottom w:w="20" w:type="dxa"/>
              <w:start w:w="60" w:type="dxa"/>
              <w:end w:w="60" w:type="dxa"/>
            </w:tcMar>
            <w:vAlign w:val="center"/>
          </w:tcPr>
          <w:p>
            <w:pPr>
              <w:spacing w:before="0" w:after="0"/>
            </w:pPr>
            <w:r>
              <w:rPr>
                <w:b/>
                <w:sz w:val="16"/>
              </w:rPr>
              <w:t>Supreme Creations Ltd.</w:t>
            </w:r>
          </w:p>
        </w:tc>
        <w:tc>
          <w:tcPr>
            <w:tcW w:type="dxa" w:w="1361"/>
            <w:shd w:val="clear" w:fill="FFFFFF"/>
            <w:tcMar>
              <w:top w:w="20" w:type="dxa"/>
              <w:bottom w:w="20" w:type="dxa"/>
              <w:start w:w="60" w:type="dxa"/>
              <w:end w:w="60" w:type="dxa"/>
            </w:tcMar>
            <w:vAlign w:val="center"/>
          </w:tcPr>
          <w:p>
            <w:pPr>
              <w:spacing w:before="0" w:after="0"/>
            </w:pPr>
            <w:r>
              <w:rPr>
                <w:color w:val="333333"/>
                <w:sz w:val="15"/>
              </w:rPr>
              <w:t>United Kingdom</w:t>
            </w:r>
          </w:p>
        </w:tc>
        <w:tc>
          <w:tcPr>
            <w:tcW w:type="dxa" w:w="2608"/>
            <w:shd w:val="clear" w:fill="FFFFFF"/>
            <w:tcMar>
              <w:top w:w="20" w:type="dxa"/>
              <w:bottom w:w="20" w:type="dxa"/>
              <w:start w:w="60" w:type="dxa"/>
              <w:end w:w="60" w:type="dxa"/>
            </w:tcMar>
            <w:vAlign w:val="center"/>
          </w:tcPr>
          <w:p>
            <w:pPr>
              <w:spacing w:before="0" w:after="0"/>
            </w:pPr>
            <w:r>
              <w:rPr>
                <w:color w:val="0D47A1"/>
                <w:sz w:val="15"/>
              </w:rPr>
              <w:t>www.supreme-creations.co.uk</w:t>
            </w:r>
          </w:p>
        </w:tc>
        <w:tc>
          <w:tcPr>
            <w:tcW w:type="dxa" w:w="2948"/>
            <w:shd w:val="clear" w:fill="FFFFFF"/>
            <w:tcMar>
              <w:top w:w="20" w:type="dxa"/>
              <w:bottom w:w="20" w:type="dxa"/>
              <w:start w:w="60" w:type="dxa"/>
              <w:end w:w="60" w:type="dxa"/>
            </w:tcMar>
            <w:vAlign w:val="center"/>
          </w:tcPr>
          <w:p>
            <w:pPr>
              <w:spacing w:before="0" w:after="0"/>
            </w:pPr>
            <w:r>
              <w:rPr>
                <w:color w:val="0D47A1"/>
                <w:sz w:val="15"/>
              </w:rPr>
              <w:t>sales@supreme-london.com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2149</w:t>
            </w:r>
          </w:p>
        </w:tc>
        <w:tc>
          <w:tcPr>
            <w:tcW w:type="dxa" w:w="2948"/>
            <w:shd w:val="clear" w:fill="E8F5E9"/>
            <w:tcMar>
              <w:top w:w="20" w:type="dxa"/>
              <w:bottom w:w="20" w:type="dxa"/>
              <w:start w:w="60" w:type="dxa"/>
              <w:end w:w="60" w:type="dxa"/>
            </w:tcMar>
            <w:vAlign w:val="center"/>
          </w:tcPr>
          <w:p>
            <w:pPr>
              <w:spacing w:before="0" w:after="0"/>
            </w:pPr>
            <w:r>
              <w:rPr>
                <w:b/>
                <w:sz w:val="16"/>
              </w:rPr>
              <w:t>Supreme Stitch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Bangladesh</w:t>
            </w:r>
          </w:p>
        </w:tc>
        <w:tc>
          <w:tcPr>
            <w:tcW w:type="dxa" w:w="2608"/>
            <w:shd w:val="clear" w:fill="E8F5E9"/>
            <w:tcMar>
              <w:top w:w="20" w:type="dxa"/>
              <w:bottom w:w="20" w:type="dxa"/>
              <w:start w:w="60" w:type="dxa"/>
              <w:end w:w="60" w:type="dxa"/>
            </w:tcMar>
            <w:vAlign w:val="center"/>
          </w:tcPr>
          <w:p>
            <w:pPr>
              <w:spacing w:before="0" w:after="0"/>
            </w:pPr>
            <w:r>
              <w:rPr>
                <w:color w:val="0D47A1"/>
                <w:sz w:val="15"/>
              </w:rPr>
              <w:t>www.supremegroupbd.com</w:t>
            </w:r>
          </w:p>
        </w:tc>
        <w:tc>
          <w:tcPr>
            <w:tcW w:type="dxa" w:w="2948"/>
            <w:shd w:val="clear" w:fill="E8F5E9"/>
            <w:tcMar>
              <w:top w:w="20" w:type="dxa"/>
              <w:bottom w:w="20" w:type="dxa"/>
              <w:start w:w="60" w:type="dxa"/>
              <w:end w:w="60" w:type="dxa"/>
            </w:tcMar>
            <w:vAlign w:val="center"/>
          </w:tcPr>
          <w:p>
            <w:pPr>
              <w:spacing w:before="0" w:after="0"/>
            </w:pPr>
            <w:r>
              <w:rPr>
                <w:color w:val="0D47A1"/>
                <w:sz w:val="15"/>
              </w:rPr>
              <w:t>office@supremegroupbd.com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2150</w:t>
            </w:r>
          </w:p>
        </w:tc>
        <w:tc>
          <w:tcPr>
            <w:tcW w:type="dxa" w:w="2948"/>
            <w:shd w:val="clear" w:fill="FFFFFF"/>
            <w:tcMar>
              <w:top w:w="20" w:type="dxa"/>
              <w:bottom w:w="20" w:type="dxa"/>
              <w:start w:w="60" w:type="dxa"/>
              <w:end w:w="60" w:type="dxa"/>
            </w:tcMar>
            <w:vAlign w:val="center"/>
          </w:tcPr>
          <w:p>
            <w:pPr>
              <w:spacing w:before="0" w:after="0"/>
            </w:pPr>
            <w:r>
              <w:rPr>
                <w:b/>
                <w:sz w:val="16"/>
              </w:rPr>
              <w:t>Suraiya Spinning Mills Ltd</w:t>
            </w:r>
          </w:p>
        </w:tc>
        <w:tc>
          <w:tcPr>
            <w:tcW w:type="dxa" w:w="1361"/>
            <w:shd w:val="clear" w:fill="FFFFFF"/>
            <w:tcMar>
              <w:top w:w="20" w:type="dxa"/>
              <w:bottom w:w="20" w:type="dxa"/>
              <w:start w:w="60" w:type="dxa"/>
              <w:end w:w="60" w:type="dxa"/>
            </w:tcMar>
            <w:vAlign w:val="center"/>
          </w:tcPr>
          <w:p>
            <w:pPr>
              <w:spacing w:before="0" w:after="0"/>
            </w:pPr>
            <w:r>
              <w:rPr>
                <w:color w:val="333333"/>
                <w:sz w:val="15"/>
              </w:rPr>
              <w:t>Bangladesh</w:t>
            </w:r>
          </w:p>
        </w:tc>
        <w:tc>
          <w:tcPr>
            <w:tcW w:type="dxa" w:w="2608"/>
            <w:shd w:val="clear" w:fill="FFFFFF"/>
            <w:tcMar>
              <w:top w:w="20" w:type="dxa"/>
              <w:bottom w:w="20" w:type="dxa"/>
              <w:start w:w="60" w:type="dxa"/>
              <w:end w:w="60" w:type="dxa"/>
            </w:tcMar>
            <w:vAlign w:val="center"/>
          </w:tcPr>
          <w:p>
            <w:pPr>
              <w:spacing w:before="0" w:after="0"/>
            </w:pPr>
            <w:r>
              <w:rPr>
                <w:color w:val="0D47A1"/>
                <w:sz w:val="15"/>
              </w:rPr>
              <w:t>www.salmagroup.com.bd</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2151</w:t>
            </w:r>
          </w:p>
        </w:tc>
        <w:tc>
          <w:tcPr>
            <w:tcW w:type="dxa" w:w="2948"/>
            <w:shd w:val="clear" w:fill="E8F5E9"/>
            <w:tcMar>
              <w:top w:w="20" w:type="dxa"/>
              <w:bottom w:w="20" w:type="dxa"/>
              <w:start w:w="60" w:type="dxa"/>
              <w:end w:w="60" w:type="dxa"/>
            </w:tcMar>
            <w:vAlign w:val="center"/>
          </w:tcPr>
          <w:p>
            <w:pPr>
              <w:spacing w:before="0" w:after="0"/>
            </w:pPr>
            <w:r>
              <w:rPr>
                <w:b/>
                <w:sz w:val="16"/>
              </w:rPr>
              <w:t>Suraj Cotton Mills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Pakistan</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2152</w:t>
            </w:r>
          </w:p>
        </w:tc>
        <w:tc>
          <w:tcPr>
            <w:tcW w:type="dxa" w:w="2948"/>
            <w:shd w:val="clear" w:fill="FFFFFF"/>
            <w:tcMar>
              <w:top w:w="20" w:type="dxa"/>
              <w:bottom w:w="20" w:type="dxa"/>
              <w:start w:w="60" w:type="dxa"/>
              <w:end w:w="60" w:type="dxa"/>
            </w:tcMar>
            <w:vAlign w:val="center"/>
          </w:tcPr>
          <w:p>
            <w:pPr>
              <w:spacing w:before="0" w:after="0"/>
            </w:pPr>
            <w:r>
              <w:rPr>
                <w:b/>
                <w:sz w:val="16"/>
              </w:rPr>
              <w:t>Suryalakshmi Cotton Mills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2153</w:t>
            </w:r>
          </w:p>
        </w:tc>
        <w:tc>
          <w:tcPr>
            <w:tcW w:type="dxa" w:w="2948"/>
            <w:shd w:val="clear" w:fill="E8F5E9"/>
            <w:tcMar>
              <w:top w:w="20" w:type="dxa"/>
              <w:bottom w:w="20" w:type="dxa"/>
              <w:start w:w="60" w:type="dxa"/>
              <w:end w:w="60" w:type="dxa"/>
            </w:tcMar>
            <w:vAlign w:val="center"/>
          </w:tcPr>
          <w:p>
            <w:pPr>
              <w:spacing w:before="0" w:after="0"/>
            </w:pPr>
            <w:r>
              <w:rPr>
                <w:b/>
                <w:sz w:val="16"/>
              </w:rPr>
              <w:t>SUSTAIN TEXTILE (VIETNAM) COMPANY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Vietnam</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2154</w:t>
            </w:r>
          </w:p>
        </w:tc>
        <w:tc>
          <w:tcPr>
            <w:tcW w:type="dxa" w:w="2948"/>
            <w:shd w:val="clear" w:fill="FFFFFF"/>
            <w:tcMar>
              <w:top w:w="20" w:type="dxa"/>
              <w:bottom w:w="20" w:type="dxa"/>
              <w:start w:w="60" w:type="dxa"/>
              <w:end w:w="60" w:type="dxa"/>
            </w:tcMar>
            <w:vAlign w:val="center"/>
          </w:tcPr>
          <w:p>
            <w:pPr>
              <w:spacing w:before="0" w:after="0"/>
            </w:pPr>
            <w:r>
              <w:rPr>
                <w:b/>
                <w:sz w:val="16"/>
              </w:rPr>
              <w:t>Sustainable Cotton Solutions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www.scspl.co.in</w:t>
            </w:r>
          </w:p>
        </w:tc>
        <w:tc>
          <w:tcPr>
            <w:tcW w:type="dxa" w:w="2948"/>
            <w:shd w:val="clear" w:fill="FFFFFF"/>
            <w:tcMar>
              <w:top w:w="20" w:type="dxa"/>
              <w:bottom w:w="20" w:type="dxa"/>
              <w:start w:w="60" w:type="dxa"/>
              <w:end w:w="60" w:type="dxa"/>
            </w:tcMar>
            <w:vAlign w:val="center"/>
          </w:tcPr>
          <w:p>
            <w:pPr>
              <w:spacing w:before="0" w:after="0"/>
            </w:pPr>
            <w:r>
              <w:rPr>
                <w:color w:val="0D47A1"/>
                <w:sz w:val="15"/>
              </w:rPr>
              <w:t>admin@scspl.co.in ; sustainablecottonsolutions@gmail.com</w:t>
            </w: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2155</w:t>
            </w:r>
          </w:p>
        </w:tc>
        <w:tc>
          <w:tcPr>
            <w:tcW w:type="dxa" w:w="2948"/>
            <w:shd w:val="clear" w:fill="E8F5E9"/>
            <w:tcMar>
              <w:top w:w="20" w:type="dxa"/>
              <w:bottom w:w="20" w:type="dxa"/>
              <w:start w:w="60" w:type="dxa"/>
              <w:end w:w="60" w:type="dxa"/>
            </w:tcMar>
            <w:vAlign w:val="center"/>
          </w:tcPr>
          <w:p>
            <w:pPr>
              <w:spacing w:before="0" w:after="0"/>
            </w:pPr>
            <w:r>
              <w:rPr>
                <w:b/>
                <w:sz w:val="16"/>
              </w:rPr>
              <w:t>Sutlej Textiles &amp; Industries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2156</w:t>
            </w:r>
          </w:p>
        </w:tc>
        <w:tc>
          <w:tcPr>
            <w:tcW w:type="dxa" w:w="2948"/>
            <w:shd w:val="clear" w:fill="FFFFFF"/>
            <w:tcMar>
              <w:top w:w="20" w:type="dxa"/>
              <w:bottom w:w="20" w:type="dxa"/>
              <w:start w:w="60" w:type="dxa"/>
              <w:end w:w="60" w:type="dxa"/>
            </w:tcMar>
            <w:vAlign w:val="center"/>
          </w:tcPr>
          <w:p>
            <w:pPr>
              <w:spacing w:before="0" w:after="0"/>
            </w:pPr>
            <w:r>
              <w:rPr>
                <w:b/>
                <w:sz w:val="16"/>
              </w:rPr>
              <w:t>Suzer Tekstil San ve Tic Ltd Sti</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r>
              <w:rPr>
                <w:color w:val="0D47A1"/>
                <w:sz w:val="15"/>
              </w:rPr>
              <w:t>www.suzertekstil.com.tr</w:t>
            </w:r>
          </w:p>
        </w:tc>
        <w:tc>
          <w:tcPr>
            <w:tcW w:type="dxa" w:w="2948"/>
            <w:shd w:val="clear" w:fill="FFFFFF"/>
            <w:tcMar>
              <w:top w:w="20" w:type="dxa"/>
              <w:bottom w:w="20" w:type="dxa"/>
              <w:start w:w="60" w:type="dxa"/>
              <w:end w:w="60" w:type="dxa"/>
            </w:tcMar>
            <w:vAlign w:val="center"/>
          </w:tcPr>
          <w:p>
            <w:pPr>
              <w:spacing w:before="0" w:after="0"/>
            </w:pPr>
            <w:r>
              <w:rPr>
                <w:color w:val="0D47A1"/>
                <w:sz w:val="15"/>
              </w:rPr>
              <w:t>info@suzertekstil.com.tr</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2157</w:t>
            </w:r>
          </w:p>
        </w:tc>
        <w:tc>
          <w:tcPr>
            <w:tcW w:type="dxa" w:w="2948"/>
            <w:shd w:val="clear" w:fill="E8F5E9"/>
            <w:tcMar>
              <w:top w:w="20" w:type="dxa"/>
              <w:bottom w:w="20" w:type="dxa"/>
              <w:start w:w="60" w:type="dxa"/>
              <w:end w:w="60" w:type="dxa"/>
            </w:tcMar>
            <w:vAlign w:val="center"/>
          </w:tcPr>
          <w:p>
            <w:pPr>
              <w:spacing w:before="0" w:after="0"/>
            </w:pPr>
            <w:r>
              <w:rPr>
                <w:b/>
                <w:sz w:val="16"/>
              </w:rPr>
              <w:t>SUZHOU DONGPING TEXTILE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2158</w:t>
            </w:r>
          </w:p>
        </w:tc>
        <w:tc>
          <w:tcPr>
            <w:tcW w:type="dxa" w:w="2948"/>
            <w:shd w:val="clear" w:fill="FFFFFF"/>
            <w:tcMar>
              <w:top w:w="20" w:type="dxa"/>
              <w:bottom w:w="20" w:type="dxa"/>
              <w:start w:w="60" w:type="dxa"/>
              <w:end w:w="60" w:type="dxa"/>
            </w:tcMar>
            <w:vAlign w:val="center"/>
          </w:tcPr>
          <w:p>
            <w:pPr>
              <w:spacing w:before="0" w:after="0"/>
            </w:pPr>
            <w:r>
              <w:rPr>
                <w:b/>
                <w:sz w:val="16"/>
              </w:rPr>
              <w:t>SWARAJ SUITING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swarajsuiting.com</w:t>
            </w:r>
          </w:p>
        </w:tc>
        <w:tc>
          <w:tcPr>
            <w:tcW w:type="dxa" w:w="2948"/>
            <w:shd w:val="clear" w:fill="FFFFFF"/>
            <w:tcMar>
              <w:top w:w="20" w:type="dxa"/>
              <w:bottom w:w="20" w:type="dxa"/>
              <w:start w:w="60" w:type="dxa"/>
              <w:end w:w="60" w:type="dxa"/>
            </w:tcMar>
            <w:vAlign w:val="center"/>
          </w:tcPr>
          <w:p>
            <w:pPr>
              <w:spacing w:before="0" w:after="0"/>
            </w:pPr>
            <w:r>
              <w:rPr>
                <w:color w:val="0D47A1"/>
                <w:sz w:val="15"/>
              </w:rPr>
              <w:t>info@swarajsuiting.com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2159</w:t>
            </w:r>
          </w:p>
        </w:tc>
        <w:tc>
          <w:tcPr>
            <w:tcW w:type="dxa" w:w="2948"/>
            <w:shd w:val="clear" w:fill="E8F5E9"/>
            <w:tcMar>
              <w:top w:w="20" w:type="dxa"/>
              <w:bottom w:w="20" w:type="dxa"/>
              <w:start w:w="60" w:type="dxa"/>
              <w:end w:w="60" w:type="dxa"/>
            </w:tcMar>
            <w:vAlign w:val="center"/>
          </w:tcPr>
          <w:p>
            <w:pPr>
              <w:spacing w:before="0" w:after="0"/>
            </w:pPr>
            <w:r>
              <w:rPr>
                <w:b/>
                <w:sz w:val="16"/>
              </w:rPr>
              <w:t>SWASTIK IMPEX</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2160</w:t>
            </w:r>
          </w:p>
        </w:tc>
        <w:tc>
          <w:tcPr>
            <w:tcW w:type="dxa" w:w="2948"/>
            <w:shd w:val="clear" w:fill="FFFFFF"/>
            <w:tcMar>
              <w:top w:w="20" w:type="dxa"/>
              <w:bottom w:w="20" w:type="dxa"/>
              <w:start w:w="60" w:type="dxa"/>
              <w:end w:w="60" w:type="dxa"/>
            </w:tcMar>
            <w:vAlign w:val="center"/>
          </w:tcPr>
          <w:p>
            <w:pPr>
              <w:spacing w:before="0" w:after="0"/>
            </w:pPr>
            <w:r>
              <w:rPr>
                <w:b/>
                <w:sz w:val="16"/>
              </w:rPr>
              <w:t>SWIFT</w:t>
            </w:r>
          </w:p>
        </w:tc>
        <w:tc>
          <w:tcPr>
            <w:tcW w:type="dxa" w:w="1361"/>
            <w:shd w:val="clear" w:fill="FFFFFF"/>
            <w:tcMar>
              <w:top w:w="20" w:type="dxa"/>
              <w:bottom w:w="20" w:type="dxa"/>
              <w:start w:w="60" w:type="dxa"/>
              <w:end w:w="60" w:type="dxa"/>
            </w:tcMar>
            <w:vAlign w:val="center"/>
          </w:tcPr>
          <w:p>
            <w:pPr>
              <w:spacing w:before="0" w:after="0"/>
            </w:pPr>
            <w:r>
              <w:rPr>
                <w:color w:val="333333"/>
                <w:sz w:val="15"/>
              </w:rPr>
              <w:t>Tunisia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2161</w:t>
            </w:r>
          </w:p>
        </w:tc>
        <w:tc>
          <w:tcPr>
            <w:tcW w:type="dxa" w:w="2948"/>
            <w:shd w:val="clear" w:fill="E8F5E9"/>
            <w:tcMar>
              <w:top w:w="20" w:type="dxa"/>
              <w:bottom w:w="20" w:type="dxa"/>
              <w:start w:w="60" w:type="dxa"/>
              <w:end w:w="60" w:type="dxa"/>
            </w:tcMar>
            <w:vAlign w:val="center"/>
          </w:tcPr>
          <w:p>
            <w:pPr>
              <w:spacing w:before="0" w:after="0"/>
            </w:pPr>
            <w:r>
              <w:rPr>
                <w:b/>
                <w:sz w:val="16"/>
              </w:rPr>
              <w:t>Syed Spinning &amp; Cotton Mills Ltd</w:t>
            </w:r>
          </w:p>
        </w:tc>
        <w:tc>
          <w:tcPr>
            <w:tcW w:type="dxa" w:w="1361"/>
            <w:shd w:val="clear" w:fill="E8F5E9"/>
            <w:tcMar>
              <w:top w:w="20" w:type="dxa"/>
              <w:bottom w:w="20" w:type="dxa"/>
              <w:start w:w="60" w:type="dxa"/>
              <w:end w:w="60" w:type="dxa"/>
            </w:tcMar>
            <w:vAlign w:val="center"/>
          </w:tcPr>
          <w:p>
            <w:pPr>
              <w:spacing w:before="0" w:after="0"/>
            </w:pPr>
            <w:r>
              <w:rPr>
                <w:color w:val="333333"/>
                <w:sz w:val="15"/>
              </w:rPr>
              <w:t>Bangladesh</w:t>
            </w:r>
          </w:p>
        </w:tc>
        <w:tc>
          <w:tcPr>
            <w:tcW w:type="dxa" w:w="2608"/>
            <w:shd w:val="clear" w:fill="E8F5E9"/>
            <w:tcMar>
              <w:top w:w="20" w:type="dxa"/>
              <w:bottom w:w="20" w:type="dxa"/>
              <w:start w:w="60" w:type="dxa"/>
              <w:end w:w="60" w:type="dxa"/>
            </w:tcMar>
            <w:vAlign w:val="center"/>
          </w:tcPr>
          <w:p>
            <w:pPr>
              <w:spacing w:before="0" w:after="0"/>
            </w:pPr>
            <w:r>
              <w:rPr>
                <w:color w:val="0D47A1"/>
                <w:sz w:val="15"/>
              </w:rPr>
              <w:t>www.syedgroupbd.com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2162</w:t>
            </w:r>
          </w:p>
        </w:tc>
        <w:tc>
          <w:tcPr>
            <w:tcW w:type="dxa" w:w="2948"/>
            <w:shd w:val="clear" w:fill="FFFFFF"/>
            <w:tcMar>
              <w:top w:w="20" w:type="dxa"/>
              <w:bottom w:w="20" w:type="dxa"/>
              <w:start w:w="60" w:type="dxa"/>
              <w:end w:w="60" w:type="dxa"/>
            </w:tcMar>
            <w:vAlign w:val="center"/>
          </w:tcPr>
          <w:p>
            <w:pPr>
              <w:spacing w:before="0" w:after="0"/>
            </w:pPr>
            <w:r>
              <w:rPr>
                <w:b/>
                <w:sz w:val="16"/>
              </w:rPr>
              <w:t>Synnex Cotspin Private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www.synnexcotspin.com</w:t>
            </w:r>
          </w:p>
        </w:tc>
        <w:tc>
          <w:tcPr>
            <w:tcW w:type="dxa" w:w="2948"/>
            <w:shd w:val="clear" w:fill="FFFFFF"/>
            <w:tcMar>
              <w:top w:w="20" w:type="dxa"/>
              <w:bottom w:w="20" w:type="dxa"/>
              <w:start w:w="60" w:type="dxa"/>
              <w:end w:w="60" w:type="dxa"/>
            </w:tcMar>
            <w:vAlign w:val="center"/>
          </w:tcPr>
          <w:p>
            <w:pPr>
              <w:spacing w:before="0" w:after="0"/>
            </w:pPr>
            <w:r>
              <w:rPr>
                <w:color w:val="0D47A1"/>
                <w:sz w:val="15"/>
              </w:rPr>
              <w:t>info@synnexcotspin.com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2163</w:t>
            </w:r>
          </w:p>
        </w:tc>
        <w:tc>
          <w:tcPr>
            <w:tcW w:type="dxa" w:w="2948"/>
            <w:shd w:val="clear" w:fill="E8F5E9"/>
            <w:tcMar>
              <w:top w:w="20" w:type="dxa"/>
              <w:bottom w:w="20" w:type="dxa"/>
              <w:start w:w="60" w:type="dxa"/>
              <w:end w:w="60" w:type="dxa"/>
            </w:tcMar>
            <w:vAlign w:val="center"/>
          </w:tcPr>
          <w:p>
            <w:pPr>
              <w:spacing w:before="0" w:after="0"/>
            </w:pPr>
            <w:r>
              <w:rPr>
                <w:b/>
                <w:sz w:val="16"/>
              </w:rPr>
              <w:t>Synthesis Home Textiles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2164</w:t>
            </w:r>
          </w:p>
        </w:tc>
        <w:tc>
          <w:tcPr>
            <w:tcW w:type="dxa" w:w="2948"/>
            <w:shd w:val="clear" w:fill="FFFFFF"/>
            <w:tcMar>
              <w:top w:w="20" w:type="dxa"/>
              <w:bottom w:w="20" w:type="dxa"/>
              <w:start w:w="60" w:type="dxa"/>
              <w:end w:w="60" w:type="dxa"/>
            </w:tcMar>
            <w:vAlign w:val="center"/>
          </w:tcPr>
          <w:p>
            <w:pPr>
              <w:spacing w:before="0" w:after="0"/>
            </w:pPr>
            <w:r>
              <w:rPr>
                <w:b/>
                <w:sz w:val="16"/>
              </w:rPr>
              <w:t>SÃO JOANENSE TÊXTIL LTDA</w:t>
            </w:r>
          </w:p>
        </w:tc>
        <w:tc>
          <w:tcPr>
            <w:tcW w:type="dxa" w:w="1361"/>
            <w:shd w:val="clear" w:fill="FFFFFF"/>
            <w:tcMar>
              <w:top w:w="20" w:type="dxa"/>
              <w:bottom w:w="20" w:type="dxa"/>
              <w:start w:w="60" w:type="dxa"/>
              <w:end w:w="60" w:type="dxa"/>
            </w:tcMar>
            <w:vAlign w:val="center"/>
          </w:tcPr>
          <w:p>
            <w:pPr>
              <w:spacing w:before="0" w:after="0"/>
            </w:pPr>
            <w:r>
              <w:rPr>
                <w:color w:val="333333"/>
                <w:sz w:val="15"/>
              </w:rPr>
              <w:t>Brazil</w:t>
            </w:r>
          </w:p>
        </w:tc>
        <w:tc>
          <w:tcPr>
            <w:tcW w:type="dxa" w:w="2608"/>
            <w:shd w:val="clear" w:fill="FFFFFF"/>
            <w:tcMar>
              <w:top w:w="20" w:type="dxa"/>
              <w:bottom w:w="20" w:type="dxa"/>
              <w:start w:w="60" w:type="dxa"/>
              <w:end w:w="60" w:type="dxa"/>
            </w:tcMar>
            <w:vAlign w:val="center"/>
          </w:tcPr>
          <w:p>
            <w:pPr>
              <w:spacing w:before="0" w:after="0"/>
            </w:pPr>
            <w:r>
              <w:rPr>
                <w:color w:val="0D47A1"/>
                <w:sz w:val="15"/>
              </w:rPr>
              <w:t>www.saojoanense.com.br</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2165</w:t>
            </w:r>
          </w:p>
        </w:tc>
        <w:tc>
          <w:tcPr>
            <w:tcW w:type="dxa" w:w="2948"/>
            <w:shd w:val="clear" w:fill="E8F5E9"/>
            <w:tcMar>
              <w:top w:w="20" w:type="dxa"/>
              <w:bottom w:w="20" w:type="dxa"/>
              <w:start w:w="60" w:type="dxa"/>
              <w:end w:w="60" w:type="dxa"/>
            </w:tcMar>
            <w:vAlign w:val="center"/>
          </w:tcPr>
          <w:p>
            <w:pPr>
              <w:spacing w:before="0" w:after="0"/>
            </w:pPr>
            <w:r>
              <w:rPr>
                <w:b/>
                <w:sz w:val="16"/>
              </w:rPr>
              <w:t>T C Spinners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www.tcspinner.com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2166</w:t>
            </w:r>
          </w:p>
        </w:tc>
        <w:tc>
          <w:tcPr>
            <w:tcW w:type="dxa" w:w="2948"/>
            <w:shd w:val="clear" w:fill="FFFFFF"/>
            <w:tcMar>
              <w:top w:w="20" w:type="dxa"/>
              <w:bottom w:w="20" w:type="dxa"/>
              <w:start w:w="60" w:type="dxa"/>
              <w:end w:w="60" w:type="dxa"/>
            </w:tcMar>
            <w:vAlign w:val="center"/>
          </w:tcPr>
          <w:p>
            <w:pPr>
              <w:spacing w:before="0" w:after="0"/>
            </w:pPr>
            <w:r>
              <w:rPr>
                <w:b/>
                <w:sz w:val="16"/>
              </w:rPr>
              <w:t>T C Terrytex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www.tctl.in</w:t>
            </w:r>
          </w:p>
        </w:tc>
        <w:tc>
          <w:tcPr>
            <w:tcW w:type="dxa" w:w="2948"/>
            <w:shd w:val="clear" w:fill="FFFFFF"/>
            <w:tcMar>
              <w:top w:w="20" w:type="dxa"/>
              <w:bottom w:w="20" w:type="dxa"/>
              <w:start w:w="60" w:type="dxa"/>
              <w:end w:w="60" w:type="dxa"/>
            </w:tcMar>
            <w:vAlign w:val="center"/>
          </w:tcPr>
          <w:p>
            <w:pPr>
              <w:spacing w:before="0" w:after="0"/>
            </w:pPr>
            <w:r>
              <w:rPr>
                <w:color w:val="0D47A1"/>
                <w:sz w:val="15"/>
              </w:rPr>
              <w:t>admin@tctl.in</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2167</w:t>
            </w:r>
          </w:p>
        </w:tc>
        <w:tc>
          <w:tcPr>
            <w:tcW w:type="dxa" w:w="2948"/>
            <w:shd w:val="clear" w:fill="E8F5E9"/>
            <w:tcMar>
              <w:top w:w="20" w:type="dxa"/>
              <w:bottom w:w="20" w:type="dxa"/>
              <w:start w:w="60" w:type="dxa"/>
              <w:end w:w="60" w:type="dxa"/>
            </w:tcMar>
            <w:vAlign w:val="center"/>
          </w:tcPr>
          <w:p>
            <w:pPr>
              <w:spacing w:before="0" w:after="0"/>
            </w:pPr>
            <w:r>
              <w:rPr>
                <w:b/>
                <w:sz w:val="16"/>
              </w:rPr>
              <w:t>T 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2168</w:t>
            </w:r>
          </w:p>
        </w:tc>
        <w:tc>
          <w:tcPr>
            <w:tcW w:type="dxa" w:w="2948"/>
            <w:shd w:val="clear" w:fill="FFFFFF"/>
            <w:tcMar>
              <w:top w:w="20" w:type="dxa"/>
              <w:bottom w:w="20" w:type="dxa"/>
              <w:start w:w="60" w:type="dxa"/>
              <w:end w:w="60" w:type="dxa"/>
            </w:tcMar>
            <w:vAlign w:val="center"/>
          </w:tcPr>
          <w:p>
            <w:pPr>
              <w:spacing w:before="0" w:after="0"/>
            </w:pPr>
            <w:r>
              <w:rPr>
                <w:b/>
                <w:sz w:val="16"/>
              </w:rPr>
              <w:t>T.b.m. Partecipazioni S.p.a.</w:t>
            </w:r>
          </w:p>
        </w:tc>
        <w:tc>
          <w:tcPr>
            <w:tcW w:type="dxa" w:w="1361"/>
            <w:shd w:val="clear" w:fill="FFFFFF"/>
            <w:tcMar>
              <w:top w:w="20" w:type="dxa"/>
              <w:bottom w:w="20" w:type="dxa"/>
              <w:start w:w="60" w:type="dxa"/>
              <w:end w:w="60" w:type="dxa"/>
            </w:tcMar>
            <w:vAlign w:val="center"/>
          </w:tcPr>
          <w:p>
            <w:pPr>
              <w:spacing w:before="0" w:after="0"/>
            </w:pPr>
            <w:r>
              <w:rPr>
                <w:color w:val="333333"/>
                <w:sz w:val="15"/>
              </w:rPr>
              <w:t>Italy</w:t>
            </w:r>
          </w:p>
        </w:tc>
        <w:tc>
          <w:tcPr>
            <w:tcW w:type="dxa" w:w="2608"/>
            <w:shd w:val="clear" w:fill="FFFFFF"/>
            <w:tcMar>
              <w:top w:w="20" w:type="dxa"/>
              <w:bottom w:w="20" w:type="dxa"/>
              <w:start w:w="60" w:type="dxa"/>
              <w:end w:w="60" w:type="dxa"/>
            </w:tcMar>
            <w:vAlign w:val="center"/>
          </w:tcPr>
          <w:p>
            <w:pPr>
              <w:spacing w:before="0" w:after="0"/>
            </w:pPr>
            <w:r>
              <w:rPr>
                <w:color w:val="0D47A1"/>
                <w:sz w:val="15"/>
              </w:rPr>
              <w:t>www.tbmgroup.it</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2169</w:t>
            </w:r>
          </w:p>
        </w:tc>
        <w:tc>
          <w:tcPr>
            <w:tcW w:type="dxa" w:w="2948"/>
            <w:shd w:val="clear" w:fill="E8F5E9"/>
            <w:tcMar>
              <w:top w:w="20" w:type="dxa"/>
              <w:bottom w:w="20" w:type="dxa"/>
              <w:start w:w="60" w:type="dxa"/>
              <w:end w:w="60" w:type="dxa"/>
            </w:tcMar>
            <w:vAlign w:val="center"/>
          </w:tcPr>
          <w:p>
            <w:pPr>
              <w:spacing w:before="0" w:after="0"/>
            </w:pPr>
            <w:r>
              <w:rPr>
                <w:b/>
                <w:sz w:val="16"/>
              </w:rPr>
              <w:t>T.S.COTTON CORPORATION</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2170</w:t>
            </w:r>
          </w:p>
        </w:tc>
        <w:tc>
          <w:tcPr>
            <w:tcW w:type="dxa" w:w="2948"/>
            <w:shd w:val="clear" w:fill="FFFFFF"/>
            <w:tcMar>
              <w:top w:w="20" w:type="dxa"/>
              <w:bottom w:w="20" w:type="dxa"/>
              <w:start w:w="60" w:type="dxa"/>
              <w:end w:w="60" w:type="dxa"/>
            </w:tcMar>
            <w:vAlign w:val="center"/>
          </w:tcPr>
          <w:p>
            <w:pPr>
              <w:spacing w:before="0" w:after="0"/>
            </w:pPr>
            <w:r>
              <w:rPr>
                <w:b/>
                <w:sz w:val="16"/>
              </w:rPr>
              <w:t>Tafko Tekstil San. Dis Tic. A.S</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r>
              <w:rPr>
                <w:color w:val="0D47A1"/>
                <w:sz w:val="15"/>
              </w:rPr>
              <w:t>www.tafko.com.tr</w:t>
            </w:r>
          </w:p>
        </w:tc>
        <w:tc>
          <w:tcPr>
            <w:tcW w:type="dxa" w:w="2948"/>
            <w:shd w:val="clear" w:fill="FFFFFF"/>
            <w:tcMar>
              <w:top w:w="20" w:type="dxa"/>
              <w:bottom w:w="20" w:type="dxa"/>
              <w:start w:w="60" w:type="dxa"/>
              <w:end w:w="60" w:type="dxa"/>
            </w:tcMar>
            <w:vAlign w:val="center"/>
          </w:tcPr>
          <w:p>
            <w:pPr>
              <w:spacing w:before="0" w:after="0"/>
            </w:pPr>
            <w:r>
              <w:rPr>
                <w:color w:val="0D47A1"/>
                <w:sz w:val="15"/>
              </w:rPr>
              <w:t>info@tafko.com.tr</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2171</w:t>
            </w:r>
          </w:p>
        </w:tc>
        <w:tc>
          <w:tcPr>
            <w:tcW w:type="dxa" w:w="2948"/>
            <w:shd w:val="clear" w:fill="E8F5E9"/>
            <w:tcMar>
              <w:top w:w="20" w:type="dxa"/>
              <w:bottom w:w="20" w:type="dxa"/>
              <w:start w:w="60" w:type="dxa"/>
              <w:end w:w="60" w:type="dxa"/>
            </w:tcMar>
            <w:vAlign w:val="center"/>
          </w:tcPr>
          <w:p>
            <w:pPr>
              <w:spacing w:before="0" w:after="0"/>
            </w:pPr>
            <w:r>
              <w:rPr>
                <w:b/>
                <w:sz w:val="16"/>
              </w:rPr>
              <w:t>Tah Lee Textile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r>
              <w:rPr>
                <w:color w:val="0D47A1"/>
                <w:sz w:val="15"/>
              </w:rPr>
              <w:t>www.tah-lee.com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2172</w:t>
            </w:r>
          </w:p>
        </w:tc>
        <w:tc>
          <w:tcPr>
            <w:tcW w:type="dxa" w:w="2948"/>
            <w:shd w:val="clear" w:fill="FFFFFF"/>
            <w:tcMar>
              <w:top w:w="20" w:type="dxa"/>
              <w:bottom w:w="20" w:type="dxa"/>
              <w:start w:w="60" w:type="dxa"/>
              <w:end w:w="60" w:type="dxa"/>
            </w:tcMar>
            <w:vAlign w:val="center"/>
          </w:tcPr>
          <w:p>
            <w:pPr>
              <w:spacing w:before="0" w:after="0"/>
            </w:pPr>
            <w:r>
              <w:rPr>
                <w:b/>
                <w:sz w:val="16"/>
              </w:rPr>
              <w:t>Tah Tong Textile Co., Ltd.(Vietnam)</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2173</w:t>
            </w:r>
          </w:p>
        </w:tc>
        <w:tc>
          <w:tcPr>
            <w:tcW w:type="dxa" w:w="2948"/>
            <w:shd w:val="clear" w:fill="E8F5E9"/>
            <w:tcMar>
              <w:top w:w="20" w:type="dxa"/>
              <w:bottom w:w="20" w:type="dxa"/>
              <w:start w:w="60" w:type="dxa"/>
              <w:end w:w="60" w:type="dxa"/>
            </w:tcMar>
            <w:vAlign w:val="center"/>
          </w:tcPr>
          <w:p>
            <w:pPr>
              <w:spacing w:before="0" w:after="0"/>
            </w:pPr>
            <w:r>
              <w:rPr>
                <w:b/>
                <w:sz w:val="16"/>
              </w:rPr>
              <w:t>TAH YAO TEXTILE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r>
              <w:rPr>
                <w:color w:val="0D47A1"/>
                <w:sz w:val="15"/>
              </w:rPr>
              <w:t>WWW.TAYOTEX.COM</w:t>
            </w:r>
          </w:p>
        </w:tc>
        <w:tc>
          <w:tcPr>
            <w:tcW w:type="dxa" w:w="2948"/>
            <w:shd w:val="clear" w:fill="E8F5E9"/>
            <w:tcMar>
              <w:top w:w="20" w:type="dxa"/>
              <w:bottom w:w="20" w:type="dxa"/>
              <w:start w:w="60" w:type="dxa"/>
              <w:end w:w="60" w:type="dxa"/>
            </w:tcMar>
            <w:vAlign w:val="center"/>
          </w:tcPr>
          <w:p>
            <w:pPr>
              <w:spacing w:before="0" w:after="0"/>
            </w:pPr>
            <w:r>
              <w:rPr>
                <w:color w:val="0D47A1"/>
                <w:sz w:val="15"/>
              </w:rPr>
              <w:t>sales@tayotex.com ; allanchang@tayotex.com ; garychen@tayotex.com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2174</w:t>
            </w:r>
          </w:p>
        </w:tc>
        <w:tc>
          <w:tcPr>
            <w:tcW w:type="dxa" w:w="2948"/>
            <w:shd w:val="clear" w:fill="FFFFFF"/>
            <w:tcMar>
              <w:top w:w="20" w:type="dxa"/>
              <w:bottom w:w="20" w:type="dxa"/>
              <w:start w:w="60" w:type="dxa"/>
              <w:end w:w="60" w:type="dxa"/>
            </w:tcMar>
            <w:vAlign w:val="center"/>
          </w:tcPr>
          <w:p>
            <w:pPr>
              <w:spacing w:before="0" w:after="0"/>
            </w:pPr>
            <w:r>
              <w:rPr>
                <w:b/>
                <w:sz w:val="16"/>
              </w:rPr>
              <w:t>Tai Apparel LLC</w:t>
            </w:r>
          </w:p>
        </w:tc>
        <w:tc>
          <w:tcPr>
            <w:tcW w:type="dxa" w:w="1361"/>
            <w:shd w:val="clear" w:fill="FFFFFF"/>
            <w:tcMar>
              <w:top w:w="20" w:type="dxa"/>
              <w:bottom w:w="20" w:type="dxa"/>
              <w:start w:w="60" w:type="dxa"/>
              <w:end w:w="60" w:type="dxa"/>
            </w:tcMar>
            <w:vAlign w:val="center"/>
          </w:tcPr>
          <w:p>
            <w:pPr>
              <w:spacing w:before="0" w:after="0"/>
            </w:pPr>
            <w:r>
              <w:rPr>
                <w:color w:val="333333"/>
                <w:sz w:val="15"/>
              </w:rPr>
              <w:t>United States</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2175</w:t>
            </w:r>
          </w:p>
        </w:tc>
        <w:tc>
          <w:tcPr>
            <w:tcW w:type="dxa" w:w="2948"/>
            <w:shd w:val="clear" w:fill="E8F5E9"/>
            <w:tcMar>
              <w:top w:w="20" w:type="dxa"/>
              <w:bottom w:w="20" w:type="dxa"/>
              <w:start w:w="60" w:type="dxa"/>
              <w:end w:w="60" w:type="dxa"/>
            </w:tcMar>
            <w:vAlign w:val="center"/>
          </w:tcPr>
          <w:p>
            <w:pPr>
              <w:spacing w:before="0" w:after="0"/>
            </w:pPr>
            <w:r>
              <w:rPr>
                <w:b/>
                <w:sz w:val="16"/>
              </w:rPr>
              <w:t>Tai Nguyen Industrial Joint Stock Company</w:t>
            </w:r>
          </w:p>
        </w:tc>
        <w:tc>
          <w:tcPr>
            <w:tcW w:type="dxa" w:w="1361"/>
            <w:shd w:val="clear" w:fill="E8F5E9"/>
            <w:tcMar>
              <w:top w:w="20" w:type="dxa"/>
              <w:bottom w:w="20" w:type="dxa"/>
              <w:start w:w="60" w:type="dxa"/>
              <w:end w:w="60" w:type="dxa"/>
            </w:tcMar>
            <w:vAlign w:val="center"/>
          </w:tcPr>
          <w:p>
            <w:pPr>
              <w:spacing w:before="0" w:after="0"/>
            </w:pPr>
            <w:r>
              <w:rPr>
                <w:color w:val="333333"/>
                <w:sz w:val="15"/>
              </w:rPr>
              <w:t>Vietnam</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2176</w:t>
            </w:r>
          </w:p>
        </w:tc>
        <w:tc>
          <w:tcPr>
            <w:tcW w:type="dxa" w:w="2948"/>
            <w:shd w:val="clear" w:fill="FFFFFF"/>
            <w:tcMar>
              <w:top w:w="20" w:type="dxa"/>
              <w:bottom w:w="20" w:type="dxa"/>
              <w:start w:w="60" w:type="dxa"/>
              <w:end w:w="60" w:type="dxa"/>
            </w:tcMar>
            <w:vAlign w:val="center"/>
          </w:tcPr>
          <w:p>
            <w:pPr>
              <w:spacing w:before="0" w:after="0"/>
            </w:pPr>
            <w:r>
              <w:rPr>
                <w:b/>
                <w:sz w:val="16"/>
              </w:rPr>
              <w:t>Taicang Longxin Textile Co.,Ltd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2177</w:t>
            </w:r>
          </w:p>
        </w:tc>
        <w:tc>
          <w:tcPr>
            <w:tcW w:type="dxa" w:w="2948"/>
            <w:shd w:val="clear" w:fill="E8F5E9"/>
            <w:tcMar>
              <w:top w:w="20" w:type="dxa"/>
              <w:bottom w:w="20" w:type="dxa"/>
              <w:start w:w="60" w:type="dxa"/>
              <w:end w:w="60" w:type="dxa"/>
            </w:tcMar>
            <w:vAlign w:val="center"/>
          </w:tcPr>
          <w:p>
            <w:pPr>
              <w:spacing w:before="0" w:after="0"/>
            </w:pPr>
            <w:r>
              <w:rPr>
                <w:b/>
                <w:sz w:val="16"/>
              </w:rPr>
              <w:t>Taida Textile Taizhou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2178</w:t>
            </w:r>
          </w:p>
        </w:tc>
        <w:tc>
          <w:tcPr>
            <w:tcW w:type="dxa" w:w="2948"/>
            <w:shd w:val="clear" w:fill="FFFFFF"/>
            <w:tcMar>
              <w:top w:w="20" w:type="dxa"/>
              <w:bottom w:w="20" w:type="dxa"/>
              <w:start w:w="60" w:type="dxa"/>
              <w:end w:w="60" w:type="dxa"/>
            </w:tcMar>
            <w:vAlign w:val="center"/>
          </w:tcPr>
          <w:p>
            <w:pPr>
              <w:spacing w:before="0" w:after="0"/>
            </w:pPr>
            <w:r>
              <w:rPr>
                <w:b/>
                <w:sz w:val="16"/>
              </w:rPr>
              <w:t>Taihan Textile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South Korea</w:t>
            </w:r>
          </w:p>
        </w:tc>
        <w:tc>
          <w:tcPr>
            <w:tcW w:type="dxa" w:w="2608"/>
            <w:shd w:val="clear" w:fill="FFFFFF"/>
            <w:tcMar>
              <w:top w:w="20" w:type="dxa"/>
              <w:bottom w:w="20" w:type="dxa"/>
              <w:start w:w="60" w:type="dxa"/>
              <w:end w:w="60" w:type="dxa"/>
            </w:tcMar>
            <w:vAlign w:val="center"/>
          </w:tcPr>
          <w:p>
            <w:pPr>
              <w:spacing w:before="0" w:after="0"/>
            </w:pPr>
            <w:r>
              <w:rPr>
                <w:color w:val="0D47A1"/>
                <w:sz w:val="15"/>
              </w:rPr>
              <w:t>www.thtc.co.kr</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2179</w:t>
            </w:r>
          </w:p>
        </w:tc>
        <w:tc>
          <w:tcPr>
            <w:tcW w:type="dxa" w:w="2948"/>
            <w:shd w:val="clear" w:fill="E8F5E9"/>
            <w:tcMar>
              <w:top w:w="20" w:type="dxa"/>
              <w:bottom w:w="20" w:type="dxa"/>
              <w:start w:w="60" w:type="dxa"/>
              <w:end w:w="60" w:type="dxa"/>
            </w:tcMar>
            <w:vAlign w:val="center"/>
          </w:tcPr>
          <w:p>
            <w:pPr>
              <w:spacing w:before="0" w:after="0"/>
            </w:pPr>
            <w:r>
              <w:rPr>
                <w:b/>
                <w:sz w:val="16"/>
              </w:rPr>
              <w:t>Tainan Enterprises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r>
              <w:rPr>
                <w:color w:val="0D47A1"/>
                <w:sz w:val="15"/>
              </w:rPr>
              <w:t>www.tai-nan.com/about.aspx</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2180</w:t>
            </w:r>
          </w:p>
        </w:tc>
        <w:tc>
          <w:tcPr>
            <w:tcW w:type="dxa" w:w="2948"/>
            <w:shd w:val="clear" w:fill="FFFFFF"/>
            <w:tcMar>
              <w:top w:w="20" w:type="dxa"/>
              <w:bottom w:w="20" w:type="dxa"/>
              <w:start w:w="60" w:type="dxa"/>
              <w:end w:w="60" w:type="dxa"/>
            </w:tcMar>
            <w:vAlign w:val="center"/>
          </w:tcPr>
          <w:p>
            <w:pPr>
              <w:spacing w:before="0" w:after="0"/>
            </w:pPr>
            <w:r>
              <w:rPr>
                <w:b/>
                <w:sz w:val="16"/>
              </w:rPr>
              <w:t>Tainan Spinning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2181</w:t>
            </w:r>
          </w:p>
        </w:tc>
        <w:tc>
          <w:tcPr>
            <w:tcW w:type="dxa" w:w="2948"/>
            <w:shd w:val="clear" w:fill="E8F5E9"/>
            <w:tcMar>
              <w:top w:w="20" w:type="dxa"/>
              <w:bottom w:w="20" w:type="dxa"/>
              <w:start w:w="60" w:type="dxa"/>
              <w:end w:w="60" w:type="dxa"/>
            </w:tcMar>
            <w:vAlign w:val="center"/>
          </w:tcPr>
          <w:p>
            <w:pPr>
              <w:spacing w:before="0" w:after="0"/>
            </w:pPr>
            <w:r>
              <w:rPr>
                <w:b/>
                <w:sz w:val="16"/>
              </w:rPr>
              <w:t>TAKISADA(SHANGHAI)CO.,LTD.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2182</w:t>
            </w:r>
          </w:p>
        </w:tc>
        <w:tc>
          <w:tcPr>
            <w:tcW w:type="dxa" w:w="2948"/>
            <w:shd w:val="clear" w:fill="FFFFFF"/>
            <w:tcMar>
              <w:top w:w="20" w:type="dxa"/>
              <w:bottom w:w="20" w:type="dxa"/>
              <w:start w:w="60" w:type="dxa"/>
              <w:end w:w="60" w:type="dxa"/>
            </w:tcMar>
            <w:vAlign w:val="center"/>
          </w:tcPr>
          <w:p>
            <w:pPr>
              <w:spacing w:before="0" w:after="0"/>
            </w:pPr>
            <w:r>
              <w:rPr>
                <w:b/>
                <w:sz w:val="16"/>
              </w:rPr>
              <w:t>Takko Holding GmbH</w:t>
            </w:r>
          </w:p>
        </w:tc>
        <w:tc>
          <w:tcPr>
            <w:tcW w:type="dxa" w:w="1361"/>
            <w:shd w:val="clear" w:fill="FFFFFF"/>
            <w:tcMar>
              <w:top w:w="20" w:type="dxa"/>
              <w:bottom w:w="20" w:type="dxa"/>
              <w:start w:w="60" w:type="dxa"/>
              <w:end w:w="60" w:type="dxa"/>
            </w:tcMar>
            <w:vAlign w:val="center"/>
          </w:tcPr>
          <w:p>
            <w:pPr>
              <w:spacing w:before="0" w:after="0"/>
            </w:pPr>
            <w:r>
              <w:rPr>
                <w:color w:val="333333"/>
                <w:sz w:val="15"/>
              </w:rPr>
              <w:t>Germany</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2183</w:t>
            </w:r>
          </w:p>
        </w:tc>
        <w:tc>
          <w:tcPr>
            <w:tcW w:type="dxa" w:w="2948"/>
            <w:shd w:val="clear" w:fill="E8F5E9"/>
            <w:tcMar>
              <w:top w:w="20" w:type="dxa"/>
              <w:bottom w:w="20" w:type="dxa"/>
              <w:start w:w="60" w:type="dxa"/>
              <w:end w:w="60" w:type="dxa"/>
            </w:tcMar>
            <w:vAlign w:val="center"/>
          </w:tcPr>
          <w:p>
            <w:pPr>
              <w:spacing w:before="0" w:after="0"/>
            </w:pPr>
            <w:r>
              <w:rPr>
                <w:b/>
                <w:sz w:val="16"/>
              </w:rPr>
              <w:t>Tally Weijl Trading AG</w:t>
            </w:r>
          </w:p>
        </w:tc>
        <w:tc>
          <w:tcPr>
            <w:tcW w:type="dxa" w:w="1361"/>
            <w:shd w:val="clear" w:fill="E8F5E9"/>
            <w:tcMar>
              <w:top w:w="20" w:type="dxa"/>
              <w:bottom w:w="20" w:type="dxa"/>
              <w:start w:w="60" w:type="dxa"/>
              <w:end w:w="60" w:type="dxa"/>
            </w:tcMar>
            <w:vAlign w:val="center"/>
          </w:tcPr>
          <w:p>
            <w:pPr>
              <w:spacing w:before="0" w:after="0"/>
            </w:pPr>
            <w:r>
              <w:rPr>
                <w:color w:val="333333"/>
                <w:sz w:val="15"/>
              </w:rPr>
              <w:t>Switzerland</w:t>
            </w:r>
          </w:p>
        </w:tc>
        <w:tc>
          <w:tcPr>
            <w:tcW w:type="dxa" w:w="2608"/>
            <w:shd w:val="clear" w:fill="E8F5E9"/>
            <w:tcMar>
              <w:top w:w="20" w:type="dxa"/>
              <w:bottom w:w="20" w:type="dxa"/>
              <w:start w:w="60" w:type="dxa"/>
              <w:end w:w="60" w:type="dxa"/>
            </w:tcMar>
            <w:vAlign w:val="center"/>
          </w:tcPr>
          <w:p>
            <w:pPr>
              <w:spacing w:before="0" w:after="0"/>
            </w:pPr>
            <w:r>
              <w:rPr>
                <w:color w:val="0D47A1"/>
                <w:sz w:val="15"/>
              </w:rPr>
              <w:t>www.tally-weijl.com</w:t>
            </w:r>
          </w:p>
        </w:tc>
        <w:tc>
          <w:tcPr>
            <w:tcW w:type="dxa" w:w="2948"/>
            <w:shd w:val="clear" w:fill="E8F5E9"/>
            <w:tcMar>
              <w:top w:w="20" w:type="dxa"/>
              <w:bottom w:w="20" w:type="dxa"/>
              <w:start w:w="60" w:type="dxa"/>
              <w:end w:w="60" w:type="dxa"/>
            </w:tcMar>
            <w:vAlign w:val="center"/>
          </w:tcPr>
          <w:p>
            <w:pPr>
              <w:spacing w:before="0" w:after="0"/>
            </w:pPr>
            <w:r>
              <w:rPr>
                <w:color w:val="C62828"/>
                <w:sz w:val="15"/>
              </w:rPr>
              <w:t>service@tally-weijl.com</w:t>
            </w: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2184</w:t>
            </w:r>
          </w:p>
        </w:tc>
        <w:tc>
          <w:tcPr>
            <w:tcW w:type="dxa" w:w="2948"/>
            <w:shd w:val="clear" w:fill="FFFFFF"/>
            <w:tcMar>
              <w:top w:w="20" w:type="dxa"/>
              <w:bottom w:w="20" w:type="dxa"/>
              <w:start w:w="60" w:type="dxa"/>
              <w:end w:w="60" w:type="dxa"/>
            </w:tcMar>
            <w:vAlign w:val="center"/>
          </w:tcPr>
          <w:p>
            <w:pPr>
              <w:spacing w:before="0" w:after="0"/>
            </w:pPr>
            <w:r>
              <w:rPr>
                <w:b/>
                <w:sz w:val="16"/>
              </w:rPr>
              <w:t>Tamijuddin Textile Mills Ltd PLC</w:t>
            </w:r>
          </w:p>
        </w:tc>
        <w:tc>
          <w:tcPr>
            <w:tcW w:type="dxa" w:w="1361"/>
            <w:shd w:val="clear" w:fill="FFFFFF"/>
            <w:tcMar>
              <w:top w:w="20" w:type="dxa"/>
              <w:bottom w:w="20" w:type="dxa"/>
              <w:start w:w="60" w:type="dxa"/>
              <w:end w:w="60" w:type="dxa"/>
            </w:tcMar>
            <w:vAlign w:val="center"/>
          </w:tcPr>
          <w:p>
            <w:pPr>
              <w:spacing w:before="0" w:after="0"/>
            </w:pPr>
            <w:r>
              <w:rPr>
                <w:color w:val="333333"/>
                <w:sz w:val="15"/>
              </w:rPr>
              <w:t>Bangladesh</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2185</w:t>
            </w:r>
          </w:p>
        </w:tc>
        <w:tc>
          <w:tcPr>
            <w:tcW w:type="dxa" w:w="2948"/>
            <w:shd w:val="clear" w:fill="E8F5E9"/>
            <w:tcMar>
              <w:top w:w="20" w:type="dxa"/>
              <w:bottom w:w="20" w:type="dxa"/>
              <w:start w:w="60" w:type="dxa"/>
              <w:end w:w="60" w:type="dxa"/>
            </w:tcMar>
            <w:vAlign w:val="center"/>
          </w:tcPr>
          <w:p>
            <w:pPr>
              <w:spacing w:before="0" w:after="0"/>
            </w:pPr>
            <w:r>
              <w:rPr>
                <w:b/>
                <w:sz w:val="16"/>
              </w:rPr>
              <w:t>Tamishna Synthetics Ltd</w:t>
            </w:r>
          </w:p>
        </w:tc>
        <w:tc>
          <w:tcPr>
            <w:tcW w:type="dxa" w:w="1361"/>
            <w:shd w:val="clear" w:fill="E8F5E9"/>
            <w:tcMar>
              <w:top w:w="20" w:type="dxa"/>
              <w:bottom w:w="20" w:type="dxa"/>
              <w:start w:w="60" w:type="dxa"/>
              <w:end w:w="60" w:type="dxa"/>
            </w:tcMar>
            <w:vAlign w:val="center"/>
          </w:tcPr>
          <w:p>
            <w:pPr>
              <w:spacing w:before="0" w:after="0"/>
            </w:pPr>
            <w:r>
              <w:rPr>
                <w:color w:val="333333"/>
                <w:sz w:val="15"/>
              </w:rPr>
              <w:t>Bangladesh</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2186</w:t>
            </w:r>
          </w:p>
        </w:tc>
        <w:tc>
          <w:tcPr>
            <w:tcW w:type="dxa" w:w="2948"/>
            <w:shd w:val="clear" w:fill="FFFFFF"/>
            <w:tcMar>
              <w:top w:w="20" w:type="dxa"/>
              <w:bottom w:w="20" w:type="dxa"/>
              <w:start w:w="60" w:type="dxa"/>
              <w:end w:w="60" w:type="dxa"/>
            </w:tcMar>
            <w:vAlign w:val="center"/>
          </w:tcPr>
          <w:p>
            <w:pPr>
              <w:spacing w:before="0" w:after="0"/>
            </w:pPr>
            <w:r>
              <w:rPr>
                <w:b/>
                <w:sz w:val="16"/>
              </w:rPr>
              <w:t>Tan Thanh Textile Yarn Company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Vietnam</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2187</w:t>
            </w:r>
          </w:p>
        </w:tc>
        <w:tc>
          <w:tcPr>
            <w:tcW w:type="dxa" w:w="2948"/>
            <w:shd w:val="clear" w:fill="E8F5E9"/>
            <w:tcMar>
              <w:top w:w="20" w:type="dxa"/>
              <w:bottom w:w="20" w:type="dxa"/>
              <w:start w:w="60" w:type="dxa"/>
              <w:end w:w="60" w:type="dxa"/>
            </w:tcMar>
            <w:vAlign w:val="center"/>
          </w:tcPr>
          <w:p>
            <w:pPr>
              <w:spacing w:before="0" w:after="0"/>
            </w:pPr>
            <w:r>
              <w:rPr>
                <w:b/>
                <w:sz w:val="16"/>
              </w:rPr>
              <w:t>Tangshan Qiqi Hemp Textile Co . ,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2188</w:t>
            </w:r>
          </w:p>
        </w:tc>
        <w:tc>
          <w:tcPr>
            <w:tcW w:type="dxa" w:w="2948"/>
            <w:shd w:val="clear" w:fill="FFFFFF"/>
            <w:tcMar>
              <w:top w:w="20" w:type="dxa"/>
              <w:bottom w:w="20" w:type="dxa"/>
              <w:start w:w="60" w:type="dxa"/>
              <w:end w:w="60" w:type="dxa"/>
            </w:tcMar>
            <w:vAlign w:val="center"/>
          </w:tcPr>
          <w:p>
            <w:pPr>
              <w:spacing w:before="0" w:after="0"/>
            </w:pPr>
            <w:r>
              <w:rPr>
                <w:b/>
                <w:sz w:val="16"/>
              </w:rPr>
              <w:t>Tangshan Shengxu Textile Co.,Ltd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2189</w:t>
            </w:r>
          </w:p>
        </w:tc>
        <w:tc>
          <w:tcPr>
            <w:tcW w:type="dxa" w:w="2948"/>
            <w:shd w:val="clear" w:fill="E8F5E9"/>
            <w:tcMar>
              <w:top w:w="20" w:type="dxa"/>
              <w:bottom w:w="20" w:type="dxa"/>
              <w:start w:w="60" w:type="dxa"/>
              <w:end w:w="60" w:type="dxa"/>
            </w:tcMar>
            <w:vAlign w:val="center"/>
          </w:tcPr>
          <w:p>
            <w:pPr>
              <w:spacing w:before="0" w:after="0"/>
            </w:pPr>
            <w:r>
              <w:rPr>
                <w:b/>
                <w:sz w:val="16"/>
              </w:rPr>
              <w:t>Tara Spinning Mills Ltd</w:t>
            </w:r>
          </w:p>
        </w:tc>
        <w:tc>
          <w:tcPr>
            <w:tcW w:type="dxa" w:w="1361"/>
            <w:shd w:val="clear" w:fill="E8F5E9"/>
            <w:tcMar>
              <w:top w:w="20" w:type="dxa"/>
              <w:bottom w:w="20" w:type="dxa"/>
              <w:start w:w="60" w:type="dxa"/>
              <w:end w:w="60" w:type="dxa"/>
            </w:tcMar>
            <w:vAlign w:val="center"/>
          </w:tcPr>
          <w:p>
            <w:pPr>
              <w:spacing w:before="0" w:after="0"/>
            </w:pPr>
            <w:r>
              <w:rPr>
                <w:color w:val="333333"/>
                <w:sz w:val="15"/>
              </w:rPr>
              <w:t>Bangladesh</w:t>
            </w:r>
          </w:p>
        </w:tc>
        <w:tc>
          <w:tcPr>
            <w:tcW w:type="dxa" w:w="2608"/>
            <w:shd w:val="clear" w:fill="E8F5E9"/>
            <w:tcMar>
              <w:top w:w="20" w:type="dxa"/>
              <w:bottom w:w="20" w:type="dxa"/>
              <w:start w:w="60" w:type="dxa"/>
              <w:end w:w="60" w:type="dxa"/>
            </w:tcMar>
            <w:vAlign w:val="center"/>
          </w:tcPr>
          <w:p>
            <w:pPr>
              <w:spacing w:before="0" w:after="0"/>
            </w:pPr>
            <w:r>
              <w:rPr>
                <w:color w:val="0D47A1"/>
                <w:sz w:val="15"/>
              </w:rPr>
              <w:t>www.tara</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2190</w:t>
            </w:r>
          </w:p>
        </w:tc>
        <w:tc>
          <w:tcPr>
            <w:tcW w:type="dxa" w:w="2948"/>
            <w:shd w:val="clear" w:fill="FFFFFF"/>
            <w:tcMar>
              <w:top w:w="20" w:type="dxa"/>
              <w:bottom w:w="20" w:type="dxa"/>
              <w:start w:w="60" w:type="dxa"/>
              <w:end w:w="60" w:type="dxa"/>
            </w:tcMar>
            <w:vAlign w:val="center"/>
          </w:tcPr>
          <w:p>
            <w:pPr>
              <w:spacing w:before="0" w:after="0"/>
            </w:pPr>
            <w:r>
              <w:rPr>
                <w:b/>
                <w:sz w:val="16"/>
              </w:rPr>
              <w:t>Target Corporation</w:t>
            </w:r>
          </w:p>
        </w:tc>
        <w:tc>
          <w:tcPr>
            <w:tcW w:type="dxa" w:w="1361"/>
            <w:shd w:val="clear" w:fill="FFFFFF"/>
            <w:tcMar>
              <w:top w:w="20" w:type="dxa"/>
              <w:bottom w:w="20" w:type="dxa"/>
              <w:start w:w="60" w:type="dxa"/>
              <w:end w:w="60" w:type="dxa"/>
            </w:tcMar>
            <w:vAlign w:val="center"/>
          </w:tcPr>
          <w:p>
            <w:pPr>
              <w:spacing w:before="0" w:after="0"/>
            </w:pPr>
            <w:r>
              <w:rPr>
                <w:color w:val="333333"/>
                <w:sz w:val="15"/>
              </w:rPr>
              <w:t>United States</w:t>
            </w:r>
          </w:p>
        </w:tc>
        <w:tc>
          <w:tcPr>
            <w:tcW w:type="dxa" w:w="2608"/>
            <w:shd w:val="clear" w:fill="FFFFFF"/>
            <w:tcMar>
              <w:top w:w="20" w:type="dxa"/>
              <w:bottom w:w="20" w:type="dxa"/>
              <w:start w:w="60" w:type="dxa"/>
              <w:end w:w="60" w:type="dxa"/>
            </w:tcMar>
            <w:vAlign w:val="center"/>
          </w:tcPr>
          <w:p>
            <w:pPr>
              <w:spacing w:before="0" w:after="0"/>
            </w:pPr>
            <w:r>
              <w:rPr>
                <w:color w:val="0D47A1"/>
                <w:sz w:val="15"/>
              </w:rPr>
              <w:t>corporate.target.com/press/corporate</w:t>
            </w:r>
          </w:p>
        </w:tc>
        <w:tc>
          <w:tcPr>
            <w:tcW w:type="dxa" w:w="2948"/>
            <w:shd w:val="clear" w:fill="FFFFFF"/>
            <w:tcMar>
              <w:top w:w="20" w:type="dxa"/>
              <w:bottom w:w="20" w:type="dxa"/>
              <w:start w:w="60" w:type="dxa"/>
              <w:end w:w="60" w:type="dxa"/>
            </w:tcMar>
            <w:vAlign w:val="center"/>
          </w:tcPr>
          <w:p>
            <w:pPr>
              <w:spacing w:before="0" w:after="0"/>
            </w:pPr>
            <w:r>
              <w:rPr>
                <w:color w:val="0D47A1"/>
                <w:sz w:val="15"/>
              </w:rPr>
              <w:t>press@target.com ; investorrelations@target.com</w:t>
            </w: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2191</w:t>
            </w:r>
          </w:p>
        </w:tc>
        <w:tc>
          <w:tcPr>
            <w:tcW w:type="dxa" w:w="2948"/>
            <w:shd w:val="clear" w:fill="E8F5E9"/>
            <w:tcMar>
              <w:top w:w="20" w:type="dxa"/>
              <w:bottom w:w="20" w:type="dxa"/>
              <w:start w:w="60" w:type="dxa"/>
              <w:end w:w="60" w:type="dxa"/>
            </w:tcMar>
            <w:vAlign w:val="center"/>
          </w:tcPr>
          <w:p>
            <w:pPr>
              <w:spacing w:before="0" w:after="0"/>
            </w:pPr>
            <w:r>
              <w:rPr>
                <w:b/>
                <w:sz w:val="16"/>
              </w:rPr>
              <w:t>Targray Markets Europe S.A</w:t>
            </w:r>
          </w:p>
        </w:tc>
        <w:tc>
          <w:tcPr>
            <w:tcW w:type="dxa" w:w="1361"/>
            <w:shd w:val="clear" w:fill="E8F5E9"/>
            <w:tcMar>
              <w:top w:w="20" w:type="dxa"/>
              <w:bottom w:w="20" w:type="dxa"/>
              <w:start w:w="60" w:type="dxa"/>
              <w:end w:w="60" w:type="dxa"/>
            </w:tcMar>
            <w:vAlign w:val="center"/>
          </w:tcPr>
          <w:p>
            <w:pPr>
              <w:spacing w:before="0" w:after="0"/>
            </w:pPr>
            <w:r>
              <w:rPr>
                <w:color w:val="333333"/>
                <w:sz w:val="15"/>
              </w:rPr>
              <w:t>Switzerland</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2192</w:t>
            </w:r>
          </w:p>
        </w:tc>
        <w:tc>
          <w:tcPr>
            <w:tcW w:type="dxa" w:w="2948"/>
            <w:shd w:val="clear" w:fill="FFFFFF"/>
            <w:tcMar>
              <w:top w:w="20" w:type="dxa"/>
              <w:bottom w:w="20" w:type="dxa"/>
              <w:start w:w="60" w:type="dxa"/>
              <w:end w:w="60" w:type="dxa"/>
            </w:tcMar>
            <w:vAlign w:val="center"/>
          </w:tcPr>
          <w:p>
            <w:pPr>
              <w:spacing w:before="0" w:after="0"/>
            </w:pPr>
            <w:r>
              <w:rPr>
                <w:b/>
                <w:sz w:val="16"/>
              </w:rPr>
              <w:t>TATA Textile Mills Ltd</w:t>
            </w:r>
          </w:p>
        </w:tc>
        <w:tc>
          <w:tcPr>
            <w:tcW w:type="dxa" w:w="1361"/>
            <w:shd w:val="clear" w:fill="FFFFFF"/>
            <w:tcMar>
              <w:top w:w="20" w:type="dxa"/>
              <w:bottom w:w="20" w:type="dxa"/>
              <w:start w:w="60" w:type="dxa"/>
              <w:end w:w="60" w:type="dxa"/>
            </w:tcMar>
            <w:vAlign w:val="center"/>
          </w:tcPr>
          <w:p>
            <w:pPr>
              <w:spacing w:before="0" w:after="0"/>
            </w:pPr>
            <w:r>
              <w:rPr>
                <w:color w:val="333333"/>
                <w:sz w:val="15"/>
              </w:rPr>
              <w:t>Pakistan</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2193</w:t>
            </w:r>
          </w:p>
        </w:tc>
        <w:tc>
          <w:tcPr>
            <w:tcW w:type="dxa" w:w="2948"/>
            <w:shd w:val="clear" w:fill="E8F5E9"/>
            <w:tcMar>
              <w:top w:w="20" w:type="dxa"/>
              <w:bottom w:w="20" w:type="dxa"/>
              <w:start w:w="60" w:type="dxa"/>
              <w:end w:w="60" w:type="dxa"/>
            </w:tcMar>
            <w:vAlign w:val="center"/>
          </w:tcPr>
          <w:p>
            <w:pPr>
              <w:spacing w:before="0" w:after="0"/>
            </w:pPr>
            <w:r>
              <w:rPr>
                <w:b/>
                <w:sz w:val="16"/>
              </w:rPr>
              <w:t>Tatari Egypt</w:t>
            </w:r>
          </w:p>
        </w:tc>
        <w:tc>
          <w:tcPr>
            <w:tcW w:type="dxa" w:w="1361"/>
            <w:shd w:val="clear" w:fill="E8F5E9"/>
            <w:tcMar>
              <w:top w:w="20" w:type="dxa"/>
              <w:bottom w:w="20" w:type="dxa"/>
              <w:start w:w="60" w:type="dxa"/>
              <w:end w:w="60" w:type="dxa"/>
            </w:tcMar>
            <w:vAlign w:val="center"/>
          </w:tcPr>
          <w:p>
            <w:pPr>
              <w:spacing w:before="0" w:after="0"/>
            </w:pPr>
            <w:r>
              <w:rPr>
                <w:color w:val="333333"/>
                <w:sz w:val="15"/>
              </w:rPr>
              <w:t>Egypt</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2194</w:t>
            </w:r>
          </w:p>
        </w:tc>
        <w:tc>
          <w:tcPr>
            <w:tcW w:type="dxa" w:w="2948"/>
            <w:shd w:val="clear" w:fill="FFFFFF"/>
            <w:tcMar>
              <w:top w:w="20" w:type="dxa"/>
              <w:bottom w:w="20" w:type="dxa"/>
              <w:start w:w="60" w:type="dxa"/>
              <w:end w:w="60" w:type="dxa"/>
            </w:tcMar>
            <w:vAlign w:val="center"/>
          </w:tcPr>
          <w:p>
            <w:pPr>
              <w:spacing w:before="0" w:after="0"/>
            </w:pPr>
            <w:r>
              <w:rPr>
                <w:b/>
                <w:sz w:val="16"/>
              </w:rPr>
              <w:t>Tauro Textil S.A. de C.V.</w:t>
            </w:r>
          </w:p>
        </w:tc>
        <w:tc>
          <w:tcPr>
            <w:tcW w:type="dxa" w:w="1361"/>
            <w:shd w:val="clear" w:fill="FFFFFF"/>
            <w:tcMar>
              <w:top w:w="20" w:type="dxa"/>
              <w:bottom w:w="20" w:type="dxa"/>
              <w:start w:w="60" w:type="dxa"/>
              <w:end w:w="60" w:type="dxa"/>
            </w:tcMar>
            <w:vAlign w:val="center"/>
          </w:tcPr>
          <w:p>
            <w:pPr>
              <w:spacing w:before="0" w:after="0"/>
            </w:pPr>
            <w:r>
              <w:rPr>
                <w:color w:val="333333"/>
                <w:sz w:val="15"/>
              </w:rPr>
              <w:t>Mexico</w:t>
            </w:r>
          </w:p>
        </w:tc>
        <w:tc>
          <w:tcPr>
            <w:tcW w:type="dxa" w:w="2608"/>
            <w:shd w:val="clear" w:fill="FFFFFF"/>
            <w:tcMar>
              <w:top w:w="20" w:type="dxa"/>
              <w:bottom w:w="20" w:type="dxa"/>
              <w:start w:w="60" w:type="dxa"/>
              <w:end w:w="60" w:type="dxa"/>
            </w:tcMar>
            <w:vAlign w:val="center"/>
          </w:tcPr>
          <w:p>
            <w:pPr>
              <w:spacing w:before="0" w:after="0"/>
            </w:pPr>
            <w:r>
              <w:rPr>
                <w:color w:val="0D47A1"/>
                <w:sz w:val="15"/>
              </w:rPr>
              <w:t>www.taurotextil.com</w:t>
            </w:r>
          </w:p>
        </w:tc>
        <w:tc>
          <w:tcPr>
            <w:tcW w:type="dxa" w:w="2948"/>
            <w:shd w:val="clear" w:fill="FFFFFF"/>
            <w:tcMar>
              <w:top w:w="20" w:type="dxa"/>
              <w:bottom w:w="20" w:type="dxa"/>
              <w:start w:w="60" w:type="dxa"/>
              <w:end w:w="60" w:type="dxa"/>
            </w:tcMar>
            <w:vAlign w:val="center"/>
          </w:tcPr>
          <w:p>
            <w:pPr>
              <w:spacing w:before="0" w:after="0"/>
            </w:pPr>
            <w:r>
              <w:rPr>
                <w:color w:val="C62828"/>
                <w:sz w:val="15"/>
              </w:rPr>
              <w:t>contacto@taurotextil.com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2195</w:t>
            </w:r>
          </w:p>
        </w:tc>
        <w:tc>
          <w:tcPr>
            <w:tcW w:type="dxa" w:w="2948"/>
            <w:shd w:val="clear" w:fill="E8F5E9"/>
            <w:tcMar>
              <w:top w:w="20" w:type="dxa"/>
              <w:bottom w:w="20" w:type="dxa"/>
              <w:start w:w="60" w:type="dxa"/>
              <w:end w:w="60" w:type="dxa"/>
            </w:tcMar>
            <w:vAlign w:val="center"/>
          </w:tcPr>
          <w:p>
            <w:pPr>
              <w:spacing w:before="0" w:after="0"/>
            </w:pPr>
            <w:r>
              <w:rPr>
                <w:b/>
                <w:sz w:val="16"/>
              </w:rPr>
              <w:t>Tayeks Dis Ticaret Ve Tekstil San. A.S</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r>
              <w:rPr>
                <w:color w:val="0D47A1"/>
                <w:sz w:val="15"/>
              </w:rPr>
              <w:t>taypa.com.tr</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2196</w:t>
            </w:r>
          </w:p>
        </w:tc>
        <w:tc>
          <w:tcPr>
            <w:tcW w:type="dxa" w:w="2948"/>
            <w:shd w:val="clear" w:fill="FFFFFF"/>
            <w:tcMar>
              <w:top w:w="20" w:type="dxa"/>
              <w:bottom w:w="20" w:type="dxa"/>
              <w:start w:w="60" w:type="dxa"/>
              <w:end w:w="60" w:type="dxa"/>
            </w:tcMar>
            <w:vAlign w:val="center"/>
          </w:tcPr>
          <w:p>
            <w:pPr>
              <w:spacing w:before="0" w:after="0"/>
            </w:pPr>
            <w:r>
              <w:rPr>
                <w:b/>
                <w:sz w:val="16"/>
              </w:rPr>
              <w:t>TBM S A INDUSTRIA TEXTIL</w:t>
            </w:r>
          </w:p>
        </w:tc>
        <w:tc>
          <w:tcPr>
            <w:tcW w:type="dxa" w:w="1361"/>
            <w:shd w:val="clear" w:fill="FFFFFF"/>
            <w:tcMar>
              <w:top w:w="20" w:type="dxa"/>
              <w:bottom w:w="20" w:type="dxa"/>
              <w:start w:w="60" w:type="dxa"/>
              <w:end w:w="60" w:type="dxa"/>
            </w:tcMar>
            <w:vAlign w:val="center"/>
          </w:tcPr>
          <w:p>
            <w:pPr>
              <w:spacing w:before="0" w:after="0"/>
            </w:pPr>
            <w:r>
              <w:rPr>
                <w:color w:val="333333"/>
                <w:sz w:val="15"/>
              </w:rPr>
              <w:t>Brazil</w:t>
            </w:r>
          </w:p>
        </w:tc>
        <w:tc>
          <w:tcPr>
            <w:tcW w:type="dxa" w:w="2608"/>
            <w:shd w:val="clear" w:fill="FFFFFF"/>
            <w:tcMar>
              <w:top w:w="20" w:type="dxa"/>
              <w:bottom w:w="20" w:type="dxa"/>
              <w:start w:w="60" w:type="dxa"/>
              <w:end w:w="60" w:type="dxa"/>
            </w:tcMar>
            <w:vAlign w:val="center"/>
          </w:tcPr>
          <w:p>
            <w:pPr>
              <w:spacing w:before="0" w:after="0"/>
            </w:pPr>
            <w:r>
              <w:rPr>
                <w:color w:val="0D47A1"/>
                <w:sz w:val="15"/>
              </w:rPr>
              <w:t>www.tbmtextil.com.br</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2197</w:t>
            </w:r>
          </w:p>
        </w:tc>
        <w:tc>
          <w:tcPr>
            <w:tcW w:type="dxa" w:w="2948"/>
            <w:shd w:val="clear" w:fill="E8F5E9"/>
            <w:tcMar>
              <w:top w:w="20" w:type="dxa"/>
              <w:bottom w:w="20" w:type="dxa"/>
              <w:start w:w="60" w:type="dxa"/>
              <w:end w:w="60" w:type="dxa"/>
            </w:tcMar>
            <w:vAlign w:val="center"/>
          </w:tcPr>
          <w:p>
            <w:pPr>
              <w:spacing w:before="0" w:after="0"/>
            </w:pPr>
            <w:r>
              <w:rPr>
                <w:b/>
                <w:sz w:val="16"/>
              </w:rPr>
              <w:t>TCE Vina Denim Joint Stock Company</w:t>
            </w:r>
          </w:p>
        </w:tc>
        <w:tc>
          <w:tcPr>
            <w:tcW w:type="dxa" w:w="1361"/>
            <w:shd w:val="clear" w:fill="E8F5E9"/>
            <w:tcMar>
              <w:top w:w="20" w:type="dxa"/>
              <w:bottom w:w="20" w:type="dxa"/>
              <w:start w:w="60" w:type="dxa"/>
              <w:end w:w="60" w:type="dxa"/>
            </w:tcMar>
            <w:vAlign w:val="center"/>
          </w:tcPr>
          <w:p>
            <w:pPr>
              <w:spacing w:before="0" w:after="0"/>
            </w:pPr>
            <w:r>
              <w:rPr>
                <w:color w:val="333333"/>
                <w:sz w:val="15"/>
              </w:rPr>
              <w:t>Vietnam</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2198</w:t>
            </w:r>
          </w:p>
        </w:tc>
        <w:tc>
          <w:tcPr>
            <w:tcW w:type="dxa" w:w="2948"/>
            <w:shd w:val="clear" w:fill="FFFFFF"/>
            <w:tcMar>
              <w:top w:w="20" w:type="dxa"/>
              <w:bottom w:w="20" w:type="dxa"/>
              <w:start w:w="60" w:type="dxa"/>
              <w:end w:w="60" w:type="dxa"/>
            </w:tcMar>
            <w:vAlign w:val="center"/>
          </w:tcPr>
          <w:p>
            <w:pPr>
              <w:spacing w:before="0" w:after="0"/>
            </w:pPr>
            <w:r>
              <w:rPr>
                <w:b/>
                <w:sz w:val="16"/>
              </w:rPr>
              <w:t>Tear Textil Industria e Comercio Ltda</w:t>
            </w:r>
          </w:p>
        </w:tc>
        <w:tc>
          <w:tcPr>
            <w:tcW w:type="dxa" w:w="1361"/>
            <w:shd w:val="clear" w:fill="FFFFFF"/>
            <w:tcMar>
              <w:top w:w="20" w:type="dxa"/>
              <w:bottom w:w="20" w:type="dxa"/>
              <w:start w:w="60" w:type="dxa"/>
              <w:end w:w="60" w:type="dxa"/>
            </w:tcMar>
            <w:vAlign w:val="center"/>
          </w:tcPr>
          <w:p>
            <w:pPr>
              <w:spacing w:before="0" w:after="0"/>
            </w:pPr>
            <w:r>
              <w:rPr>
                <w:color w:val="333333"/>
                <w:sz w:val="15"/>
              </w:rPr>
              <w:t>Brazil</w:t>
            </w:r>
          </w:p>
        </w:tc>
        <w:tc>
          <w:tcPr>
            <w:tcW w:type="dxa" w:w="2608"/>
            <w:shd w:val="clear" w:fill="FFFFFF"/>
            <w:tcMar>
              <w:top w:w="20" w:type="dxa"/>
              <w:bottom w:w="20" w:type="dxa"/>
              <w:start w:w="60" w:type="dxa"/>
              <w:end w:w="60" w:type="dxa"/>
            </w:tcMar>
            <w:vAlign w:val="center"/>
          </w:tcPr>
          <w:p>
            <w:pPr>
              <w:spacing w:before="0" w:after="0"/>
            </w:pPr>
            <w:r>
              <w:rPr>
                <w:color w:val="0D47A1"/>
                <w:sz w:val="15"/>
              </w:rPr>
              <w:t>www.teartextil.com.br</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2199</w:t>
            </w:r>
          </w:p>
        </w:tc>
        <w:tc>
          <w:tcPr>
            <w:tcW w:type="dxa" w:w="2948"/>
            <w:shd w:val="clear" w:fill="E8F5E9"/>
            <w:tcMar>
              <w:top w:w="20" w:type="dxa"/>
              <w:bottom w:w="20" w:type="dxa"/>
              <w:start w:w="60" w:type="dxa"/>
              <w:end w:w="60" w:type="dxa"/>
            </w:tcMar>
            <w:vAlign w:val="center"/>
          </w:tcPr>
          <w:p>
            <w:pPr>
              <w:spacing w:before="0" w:after="0"/>
            </w:pPr>
            <w:r>
              <w:rPr>
                <w:b/>
                <w:sz w:val="16"/>
              </w:rPr>
              <w:t>TEARFIL - INDÚSTRIA TÊXTIL, SA</w:t>
            </w:r>
          </w:p>
        </w:tc>
        <w:tc>
          <w:tcPr>
            <w:tcW w:type="dxa" w:w="1361"/>
            <w:shd w:val="clear" w:fill="E8F5E9"/>
            <w:tcMar>
              <w:top w:w="20" w:type="dxa"/>
              <w:bottom w:w="20" w:type="dxa"/>
              <w:start w:w="60" w:type="dxa"/>
              <w:end w:w="60" w:type="dxa"/>
            </w:tcMar>
            <w:vAlign w:val="center"/>
          </w:tcPr>
          <w:p>
            <w:pPr>
              <w:spacing w:before="0" w:after="0"/>
            </w:pPr>
            <w:r>
              <w:rPr>
                <w:color w:val="333333"/>
                <w:sz w:val="15"/>
              </w:rPr>
              <w:t>Portugal</w:t>
            </w:r>
          </w:p>
        </w:tc>
        <w:tc>
          <w:tcPr>
            <w:tcW w:type="dxa" w:w="2608"/>
            <w:shd w:val="clear" w:fill="E8F5E9"/>
            <w:tcMar>
              <w:top w:w="20" w:type="dxa"/>
              <w:bottom w:w="20" w:type="dxa"/>
              <w:start w:w="60" w:type="dxa"/>
              <w:end w:w="60" w:type="dxa"/>
            </w:tcMar>
            <w:vAlign w:val="center"/>
          </w:tcPr>
          <w:p>
            <w:pPr>
              <w:spacing w:before="0" w:after="0"/>
            </w:pPr>
            <w:r>
              <w:rPr>
                <w:color w:val="0D47A1"/>
                <w:sz w:val="15"/>
              </w:rPr>
              <w:t>www.tearfil.pt</w:t>
            </w:r>
          </w:p>
        </w:tc>
        <w:tc>
          <w:tcPr>
            <w:tcW w:type="dxa" w:w="2948"/>
            <w:shd w:val="clear" w:fill="E8F5E9"/>
            <w:tcMar>
              <w:top w:w="20" w:type="dxa"/>
              <w:bottom w:w="20" w:type="dxa"/>
              <w:start w:w="60" w:type="dxa"/>
              <w:end w:w="60" w:type="dxa"/>
            </w:tcMar>
            <w:vAlign w:val="center"/>
          </w:tcPr>
          <w:p>
            <w:pPr>
              <w:spacing w:before="0" w:after="0"/>
            </w:pPr>
            <w:r>
              <w:rPr>
                <w:color w:val="0D47A1"/>
                <w:sz w:val="15"/>
              </w:rPr>
              <w:t>sales@tearfil.pt ; contabilidade@tearfil.pt ; rh@tearfil.pt</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2200</w:t>
            </w:r>
          </w:p>
        </w:tc>
        <w:tc>
          <w:tcPr>
            <w:tcW w:type="dxa" w:w="2948"/>
            <w:shd w:val="clear" w:fill="FFFFFF"/>
            <w:tcMar>
              <w:top w:w="20" w:type="dxa"/>
              <w:bottom w:w="20" w:type="dxa"/>
              <w:start w:w="60" w:type="dxa"/>
              <w:end w:w="60" w:type="dxa"/>
            </w:tcMar>
            <w:vAlign w:val="center"/>
          </w:tcPr>
          <w:p>
            <w:pPr>
              <w:spacing w:before="0" w:after="0"/>
            </w:pPr>
            <w:r>
              <w:rPr>
                <w:b/>
                <w:sz w:val="16"/>
              </w:rPr>
              <w:t>Tecelagem Jolitex Ltda.</w:t>
            </w:r>
          </w:p>
        </w:tc>
        <w:tc>
          <w:tcPr>
            <w:tcW w:type="dxa" w:w="1361"/>
            <w:shd w:val="clear" w:fill="FFFFFF"/>
            <w:tcMar>
              <w:top w:w="20" w:type="dxa"/>
              <w:bottom w:w="20" w:type="dxa"/>
              <w:start w:w="60" w:type="dxa"/>
              <w:end w:w="60" w:type="dxa"/>
            </w:tcMar>
            <w:vAlign w:val="center"/>
          </w:tcPr>
          <w:p>
            <w:pPr>
              <w:spacing w:before="0" w:after="0"/>
            </w:pPr>
            <w:r>
              <w:rPr>
                <w:color w:val="333333"/>
                <w:sz w:val="15"/>
              </w:rPr>
              <w:t>Brazil</w:t>
            </w:r>
          </w:p>
        </w:tc>
        <w:tc>
          <w:tcPr>
            <w:tcW w:type="dxa" w:w="2608"/>
            <w:shd w:val="clear" w:fill="FFFFFF"/>
            <w:tcMar>
              <w:top w:w="20" w:type="dxa"/>
              <w:bottom w:w="20" w:type="dxa"/>
              <w:start w:w="60" w:type="dxa"/>
              <w:end w:w="60" w:type="dxa"/>
            </w:tcMar>
            <w:vAlign w:val="center"/>
          </w:tcPr>
          <w:p>
            <w:pPr>
              <w:spacing w:before="0" w:after="0"/>
            </w:pPr>
            <w:r>
              <w:rPr>
                <w:color w:val="0D47A1"/>
                <w:sz w:val="15"/>
              </w:rPr>
              <w:t>www.jolitex.com.br</w:t>
            </w:r>
          </w:p>
        </w:tc>
        <w:tc>
          <w:tcPr>
            <w:tcW w:type="dxa" w:w="2948"/>
            <w:shd w:val="clear" w:fill="FFFFFF"/>
            <w:tcMar>
              <w:top w:w="20" w:type="dxa"/>
              <w:bottom w:w="20" w:type="dxa"/>
              <w:start w:w="60" w:type="dxa"/>
              <w:end w:w="60" w:type="dxa"/>
            </w:tcMar>
            <w:vAlign w:val="center"/>
          </w:tcPr>
          <w:p>
            <w:pPr>
              <w:spacing w:before="0" w:after="0"/>
            </w:pPr>
            <w:r>
              <w:rPr>
                <w:color w:val="0D47A1"/>
                <w:sz w:val="15"/>
              </w:rPr>
              <w:t>contato@jolitex.com.br ; info@canvas.com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2201</w:t>
            </w:r>
          </w:p>
        </w:tc>
        <w:tc>
          <w:tcPr>
            <w:tcW w:type="dxa" w:w="2948"/>
            <w:shd w:val="clear" w:fill="E8F5E9"/>
            <w:tcMar>
              <w:top w:w="20" w:type="dxa"/>
              <w:bottom w:w="20" w:type="dxa"/>
              <w:start w:w="60" w:type="dxa"/>
              <w:end w:w="60" w:type="dxa"/>
            </w:tcMar>
            <w:vAlign w:val="center"/>
          </w:tcPr>
          <w:p>
            <w:pPr>
              <w:spacing w:before="0" w:after="0"/>
            </w:pPr>
            <w:r>
              <w:rPr>
                <w:b/>
                <w:sz w:val="16"/>
              </w:rPr>
              <w:t>Techno Spinning Mills Ltd.</w:t>
            </w:r>
          </w:p>
        </w:tc>
        <w:tc>
          <w:tcPr>
            <w:tcW w:type="dxa" w:w="1361"/>
            <w:shd w:val="clear" w:fill="E8F5E9"/>
            <w:tcMar>
              <w:top w:w="20" w:type="dxa"/>
              <w:bottom w:w="20" w:type="dxa"/>
              <w:start w:w="60" w:type="dxa"/>
              <w:end w:w="60" w:type="dxa"/>
            </w:tcMar>
            <w:vAlign w:val="center"/>
          </w:tcPr>
          <w:p>
            <w:pPr>
              <w:spacing w:before="0" w:after="0"/>
            </w:pPr>
            <w:r>
              <w:rPr>
                <w:color w:val="333333"/>
                <w:sz w:val="15"/>
              </w:rPr>
              <w:t>Bangladesh</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2202</w:t>
            </w:r>
          </w:p>
        </w:tc>
        <w:tc>
          <w:tcPr>
            <w:tcW w:type="dxa" w:w="2948"/>
            <w:shd w:val="clear" w:fill="FFFFFF"/>
            <w:tcMar>
              <w:top w:w="20" w:type="dxa"/>
              <w:bottom w:w="20" w:type="dxa"/>
              <w:start w:w="60" w:type="dxa"/>
              <w:end w:w="60" w:type="dxa"/>
            </w:tcMar>
            <w:vAlign w:val="center"/>
          </w:tcPr>
          <w:p>
            <w:pPr>
              <w:spacing w:before="0" w:after="0"/>
            </w:pPr>
            <w:r>
              <w:rPr>
                <w:b/>
                <w:sz w:val="16"/>
              </w:rPr>
              <w:t>Technocraft Industries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2203</w:t>
            </w:r>
          </w:p>
        </w:tc>
        <w:tc>
          <w:tcPr>
            <w:tcW w:type="dxa" w:w="2948"/>
            <w:shd w:val="clear" w:fill="E8F5E9"/>
            <w:tcMar>
              <w:top w:w="20" w:type="dxa"/>
              <w:bottom w:w="20" w:type="dxa"/>
              <w:start w:w="60" w:type="dxa"/>
              <w:end w:w="60" w:type="dxa"/>
            </w:tcMar>
            <w:vAlign w:val="center"/>
          </w:tcPr>
          <w:p>
            <w:pPr>
              <w:spacing w:before="0" w:after="0"/>
            </w:pPr>
            <w:r>
              <w:rPr>
                <w:b/>
                <w:sz w:val="16"/>
              </w:rPr>
              <w:t>TEE JAYS A/S</w:t>
            </w:r>
          </w:p>
        </w:tc>
        <w:tc>
          <w:tcPr>
            <w:tcW w:type="dxa" w:w="1361"/>
            <w:shd w:val="clear" w:fill="E8F5E9"/>
            <w:tcMar>
              <w:top w:w="20" w:type="dxa"/>
              <w:bottom w:w="20" w:type="dxa"/>
              <w:start w:w="60" w:type="dxa"/>
              <w:end w:w="60" w:type="dxa"/>
            </w:tcMar>
            <w:vAlign w:val="center"/>
          </w:tcPr>
          <w:p>
            <w:pPr>
              <w:spacing w:before="0" w:after="0"/>
            </w:pPr>
            <w:r>
              <w:rPr>
                <w:color w:val="333333"/>
                <w:sz w:val="15"/>
              </w:rPr>
              <w:t>Denmark</w:t>
            </w:r>
          </w:p>
        </w:tc>
        <w:tc>
          <w:tcPr>
            <w:tcW w:type="dxa" w:w="2608"/>
            <w:shd w:val="clear" w:fill="E8F5E9"/>
            <w:tcMar>
              <w:top w:w="20" w:type="dxa"/>
              <w:bottom w:w="20" w:type="dxa"/>
              <w:start w:w="60" w:type="dxa"/>
              <w:end w:w="60" w:type="dxa"/>
            </w:tcMar>
            <w:vAlign w:val="center"/>
          </w:tcPr>
          <w:p>
            <w:pPr>
              <w:spacing w:before="0" w:after="0"/>
            </w:pPr>
            <w:r>
              <w:rPr>
                <w:color w:val="0D47A1"/>
                <w:sz w:val="15"/>
              </w:rPr>
              <w:t>www.teejays.com</w:t>
            </w:r>
          </w:p>
        </w:tc>
        <w:tc>
          <w:tcPr>
            <w:tcW w:type="dxa" w:w="2948"/>
            <w:shd w:val="clear" w:fill="E8F5E9"/>
            <w:tcMar>
              <w:top w:w="20" w:type="dxa"/>
              <w:bottom w:w="20" w:type="dxa"/>
              <w:start w:w="60" w:type="dxa"/>
              <w:end w:w="60" w:type="dxa"/>
            </w:tcMar>
            <w:vAlign w:val="center"/>
          </w:tcPr>
          <w:p>
            <w:pPr>
              <w:spacing w:before="0" w:after="0"/>
            </w:pPr>
            <w:r>
              <w:rPr>
                <w:color w:val="0D47A1"/>
                <w:sz w:val="15"/>
              </w:rPr>
              <w:t>info@teejays.dk</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2204</w:t>
            </w:r>
          </w:p>
        </w:tc>
        <w:tc>
          <w:tcPr>
            <w:tcW w:type="dxa" w:w="2948"/>
            <w:shd w:val="clear" w:fill="FFFFFF"/>
            <w:tcMar>
              <w:top w:w="20" w:type="dxa"/>
              <w:bottom w:w="20" w:type="dxa"/>
              <w:start w:w="60" w:type="dxa"/>
              <w:end w:w="60" w:type="dxa"/>
            </w:tcMar>
            <w:vAlign w:val="center"/>
          </w:tcPr>
          <w:p>
            <w:pPr>
              <w:spacing w:before="0" w:after="0"/>
            </w:pPr>
            <w:r>
              <w:rPr>
                <w:b/>
                <w:sz w:val="16"/>
              </w:rPr>
              <w:t>Tejidos Rebes</w:t>
            </w:r>
          </w:p>
        </w:tc>
        <w:tc>
          <w:tcPr>
            <w:tcW w:type="dxa" w:w="1361"/>
            <w:shd w:val="clear" w:fill="FFFFFF"/>
            <w:tcMar>
              <w:top w:w="20" w:type="dxa"/>
              <w:bottom w:w="20" w:type="dxa"/>
              <w:start w:w="60" w:type="dxa"/>
              <w:end w:w="60" w:type="dxa"/>
            </w:tcMar>
            <w:vAlign w:val="center"/>
          </w:tcPr>
          <w:p>
            <w:pPr>
              <w:spacing w:before="0" w:after="0"/>
            </w:pPr>
            <w:r>
              <w:rPr>
                <w:color w:val="333333"/>
                <w:sz w:val="15"/>
              </w:rPr>
              <w:t>Spain</w:t>
            </w:r>
          </w:p>
        </w:tc>
        <w:tc>
          <w:tcPr>
            <w:tcW w:type="dxa" w:w="2608"/>
            <w:shd w:val="clear" w:fill="FFFFFF"/>
            <w:tcMar>
              <w:top w:w="20" w:type="dxa"/>
              <w:bottom w:w="20" w:type="dxa"/>
              <w:start w:w="60" w:type="dxa"/>
              <w:end w:w="60" w:type="dxa"/>
            </w:tcMar>
            <w:vAlign w:val="center"/>
          </w:tcPr>
          <w:p>
            <w:pPr>
              <w:spacing w:before="0" w:after="0"/>
            </w:pPr>
            <w:r>
              <w:rPr>
                <w:color w:val="0D47A1"/>
                <w:sz w:val="15"/>
              </w:rPr>
              <w:t>www.tejidosrebes.es</w:t>
            </w:r>
          </w:p>
        </w:tc>
        <w:tc>
          <w:tcPr>
            <w:tcW w:type="dxa" w:w="2948"/>
            <w:shd w:val="clear" w:fill="FFFFFF"/>
            <w:tcMar>
              <w:top w:w="20" w:type="dxa"/>
              <w:bottom w:w="20" w:type="dxa"/>
              <w:start w:w="60" w:type="dxa"/>
              <w:end w:w="60" w:type="dxa"/>
            </w:tcMar>
            <w:vAlign w:val="center"/>
          </w:tcPr>
          <w:p>
            <w:pPr>
              <w:spacing w:before="0" w:after="0"/>
            </w:pPr>
            <w:r>
              <w:rPr>
                <w:color w:val="0D47A1"/>
                <w:sz w:val="15"/>
              </w:rPr>
              <w:t>rebes@tejidosrebes.com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2205</w:t>
            </w:r>
          </w:p>
        </w:tc>
        <w:tc>
          <w:tcPr>
            <w:tcW w:type="dxa" w:w="2948"/>
            <w:shd w:val="clear" w:fill="E8F5E9"/>
            <w:tcMar>
              <w:top w:w="20" w:type="dxa"/>
              <w:bottom w:w="20" w:type="dxa"/>
              <w:start w:w="60" w:type="dxa"/>
              <w:end w:w="60" w:type="dxa"/>
            </w:tcMar>
            <w:vAlign w:val="center"/>
          </w:tcPr>
          <w:p>
            <w:pPr>
              <w:spacing w:before="0" w:after="0"/>
            </w:pPr>
            <w:r>
              <w:rPr>
                <w:b/>
                <w:sz w:val="16"/>
              </w:rPr>
              <w:t>Tejidos Royo, S.L.</w:t>
            </w:r>
          </w:p>
        </w:tc>
        <w:tc>
          <w:tcPr>
            <w:tcW w:type="dxa" w:w="1361"/>
            <w:shd w:val="clear" w:fill="E8F5E9"/>
            <w:tcMar>
              <w:top w:w="20" w:type="dxa"/>
              <w:bottom w:w="20" w:type="dxa"/>
              <w:start w:w="60" w:type="dxa"/>
              <w:end w:w="60" w:type="dxa"/>
            </w:tcMar>
            <w:vAlign w:val="center"/>
          </w:tcPr>
          <w:p>
            <w:pPr>
              <w:spacing w:before="0" w:after="0"/>
            </w:pPr>
            <w:r>
              <w:rPr>
                <w:color w:val="333333"/>
                <w:sz w:val="15"/>
              </w:rPr>
              <w:t>Spain</w:t>
            </w:r>
          </w:p>
        </w:tc>
        <w:tc>
          <w:tcPr>
            <w:tcW w:type="dxa" w:w="2608"/>
            <w:shd w:val="clear" w:fill="E8F5E9"/>
            <w:tcMar>
              <w:top w:w="20" w:type="dxa"/>
              <w:bottom w:w="20" w:type="dxa"/>
              <w:start w:w="60" w:type="dxa"/>
              <w:end w:w="60" w:type="dxa"/>
            </w:tcMar>
            <w:vAlign w:val="center"/>
          </w:tcPr>
          <w:p>
            <w:pPr>
              <w:spacing w:before="0" w:after="0"/>
            </w:pPr>
            <w:r>
              <w:rPr>
                <w:color w:val="0D47A1"/>
                <w:sz w:val="15"/>
              </w:rPr>
              <w:t>www.tejidosroyo.com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2206</w:t>
            </w:r>
          </w:p>
        </w:tc>
        <w:tc>
          <w:tcPr>
            <w:tcW w:type="dxa" w:w="2948"/>
            <w:shd w:val="clear" w:fill="FFFFFF"/>
            <w:tcMar>
              <w:top w:w="20" w:type="dxa"/>
              <w:bottom w:w="20" w:type="dxa"/>
              <w:start w:w="60" w:type="dxa"/>
              <w:end w:w="60" w:type="dxa"/>
            </w:tcMar>
            <w:vAlign w:val="center"/>
          </w:tcPr>
          <w:p>
            <w:pPr>
              <w:spacing w:before="0" w:after="0"/>
            </w:pPr>
            <w:r>
              <w:rPr>
                <w:b/>
                <w:sz w:val="16"/>
              </w:rPr>
              <w:t>Tejidos San Jacinto SA</w:t>
            </w:r>
          </w:p>
        </w:tc>
        <w:tc>
          <w:tcPr>
            <w:tcW w:type="dxa" w:w="1361"/>
            <w:shd w:val="clear" w:fill="FFFFFF"/>
            <w:tcMar>
              <w:top w:w="20" w:type="dxa"/>
              <w:bottom w:w="20" w:type="dxa"/>
              <w:start w:w="60" w:type="dxa"/>
              <w:end w:w="60" w:type="dxa"/>
            </w:tcMar>
            <w:vAlign w:val="center"/>
          </w:tcPr>
          <w:p>
            <w:pPr>
              <w:spacing w:before="0" w:after="0"/>
            </w:pPr>
            <w:r>
              <w:rPr>
                <w:color w:val="333333"/>
                <w:sz w:val="15"/>
              </w:rPr>
              <w:t>Peru</w:t>
            </w:r>
          </w:p>
        </w:tc>
        <w:tc>
          <w:tcPr>
            <w:tcW w:type="dxa" w:w="2608"/>
            <w:shd w:val="clear" w:fill="FFFFFF"/>
            <w:tcMar>
              <w:top w:w="20" w:type="dxa"/>
              <w:bottom w:w="20" w:type="dxa"/>
              <w:start w:w="60" w:type="dxa"/>
              <w:end w:w="60" w:type="dxa"/>
            </w:tcMar>
            <w:vAlign w:val="center"/>
          </w:tcPr>
          <w:p>
            <w:pPr>
              <w:spacing w:before="0" w:after="0"/>
            </w:pPr>
            <w:r>
              <w:rPr>
                <w:color w:val="0D47A1"/>
                <w:sz w:val="15"/>
              </w:rPr>
              <w:t>www.sanjacinto.com.pe</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2207</w:t>
            </w:r>
          </w:p>
        </w:tc>
        <w:tc>
          <w:tcPr>
            <w:tcW w:type="dxa" w:w="2948"/>
            <w:shd w:val="clear" w:fill="E8F5E9"/>
            <w:tcMar>
              <w:top w:w="20" w:type="dxa"/>
              <w:bottom w:w="20" w:type="dxa"/>
              <w:start w:w="60" w:type="dxa"/>
              <w:end w:w="60" w:type="dxa"/>
            </w:tcMar>
            <w:vAlign w:val="center"/>
          </w:tcPr>
          <w:p>
            <w:pPr>
              <w:spacing w:before="0" w:after="0"/>
            </w:pPr>
            <w:r>
              <w:rPr>
                <w:b/>
                <w:sz w:val="16"/>
              </w:rPr>
              <w:t>Tekstas Tekstil San. ve Tic. A.S</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2208</w:t>
            </w:r>
          </w:p>
        </w:tc>
        <w:tc>
          <w:tcPr>
            <w:tcW w:type="dxa" w:w="2948"/>
            <w:shd w:val="clear" w:fill="FFFFFF"/>
            <w:tcMar>
              <w:top w:w="20" w:type="dxa"/>
              <w:bottom w:w="20" w:type="dxa"/>
              <w:start w:w="60" w:type="dxa"/>
              <w:end w:w="60" w:type="dxa"/>
            </w:tcMar>
            <w:vAlign w:val="center"/>
          </w:tcPr>
          <w:p>
            <w:pPr>
              <w:spacing w:before="0" w:after="0"/>
            </w:pPr>
            <w:r>
              <w:rPr>
                <w:b/>
                <w:sz w:val="16"/>
              </w:rPr>
              <w:t>Tekstina d.o.o.</w:t>
            </w:r>
          </w:p>
        </w:tc>
        <w:tc>
          <w:tcPr>
            <w:tcW w:type="dxa" w:w="1361"/>
            <w:shd w:val="clear" w:fill="FFFFFF"/>
            <w:tcMar>
              <w:top w:w="20" w:type="dxa"/>
              <w:bottom w:w="20" w:type="dxa"/>
              <w:start w:w="60" w:type="dxa"/>
              <w:end w:w="60" w:type="dxa"/>
            </w:tcMar>
            <w:vAlign w:val="center"/>
          </w:tcPr>
          <w:p>
            <w:pPr>
              <w:spacing w:before="0" w:after="0"/>
            </w:pPr>
            <w:r>
              <w:rPr>
                <w:color w:val="333333"/>
                <w:sz w:val="15"/>
              </w:rPr>
              <w:t>Slovenia</w:t>
            </w:r>
          </w:p>
        </w:tc>
        <w:tc>
          <w:tcPr>
            <w:tcW w:type="dxa" w:w="2608"/>
            <w:shd w:val="clear" w:fill="FFFFFF"/>
            <w:tcMar>
              <w:top w:w="20" w:type="dxa"/>
              <w:bottom w:w="20" w:type="dxa"/>
              <w:start w:w="60" w:type="dxa"/>
              <w:end w:w="60" w:type="dxa"/>
            </w:tcMar>
            <w:vAlign w:val="center"/>
          </w:tcPr>
          <w:p>
            <w:pPr>
              <w:spacing w:before="0" w:after="0"/>
            </w:pPr>
            <w:r>
              <w:rPr>
                <w:color w:val="0D47A1"/>
                <w:sz w:val="15"/>
              </w:rPr>
              <w:t>www.tekstina.si</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2209</w:t>
            </w:r>
          </w:p>
        </w:tc>
        <w:tc>
          <w:tcPr>
            <w:tcW w:type="dxa" w:w="2948"/>
            <w:shd w:val="clear" w:fill="E8F5E9"/>
            <w:tcMar>
              <w:top w:w="20" w:type="dxa"/>
              <w:bottom w:w="20" w:type="dxa"/>
              <w:start w:w="60" w:type="dxa"/>
              <w:end w:w="60" w:type="dxa"/>
            </w:tcMar>
            <w:vAlign w:val="center"/>
          </w:tcPr>
          <w:p>
            <w:pPr>
              <w:spacing w:before="0" w:after="0"/>
            </w:pPr>
            <w:r>
              <w:rPr>
                <w:b/>
                <w:sz w:val="16"/>
              </w:rPr>
              <w:t>TenCate Protective Fabrics</w:t>
            </w:r>
          </w:p>
        </w:tc>
        <w:tc>
          <w:tcPr>
            <w:tcW w:type="dxa" w:w="1361"/>
            <w:shd w:val="clear" w:fill="E8F5E9"/>
            <w:tcMar>
              <w:top w:w="20" w:type="dxa"/>
              <w:bottom w:w="20" w:type="dxa"/>
              <w:start w:w="60" w:type="dxa"/>
              <w:end w:w="60" w:type="dxa"/>
            </w:tcMar>
            <w:vAlign w:val="center"/>
          </w:tcPr>
          <w:p>
            <w:pPr>
              <w:spacing w:before="0" w:after="0"/>
            </w:pPr>
            <w:r>
              <w:rPr>
                <w:color w:val="333333"/>
                <w:sz w:val="15"/>
              </w:rPr>
              <w:t>Netherlands</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2210</w:t>
            </w:r>
          </w:p>
        </w:tc>
        <w:tc>
          <w:tcPr>
            <w:tcW w:type="dxa" w:w="2948"/>
            <w:shd w:val="clear" w:fill="FFFFFF"/>
            <w:tcMar>
              <w:top w:w="20" w:type="dxa"/>
              <w:bottom w:w="20" w:type="dxa"/>
              <w:start w:w="60" w:type="dxa"/>
              <w:end w:w="60" w:type="dxa"/>
            </w:tcMar>
            <w:vAlign w:val="center"/>
          </w:tcPr>
          <w:p>
            <w:pPr>
              <w:spacing w:before="0" w:after="0"/>
            </w:pPr>
            <w:r>
              <w:rPr>
                <w:b/>
                <w:sz w:val="16"/>
              </w:rPr>
              <w:t>Tendam Retail SA</w:t>
            </w:r>
          </w:p>
        </w:tc>
        <w:tc>
          <w:tcPr>
            <w:tcW w:type="dxa" w:w="1361"/>
            <w:shd w:val="clear" w:fill="FFFFFF"/>
            <w:tcMar>
              <w:top w:w="20" w:type="dxa"/>
              <w:bottom w:w="20" w:type="dxa"/>
              <w:start w:w="60" w:type="dxa"/>
              <w:end w:w="60" w:type="dxa"/>
            </w:tcMar>
            <w:vAlign w:val="center"/>
          </w:tcPr>
          <w:p>
            <w:pPr>
              <w:spacing w:before="0" w:after="0"/>
            </w:pPr>
            <w:r>
              <w:rPr>
                <w:color w:val="333333"/>
                <w:sz w:val="15"/>
              </w:rPr>
              <w:t>Spain</w:t>
            </w:r>
          </w:p>
        </w:tc>
        <w:tc>
          <w:tcPr>
            <w:tcW w:type="dxa" w:w="2608"/>
            <w:shd w:val="clear" w:fill="FFFFFF"/>
            <w:tcMar>
              <w:top w:w="20" w:type="dxa"/>
              <w:bottom w:w="20" w:type="dxa"/>
              <w:start w:w="60" w:type="dxa"/>
              <w:end w:w="60" w:type="dxa"/>
            </w:tcMar>
            <w:vAlign w:val="center"/>
          </w:tcPr>
          <w:p>
            <w:pPr>
              <w:spacing w:before="0" w:after="0"/>
            </w:pPr>
            <w:r>
              <w:rPr>
                <w:color w:val="0D47A1"/>
                <w:sz w:val="15"/>
              </w:rPr>
              <w:t>www.tendam.es</w:t>
            </w:r>
          </w:p>
        </w:tc>
        <w:tc>
          <w:tcPr>
            <w:tcW w:type="dxa" w:w="2948"/>
            <w:shd w:val="clear" w:fill="FFFFFF"/>
            <w:tcMar>
              <w:top w:w="20" w:type="dxa"/>
              <w:bottom w:w="20" w:type="dxa"/>
              <w:start w:w="60" w:type="dxa"/>
              <w:end w:w="60" w:type="dxa"/>
            </w:tcMar>
            <w:vAlign w:val="center"/>
          </w:tcPr>
          <w:p>
            <w:pPr>
              <w:spacing w:before="0" w:after="0"/>
            </w:pPr>
            <w:r>
              <w:rPr>
                <w:color w:val="0D47A1"/>
                <w:sz w:val="15"/>
              </w:rPr>
              <w:t>prensa@tendam.es ; franquicias@tendam.es ; showroom@tendam.es</w:t>
            </w: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2211</w:t>
            </w:r>
          </w:p>
        </w:tc>
        <w:tc>
          <w:tcPr>
            <w:tcW w:type="dxa" w:w="2948"/>
            <w:shd w:val="clear" w:fill="E8F5E9"/>
            <w:tcMar>
              <w:top w:w="20" w:type="dxa"/>
              <w:bottom w:w="20" w:type="dxa"/>
              <w:start w:w="60" w:type="dxa"/>
              <w:end w:w="60" w:type="dxa"/>
            </w:tcMar>
            <w:vAlign w:val="center"/>
          </w:tcPr>
          <w:p>
            <w:pPr>
              <w:spacing w:before="0" w:after="0"/>
            </w:pPr>
            <w:r>
              <w:rPr>
                <w:b/>
                <w:sz w:val="16"/>
              </w:rPr>
              <w:t>Tennat SA</w:t>
            </w:r>
          </w:p>
        </w:tc>
        <w:tc>
          <w:tcPr>
            <w:tcW w:type="dxa" w:w="1361"/>
            <w:shd w:val="clear" w:fill="E8F5E9"/>
            <w:tcMar>
              <w:top w:w="20" w:type="dxa"/>
              <w:bottom w:w="20" w:type="dxa"/>
              <w:start w:w="60" w:type="dxa"/>
              <w:end w:w="60" w:type="dxa"/>
            </w:tcMar>
            <w:vAlign w:val="center"/>
          </w:tcPr>
          <w:p>
            <w:pPr>
              <w:spacing w:before="0" w:after="0"/>
            </w:pPr>
            <w:r>
              <w:rPr>
                <w:color w:val="333333"/>
                <w:sz w:val="15"/>
              </w:rPr>
              <w:t>Guatemala</w:t>
            </w:r>
          </w:p>
        </w:tc>
        <w:tc>
          <w:tcPr>
            <w:tcW w:type="dxa" w:w="2608"/>
            <w:shd w:val="clear" w:fill="E8F5E9"/>
            <w:tcMar>
              <w:top w:w="20" w:type="dxa"/>
              <w:bottom w:w="20" w:type="dxa"/>
              <w:start w:w="60" w:type="dxa"/>
              <w:end w:w="60" w:type="dxa"/>
            </w:tcMar>
            <w:vAlign w:val="center"/>
          </w:tcPr>
          <w:p>
            <w:pPr>
              <w:spacing w:before="0" w:after="0"/>
            </w:pPr>
            <w:r>
              <w:rPr>
                <w:color w:val="0D47A1"/>
                <w:sz w:val="15"/>
              </w:rPr>
              <w:t>www.liztex.com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2212</w:t>
            </w:r>
          </w:p>
        </w:tc>
        <w:tc>
          <w:tcPr>
            <w:tcW w:type="dxa" w:w="2948"/>
            <w:shd w:val="clear" w:fill="FFFFFF"/>
            <w:tcMar>
              <w:top w:w="20" w:type="dxa"/>
              <w:bottom w:w="20" w:type="dxa"/>
              <w:start w:w="60" w:type="dxa"/>
              <w:end w:w="60" w:type="dxa"/>
            </w:tcMar>
            <w:vAlign w:val="center"/>
          </w:tcPr>
          <w:p>
            <w:pPr>
              <w:spacing w:before="0" w:after="0"/>
            </w:pPr>
            <w:r>
              <w:rPr>
                <w:b/>
                <w:sz w:val="16"/>
              </w:rPr>
              <w:t>terStal Textiel B.V.</w:t>
            </w:r>
          </w:p>
        </w:tc>
        <w:tc>
          <w:tcPr>
            <w:tcW w:type="dxa" w:w="1361"/>
            <w:shd w:val="clear" w:fill="FFFFFF"/>
            <w:tcMar>
              <w:top w:w="20" w:type="dxa"/>
              <w:bottom w:w="20" w:type="dxa"/>
              <w:start w:w="60" w:type="dxa"/>
              <w:end w:w="60" w:type="dxa"/>
            </w:tcMar>
            <w:vAlign w:val="center"/>
          </w:tcPr>
          <w:p>
            <w:pPr>
              <w:spacing w:before="0" w:after="0"/>
            </w:pPr>
            <w:r>
              <w:rPr>
                <w:color w:val="333333"/>
                <w:sz w:val="15"/>
              </w:rPr>
              <w:t>Netherlands</w:t>
            </w:r>
          </w:p>
        </w:tc>
        <w:tc>
          <w:tcPr>
            <w:tcW w:type="dxa" w:w="2608"/>
            <w:shd w:val="clear" w:fill="FFFFFF"/>
            <w:tcMar>
              <w:top w:w="20" w:type="dxa"/>
              <w:bottom w:w="20" w:type="dxa"/>
              <w:start w:w="60" w:type="dxa"/>
              <w:end w:w="60" w:type="dxa"/>
            </w:tcMar>
            <w:vAlign w:val="center"/>
          </w:tcPr>
          <w:p>
            <w:pPr>
              <w:spacing w:before="0" w:after="0"/>
            </w:pPr>
            <w:r>
              <w:rPr>
                <w:color w:val="0D47A1"/>
                <w:sz w:val="15"/>
              </w:rPr>
              <w:t>www.terstal.nl</w:t>
            </w:r>
          </w:p>
        </w:tc>
        <w:tc>
          <w:tcPr>
            <w:tcW w:type="dxa" w:w="2948"/>
            <w:shd w:val="clear" w:fill="FFFFFF"/>
            <w:tcMar>
              <w:top w:w="20" w:type="dxa"/>
              <w:bottom w:w="20" w:type="dxa"/>
              <w:start w:w="60" w:type="dxa"/>
              <w:end w:w="60" w:type="dxa"/>
            </w:tcMar>
            <w:vAlign w:val="center"/>
          </w:tcPr>
          <w:p>
            <w:pPr>
              <w:spacing w:before="0" w:after="0"/>
            </w:pPr>
            <w:r>
              <w:rPr>
                <w:color w:val="0D47A1"/>
                <w:sz w:val="15"/>
              </w:rPr>
              <w:t>klantenservice@terstal.nl</w:t>
            </w: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2213</w:t>
            </w:r>
          </w:p>
        </w:tc>
        <w:tc>
          <w:tcPr>
            <w:tcW w:type="dxa" w:w="2948"/>
            <w:shd w:val="clear" w:fill="E8F5E9"/>
            <w:tcMar>
              <w:top w:w="20" w:type="dxa"/>
              <w:bottom w:w="20" w:type="dxa"/>
              <w:start w:w="60" w:type="dxa"/>
              <w:end w:w="60" w:type="dxa"/>
            </w:tcMar>
            <w:vAlign w:val="center"/>
          </w:tcPr>
          <w:p>
            <w:pPr>
              <w:spacing w:before="0" w:after="0"/>
            </w:pPr>
            <w:r>
              <w:rPr>
                <w:b/>
                <w:sz w:val="16"/>
              </w:rPr>
              <w:t>Tesco Clothing</w:t>
            </w:r>
          </w:p>
        </w:tc>
        <w:tc>
          <w:tcPr>
            <w:tcW w:type="dxa" w:w="1361"/>
            <w:shd w:val="clear" w:fill="E8F5E9"/>
            <w:tcMar>
              <w:top w:w="20" w:type="dxa"/>
              <w:bottom w:w="20" w:type="dxa"/>
              <w:start w:w="60" w:type="dxa"/>
              <w:end w:w="60" w:type="dxa"/>
            </w:tcMar>
            <w:vAlign w:val="center"/>
          </w:tcPr>
          <w:p>
            <w:pPr>
              <w:spacing w:before="0" w:after="0"/>
            </w:pPr>
            <w:r>
              <w:rPr>
                <w:color w:val="333333"/>
                <w:sz w:val="15"/>
              </w:rPr>
              <w:t>United Kingdom</w:t>
            </w:r>
          </w:p>
        </w:tc>
        <w:tc>
          <w:tcPr>
            <w:tcW w:type="dxa" w:w="2608"/>
            <w:shd w:val="clear" w:fill="E8F5E9"/>
            <w:tcMar>
              <w:top w:w="20" w:type="dxa"/>
              <w:bottom w:w="20" w:type="dxa"/>
              <w:start w:w="60" w:type="dxa"/>
              <w:end w:w="60" w:type="dxa"/>
            </w:tcMar>
            <w:vAlign w:val="center"/>
          </w:tcPr>
          <w:p>
            <w:pPr>
              <w:spacing w:before="0" w:after="0"/>
            </w:pPr>
            <w:r>
              <w:rPr>
                <w:color w:val="0D47A1"/>
                <w:sz w:val="15"/>
              </w:rPr>
              <w:t>www.tesco.com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2214</w:t>
            </w:r>
          </w:p>
        </w:tc>
        <w:tc>
          <w:tcPr>
            <w:tcW w:type="dxa" w:w="2948"/>
            <w:shd w:val="clear" w:fill="FFFFFF"/>
            <w:tcMar>
              <w:top w:w="20" w:type="dxa"/>
              <w:bottom w:w="20" w:type="dxa"/>
              <w:start w:w="60" w:type="dxa"/>
              <w:end w:w="60" w:type="dxa"/>
            </w:tcMar>
            <w:vAlign w:val="center"/>
          </w:tcPr>
          <w:p>
            <w:pPr>
              <w:spacing w:before="0" w:after="0"/>
            </w:pPr>
            <w:r>
              <w:rPr>
                <w:b/>
                <w:sz w:val="16"/>
              </w:rPr>
              <w:t>Tessitura Attilio Bottinelli srl</w:t>
            </w:r>
          </w:p>
        </w:tc>
        <w:tc>
          <w:tcPr>
            <w:tcW w:type="dxa" w:w="1361"/>
            <w:shd w:val="clear" w:fill="FFFFFF"/>
            <w:tcMar>
              <w:top w:w="20" w:type="dxa"/>
              <w:bottom w:w="20" w:type="dxa"/>
              <w:start w:w="60" w:type="dxa"/>
              <w:end w:w="60" w:type="dxa"/>
            </w:tcMar>
            <w:vAlign w:val="center"/>
          </w:tcPr>
          <w:p>
            <w:pPr>
              <w:spacing w:before="0" w:after="0"/>
            </w:pPr>
            <w:r>
              <w:rPr>
                <w:color w:val="333333"/>
                <w:sz w:val="15"/>
              </w:rPr>
              <w:t>Italy</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2215</w:t>
            </w:r>
          </w:p>
        </w:tc>
        <w:tc>
          <w:tcPr>
            <w:tcW w:type="dxa" w:w="2948"/>
            <w:shd w:val="clear" w:fill="E8F5E9"/>
            <w:tcMar>
              <w:top w:w="20" w:type="dxa"/>
              <w:bottom w:w="20" w:type="dxa"/>
              <w:start w:w="60" w:type="dxa"/>
              <w:end w:w="60" w:type="dxa"/>
            </w:tcMar>
            <w:vAlign w:val="center"/>
          </w:tcPr>
          <w:p>
            <w:pPr>
              <w:spacing w:before="0" w:after="0"/>
            </w:pPr>
            <w:r>
              <w:rPr>
                <w:b/>
                <w:sz w:val="16"/>
              </w:rPr>
              <w:t>Tessitura Carlo Bassetti SPA</w:t>
            </w:r>
          </w:p>
        </w:tc>
        <w:tc>
          <w:tcPr>
            <w:tcW w:type="dxa" w:w="1361"/>
            <w:shd w:val="clear" w:fill="E8F5E9"/>
            <w:tcMar>
              <w:top w:w="20" w:type="dxa"/>
              <w:bottom w:w="20" w:type="dxa"/>
              <w:start w:w="60" w:type="dxa"/>
              <w:end w:w="60" w:type="dxa"/>
            </w:tcMar>
            <w:vAlign w:val="center"/>
          </w:tcPr>
          <w:p>
            <w:pPr>
              <w:spacing w:before="0" w:after="0"/>
            </w:pPr>
            <w:r>
              <w:rPr>
                <w:color w:val="333333"/>
                <w:sz w:val="15"/>
              </w:rPr>
              <w:t>Italy</w:t>
            </w:r>
          </w:p>
        </w:tc>
        <w:tc>
          <w:tcPr>
            <w:tcW w:type="dxa" w:w="2608"/>
            <w:shd w:val="clear" w:fill="E8F5E9"/>
            <w:tcMar>
              <w:top w:w="20" w:type="dxa"/>
              <w:bottom w:w="20" w:type="dxa"/>
              <w:start w:w="60" w:type="dxa"/>
              <w:end w:w="60" w:type="dxa"/>
            </w:tcMar>
            <w:vAlign w:val="center"/>
          </w:tcPr>
          <w:p>
            <w:pPr>
              <w:spacing w:before="0" w:after="0"/>
            </w:pPr>
            <w:r>
              <w:rPr>
                <w:color w:val="0D47A1"/>
                <w:sz w:val="15"/>
              </w:rPr>
              <w:t>www.tessituracarlobassetti.com</w:t>
            </w:r>
          </w:p>
        </w:tc>
        <w:tc>
          <w:tcPr>
            <w:tcW w:type="dxa" w:w="2948"/>
            <w:shd w:val="clear" w:fill="E8F5E9"/>
            <w:tcMar>
              <w:top w:w="20" w:type="dxa"/>
              <w:bottom w:w="20" w:type="dxa"/>
              <w:start w:w="60" w:type="dxa"/>
              <w:end w:w="60" w:type="dxa"/>
            </w:tcMar>
            <w:vAlign w:val="center"/>
          </w:tcPr>
          <w:p>
            <w:pPr>
              <w:spacing w:before="0" w:after="0"/>
            </w:pPr>
            <w:r>
              <w:rPr>
                <w:color w:val="C62828"/>
                <w:sz w:val="15"/>
              </w:rPr>
              <w:t>info@bassettitex.com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2216</w:t>
            </w:r>
          </w:p>
        </w:tc>
        <w:tc>
          <w:tcPr>
            <w:tcW w:type="dxa" w:w="2948"/>
            <w:shd w:val="clear" w:fill="FFFFFF"/>
            <w:tcMar>
              <w:top w:w="20" w:type="dxa"/>
              <w:bottom w:w="20" w:type="dxa"/>
              <w:start w:w="60" w:type="dxa"/>
              <w:end w:w="60" w:type="dxa"/>
            </w:tcMar>
            <w:vAlign w:val="center"/>
          </w:tcPr>
          <w:p>
            <w:pPr>
              <w:spacing w:before="0" w:after="0"/>
            </w:pPr>
            <w:r>
              <w:rPr>
                <w:b/>
                <w:sz w:val="16"/>
              </w:rPr>
              <w:t>TESSITURA CARLO LAMPERTI E FIGLIO SPA CON SOCIO UNICO</w:t>
            </w:r>
          </w:p>
        </w:tc>
        <w:tc>
          <w:tcPr>
            <w:tcW w:type="dxa" w:w="1361"/>
            <w:shd w:val="clear" w:fill="FFFFFF"/>
            <w:tcMar>
              <w:top w:w="20" w:type="dxa"/>
              <w:bottom w:w="20" w:type="dxa"/>
              <w:start w:w="60" w:type="dxa"/>
              <w:end w:w="60" w:type="dxa"/>
            </w:tcMar>
            <w:vAlign w:val="center"/>
          </w:tcPr>
          <w:p>
            <w:pPr>
              <w:spacing w:before="0" w:after="0"/>
            </w:pPr>
            <w:r>
              <w:rPr>
                <w:color w:val="333333"/>
                <w:sz w:val="15"/>
              </w:rPr>
              <w:t>Italy</w:t>
            </w:r>
          </w:p>
        </w:tc>
        <w:tc>
          <w:tcPr>
            <w:tcW w:type="dxa" w:w="2608"/>
            <w:shd w:val="clear" w:fill="FFFFFF"/>
            <w:tcMar>
              <w:top w:w="20" w:type="dxa"/>
              <w:bottom w:w="20" w:type="dxa"/>
              <w:start w:w="60" w:type="dxa"/>
              <w:end w:w="60" w:type="dxa"/>
            </w:tcMar>
            <w:vAlign w:val="center"/>
          </w:tcPr>
          <w:p>
            <w:pPr>
              <w:spacing w:before="0" w:after="0"/>
            </w:pPr>
            <w:r>
              <w:rPr>
                <w:color w:val="0D47A1"/>
                <w:sz w:val="15"/>
              </w:rPr>
              <w:t>www.carlolamperti.com</w:t>
            </w:r>
          </w:p>
        </w:tc>
        <w:tc>
          <w:tcPr>
            <w:tcW w:type="dxa" w:w="2948"/>
            <w:shd w:val="clear" w:fill="FFFFFF"/>
            <w:tcMar>
              <w:top w:w="20" w:type="dxa"/>
              <w:bottom w:w="20" w:type="dxa"/>
              <w:start w:w="60" w:type="dxa"/>
              <w:end w:w="60" w:type="dxa"/>
            </w:tcMar>
            <w:vAlign w:val="center"/>
          </w:tcPr>
          <w:p>
            <w:pPr>
              <w:spacing w:before="0" w:after="0"/>
            </w:pPr>
            <w:r>
              <w:rPr>
                <w:color w:val="0D47A1"/>
                <w:sz w:val="15"/>
              </w:rPr>
              <w:t>welcome@carlolamperti.com</w:t>
            </w: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2217</w:t>
            </w:r>
          </w:p>
        </w:tc>
        <w:tc>
          <w:tcPr>
            <w:tcW w:type="dxa" w:w="2948"/>
            <w:shd w:val="clear" w:fill="E8F5E9"/>
            <w:tcMar>
              <w:top w:w="20" w:type="dxa"/>
              <w:bottom w:w="20" w:type="dxa"/>
              <w:start w:w="60" w:type="dxa"/>
              <w:end w:w="60" w:type="dxa"/>
            </w:tcMar>
            <w:vAlign w:val="center"/>
          </w:tcPr>
          <w:p>
            <w:pPr>
              <w:spacing w:before="0" w:after="0"/>
            </w:pPr>
            <w:r>
              <w:rPr>
                <w:b/>
                <w:sz w:val="16"/>
              </w:rPr>
              <w:t>Tessitura Monti India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www.monti.co.in</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2218</w:t>
            </w:r>
          </w:p>
        </w:tc>
        <w:tc>
          <w:tcPr>
            <w:tcW w:type="dxa" w:w="2948"/>
            <w:shd w:val="clear" w:fill="FFFFFF"/>
            <w:tcMar>
              <w:top w:w="20" w:type="dxa"/>
              <w:bottom w:w="20" w:type="dxa"/>
              <w:start w:w="60" w:type="dxa"/>
              <w:end w:w="60" w:type="dxa"/>
            </w:tcMar>
            <w:vAlign w:val="center"/>
          </w:tcPr>
          <w:p>
            <w:pPr>
              <w:spacing w:before="0" w:after="0"/>
            </w:pPr>
            <w:r>
              <w:rPr>
                <w:b/>
                <w:sz w:val="16"/>
              </w:rPr>
              <w:t>Tessitura Toscana Telerie SRL</w:t>
            </w:r>
          </w:p>
        </w:tc>
        <w:tc>
          <w:tcPr>
            <w:tcW w:type="dxa" w:w="1361"/>
            <w:shd w:val="clear" w:fill="FFFFFF"/>
            <w:tcMar>
              <w:top w:w="20" w:type="dxa"/>
              <w:bottom w:w="20" w:type="dxa"/>
              <w:start w:w="60" w:type="dxa"/>
              <w:end w:w="60" w:type="dxa"/>
            </w:tcMar>
            <w:vAlign w:val="center"/>
          </w:tcPr>
          <w:p>
            <w:pPr>
              <w:spacing w:before="0" w:after="0"/>
            </w:pPr>
            <w:r>
              <w:rPr>
                <w:color w:val="333333"/>
                <w:sz w:val="15"/>
              </w:rPr>
              <w:t>Italy</w:t>
            </w:r>
          </w:p>
        </w:tc>
        <w:tc>
          <w:tcPr>
            <w:tcW w:type="dxa" w:w="2608"/>
            <w:shd w:val="clear" w:fill="FFFFFF"/>
            <w:tcMar>
              <w:top w:w="20" w:type="dxa"/>
              <w:bottom w:w="20" w:type="dxa"/>
              <w:start w:w="60" w:type="dxa"/>
              <w:end w:w="60" w:type="dxa"/>
            </w:tcMar>
            <w:vAlign w:val="center"/>
          </w:tcPr>
          <w:p>
            <w:pPr>
              <w:spacing w:before="0" w:after="0"/>
            </w:pPr>
            <w:r>
              <w:rPr>
                <w:color w:val="0D47A1"/>
                <w:sz w:val="15"/>
              </w:rPr>
              <w:t>www.tessituratoscanatelerie.com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2219</w:t>
            </w:r>
          </w:p>
        </w:tc>
        <w:tc>
          <w:tcPr>
            <w:tcW w:type="dxa" w:w="2948"/>
            <w:shd w:val="clear" w:fill="E8F5E9"/>
            <w:tcMar>
              <w:top w:w="20" w:type="dxa"/>
              <w:bottom w:w="20" w:type="dxa"/>
              <w:start w:w="60" w:type="dxa"/>
              <w:end w:w="60" w:type="dxa"/>
            </w:tcMar>
            <w:vAlign w:val="center"/>
          </w:tcPr>
          <w:p>
            <w:pPr>
              <w:spacing w:before="0" w:after="0"/>
            </w:pPr>
            <w:r>
              <w:rPr>
                <w:b/>
                <w:sz w:val="16"/>
              </w:rPr>
              <w:t>Tex.Athenea S.L.</w:t>
            </w:r>
          </w:p>
        </w:tc>
        <w:tc>
          <w:tcPr>
            <w:tcW w:type="dxa" w:w="1361"/>
            <w:shd w:val="clear" w:fill="E8F5E9"/>
            <w:tcMar>
              <w:top w:w="20" w:type="dxa"/>
              <w:bottom w:w="20" w:type="dxa"/>
              <w:start w:w="60" w:type="dxa"/>
              <w:end w:w="60" w:type="dxa"/>
            </w:tcMar>
            <w:vAlign w:val="center"/>
          </w:tcPr>
          <w:p>
            <w:pPr>
              <w:spacing w:before="0" w:after="0"/>
            </w:pPr>
            <w:r>
              <w:rPr>
                <w:color w:val="333333"/>
                <w:sz w:val="15"/>
              </w:rPr>
              <w:t>Spain</w:t>
            </w:r>
          </w:p>
        </w:tc>
        <w:tc>
          <w:tcPr>
            <w:tcW w:type="dxa" w:w="2608"/>
            <w:shd w:val="clear" w:fill="E8F5E9"/>
            <w:tcMar>
              <w:top w:w="20" w:type="dxa"/>
              <w:bottom w:w="20" w:type="dxa"/>
              <w:start w:w="60" w:type="dxa"/>
              <w:end w:w="60" w:type="dxa"/>
            </w:tcMar>
            <w:vAlign w:val="center"/>
          </w:tcPr>
          <w:p>
            <w:pPr>
              <w:spacing w:before="0" w:after="0"/>
            </w:pPr>
            <w:r>
              <w:rPr>
                <w:color w:val="0D47A1"/>
                <w:sz w:val="15"/>
              </w:rPr>
              <w:t>www.texathenea.net</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2220</w:t>
            </w:r>
          </w:p>
        </w:tc>
        <w:tc>
          <w:tcPr>
            <w:tcW w:type="dxa" w:w="2948"/>
            <w:shd w:val="clear" w:fill="FFFFFF"/>
            <w:tcMar>
              <w:top w:w="20" w:type="dxa"/>
              <w:bottom w:w="20" w:type="dxa"/>
              <w:start w:w="60" w:type="dxa"/>
              <w:end w:w="60" w:type="dxa"/>
            </w:tcMar>
            <w:vAlign w:val="center"/>
          </w:tcPr>
          <w:p>
            <w:pPr>
              <w:spacing w:before="0" w:after="0"/>
            </w:pPr>
            <w:r>
              <w:rPr>
                <w:b/>
                <w:sz w:val="16"/>
              </w:rPr>
              <w:t>Texhong International Group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2221</w:t>
            </w:r>
          </w:p>
        </w:tc>
        <w:tc>
          <w:tcPr>
            <w:tcW w:type="dxa" w:w="2948"/>
            <w:shd w:val="clear" w:fill="E8F5E9"/>
            <w:tcMar>
              <w:top w:w="20" w:type="dxa"/>
              <w:bottom w:w="20" w:type="dxa"/>
              <w:start w:w="60" w:type="dxa"/>
              <w:end w:w="60" w:type="dxa"/>
            </w:tcMar>
            <w:vAlign w:val="center"/>
          </w:tcPr>
          <w:p>
            <w:pPr>
              <w:spacing w:before="0" w:after="0"/>
            </w:pPr>
            <w:r>
              <w:rPr>
                <w:b/>
                <w:sz w:val="16"/>
              </w:rPr>
              <w:t>Texia Guasch Group, SL</w:t>
            </w:r>
          </w:p>
        </w:tc>
        <w:tc>
          <w:tcPr>
            <w:tcW w:type="dxa" w:w="1361"/>
            <w:shd w:val="clear" w:fill="E8F5E9"/>
            <w:tcMar>
              <w:top w:w="20" w:type="dxa"/>
              <w:bottom w:w="20" w:type="dxa"/>
              <w:start w:w="60" w:type="dxa"/>
              <w:end w:w="60" w:type="dxa"/>
            </w:tcMar>
            <w:vAlign w:val="center"/>
          </w:tcPr>
          <w:p>
            <w:pPr>
              <w:spacing w:before="0" w:after="0"/>
            </w:pPr>
            <w:r>
              <w:rPr>
                <w:color w:val="333333"/>
                <w:sz w:val="15"/>
              </w:rPr>
              <w:t>Spain</w:t>
            </w:r>
          </w:p>
        </w:tc>
        <w:tc>
          <w:tcPr>
            <w:tcW w:type="dxa" w:w="2608"/>
            <w:shd w:val="clear" w:fill="E8F5E9"/>
            <w:tcMar>
              <w:top w:w="20" w:type="dxa"/>
              <w:bottom w:w="20" w:type="dxa"/>
              <w:start w:w="60" w:type="dxa"/>
              <w:end w:w="60" w:type="dxa"/>
            </w:tcMar>
            <w:vAlign w:val="center"/>
          </w:tcPr>
          <w:p>
            <w:pPr>
              <w:spacing w:before="0" w:after="0"/>
            </w:pPr>
            <w:r>
              <w:rPr>
                <w:color w:val="0D47A1"/>
                <w:sz w:val="15"/>
              </w:rPr>
              <w:t>www.texia.com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2222</w:t>
            </w:r>
          </w:p>
        </w:tc>
        <w:tc>
          <w:tcPr>
            <w:tcW w:type="dxa" w:w="2948"/>
            <w:shd w:val="clear" w:fill="FFFFFF"/>
            <w:tcMar>
              <w:top w:w="20" w:type="dxa"/>
              <w:bottom w:w="20" w:type="dxa"/>
              <w:start w:w="60" w:type="dxa"/>
              <w:end w:w="60" w:type="dxa"/>
            </w:tcMar>
            <w:vAlign w:val="center"/>
          </w:tcPr>
          <w:p>
            <w:pPr>
              <w:spacing w:before="0" w:after="0"/>
            </w:pPr>
            <w:r>
              <w:rPr>
                <w:b/>
                <w:sz w:val="16"/>
              </w:rPr>
              <w:t>Texmoda Tessuti SRL</w:t>
            </w:r>
          </w:p>
        </w:tc>
        <w:tc>
          <w:tcPr>
            <w:tcW w:type="dxa" w:w="1361"/>
            <w:shd w:val="clear" w:fill="FFFFFF"/>
            <w:tcMar>
              <w:top w:w="20" w:type="dxa"/>
              <w:bottom w:w="20" w:type="dxa"/>
              <w:start w:w="60" w:type="dxa"/>
              <w:end w:w="60" w:type="dxa"/>
            </w:tcMar>
            <w:vAlign w:val="center"/>
          </w:tcPr>
          <w:p>
            <w:pPr>
              <w:spacing w:before="0" w:after="0"/>
            </w:pPr>
            <w:r>
              <w:rPr>
                <w:color w:val="333333"/>
                <w:sz w:val="15"/>
              </w:rPr>
              <w:t>Italy</w:t>
            </w:r>
          </w:p>
        </w:tc>
        <w:tc>
          <w:tcPr>
            <w:tcW w:type="dxa" w:w="2608"/>
            <w:shd w:val="clear" w:fill="FFFFFF"/>
            <w:tcMar>
              <w:top w:w="20" w:type="dxa"/>
              <w:bottom w:w="20" w:type="dxa"/>
              <w:start w:w="60" w:type="dxa"/>
              <w:end w:w="60" w:type="dxa"/>
            </w:tcMar>
            <w:vAlign w:val="center"/>
          </w:tcPr>
          <w:p>
            <w:pPr>
              <w:spacing w:before="0" w:after="0"/>
            </w:pPr>
            <w:r>
              <w:rPr>
                <w:color w:val="0D47A1"/>
                <w:sz w:val="15"/>
              </w:rPr>
              <w:t>www.texmodetesuti.com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2223</w:t>
            </w:r>
          </w:p>
        </w:tc>
        <w:tc>
          <w:tcPr>
            <w:tcW w:type="dxa" w:w="2948"/>
            <w:shd w:val="clear" w:fill="E8F5E9"/>
            <w:tcMar>
              <w:top w:w="20" w:type="dxa"/>
              <w:bottom w:w="20" w:type="dxa"/>
              <w:start w:w="60" w:type="dxa"/>
              <w:end w:w="60" w:type="dxa"/>
            </w:tcMar>
            <w:vAlign w:val="center"/>
          </w:tcPr>
          <w:p>
            <w:pPr>
              <w:spacing w:before="0" w:after="0"/>
            </w:pPr>
            <w:r>
              <w:rPr>
                <w:b/>
                <w:sz w:val="16"/>
              </w:rPr>
              <w:t>TEXNOVA TEXTILES (HONG KONG)LIMITED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2224</w:t>
            </w:r>
          </w:p>
        </w:tc>
        <w:tc>
          <w:tcPr>
            <w:tcW w:type="dxa" w:w="2948"/>
            <w:shd w:val="clear" w:fill="FFFFFF"/>
            <w:tcMar>
              <w:top w:w="20" w:type="dxa"/>
              <w:bottom w:w="20" w:type="dxa"/>
              <w:start w:w="60" w:type="dxa"/>
              <w:end w:w="60" w:type="dxa"/>
            </w:tcMar>
            <w:vAlign w:val="center"/>
          </w:tcPr>
          <w:p>
            <w:pPr>
              <w:spacing w:before="0" w:after="0"/>
            </w:pPr>
            <w:r>
              <w:rPr>
                <w:b/>
                <w:sz w:val="16"/>
              </w:rPr>
              <w:t>Texport Industries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www.texport.com</w:t>
            </w:r>
          </w:p>
        </w:tc>
        <w:tc>
          <w:tcPr>
            <w:tcW w:type="dxa" w:w="2948"/>
            <w:shd w:val="clear" w:fill="FFFFFF"/>
            <w:tcMar>
              <w:top w:w="20" w:type="dxa"/>
              <w:bottom w:w="20" w:type="dxa"/>
              <w:start w:w="60" w:type="dxa"/>
              <w:end w:w="60" w:type="dxa"/>
            </w:tcMar>
            <w:vAlign w:val="center"/>
          </w:tcPr>
          <w:p>
            <w:pPr>
              <w:spacing w:before="0" w:after="0"/>
            </w:pPr>
            <w:r>
              <w:rPr>
                <w:color w:val="0D47A1"/>
                <w:sz w:val="15"/>
              </w:rPr>
              <w:t>mail@texport.com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2225</w:t>
            </w:r>
          </w:p>
        </w:tc>
        <w:tc>
          <w:tcPr>
            <w:tcW w:type="dxa" w:w="2948"/>
            <w:shd w:val="clear" w:fill="E8F5E9"/>
            <w:tcMar>
              <w:top w:w="20" w:type="dxa"/>
              <w:bottom w:w="20" w:type="dxa"/>
              <w:start w:w="60" w:type="dxa"/>
              <w:end w:w="60" w:type="dxa"/>
            </w:tcMar>
            <w:vAlign w:val="center"/>
          </w:tcPr>
          <w:p>
            <w:pPr>
              <w:spacing w:before="0" w:after="0"/>
            </w:pPr>
            <w:r>
              <w:rPr>
                <w:b/>
                <w:sz w:val="16"/>
              </w:rPr>
              <w:t>Texser - A Têxtil de Serzedelo SA</w:t>
            </w:r>
          </w:p>
        </w:tc>
        <w:tc>
          <w:tcPr>
            <w:tcW w:type="dxa" w:w="1361"/>
            <w:shd w:val="clear" w:fill="E8F5E9"/>
            <w:tcMar>
              <w:top w:w="20" w:type="dxa"/>
              <w:bottom w:w="20" w:type="dxa"/>
              <w:start w:w="60" w:type="dxa"/>
              <w:end w:w="60" w:type="dxa"/>
            </w:tcMar>
            <w:vAlign w:val="center"/>
          </w:tcPr>
          <w:p>
            <w:pPr>
              <w:spacing w:before="0" w:after="0"/>
            </w:pPr>
            <w:r>
              <w:rPr>
                <w:color w:val="333333"/>
                <w:sz w:val="15"/>
              </w:rPr>
              <w:t>Portugal</w:t>
            </w:r>
          </w:p>
        </w:tc>
        <w:tc>
          <w:tcPr>
            <w:tcW w:type="dxa" w:w="2608"/>
            <w:shd w:val="clear" w:fill="E8F5E9"/>
            <w:tcMar>
              <w:top w:w="20" w:type="dxa"/>
              <w:bottom w:w="20" w:type="dxa"/>
              <w:start w:w="60" w:type="dxa"/>
              <w:end w:w="60" w:type="dxa"/>
            </w:tcMar>
            <w:vAlign w:val="center"/>
          </w:tcPr>
          <w:p>
            <w:pPr>
              <w:spacing w:before="0" w:after="0"/>
            </w:pPr>
            <w:r>
              <w:rPr>
                <w:color w:val="0D47A1"/>
                <w:sz w:val="15"/>
              </w:rPr>
              <w:t>www.texser.pt</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2226</w:t>
            </w:r>
          </w:p>
        </w:tc>
        <w:tc>
          <w:tcPr>
            <w:tcW w:type="dxa" w:w="2948"/>
            <w:shd w:val="clear" w:fill="FFFFFF"/>
            <w:tcMar>
              <w:top w:w="20" w:type="dxa"/>
              <w:bottom w:w="20" w:type="dxa"/>
              <w:start w:w="60" w:type="dxa"/>
              <w:end w:w="60" w:type="dxa"/>
            </w:tcMar>
            <w:vAlign w:val="center"/>
          </w:tcPr>
          <w:p>
            <w:pPr>
              <w:spacing w:before="0" w:after="0"/>
            </w:pPr>
            <w:r>
              <w:rPr>
                <w:b/>
                <w:sz w:val="16"/>
              </w:rPr>
              <w:t>Texteis Penedo S.A.</w:t>
            </w:r>
          </w:p>
        </w:tc>
        <w:tc>
          <w:tcPr>
            <w:tcW w:type="dxa" w:w="1361"/>
            <w:shd w:val="clear" w:fill="FFFFFF"/>
            <w:tcMar>
              <w:top w:w="20" w:type="dxa"/>
              <w:bottom w:w="20" w:type="dxa"/>
              <w:start w:w="60" w:type="dxa"/>
              <w:end w:w="60" w:type="dxa"/>
            </w:tcMar>
            <w:vAlign w:val="center"/>
          </w:tcPr>
          <w:p>
            <w:pPr>
              <w:spacing w:before="0" w:after="0"/>
            </w:pPr>
            <w:r>
              <w:rPr>
                <w:color w:val="333333"/>
                <w:sz w:val="15"/>
              </w:rPr>
              <w:t>Portugal</w:t>
            </w:r>
          </w:p>
        </w:tc>
        <w:tc>
          <w:tcPr>
            <w:tcW w:type="dxa" w:w="2608"/>
            <w:shd w:val="clear" w:fill="FFFFFF"/>
            <w:tcMar>
              <w:top w:w="20" w:type="dxa"/>
              <w:bottom w:w="20" w:type="dxa"/>
              <w:start w:w="60" w:type="dxa"/>
              <w:end w:w="60" w:type="dxa"/>
            </w:tcMar>
            <w:vAlign w:val="center"/>
          </w:tcPr>
          <w:p>
            <w:pPr>
              <w:spacing w:before="0" w:after="0"/>
            </w:pPr>
            <w:r>
              <w:rPr>
                <w:color w:val="0D47A1"/>
                <w:sz w:val="15"/>
              </w:rPr>
              <w:t>www.tpenedo.pt</w:t>
            </w:r>
          </w:p>
        </w:tc>
        <w:tc>
          <w:tcPr>
            <w:tcW w:type="dxa" w:w="2948"/>
            <w:shd w:val="clear" w:fill="FFFFFF"/>
            <w:tcMar>
              <w:top w:w="20" w:type="dxa"/>
              <w:bottom w:w="20" w:type="dxa"/>
              <w:start w:w="60" w:type="dxa"/>
              <w:end w:w="60" w:type="dxa"/>
            </w:tcMar>
            <w:vAlign w:val="center"/>
          </w:tcPr>
          <w:p>
            <w:pPr>
              <w:spacing w:before="0" w:after="0"/>
            </w:pPr>
            <w:r>
              <w:rPr>
                <w:color w:val="0D47A1"/>
                <w:sz w:val="15"/>
              </w:rPr>
              <w:t>geral@tpenedo.pt</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2227</w:t>
            </w:r>
          </w:p>
        </w:tc>
        <w:tc>
          <w:tcPr>
            <w:tcW w:type="dxa" w:w="2948"/>
            <w:shd w:val="clear" w:fill="E8F5E9"/>
            <w:tcMar>
              <w:top w:w="20" w:type="dxa"/>
              <w:bottom w:w="20" w:type="dxa"/>
              <w:start w:w="60" w:type="dxa"/>
              <w:end w:w="60" w:type="dxa"/>
            </w:tcMar>
            <w:vAlign w:val="center"/>
          </w:tcPr>
          <w:p>
            <w:pPr>
              <w:spacing w:before="0" w:after="0"/>
            </w:pPr>
            <w:r>
              <w:rPr>
                <w:b/>
                <w:sz w:val="16"/>
              </w:rPr>
              <w:t>Texties J. F. Almeida, S.A.</w:t>
            </w:r>
          </w:p>
        </w:tc>
        <w:tc>
          <w:tcPr>
            <w:tcW w:type="dxa" w:w="1361"/>
            <w:shd w:val="clear" w:fill="E8F5E9"/>
            <w:tcMar>
              <w:top w:w="20" w:type="dxa"/>
              <w:bottom w:w="20" w:type="dxa"/>
              <w:start w:w="60" w:type="dxa"/>
              <w:end w:w="60" w:type="dxa"/>
            </w:tcMar>
            <w:vAlign w:val="center"/>
          </w:tcPr>
          <w:p>
            <w:pPr>
              <w:spacing w:before="0" w:after="0"/>
            </w:pPr>
            <w:r>
              <w:rPr>
                <w:color w:val="333333"/>
                <w:sz w:val="15"/>
              </w:rPr>
              <w:t>Portugal</w:t>
            </w:r>
          </w:p>
        </w:tc>
        <w:tc>
          <w:tcPr>
            <w:tcW w:type="dxa" w:w="2608"/>
            <w:shd w:val="clear" w:fill="E8F5E9"/>
            <w:tcMar>
              <w:top w:w="20" w:type="dxa"/>
              <w:bottom w:w="20" w:type="dxa"/>
              <w:start w:w="60" w:type="dxa"/>
              <w:end w:w="60" w:type="dxa"/>
            </w:tcMar>
            <w:vAlign w:val="center"/>
          </w:tcPr>
          <w:p>
            <w:pPr>
              <w:spacing w:before="0" w:after="0"/>
            </w:pPr>
            <w:r>
              <w:rPr>
                <w:color w:val="0D47A1"/>
                <w:sz w:val="15"/>
              </w:rPr>
              <w:t>www.jfa.pt</w:t>
            </w:r>
          </w:p>
        </w:tc>
        <w:tc>
          <w:tcPr>
            <w:tcW w:type="dxa" w:w="2948"/>
            <w:shd w:val="clear" w:fill="E8F5E9"/>
            <w:tcMar>
              <w:top w:w="20" w:type="dxa"/>
              <w:bottom w:w="20" w:type="dxa"/>
              <w:start w:w="60" w:type="dxa"/>
              <w:end w:w="60" w:type="dxa"/>
            </w:tcMar>
            <w:vAlign w:val="center"/>
          </w:tcPr>
          <w:p>
            <w:pPr>
              <w:spacing w:before="0" w:after="0"/>
            </w:pPr>
            <w:r>
              <w:rPr>
                <w:color w:val="0D47A1"/>
                <w:sz w:val="15"/>
              </w:rPr>
              <w:t>geral@jfa.pt</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2228</w:t>
            </w:r>
          </w:p>
        </w:tc>
        <w:tc>
          <w:tcPr>
            <w:tcW w:type="dxa" w:w="2948"/>
            <w:shd w:val="clear" w:fill="FFFFFF"/>
            <w:tcMar>
              <w:top w:w="20" w:type="dxa"/>
              <w:bottom w:w="20" w:type="dxa"/>
              <w:start w:w="60" w:type="dxa"/>
              <w:end w:w="60" w:type="dxa"/>
            </w:tcMar>
            <w:vAlign w:val="center"/>
          </w:tcPr>
          <w:p>
            <w:pPr>
              <w:spacing w:before="0" w:after="0"/>
            </w:pPr>
            <w:r>
              <w:rPr>
                <w:b/>
                <w:sz w:val="16"/>
              </w:rPr>
              <w:t>Textil Canatiba Ltda</w:t>
            </w:r>
          </w:p>
        </w:tc>
        <w:tc>
          <w:tcPr>
            <w:tcW w:type="dxa" w:w="1361"/>
            <w:shd w:val="clear" w:fill="FFFFFF"/>
            <w:tcMar>
              <w:top w:w="20" w:type="dxa"/>
              <w:bottom w:w="20" w:type="dxa"/>
              <w:start w:w="60" w:type="dxa"/>
              <w:end w:w="60" w:type="dxa"/>
            </w:tcMar>
            <w:vAlign w:val="center"/>
          </w:tcPr>
          <w:p>
            <w:pPr>
              <w:spacing w:before="0" w:after="0"/>
            </w:pPr>
            <w:r>
              <w:rPr>
                <w:color w:val="333333"/>
                <w:sz w:val="15"/>
              </w:rPr>
              <w:t>Brazil</w:t>
            </w:r>
          </w:p>
        </w:tc>
        <w:tc>
          <w:tcPr>
            <w:tcW w:type="dxa" w:w="2608"/>
            <w:shd w:val="clear" w:fill="FFFFFF"/>
            <w:tcMar>
              <w:top w:w="20" w:type="dxa"/>
              <w:bottom w:w="20" w:type="dxa"/>
              <w:start w:w="60" w:type="dxa"/>
              <w:end w:w="60" w:type="dxa"/>
            </w:tcMar>
            <w:vAlign w:val="center"/>
          </w:tcPr>
          <w:p>
            <w:pPr>
              <w:spacing w:before="0" w:after="0"/>
            </w:pPr>
            <w:r>
              <w:rPr>
                <w:color w:val="0D47A1"/>
                <w:sz w:val="15"/>
              </w:rPr>
              <w:t>www.canatiba.com.br</w:t>
            </w:r>
          </w:p>
        </w:tc>
        <w:tc>
          <w:tcPr>
            <w:tcW w:type="dxa" w:w="2948"/>
            <w:shd w:val="clear" w:fill="FFFFFF"/>
            <w:tcMar>
              <w:top w:w="20" w:type="dxa"/>
              <w:bottom w:w="20" w:type="dxa"/>
              <w:start w:w="60" w:type="dxa"/>
              <w:end w:w="60" w:type="dxa"/>
            </w:tcMar>
            <w:vAlign w:val="center"/>
          </w:tcPr>
          <w:p>
            <w:pPr>
              <w:spacing w:before="0" w:after="0"/>
            </w:pPr>
            <w:r>
              <w:rPr>
                <w:color w:val="0D47A1"/>
                <w:sz w:val="15"/>
              </w:rPr>
              <w:t>recrutamento@canatiba.com.br</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2229</w:t>
            </w:r>
          </w:p>
        </w:tc>
        <w:tc>
          <w:tcPr>
            <w:tcW w:type="dxa" w:w="2948"/>
            <w:shd w:val="clear" w:fill="E8F5E9"/>
            <w:tcMar>
              <w:top w:w="20" w:type="dxa"/>
              <w:bottom w:w="20" w:type="dxa"/>
              <w:start w:w="60" w:type="dxa"/>
              <w:end w:w="60" w:type="dxa"/>
            </w:tcMar>
            <w:vAlign w:val="center"/>
          </w:tcPr>
          <w:p>
            <w:pPr>
              <w:spacing w:before="0" w:after="0"/>
            </w:pPr>
            <w:r>
              <w:rPr>
                <w:b/>
                <w:sz w:val="16"/>
              </w:rPr>
              <w:t>Textil Carmem Ltda</w:t>
            </w:r>
          </w:p>
        </w:tc>
        <w:tc>
          <w:tcPr>
            <w:tcW w:type="dxa" w:w="1361"/>
            <w:shd w:val="clear" w:fill="E8F5E9"/>
            <w:tcMar>
              <w:top w:w="20" w:type="dxa"/>
              <w:bottom w:w="20" w:type="dxa"/>
              <w:start w:w="60" w:type="dxa"/>
              <w:end w:w="60" w:type="dxa"/>
            </w:tcMar>
            <w:vAlign w:val="center"/>
          </w:tcPr>
          <w:p>
            <w:pPr>
              <w:spacing w:before="0" w:after="0"/>
            </w:pPr>
            <w:r>
              <w:rPr>
                <w:color w:val="333333"/>
                <w:sz w:val="15"/>
              </w:rPr>
              <w:t>Brazil</w:t>
            </w:r>
          </w:p>
        </w:tc>
        <w:tc>
          <w:tcPr>
            <w:tcW w:type="dxa" w:w="2608"/>
            <w:shd w:val="clear" w:fill="E8F5E9"/>
            <w:tcMar>
              <w:top w:w="20" w:type="dxa"/>
              <w:bottom w:w="20" w:type="dxa"/>
              <w:start w:w="60" w:type="dxa"/>
              <w:end w:w="60" w:type="dxa"/>
            </w:tcMar>
            <w:vAlign w:val="center"/>
          </w:tcPr>
          <w:p>
            <w:pPr>
              <w:spacing w:before="0" w:after="0"/>
            </w:pPr>
            <w:r>
              <w:rPr>
                <w:color w:val="0D47A1"/>
                <w:sz w:val="15"/>
              </w:rPr>
              <w:t>www.textilcarmem.com.br</w:t>
            </w:r>
          </w:p>
        </w:tc>
        <w:tc>
          <w:tcPr>
            <w:tcW w:type="dxa" w:w="2948"/>
            <w:shd w:val="clear" w:fill="E8F5E9"/>
            <w:tcMar>
              <w:top w:w="20" w:type="dxa"/>
              <w:bottom w:w="20" w:type="dxa"/>
              <w:start w:w="60" w:type="dxa"/>
              <w:end w:w="60" w:type="dxa"/>
            </w:tcMar>
            <w:vAlign w:val="center"/>
          </w:tcPr>
          <w:p>
            <w:pPr>
              <w:spacing w:before="0" w:after="0"/>
            </w:pPr>
            <w:r>
              <w:rPr>
                <w:color w:val="0D47A1"/>
                <w:sz w:val="15"/>
              </w:rPr>
              <w:t>contato@textilcarmem.com.br</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2230</w:t>
            </w:r>
          </w:p>
        </w:tc>
        <w:tc>
          <w:tcPr>
            <w:tcW w:type="dxa" w:w="2948"/>
            <w:shd w:val="clear" w:fill="FFFFFF"/>
            <w:tcMar>
              <w:top w:w="20" w:type="dxa"/>
              <w:bottom w:w="20" w:type="dxa"/>
              <w:start w:w="60" w:type="dxa"/>
              <w:end w:w="60" w:type="dxa"/>
            </w:tcMar>
            <w:vAlign w:val="center"/>
          </w:tcPr>
          <w:p>
            <w:pPr>
              <w:spacing w:before="0" w:after="0"/>
            </w:pPr>
            <w:r>
              <w:rPr>
                <w:b/>
                <w:sz w:val="16"/>
              </w:rPr>
              <w:t>Textil Del Valle SA</w:t>
            </w:r>
          </w:p>
        </w:tc>
        <w:tc>
          <w:tcPr>
            <w:tcW w:type="dxa" w:w="1361"/>
            <w:shd w:val="clear" w:fill="FFFFFF"/>
            <w:tcMar>
              <w:top w:w="20" w:type="dxa"/>
              <w:bottom w:w="20" w:type="dxa"/>
              <w:start w:w="60" w:type="dxa"/>
              <w:end w:w="60" w:type="dxa"/>
            </w:tcMar>
            <w:vAlign w:val="center"/>
          </w:tcPr>
          <w:p>
            <w:pPr>
              <w:spacing w:before="0" w:after="0"/>
            </w:pPr>
            <w:r>
              <w:rPr>
                <w:color w:val="333333"/>
                <w:sz w:val="15"/>
              </w:rPr>
              <w:t>Peru</w:t>
            </w:r>
          </w:p>
        </w:tc>
        <w:tc>
          <w:tcPr>
            <w:tcW w:type="dxa" w:w="2608"/>
            <w:shd w:val="clear" w:fill="FFFFFF"/>
            <w:tcMar>
              <w:top w:w="20" w:type="dxa"/>
              <w:bottom w:w="20" w:type="dxa"/>
              <w:start w:w="60" w:type="dxa"/>
              <w:end w:w="60" w:type="dxa"/>
            </w:tcMar>
            <w:vAlign w:val="center"/>
          </w:tcPr>
          <w:p>
            <w:pPr>
              <w:spacing w:before="0" w:after="0"/>
            </w:pPr>
            <w:r>
              <w:rPr>
                <w:color w:val="0D47A1"/>
                <w:sz w:val="15"/>
              </w:rPr>
              <w:t>www.textildelvalle.pe</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2231</w:t>
            </w:r>
          </w:p>
        </w:tc>
        <w:tc>
          <w:tcPr>
            <w:tcW w:type="dxa" w:w="2948"/>
            <w:shd w:val="clear" w:fill="E8F5E9"/>
            <w:tcMar>
              <w:top w:w="20" w:type="dxa"/>
              <w:bottom w:w="20" w:type="dxa"/>
              <w:start w:w="60" w:type="dxa"/>
              <w:end w:w="60" w:type="dxa"/>
            </w:tcMar>
            <w:vAlign w:val="center"/>
          </w:tcPr>
          <w:p>
            <w:pPr>
              <w:spacing w:before="0" w:after="0"/>
            </w:pPr>
            <w:r>
              <w:rPr>
                <w:b/>
                <w:sz w:val="16"/>
              </w:rPr>
              <w:t>TEXTIL SAN RAMON S.A.</w:t>
            </w:r>
          </w:p>
        </w:tc>
        <w:tc>
          <w:tcPr>
            <w:tcW w:type="dxa" w:w="1361"/>
            <w:shd w:val="clear" w:fill="E8F5E9"/>
            <w:tcMar>
              <w:top w:w="20" w:type="dxa"/>
              <w:bottom w:w="20" w:type="dxa"/>
              <w:start w:w="60" w:type="dxa"/>
              <w:end w:w="60" w:type="dxa"/>
            </w:tcMar>
            <w:vAlign w:val="center"/>
          </w:tcPr>
          <w:p>
            <w:pPr>
              <w:spacing w:before="0" w:after="0"/>
            </w:pPr>
            <w:r>
              <w:rPr>
                <w:color w:val="333333"/>
                <w:sz w:val="15"/>
              </w:rPr>
              <w:t>Peru</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2232</w:t>
            </w:r>
          </w:p>
        </w:tc>
        <w:tc>
          <w:tcPr>
            <w:tcW w:type="dxa" w:w="2948"/>
            <w:shd w:val="clear" w:fill="FFFFFF"/>
            <w:tcMar>
              <w:top w:w="20" w:type="dxa"/>
              <w:bottom w:w="20" w:type="dxa"/>
              <w:start w:w="60" w:type="dxa"/>
              <w:end w:w="60" w:type="dxa"/>
            </w:tcMar>
            <w:vAlign w:val="center"/>
          </w:tcPr>
          <w:p>
            <w:pPr>
              <w:spacing w:before="0" w:after="0"/>
            </w:pPr>
            <w:r>
              <w:rPr>
                <w:b/>
                <w:sz w:val="16"/>
              </w:rPr>
              <w:t>Textil Santanderina, S.A.</w:t>
            </w:r>
          </w:p>
        </w:tc>
        <w:tc>
          <w:tcPr>
            <w:tcW w:type="dxa" w:w="1361"/>
            <w:shd w:val="clear" w:fill="FFFFFF"/>
            <w:tcMar>
              <w:top w:w="20" w:type="dxa"/>
              <w:bottom w:w="20" w:type="dxa"/>
              <w:start w:w="60" w:type="dxa"/>
              <w:end w:w="60" w:type="dxa"/>
            </w:tcMar>
            <w:vAlign w:val="center"/>
          </w:tcPr>
          <w:p>
            <w:pPr>
              <w:spacing w:before="0" w:after="0"/>
            </w:pPr>
            <w:r>
              <w:rPr>
                <w:color w:val="333333"/>
                <w:sz w:val="15"/>
              </w:rPr>
              <w:t>Spain</w:t>
            </w:r>
          </w:p>
        </w:tc>
        <w:tc>
          <w:tcPr>
            <w:tcW w:type="dxa" w:w="2608"/>
            <w:shd w:val="clear" w:fill="FFFFFF"/>
            <w:tcMar>
              <w:top w:w="20" w:type="dxa"/>
              <w:bottom w:w="20" w:type="dxa"/>
              <w:start w:w="60" w:type="dxa"/>
              <w:end w:w="60" w:type="dxa"/>
            </w:tcMar>
            <w:vAlign w:val="center"/>
          </w:tcPr>
          <w:p>
            <w:pPr>
              <w:spacing w:before="0" w:after="0"/>
            </w:pPr>
            <w:r>
              <w:rPr>
                <w:color w:val="0D47A1"/>
                <w:sz w:val="15"/>
              </w:rPr>
              <w:t>textilsantanderina.com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2233</w:t>
            </w:r>
          </w:p>
        </w:tc>
        <w:tc>
          <w:tcPr>
            <w:tcW w:type="dxa" w:w="2948"/>
            <w:shd w:val="clear" w:fill="E8F5E9"/>
            <w:tcMar>
              <w:top w:w="20" w:type="dxa"/>
              <w:bottom w:w="20" w:type="dxa"/>
              <w:start w:w="60" w:type="dxa"/>
              <w:end w:w="60" w:type="dxa"/>
            </w:tcMar>
            <w:vAlign w:val="center"/>
          </w:tcPr>
          <w:p>
            <w:pPr>
              <w:spacing w:before="0" w:after="0"/>
            </w:pPr>
            <w:r>
              <w:rPr>
                <w:b/>
                <w:sz w:val="16"/>
              </w:rPr>
              <w:t>Textile Exchange</w:t>
            </w:r>
          </w:p>
        </w:tc>
        <w:tc>
          <w:tcPr>
            <w:tcW w:type="dxa" w:w="1361"/>
            <w:shd w:val="clear" w:fill="E8F5E9"/>
            <w:tcMar>
              <w:top w:w="20" w:type="dxa"/>
              <w:bottom w:w="20" w:type="dxa"/>
              <w:start w:w="60" w:type="dxa"/>
              <w:end w:w="60" w:type="dxa"/>
            </w:tcMar>
            <w:vAlign w:val="center"/>
          </w:tcPr>
          <w:p>
            <w:pPr>
              <w:spacing w:before="0" w:after="0"/>
            </w:pPr>
            <w:r>
              <w:rPr>
                <w:color w:val="333333"/>
                <w:sz w:val="15"/>
              </w:rPr>
              <w:t>United States</w:t>
            </w:r>
          </w:p>
        </w:tc>
        <w:tc>
          <w:tcPr>
            <w:tcW w:type="dxa" w:w="2608"/>
            <w:shd w:val="clear" w:fill="E8F5E9"/>
            <w:tcMar>
              <w:top w:w="20" w:type="dxa"/>
              <w:bottom w:w="20" w:type="dxa"/>
              <w:start w:w="60" w:type="dxa"/>
              <w:end w:w="60" w:type="dxa"/>
            </w:tcMar>
            <w:vAlign w:val="center"/>
          </w:tcPr>
          <w:p>
            <w:pPr>
              <w:spacing w:before="0" w:after="0"/>
            </w:pPr>
            <w:r>
              <w:rPr>
                <w:color w:val="0D47A1"/>
                <w:sz w:val="15"/>
              </w:rPr>
              <w:t>www.textileexchange.org</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00838F"/>
                <w:sz w:val="15"/>
              </w:rPr>
              <w:t>Civil society organisation</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2234</w:t>
            </w:r>
          </w:p>
        </w:tc>
        <w:tc>
          <w:tcPr>
            <w:tcW w:type="dxa" w:w="2948"/>
            <w:shd w:val="clear" w:fill="FFFFFF"/>
            <w:tcMar>
              <w:top w:w="20" w:type="dxa"/>
              <w:bottom w:w="20" w:type="dxa"/>
              <w:start w:w="60" w:type="dxa"/>
              <w:end w:w="60" w:type="dxa"/>
            </w:tcMar>
            <w:vAlign w:val="center"/>
          </w:tcPr>
          <w:p>
            <w:pPr>
              <w:spacing w:before="0" w:after="0"/>
            </w:pPr>
            <w:r>
              <w:rPr>
                <w:b/>
                <w:sz w:val="16"/>
              </w:rPr>
              <w:t>Textile House UK Ltd</w:t>
            </w:r>
          </w:p>
        </w:tc>
        <w:tc>
          <w:tcPr>
            <w:tcW w:type="dxa" w:w="1361"/>
            <w:shd w:val="clear" w:fill="FFFFFF"/>
            <w:tcMar>
              <w:top w:w="20" w:type="dxa"/>
              <w:bottom w:w="20" w:type="dxa"/>
              <w:start w:w="60" w:type="dxa"/>
              <w:end w:w="60" w:type="dxa"/>
            </w:tcMar>
            <w:vAlign w:val="center"/>
          </w:tcPr>
          <w:p>
            <w:pPr>
              <w:spacing w:before="0" w:after="0"/>
            </w:pPr>
            <w:r>
              <w:rPr>
                <w:color w:val="333333"/>
                <w:sz w:val="15"/>
              </w:rPr>
              <w:t>United Kingdom</w:t>
            </w:r>
          </w:p>
        </w:tc>
        <w:tc>
          <w:tcPr>
            <w:tcW w:type="dxa" w:w="2608"/>
            <w:shd w:val="clear" w:fill="FFFFFF"/>
            <w:tcMar>
              <w:top w:w="20" w:type="dxa"/>
              <w:bottom w:w="20" w:type="dxa"/>
              <w:start w:w="60" w:type="dxa"/>
              <w:end w:w="60" w:type="dxa"/>
            </w:tcMar>
            <w:vAlign w:val="center"/>
          </w:tcPr>
          <w:p>
            <w:pPr>
              <w:spacing w:before="0" w:after="0"/>
            </w:pPr>
            <w:r>
              <w:rPr>
                <w:color w:val="0D47A1"/>
                <w:sz w:val="15"/>
              </w:rPr>
              <w:t>www.textilehouseuk.com</w:t>
            </w:r>
          </w:p>
        </w:tc>
        <w:tc>
          <w:tcPr>
            <w:tcW w:type="dxa" w:w="2948"/>
            <w:shd w:val="clear" w:fill="FFFFFF"/>
            <w:tcMar>
              <w:top w:w="20" w:type="dxa"/>
              <w:bottom w:w="20" w:type="dxa"/>
              <w:start w:w="60" w:type="dxa"/>
              <w:end w:w="60" w:type="dxa"/>
            </w:tcMar>
            <w:vAlign w:val="center"/>
          </w:tcPr>
          <w:p>
            <w:pPr>
              <w:spacing w:before="0" w:after="0"/>
            </w:pPr>
            <w:r>
              <w:rPr>
                <w:color w:val="0D47A1"/>
                <w:sz w:val="15"/>
              </w:rPr>
              <w:t>thukltd@live.co.uk</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2235</w:t>
            </w:r>
          </w:p>
        </w:tc>
        <w:tc>
          <w:tcPr>
            <w:tcW w:type="dxa" w:w="2948"/>
            <w:shd w:val="clear" w:fill="E8F5E9"/>
            <w:tcMar>
              <w:top w:w="20" w:type="dxa"/>
              <w:bottom w:w="20" w:type="dxa"/>
              <w:start w:w="60" w:type="dxa"/>
              <w:end w:w="60" w:type="dxa"/>
            </w:tcMar>
            <w:vAlign w:val="center"/>
          </w:tcPr>
          <w:p>
            <w:pPr>
              <w:spacing w:before="0" w:after="0"/>
            </w:pPr>
            <w:r>
              <w:rPr>
                <w:b/>
                <w:sz w:val="16"/>
              </w:rPr>
              <w:t>TEXTILES BONS SOCIEDAD ANONIMA</w:t>
            </w:r>
          </w:p>
        </w:tc>
        <w:tc>
          <w:tcPr>
            <w:tcW w:type="dxa" w:w="1361"/>
            <w:shd w:val="clear" w:fill="E8F5E9"/>
            <w:tcMar>
              <w:top w:w="20" w:type="dxa"/>
              <w:bottom w:w="20" w:type="dxa"/>
              <w:start w:w="60" w:type="dxa"/>
              <w:end w:w="60" w:type="dxa"/>
            </w:tcMar>
            <w:vAlign w:val="center"/>
          </w:tcPr>
          <w:p>
            <w:pPr>
              <w:spacing w:before="0" w:after="0"/>
            </w:pPr>
            <w:r>
              <w:rPr>
                <w:color w:val="333333"/>
                <w:sz w:val="15"/>
              </w:rPr>
              <w:t>Guatemala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2236</w:t>
            </w:r>
          </w:p>
        </w:tc>
        <w:tc>
          <w:tcPr>
            <w:tcW w:type="dxa" w:w="2948"/>
            <w:shd w:val="clear" w:fill="FFFFFF"/>
            <w:tcMar>
              <w:top w:w="20" w:type="dxa"/>
              <w:bottom w:w="20" w:type="dxa"/>
              <w:start w:w="60" w:type="dxa"/>
              <w:end w:w="60" w:type="dxa"/>
            </w:tcMar>
            <w:vAlign w:val="center"/>
          </w:tcPr>
          <w:p>
            <w:pPr>
              <w:spacing w:before="0" w:after="0"/>
            </w:pPr>
            <w:r>
              <w:rPr>
                <w:b/>
                <w:sz w:val="16"/>
              </w:rPr>
              <w:t>Textiles Camones S. A.</w:t>
            </w:r>
          </w:p>
        </w:tc>
        <w:tc>
          <w:tcPr>
            <w:tcW w:type="dxa" w:w="1361"/>
            <w:shd w:val="clear" w:fill="FFFFFF"/>
            <w:tcMar>
              <w:top w:w="20" w:type="dxa"/>
              <w:bottom w:w="20" w:type="dxa"/>
              <w:start w:w="60" w:type="dxa"/>
              <w:end w:w="60" w:type="dxa"/>
            </w:tcMar>
            <w:vAlign w:val="center"/>
          </w:tcPr>
          <w:p>
            <w:pPr>
              <w:spacing w:before="0" w:after="0"/>
            </w:pPr>
            <w:r>
              <w:rPr>
                <w:color w:val="333333"/>
                <w:sz w:val="15"/>
              </w:rPr>
              <w:t>Peru</w:t>
            </w:r>
          </w:p>
        </w:tc>
        <w:tc>
          <w:tcPr>
            <w:tcW w:type="dxa" w:w="2608"/>
            <w:shd w:val="clear" w:fill="FFFFFF"/>
            <w:tcMar>
              <w:top w:w="20" w:type="dxa"/>
              <w:bottom w:w="20" w:type="dxa"/>
              <w:start w:w="60" w:type="dxa"/>
              <w:end w:w="60" w:type="dxa"/>
            </w:tcMar>
            <w:vAlign w:val="center"/>
          </w:tcPr>
          <w:p>
            <w:pPr>
              <w:spacing w:before="0" w:after="0"/>
            </w:pPr>
            <w:r>
              <w:rPr>
                <w:color w:val="0D47A1"/>
                <w:sz w:val="15"/>
              </w:rPr>
              <w:t>www.textilescamones.com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2237</w:t>
            </w:r>
          </w:p>
        </w:tc>
        <w:tc>
          <w:tcPr>
            <w:tcW w:type="dxa" w:w="2948"/>
            <w:shd w:val="clear" w:fill="E8F5E9"/>
            <w:tcMar>
              <w:top w:w="20" w:type="dxa"/>
              <w:bottom w:w="20" w:type="dxa"/>
              <w:start w:w="60" w:type="dxa"/>
              <w:end w:w="60" w:type="dxa"/>
            </w:tcMar>
            <w:vAlign w:val="center"/>
          </w:tcPr>
          <w:p>
            <w:pPr>
              <w:spacing w:before="0" w:after="0"/>
            </w:pPr>
            <w:r>
              <w:rPr>
                <w:b/>
                <w:sz w:val="16"/>
              </w:rPr>
              <w:t>Textiles In Saigon Company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Vietnam</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2238</w:t>
            </w:r>
          </w:p>
        </w:tc>
        <w:tc>
          <w:tcPr>
            <w:tcW w:type="dxa" w:w="2948"/>
            <w:shd w:val="clear" w:fill="FFFFFF"/>
            <w:tcMar>
              <w:top w:w="20" w:type="dxa"/>
              <w:bottom w:w="20" w:type="dxa"/>
              <w:start w:w="60" w:type="dxa"/>
              <w:end w:w="60" w:type="dxa"/>
            </w:tcMar>
            <w:vAlign w:val="center"/>
          </w:tcPr>
          <w:p>
            <w:pPr>
              <w:spacing w:before="0" w:after="0"/>
            </w:pPr>
            <w:r>
              <w:rPr>
                <w:b/>
                <w:sz w:val="16"/>
              </w:rPr>
              <w:t>Textiles Marie Lou SA de CV</w:t>
            </w:r>
          </w:p>
        </w:tc>
        <w:tc>
          <w:tcPr>
            <w:tcW w:type="dxa" w:w="1361"/>
            <w:shd w:val="clear" w:fill="FFFFFF"/>
            <w:tcMar>
              <w:top w:w="20" w:type="dxa"/>
              <w:bottom w:w="20" w:type="dxa"/>
              <w:start w:w="60" w:type="dxa"/>
              <w:end w:w="60" w:type="dxa"/>
            </w:tcMar>
            <w:vAlign w:val="center"/>
          </w:tcPr>
          <w:p>
            <w:pPr>
              <w:spacing w:before="0" w:after="0"/>
            </w:pPr>
            <w:r>
              <w:rPr>
                <w:color w:val="333333"/>
                <w:sz w:val="15"/>
              </w:rPr>
              <w:t>Mexico</w:t>
            </w:r>
          </w:p>
        </w:tc>
        <w:tc>
          <w:tcPr>
            <w:tcW w:type="dxa" w:w="2608"/>
            <w:shd w:val="clear" w:fill="FFFFFF"/>
            <w:tcMar>
              <w:top w:w="20" w:type="dxa"/>
              <w:bottom w:w="20" w:type="dxa"/>
              <w:start w:w="60" w:type="dxa"/>
              <w:end w:w="60" w:type="dxa"/>
            </w:tcMar>
            <w:vAlign w:val="center"/>
          </w:tcPr>
          <w:p>
            <w:pPr>
              <w:spacing w:before="0" w:after="0"/>
            </w:pPr>
            <w:r>
              <w:rPr>
                <w:color w:val="0D47A1"/>
                <w:sz w:val="15"/>
              </w:rPr>
              <w:t>www.defils.mx</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2239</w:t>
            </w:r>
          </w:p>
        </w:tc>
        <w:tc>
          <w:tcPr>
            <w:tcW w:type="dxa" w:w="2948"/>
            <w:shd w:val="clear" w:fill="E8F5E9"/>
            <w:tcMar>
              <w:top w:w="20" w:type="dxa"/>
              <w:bottom w:w="20" w:type="dxa"/>
              <w:start w:w="60" w:type="dxa"/>
              <w:end w:w="60" w:type="dxa"/>
            </w:tcMar>
            <w:vAlign w:val="center"/>
          </w:tcPr>
          <w:p>
            <w:pPr>
              <w:spacing w:before="0" w:after="0"/>
            </w:pPr>
            <w:r>
              <w:rPr>
                <w:b/>
                <w:sz w:val="16"/>
              </w:rPr>
              <w:t>Textiles Y Confecciones Brownie SL</w:t>
            </w:r>
          </w:p>
        </w:tc>
        <w:tc>
          <w:tcPr>
            <w:tcW w:type="dxa" w:w="1361"/>
            <w:shd w:val="clear" w:fill="E8F5E9"/>
            <w:tcMar>
              <w:top w:w="20" w:type="dxa"/>
              <w:bottom w:w="20" w:type="dxa"/>
              <w:start w:w="60" w:type="dxa"/>
              <w:end w:w="60" w:type="dxa"/>
            </w:tcMar>
            <w:vAlign w:val="center"/>
          </w:tcPr>
          <w:p>
            <w:pPr>
              <w:spacing w:before="0" w:after="0"/>
            </w:pPr>
            <w:r>
              <w:rPr>
                <w:color w:val="333333"/>
                <w:sz w:val="15"/>
              </w:rPr>
              <w:t>Spain</w:t>
            </w:r>
          </w:p>
        </w:tc>
        <w:tc>
          <w:tcPr>
            <w:tcW w:type="dxa" w:w="2608"/>
            <w:shd w:val="clear" w:fill="E8F5E9"/>
            <w:tcMar>
              <w:top w:w="20" w:type="dxa"/>
              <w:bottom w:w="20" w:type="dxa"/>
              <w:start w:w="60" w:type="dxa"/>
              <w:end w:w="60" w:type="dxa"/>
            </w:tcMar>
            <w:vAlign w:val="center"/>
          </w:tcPr>
          <w:p>
            <w:pPr>
              <w:spacing w:before="0" w:after="0"/>
            </w:pPr>
            <w:r>
              <w:rPr>
                <w:color w:val="0D47A1"/>
                <w:sz w:val="15"/>
              </w:rPr>
              <w:t>www.browniespain.com</w:t>
            </w:r>
          </w:p>
        </w:tc>
        <w:tc>
          <w:tcPr>
            <w:tcW w:type="dxa" w:w="2948"/>
            <w:shd w:val="clear" w:fill="E8F5E9"/>
            <w:tcMar>
              <w:top w:w="20" w:type="dxa"/>
              <w:bottom w:w="20" w:type="dxa"/>
              <w:start w:w="60" w:type="dxa"/>
              <w:end w:w="60" w:type="dxa"/>
            </w:tcMar>
            <w:vAlign w:val="center"/>
          </w:tcPr>
          <w:p>
            <w:pPr>
              <w:spacing w:before="0" w:after="0"/>
            </w:pPr>
            <w:r>
              <w:rPr>
                <w:color w:val="0D47A1"/>
                <w:sz w:val="15"/>
              </w:rPr>
              <w:t>info@browniespain.com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2240</w:t>
            </w:r>
          </w:p>
        </w:tc>
        <w:tc>
          <w:tcPr>
            <w:tcW w:type="dxa" w:w="2948"/>
            <w:shd w:val="clear" w:fill="FFFFFF"/>
            <w:tcMar>
              <w:top w:w="20" w:type="dxa"/>
              <w:bottom w:w="20" w:type="dxa"/>
              <w:start w:w="60" w:type="dxa"/>
              <w:end w:w="60" w:type="dxa"/>
            </w:tcMar>
            <w:vAlign w:val="center"/>
          </w:tcPr>
          <w:p>
            <w:pPr>
              <w:spacing w:before="0" w:after="0"/>
            </w:pPr>
            <w:r>
              <w:rPr>
                <w:b/>
                <w:sz w:val="16"/>
              </w:rPr>
              <w:t>Textufil S.A. de C.V.</w:t>
            </w:r>
          </w:p>
        </w:tc>
        <w:tc>
          <w:tcPr>
            <w:tcW w:type="dxa" w:w="1361"/>
            <w:shd w:val="clear" w:fill="FFFFFF"/>
            <w:tcMar>
              <w:top w:w="20" w:type="dxa"/>
              <w:bottom w:w="20" w:type="dxa"/>
              <w:start w:w="60" w:type="dxa"/>
              <w:end w:w="60" w:type="dxa"/>
            </w:tcMar>
            <w:vAlign w:val="center"/>
          </w:tcPr>
          <w:p>
            <w:pPr>
              <w:spacing w:before="0" w:after="0"/>
            </w:pPr>
            <w:r>
              <w:rPr>
                <w:color w:val="333333"/>
                <w:sz w:val="15"/>
              </w:rPr>
              <w:t>El Salvador</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2241</w:t>
            </w:r>
          </w:p>
        </w:tc>
        <w:tc>
          <w:tcPr>
            <w:tcW w:type="dxa" w:w="2948"/>
            <w:shd w:val="clear" w:fill="E8F5E9"/>
            <w:tcMar>
              <w:top w:w="20" w:type="dxa"/>
              <w:bottom w:w="20" w:type="dxa"/>
              <w:start w:w="60" w:type="dxa"/>
              <w:end w:w="60" w:type="dxa"/>
            </w:tcMar>
            <w:vAlign w:val="center"/>
          </w:tcPr>
          <w:p>
            <w:pPr>
              <w:spacing w:before="0" w:after="0"/>
            </w:pPr>
            <w:r>
              <w:rPr>
                <w:b/>
                <w:sz w:val="16"/>
              </w:rPr>
              <w:t>Textura S.R.L</w:t>
            </w:r>
          </w:p>
        </w:tc>
        <w:tc>
          <w:tcPr>
            <w:tcW w:type="dxa" w:w="1361"/>
            <w:shd w:val="clear" w:fill="E8F5E9"/>
            <w:tcMar>
              <w:top w:w="20" w:type="dxa"/>
              <w:bottom w:w="20" w:type="dxa"/>
              <w:start w:w="60" w:type="dxa"/>
              <w:end w:w="60" w:type="dxa"/>
            </w:tcMar>
            <w:vAlign w:val="center"/>
          </w:tcPr>
          <w:p>
            <w:pPr>
              <w:spacing w:before="0" w:after="0"/>
            </w:pPr>
            <w:r>
              <w:rPr>
                <w:color w:val="333333"/>
                <w:sz w:val="15"/>
              </w:rPr>
              <w:t>Italy</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2242</w:t>
            </w:r>
          </w:p>
        </w:tc>
        <w:tc>
          <w:tcPr>
            <w:tcW w:type="dxa" w:w="2948"/>
            <w:shd w:val="clear" w:fill="FFFFFF"/>
            <w:tcMar>
              <w:top w:w="20" w:type="dxa"/>
              <w:bottom w:w="20" w:type="dxa"/>
              <w:start w:w="60" w:type="dxa"/>
              <w:end w:w="60" w:type="dxa"/>
            </w:tcMar>
            <w:vAlign w:val="center"/>
          </w:tcPr>
          <w:p>
            <w:pPr>
              <w:spacing w:before="0" w:after="0"/>
            </w:pPr>
            <w:r>
              <w:rPr>
                <w:b/>
                <w:sz w:val="16"/>
              </w:rPr>
              <w:t>Texvista International Pte., Ltd</w:t>
            </w:r>
          </w:p>
        </w:tc>
        <w:tc>
          <w:tcPr>
            <w:tcW w:type="dxa" w:w="1361"/>
            <w:shd w:val="clear" w:fill="FFFFFF"/>
            <w:tcMar>
              <w:top w:w="20" w:type="dxa"/>
              <w:bottom w:w="20" w:type="dxa"/>
              <w:start w:w="60" w:type="dxa"/>
              <w:end w:w="60" w:type="dxa"/>
            </w:tcMar>
            <w:vAlign w:val="center"/>
          </w:tcPr>
          <w:p>
            <w:pPr>
              <w:spacing w:before="0" w:after="0"/>
            </w:pPr>
            <w:r>
              <w:rPr>
                <w:color w:val="333333"/>
                <w:sz w:val="15"/>
              </w:rPr>
              <w:t>Singapore</w:t>
            </w:r>
          </w:p>
        </w:tc>
        <w:tc>
          <w:tcPr>
            <w:tcW w:type="dxa" w:w="2608"/>
            <w:shd w:val="clear" w:fill="FFFFFF"/>
            <w:tcMar>
              <w:top w:w="20" w:type="dxa"/>
              <w:bottom w:w="20" w:type="dxa"/>
              <w:start w:w="60" w:type="dxa"/>
              <w:end w:w="60" w:type="dxa"/>
            </w:tcMar>
            <w:vAlign w:val="center"/>
          </w:tcPr>
          <w:p>
            <w:pPr>
              <w:spacing w:before="0" w:after="0"/>
            </w:pPr>
            <w:r>
              <w:rPr>
                <w:color w:val="0D47A1"/>
                <w:sz w:val="15"/>
              </w:rPr>
              <w:t>www.grupkaybee.com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2243</w:t>
            </w:r>
          </w:p>
        </w:tc>
        <w:tc>
          <w:tcPr>
            <w:tcW w:type="dxa" w:w="2948"/>
            <w:shd w:val="clear" w:fill="E8F5E9"/>
            <w:tcMar>
              <w:top w:w="20" w:type="dxa"/>
              <w:bottom w:w="20" w:type="dxa"/>
              <w:start w:w="60" w:type="dxa"/>
              <w:end w:w="60" w:type="dxa"/>
            </w:tcMar>
            <w:vAlign w:val="center"/>
          </w:tcPr>
          <w:p>
            <w:pPr>
              <w:spacing w:before="0" w:after="0"/>
            </w:pPr>
            <w:r>
              <w:rPr>
                <w:b/>
                <w:sz w:val="16"/>
              </w:rPr>
              <w:t>Texwinca Holdings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r>
              <w:rPr>
                <w:color w:val="0D47A1"/>
                <w:sz w:val="15"/>
              </w:rPr>
              <w:t>www.texwinca.com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2244</w:t>
            </w:r>
          </w:p>
        </w:tc>
        <w:tc>
          <w:tcPr>
            <w:tcW w:type="dxa" w:w="2948"/>
            <w:shd w:val="clear" w:fill="FFFFFF"/>
            <w:tcMar>
              <w:top w:w="20" w:type="dxa"/>
              <w:bottom w:w="20" w:type="dxa"/>
              <w:start w:w="60" w:type="dxa"/>
              <w:end w:w="60" w:type="dxa"/>
            </w:tcMar>
            <w:vAlign w:val="center"/>
          </w:tcPr>
          <w:p>
            <w:pPr>
              <w:spacing w:before="0" w:after="0"/>
            </w:pPr>
            <w:r>
              <w:rPr>
                <w:b/>
                <w:sz w:val="16"/>
              </w:rPr>
              <w:t>Teymur Tekstil San Ve Tic A.S</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r>
              <w:rPr>
                <w:color w:val="0D47A1"/>
                <w:sz w:val="15"/>
              </w:rPr>
              <w:t>www.teymurtekstil.com</w:t>
            </w:r>
          </w:p>
        </w:tc>
        <w:tc>
          <w:tcPr>
            <w:tcW w:type="dxa" w:w="2948"/>
            <w:shd w:val="clear" w:fill="FFFFFF"/>
            <w:tcMar>
              <w:top w:w="20" w:type="dxa"/>
              <w:bottom w:w="20" w:type="dxa"/>
              <w:start w:w="60" w:type="dxa"/>
              <w:end w:w="60" w:type="dxa"/>
            </w:tcMar>
            <w:vAlign w:val="center"/>
          </w:tcPr>
          <w:p>
            <w:pPr>
              <w:spacing w:before="0" w:after="0"/>
            </w:pPr>
            <w:r>
              <w:rPr>
                <w:color w:val="0D47A1"/>
                <w:sz w:val="15"/>
              </w:rPr>
              <w:t>oguz@teymurtekstil.com.tr ; sales@teymurtekstil.com.tr ; arge@teymurtekstil.com.tr</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2245</w:t>
            </w:r>
          </w:p>
        </w:tc>
        <w:tc>
          <w:tcPr>
            <w:tcW w:type="dxa" w:w="2948"/>
            <w:shd w:val="clear" w:fill="E8F5E9"/>
            <w:tcMar>
              <w:top w:w="20" w:type="dxa"/>
              <w:bottom w:w="20" w:type="dxa"/>
              <w:start w:w="60" w:type="dxa"/>
              <w:end w:w="60" w:type="dxa"/>
            </w:tcMar>
            <w:vAlign w:val="center"/>
          </w:tcPr>
          <w:p>
            <w:pPr>
              <w:spacing w:before="0" w:after="0"/>
            </w:pPr>
            <w:r>
              <w:rPr>
                <w:b/>
                <w:sz w:val="16"/>
              </w:rPr>
              <w:t>TFG Brands (London) Ltd</w:t>
            </w:r>
          </w:p>
        </w:tc>
        <w:tc>
          <w:tcPr>
            <w:tcW w:type="dxa" w:w="1361"/>
            <w:shd w:val="clear" w:fill="E8F5E9"/>
            <w:tcMar>
              <w:top w:w="20" w:type="dxa"/>
              <w:bottom w:w="20" w:type="dxa"/>
              <w:start w:w="60" w:type="dxa"/>
              <w:end w:w="60" w:type="dxa"/>
            </w:tcMar>
            <w:vAlign w:val="center"/>
          </w:tcPr>
          <w:p>
            <w:pPr>
              <w:spacing w:before="0" w:after="0"/>
            </w:pPr>
            <w:r>
              <w:rPr>
                <w:color w:val="333333"/>
                <w:sz w:val="15"/>
              </w:rPr>
              <w:t>United Kingdom</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2246</w:t>
            </w:r>
          </w:p>
        </w:tc>
        <w:tc>
          <w:tcPr>
            <w:tcW w:type="dxa" w:w="2948"/>
            <w:shd w:val="clear" w:fill="FFFFFF"/>
            <w:tcMar>
              <w:top w:w="20" w:type="dxa"/>
              <w:bottom w:w="20" w:type="dxa"/>
              <w:start w:w="60" w:type="dxa"/>
              <w:end w:w="60" w:type="dxa"/>
            </w:tcMar>
            <w:vAlign w:val="center"/>
          </w:tcPr>
          <w:p>
            <w:pPr>
              <w:spacing w:before="0" w:after="0"/>
            </w:pPr>
            <w:r>
              <w:rPr>
                <w:b/>
                <w:sz w:val="16"/>
              </w:rPr>
              <w:t>Thai Industries Development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Thailand</w:t>
            </w:r>
          </w:p>
        </w:tc>
        <w:tc>
          <w:tcPr>
            <w:tcW w:type="dxa" w:w="2608"/>
            <w:shd w:val="clear" w:fill="FFFFFF"/>
            <w:tcMar>
              <w:top w:w="20" w:type="dxa"/>
              <w:bottom w:w="20" w:type="dxa"/>
              <w:start w:w="60" w:type="dxa"/>
              <w:end w:w="60" w:type="dxa"/>
            </w:tcMar>
            <w:vAlign w:val="center"/>
          </w:tcPr>
          <w:p>
            <w:pPr>
              <w:spacing w:before="0" w:after="0"/>
            </w:pPr>
            <w:r>
              <w:rPr>
                <w:color w:val="0D47A1"/>
                <w:sz w:val="15"/>
              </w:rPr>
              <w:t>www.tid.co.th</w:t>
            </w:r>
          </w:p>
        </w:tc>
        <w:tc>
          <w:tcPr>
            <w:tcW w:type="dxa" w:w="2948"/>
            <w:shd w:val="clear" w:fill="FFFFFF"/>
            <w:tcMar>
              <w:top w:w="20" w:type="dxa"/>
              <w:bottom w:w="20" w:type="dxa"/>
              <w:start w:w="60" w:type="dxa"/>
              <w:end w:w="60" w:type="dxa"/>
            </w:tcMar>
            <w:vAlign w:val="center"/>
          </w:tcPr>
          <w:p>
            <w:pPr>
              <w:spacing w:before="0" w:after="0"/>
            </w:pPr>
            <w:r>
              <w:rPr>
                <w:color w:val="0D47A1"/>
                <w:sz w:val="15"/>
              </w:rPr>
              <w:t>yarn-export@tid.co.th ; fabric-export@tid.co.th</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2247</w:t>
            </w:r>
          </w:p>
        </w:tc>
        <w:tc>
          <w:tcPr>
            <w:tcW w:type="dxa" w:w="2948"/>
            <w:shd w:val="clear" w:fill="E8F5E9"/>
            <w:tcMar>
              <w:top w:w="20" w:type="dxa"/>
              <w:bottom w:w="20" w:type="dxa"/>
              <w:start w:w="60" w:type="dxa"/>
              <w:end w:w="60" w:type="dxa"/>
            </w:tcMar>
            <w:vAlign w:val="center"/>
          </w:tcPr>
          <w:p>
            <w:pPr>
              <w:spacing w:before="0" w:after="0"/>
            </w:pPr>
            <w:r>
              <w:rPr>
                <w:b/>
                <w:sz w:val="16"/>
              </w:rPr>
              <w:t>Thai Kurabo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Thailand</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2248</w:t>
            </w:r>
          </w:p>
        </w:tc>
        <w:tc>
          <w:tcPr>
            <w:tcW w:type="dxa" w:w="2948"/>
            <w:shd w:val="clear" w:fill="FFFFFF"/>
            <w:tcMar>
              <w:top w:w="20" w:type="dxa"/>
              <w:bottom w:w="20" w:type="dxa"/>
              <w:start w:w="60" w:type="dxa"/>
              <w:end w:w="60" w:type="dxa"/>
            </w:tcMar>
            <w:vAlign w:val="center"/>
          </w:tcPr>
          <w:p>
            <w:pPr>
              <w:spacing w:before="0" w:after="0"/>
            </w:pPr>
            <w:r>
              <w:rPr>
                <w:b/>
                <w:sz w:val="16"/>
              </w:rPr>
              <w:t>Thai Rung Textile Co.,Ltd</w:t>
            </w:r>
          </w:p>
        </w:tc>
        <w:tc>
          <w:tcPr>
            <w:tcW w:type="dxa" w:w="1361"/>
            <w:shd w:val="clear" w:fill="FFFFFF"/>
            <w:tcMar>
              <w:top w:w="20" w:type="dxa"/>
              <w:bottom w:w="20" w:type="dxa"/>
              <w:start w:w="60" w:type="dxa"/>
              <w:end w:w="60" w:type="dxa"/>
            </w:tcMar>
            <w:vAlign w:val="center"/>
          </w:tcPr>
          <w:p>
            <w:pPr>
              <w:spacing w:before="0" w:after="0"/>
            </w:pPr>
            <w:r>
              <w:rPr>
                <w:color w:val="333333"/>
                <w:sz w:val="15"/>
              </w:rPr>
              <w:t>Thailand</w:t>
            </w:r>
          </w:p>
        </w:tc>
        <w:tc>
          <w:tcPr>
            <w:tcW w:type="dxa" w:w="2608"/>
            <w:shd w:val="clear" w:fill="FFFFFF"/>
            <w:tcMar>
              <w:top w:w="20" w:type="dxa"/>
              <w:bottom w:w="20" w:type="dxa"/>
              <w:start w:w="60" w:type="dxa"/>
              <w:end w:w="60" w:type="dxa"/>
            </w:tcMar>
            <w:vAlign w:val="center"/>
          </w:tcPr>
          <w:p>
            <w:pPr>
              <w:spacing w:before="0" w:after="0"/>
            </w:pPr>
            <w:r>
              <w:rPr>
                <w:color w:val="0D47A1"/>
                <w:sz w:val="15"/>
              </w:rPr>
              <w:t>www.tti.co.th</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2249</w:t>
            </w:r>
          </w:p>
        </w:tc>
        <w:tc>
          <w:tcPr>
            <w:tcW w:type="dxa" w:w="2948"/>
            <w:shd w:val="clear" w:fill="E8F5E9"/>
            <w:tcMar>
              <w:top w:w="20" w:type="dxa"/>
              <w:bottom w:w="20" w:type="dxa"/>
              <w:start w:w="60" w:type="dxa"/>
              <w:end w:w="60" w:type="dxa"/>
            </w:tcMar>
            <w:vAlign w:val="center"/>
          </w:tcPr>
          <w:p>
            <w:pPr>
              <w:spacing w:before="0" w:after="0"/>
            </w:pPr>
            <w:r>
              <w:rPr>
                <w:b/>
                <w:sz w:val="16"/>
              </w:rPr>
              <w:t>Thai Textile Industry Public Company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Thailand</w:t>
            </w:r>
          </w:p>
        </w:tc>
        <w:tc>
          <w:tcPr>
            <w:tcW w:type="dxa" w:w="2608"/>
            <w:shd w:val="clear" w:fill="E8F5E9"/>
            <w:tcMar>
              <w:top w:w="20" w:type="dxa"/>
              <w:bottom w:w="20" w:type="dxa"/>
              <w:start w:w="60" w:type="dxa"/>
              <w:end w:w="60" w:type="dxa"/>
            </w:tcMar>
            <w:vAlign w:val="center"/>
          </w:tcPr>
          <w:p>
            <w:pPr>
              <w:spacing w:before="0" w:after="0"/>
            </w:pPr>
            <w:r>
              <w:rPr>
                <w:color w:val="0D47A1"/>
                <w:sz w:val="15"/>
              </w:rPr>
              <w:t>www.tti.co.th</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2250</w:t>
            </w:r>
          </w:p>
        </w:tc>
        <w:tc>
          <w:tcPr>
            <w:tcW w:type="dxa" w:w="2948"/>
            <w:shd w:val="clear" w:fill="FFFFFF"/>
            <w:tcMar>
              <w:top w:w="20" w:type="dxa"/>
              <w:bottom w:w="20" w:type="dxa"/>
              <w:start w:w="60" w:type="dxa"/>
              <w:end w:w="60" w:type="dxa"/>
            </w:tcMar>
            <w:vAlign w:val="center"/>
          </w:tcPr>
          <w:p>
            <w:pPr>
              <w:spacing w:before="0" w:after="0"/>
            </w:pPr>
            <w:r>
              <w:rPr>
                <w:b/>
                <w:sz w:val="16"/>
              </w:rPr>
              <w:t>Thang Long Textile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Vietnam</w:t>
            </w:r>
          </w:p>
        </w:tc>
        <w:tc>
          <w:tcPr>
            <w:tcW w:type="dxa" w:w="2608"/>
            <w:shd w:val="clear" w:fill="FFFFFF"/>
            <w:tcMar>
              <w:top w:w="20" w:type="dxa"/>
              <w:bottom w:w="20" w:type="dxa"/>
              <w:start w:w="60" w:type="dxa"/>
              <w:end w:w="60" w:type="dxa"/>
            </w:tcMar>
            <w:vAlign w:val="center"/>
          </w:tcPr>
          <w:p>
            <w:pPr>
              <w:spacing w:before="0" w:after="0"/>
            </w:pPr>
            <w:r>
              <w:rPr>
                <w:color w:val="0D47A1"/>
                <w:sz w:val="15"/>
              </w:rPr>
              <w:t>thalimexco.com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2251</w:t>
            </w:r>
          </w:p>
        </w:tc>
        <w:tc>
          <w:tcPr>
            <w:tcW w:type="dxa" w:w="2948"/>
            <w:shd w:val="clear" w:fill="E8F5E9"/>
            <w:tcMar>
              <w:top w:w="20" w:type="dxa"/>
              <w:bottom w:w="20" w:type="dxa"/>
              <w:start w:w="60" w:type="dxa"/>
              <w:end w:w="60" w:type="dxa"/>
            </w:tcMar>
            <w:vAlign w:val="center"/>
          </w:tcPr>
          <w:p>
            <w:pPr>
              <w:spacing w:before="0" w:after="0"/>
            </w:pPr>
            <w:r>
              <w:rPr>
                <w:b/>
                <w:sz w:val="16"/>
              </w:rPr>
              <w:t>Thanh Cong Textile Garment Investment Trading Joint Stock Company</w:t>
            </w:r>
          </w:p>
        </w:tc>
        <w:tc>
          <w:tcPr>
            <w:tcW w:type="dxa" w:w="1361"/>
            <w:shd w:val="clear" w:fill="E8F5E9"/>
            <w:tcMar>
              <w:top w:w="20" w:type="dxa"/>
              <w:bottom w:w="20" w:type="dxa"/>
              <w:start w:w="60" w:type="dxa"/>
              <w:end w:w="60" w:type="dxa"/>
            </w:tcMar>
            <w:vAlign w:val="center"/>
          </w:tcPr>
          <w:p>
            <w:pPr>
              <w:spacing w:before="0" w:after="0"/>
            </w:pPr>
            <w:r>
              <w:rPr>
                <w:color w:val="333333"/>
                <w:sz w:val="15"/>
              </w:rPr>
              <w:t>Vietnam</w:t>
            </w:r>
          </w:p>
        </w:tc>
        <w:tc>
          <w:tcPr>
            <w:tcW w:type="dxa" w:w="2608"/>
            <w:shd w:val="clear" w:fill="E8F5E9"/>
            <w:tcMar>
              <w:top w:w="20" w:type="dxa"/>
              <w:bottom w:w="20" w:type="dxa"/>
              <w:start w:w="60" w:type="dxa"/>
              <w:end w:w="60" w:type="dxa"/>
            </w:tcMar>
            <w:vAlign w:val="center"/>
          </w:tcPr>
          <w:p>
            <w:pPr>
              <w:spacing w:before="0" w:after="0"/>
            </w:pPr>
            <w:r>
              <w:rPr>
                <w:color w:val="0D47A1"/>
                <w:sz w:val="15"/>
              </w:rPr>
              <w:t>www.thanhcong.com.vn</w:t>
            </w:r>
          </w:p>
        </w:tc>
        <w:tc>
          <w:tcPr>
            <w:tcW w:type="dxa" w:w="2948"/>
            <w:shd w:val="clear" w:fill="E8F5E9"/>
            <w:tcMar>
              <w:top w:w="20" w:type="dxa"/>
              <w:bottom w:w="20" w:type="dxa"/>
              <w:start w:w="60" w:type="dxa"/>
              <w:end w:w="60" w:type="dxa"/>
            </w:tcMar>
            <w:vAlign w:val="center"/>
          </w:tcPr>
          <w:p>
            <w:pPr>
              <w:spacing w:before="0" w:after="0"/>
            </w:pPr>
            <w:r>
              <w:rPr>
                <w:color w:val="C62828"/>
                <w:sz w:val="15"/>
              </w:rPr>
              <w:t>tcm@thanhcong.com.vn ; recruitmenthr@thanhcong.com.vn</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2252</w:t>
            </w:r>
          </w:p>
        </w:tc>
        <w:tc>
          <w:tcPr>
            <w:tcW w:type="dxa" w:w="2948"/>
            <w:shd w:val="clear" w:fill="FFFFFF"/>
            <w:tcMar>
              <w:top w:w="20" w:type="dxa"/>
              <w:bottom w:w="20" w:type="dxa"/>
              <w:start w:w="60" w:type="dxa"/>
              <w:end w:w="60" w:type="dxa"/>
            </w:tcMar>
            <w:vAlign w:val="center"/>
          </w:tcPr>
          <w:p>
            <w:pPr>
              <w:spacing w:before="0" w:after="0"/>
            </w:pPr>
            <w:r>
              <w:rPr>
                <w:b/>
                <w:sz w:val="16"/>
              </w:rPr>
              <w:t>Thanh Quang Trading Production Investment Company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Vietnam</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2253</w:t>
            </w:r>
          </w:p>
        </w:tc>
        <w:tc>
          <w:tcPr>
            <w:tcW w:type="dxa" w:w="2948"/>
            <w:shd w:val="clear" w:fill="E8F5E9"/>
            <w:tcMar>
              <w:top w:w="20" w:type="dxa"/>
              <w:bottom w:w="20" w:type="dxa"/>
              <w:start w:w="60" w:type="dxa"/>
              <w:end w:w="60" w:type="dxa"/>
            </w:tcMar>
            <w:vAlign w:val="center"/>
          </w:tcPr>
          <w:p>
            <w:pPr>
              <w:spacing w:before="0" w:after="0"/>
            </w:pPr>
            <w:r>
              <w:rPr>
                <w:b/>
                <w:sz w:val="16"/>
              </w:rPr>
              <w:t>That's It Sweater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Bangladesh</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2254</w:t>
            </w:r>
          </w:p>
        </w:tc>
        <w:tc>
          <w:tcPr>
            <w:tcW w:type="dxa" w:w="2948"/>
            <w:shd w:val="clear" w:fill="FFFFFF"/>
            <w:tcMar>
              <w:top w:w="20" w:type="dxa"/>
              <w:bottom w:w="20" w:type="dxa"/>
              <w:start w:w="60" w:type="dxa"/>
              <w:end w:w="60" w:type="dxa"/>
            </w:tcMar>
            <w:vAlign w:val="center"/>
          </w:tcPr>
          <w:p>
            <w:pPr>
              <w:spacing w:before="0" w:after="0"/>
            </w:pPr>
            <w:r>
              <w:rPr>
                <w:b/>
                <w:sz w:val="16"/>
              </w:rPr>
              <w:t>The Children's Place</w:t>
            </w:r>
          </w:p>
        </w:tc>
        <w:tc>
          <w:tcPr>
            <w:tcW w:type="dxa" w:w="1361"/>
            <w:shd w:val="clear" w:fill="FFFFFF"/>
            <w:tcMar>
              <w:top w:w="20" w:type="dxa"/>
              <w:bottom w:w="20" w:type="dxa"/>
              <w:start w:w="60" w:type="dxa"/>
              <w:end w:w="60" w:type="dxa"/>
            </w:tcMar>
            <w:vAlign w:val="center"/>
          </w:tcPr>
          <w:p>
            <w:pPr>
              <w:spacing w:before="0" w:after="0"/>
            </w:pPr>
            <w:r>
              <w:rPr>
                <w:color w:val="333333"/>
                <w:sz w:val="15"/>
              </w:rPr>
              <w:t>United States</w:t>
            </w:r>
          </w:p>
        </w:tc>
        <w:tc>
          <w:tcPr>
            <w:tcW w:type="dxa" w:w="2608"/>
            <w:shd w:val="clear" w:fill="FFFFFF"/>
            <w:tcMar>
              <w:top w:w="20" w:type="dxa"/>
              <w:bottom w:w="20" w:type="dxa"/>
              <w:start w:w="60" w:type="dxa"/>
              <w:end w:w="60" w:type="dxa"/>
            </w:tcMar>
            <w:vAlign w:val="center"/>
          </w:tcPr>
          <w:p>
            <w:pPr>
              <w:spacing w:before="0" w:after="0"/>
            </w:pPr>
            <w:r>
              <w:rPr>
                <w:color w:val="0D47A1"/>
                <w:sz w:val="15"/>
              </w:rPr>
              <w:t>www.childrensplace.com</w:t>
            </w:r>
          </w:p>
        </w:tc>
        <w:tc>
          <w:tcPr>
            <w:tcW w:type="dxa" w:w="2948"/>
            <w:shd w:val="clear" w:fill="FFFFFF"/>
            <w:tcMar>
              <w:top w:w="20" w:type="dxa"/>
              <w:bottom w:w="20" w:type="dxa"/>
              <w:start w:w="60" w:type="dxa"/>
              <w:end w:w="60" w:type="dxa"/>
            </w:tcMar>
            <w:vAlign w:val="center"/>
          </w:tcPr>
          <w:p>
            <w:pPr>
              <w:spacing w:before="0" w:after="0"/>
            </w:pPr>
            <w:r>
              <w:rPr>
                <w:color w:val="0D47A1"/>
                <w:sz w:val="15"/>
              </w:rPr>
              <w:t>customercare@childrensplace.com ; mobileapps@childrensplace.com ; support@childrensplace.com</w:t>
            </w: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2255</w:t>
            </w:r>
          </w:p>
        </w:tc>
        <w:tc>
          <w:tcPr>
            <w:tcW w:type="dxa" w:w="2948"/>
            <w:shd w:val="clear" w:fill="E8F5E9"/>
            <w:tcMar>
              <w:top w:w="20" w:type="dxa"/>
              <w:bottom w:w="20" w:type="dxa"/>
              <w:start w:w="60" w:type="dxa"/>
              <w:end w:w="60" w:type="dxa"/>
            </w:tcMar>
            <w:vAlign w:val="center"/>
          </w:tcPr>
          <w:p>
            <w:pPr>
              <w:spacing w:before="0" w:after="0"/>
            </w:pPr>
            <w:r>
              <w:rPr>
                <w:b/>
                <w:sz w:val="16"/>
              </w:rPr>
              <w:t>The Cotton Group SA/NV (B&amp;C Collection)</w:t>
            </w:r>
          </w:p>
        </w:tc>
        <w:tc>
          <w:tcPr>
            <w:tcW w:type="dxa" w:w="1361"/>
            <w:shd w:val="clear" w:fill="E8F5E9"/>
            <w:tcMar>
              <w:top w:w="20" w:type="dxa"/>
              <w:bottom w:w="20" w:type="dxa"/>
              <w:start w:w="60" w:type="dxa"/>
              <w:end w:w="60" w:type="dxa"/>
            </w:tcMar>
            <w:vAlign w:val="center"/>
          </w:tcPr>
          <w:p>
            <w:pPr>
              <w:spacing w:before="0" w:after="0"/>
            </w:pPr>
            <w:r>
              <w:rPr>
                <w:color w:val="333333"/>
                <w:sz w:val="15"/>
              </w:rPr>
              <w:t>Belgium</w:t>
            </w:r>
          </w:p>
        </w:tc>
        <w:tc>
          <w:tcPr>
            <w:tcW w:type="dxa" w:w="2608"/>
            <w:shd w:val="clear" w:fill="E8F5E9"/>
            <w:tcMar>
              <w:top w:w="20" w:type="dxa"/>
              <w:bottom w:w="20" w:type="dxa"/>
              <w:start w:w="60" w:type="dxa"/>
              <w:end w:w="60" w:type="dxa"/>
            </w:tcMar>
            <w:vAlign w:val="center"/>
          </w:tcPr>
          <w:p>
            <w:pPr>
              <w:spacing w:before="0" w:after="0"/>
            </w:pPr>
            <w:r>
              <w:rPr>
                <w:color w:val="0D47A1"/>
                <w:sz w:val="15"/>
              </w:rPr>
              <w:t>www.bc-collection.eu</w:t>
            </w:r>
          </w:p>
        </w:tc>
        <w:tc>
          <w:tcPr>
            <w:tcW w:type="dxa" w:w="2948"/>
            <w:shd w:val="clear" w:fill="E8F5E9"/>
            <w:tcMar>
              <w:top w:w="20" w:type="dxa"/>
              <w:bottom w:w="20" w:type="dxa"/>
              <w:start w:w="60" w:type="dxa"/>
              <w:end w:w="60" w:type="dxa"/>
            </w:tcMar>
            <w:vAlign w:val="center"/>
          </w:tcPr>
          <w:p>
            <w:pPr>
              <w:spacing w:before="0" w:after="0"/>
            </w:pPr>
            <w:r>
              <w:rPr>
                <w:color w:val="0D47A1"/>
                <w:sz w:val="15"/>
              </w:rPr>
              <w:t>privacy@bc-collection.eu</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2256</w:t>
            </w:r>
          </w:p>
        </w:tc>
        <w:tc>
          <w:tcPr>
            <w:tcW w:type="dxa" w:w="2948"/>
            <w:shd w:val="clear" w:fill="FFFFFF"/>
            <w:tcMar>
              <w:top w:w="20" w:type="dxa"/>
              <w:bottom w:w="20" w:type="dxa"/>
              <w:start w:w="60" w:type="dxa"/>
              <w:end w:w="60" w:type="dxa"/>
            </w:tcMar>
            <w:vAlign w:val="center"/>
          </w:tcPr>
          <w:p>
            <w:pPr>
              <w:spacing w:before="0" w:after="0"/>
            </w:pPr>
            <w:r>
              <w:rPr>
                <w:b/>
                <w:sz w:val="16"/>
              </w:rPr>
              <w:t>The Fine Bedding Company Ltd.</w:t>
            </w:r>
          </w:p>
        </w:tc>
        <w:tc>
          <w:tcPr>
            <w:tcW w:type="dxa" w:w="1361"/>
            <w:shd w:val="clear" w:fill="FFFFFF"/>
            <w:tcMar>
              <w:top w:w="20" w:type="dxa"/>
              <w:bottom w:w="20" w:type="dxa"/>
              <w:start w:w="60" w:type="dxa"/>
              <w:end w:w="60" w:type="dxa"/>
            </w:tcMar>
            <w:vAlign w:val="center"/>
          </w:tcPr>
          <w:p>
            <w:pPr>
              <w:spacing w:before="0" w:after="0"/>
            </w:pPr>
            <w:r>
              <w:rPr>
                <w:color w:val="333333"/>
                <w:sz w:val="15"/>
              </w:rPr>
              <w:t>United Kingdom</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2257</w:t>
            </w:r>
          </w:p>
        </w:tc>
        <w:tc>
          <w:tcPr>
            <w:tcW w:type="dxa" w:w="2948"/>
            <w:shd w:val="clear" w:fill="E8F5E9"/>
            <w:tcMar>
              <w:top w:w="20" w:type="dxa"/>
              <w:bottom w:w="20" w:type="dxa"/>
              <w:start w:w="60" w:type="dxa"/>
              <w:end w:w="60" w:type="dxa"/>
            </w:tcMar>
            <w:vAlign w:val="center"/>
          </w:tcPr>
          <w:p>
            <w:pPr>
              <w:spacing w:before="0" w:after="0"/>
            </w:pPr>
            <w:r>
              <w:rPr>
                <w:b/>
                <w:sz w:val="16"/>
              </w:rPr>
              <w:t>The Just Group</w:t>
            </w:r>
          </w:p>
        </w:tc>
        <w:tc>
          <w:tcPr>
            <w:tcW w:type="dxa" w:w="1361"/>
            <w:shd w:val="clear" w:fill="E8F5E9"/>
            <w:tcMar>
              <w:top w:w="20" w:type="dxa"/>
              <w:bottom w:w="20" w:type="dxa"/>
              <w:start w:w="60" w:type="dxa"/>
              <w:end w:w="60" w:type="dxa"/>
            </w:tcMar>
            <w:vAlign w:val="center"/>
          </w:tcPr>
          <w:p>
            <w:pPr>
              <w:spacing w:before="0" w:after="0"/>
            </w:pPr>
            <w:r>
              <w:rPr>
                <w:color w:val="333333"/>
                <w:sz w:val="15"/>
              </w:rPr>
              <w:t>Australia</w:t>
            </w:r>
          </w:p>
        </w:tc>
        <w:tc>
          <w:tcPr>
            <w:tcW w:type="dxa" w:w="2608"/>
            <w:shd w:val="clear" w:fill="E8F5E9"/>
            <w:tcMar>
              <w:top w:w="20" w:type="dxa"/>
              <w:bottom w:w="20" w:type="dxa"/>
              <w:start w:w="60" w:type="dxa"/>
              <w:end w:w="60" w:type="dxa"/>
            </w:tcMar>
            <w:vAlign w:val="center"/>
          </w:tcPr>
          <w:p>
            <w:pPr>
              <w:spacing w:before="0" w:after="0"/>
            </w:pPr>
            <w:r>
              <w:rPr>
                <w:color w:val="0D47A1"/>
                <w:sz w:val="15"/>
              </w:rPr>
              <w:t>www.justgroup.com.au</w:t>
            </w:r>
          </w:p>
        </w:tc>
        <w:tc>
          <w:tcPr>
            <w:tcW w:type="dxa" w:w="2948"/>
            <w:shd w:val="clear" w:fill="E8F5E9"/>
            <w:tcMar>
              <w:top w:w="20" w:type="dxa"/>
              <w:bottom w:w="20" w:type="dxa"/>
              <w:start w:w="60" w:type="dxa"/>
              <w:end w:w="60" w:type="dxa"/>
            </w:tcMar>
            <w:vAlign w:val="center"/>
          </w:tcPr>
          <w:p>
            <w:pPr>
              <w:spacing w:before="0" w:after="0"/>
            </w:pPr>
            <w:r>
              <w:rPr>
                <w:color w:val="0D47A1"/>
                <w:sz w:val="15"/>
              </w:rPr>
              <w:t>justgroup@jjh.com.au</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2258</w:t>
            </w:r>
          </w:p>
        </w:tc>
        <w:tc>
          <w:tcPr>
            <w:tcW w:type="dxa" w:w="2948"/>
            <w:shd w:val="clear" w:fill="FFFFFF"/>
            <w:tcMar>
              <w:top w:w="20" w:type="dxa"/>
              <w:bottom w:w="20" w:type="dxa"/>
              <w:start w:w="60" w:type="dxa"/>
              <w:end w:w="60" w:type="dxa"/>
            </w:tcMar>
            <w:vAlign w:val="center"/>
          </w:tcPr>
          <w:p>
            <w:pPr>
              <w:spacing w:before="0" w:after="0"/>
            </w:pPr>
            <w:r>
              <w:rPr>
                <w:b/>
                <w:sz w:val="16"/>
              </w:rPr>
              <w:t>The Kadri Mills (CBE) Private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www.kgworldwide.com</w:t>
            </w:r>
          </w:p>
        </w:tc>
        <w:tc>
          <w:tcPr>
            <w:tcW w:type="dxa" w:w="2948"/>
            <w:shd w:val="clear" w:fill="FFFFFF"/>
            <w:tcMar>
              <w:top w:w="20" w:type="dxa"/>
              <w:bottom w:w="20" w:type="dxa"/>
              <w:start w:w="60" w:type="dxa"/>
              <w:end w:w="60" w:type="dxa"/>
            </w:tcMar>
            <w:vAlign w:val="center"/>
          </w:tcPr>
          <w:p>
            <w:pPr>
              <w:spacing w:before="0" w:after="0"/>
            </w:pPr>
            <w:r>
              <w:rPr>
                <w:color w:val="0D47A1"/>
                <w:sz w:val="15"/>
              </w:rPr>
              <w:t>info@kgworldwide.com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2259</w:t>
            </w:r>
          </w:p>
        </w:tc>
        <w:tc>
          <w:tcPr>
            <w:tcW w:type="dxa" w:w="2948"/>
            <w:shd w:val="clear" w:fill="E8F5E9"/>
            <w:tcMar>
              <w:top w:w="20" w:type="dxa"/>
              <w:bottom w:w="20" w:type="dxa"/>
              <w:start w:w="60" w:type="dxa"/>
              <w:end w:w="60" w:type="dxa"/>
            </w:tcMar>
            <w:vAlign w:val="center"/>
          </w:tcPr>
          <w:p>
            <w:pPr>
              <w:spacing w:before="0" w:after="0"/>
            </w:pPr>
            <w:r>
              <w:rPr>
                <w:b/>
                <w:sz w:val="16"/>
              </w:rPr>
              <w:t>The Lakshmi Mills Company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www.lakshmimills.com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2260</w:t>
            </w:r>
          </w:p>
        </w:tc>
        <w:tc>
          <w:tcPr>
            <w:tcW w:type="dxa" w:w="2948"/>
            <w:shd w:val="clear" w:fill="FFFFFF"/>
            <w:tcMar>
              <w:top w:w="20" w:type="dxa"/>
              <w:bottom w:w="20" w:type="dxa"/>
              <w:start w:w="60" w:type="dxa"/>
              <w:end w:w="60" w:type="dxa"/>
            </w:tcMar>
            <w:vAlign w:val="center"/>
          </w:tcPr>
          <w:p>
            <w:pPr>
              <w:spacing w:before="0" w:after="0"/>
            </w:pPr>
            <w:r>
              <w:rPr>
                <w:b/>
                <w:sz w:val="16"/>
              </w:rPr>
              <w:t>The Ramaraju Surgical Cotton Mills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www.ramcotex.com</w:t>
            </w:r>
          </w:p>
        </w:tc>
        <w:tc>
          <w:tcPr>
            <w:tcW w:type="dxa" w:w="2948"/>
            <w:shd w:val="clear" w:fill="FFFFFF"/>
            <w:tcMar>
              <w:top w:w="20" w:type="dxa"/>
              <w:bottom w:w="20" w:type="dxa"/>
              <w:start w:w="60" w:type="dxa"/>
              <w:end w:w="60" w:type="dxa"/>
            </w:tcMar>
            <w:vAlign w:val="center"/>
          </w:tcPr>
          <w:p>
            <w:pPr>
              <w:spacing w:before="0" w:after="0"/>
            </w:pPr>
            <w:r>
              <w:rPr>
                <w:color w:val="C62828"/>
                <w:sz w:val="15"/>
              </w:rPr>
              <w:t>rajacot@ramcotex.com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2261</w:t>
            </w:r>
          </w:p>
        </w:tc>
        <w:tc>
          <w:tcPr>
            <w:tcW w:type="dxa" w:w="2948"/>
            <w:shd w:val="clear" w:fill="E8F5E9"/>
            <w:tcMar>
              <w:top w:w="20" w:type="dxa"/>
              <w:bottom w:w="20" w:type="dxa"/>
              <w:start w:w="60" w:type="dxa"/>
              <w:end w:w="60" w:type="dxa"/>
            </w:tcMar>
            <w:vAlign w:val="center"/>
          </w:tcPr>
          <w:p>
            <w:pPr>
              <w:spacing w:before="0" w:after="0"/>
            </w:pPr>
            <w:r>
              <w:rPr>
                <w:b/>
                <w:sz w:val="16"/>
              </w:rPr>
              <w:t>The Southern Textile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www.southerntextile.in</w:t>
            </w:r>
          </w:p>
        </w:tc>
        <w:tc>
          <w:tcPr>
            <w:tcW w:type="dxa" w:w="2948"/>
            <w:shd w:val="clear" w:fill="E8F5E9"/>
            <w:tcMar>
              <w:top w:w="20" w:type="dxa"/>
              <w:bottom w:w="20" w:type="dxa"/>
              <w:start w:w="60" w:type="dxa"/>
              <w:end w:w="60" w:type="dxa"/>
            </w:tcMar>
            <w:vAlign w:val="center"/>
          </w:tcPr>
          <w:p>
            <w:pPr>
              <w:spacing w:before="0" w:after="0"/>
            </w:pPr>
            <w:r>
              <w:rPr>
                <w:color w:val="0D47A1"/>
                <w:sz w:val="15"/>
              </w:rPr>
              <w:t>mail@southerntextile.in ; cardwell@southerntextile.in ; info@southerntextile.in</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2262</w:t>
            </w:r>
          </w:p>
        </w:tc>
        <w:tc>
          <w:tcPr>
            <w:tcW w:type="dxa" w:w="2948"/>
            <w:shd w:val="clear" w:fill="FFFFFF"/>
            <w:tcMar>
              <w:top w:w="20" w:type="dxa"/>
              <w:bottom w:w="20" w:type="dxa"/>
              <w:start w:w="60" w:type="dxa"/>
              <w:end w:w="60" w:type="dxa"/>
            </w:tcMar>
            <w:vAlign w:val="center"/>
          </w:tcPr>
          <w:p>
            <w:pPr>
              <w:spacing w:before="0" w:after="0"/>
            </w:pPr>
            <w:r>
              <w:rPr>
                <w:b/>
                <w:sz w:val="16"/>
              </w:rPr>
              <w:t>The Very Group</w:t>
            </w:r>
          </w:p>
        </w:tc>
        <w:tc>
          <w:tcPr>
            <w:tcW w:type="dxa" w:w="1361"/>
            <w:shd w:val="clear" w:fill="FFFFFF"/>
            <w:tcMar>
              <w:top w:w="20" w:type="dxa"/>
              <w:bottom w:w="20" w:type="dxa"/>
              <w:start w:w="60" w:type="dxa"/>
              <w:end w:w="60" w:type="dxa"/>
            </w:tcMar>
            <w:vAlign w:val="center"/>
          </w:tcPr>
          <w:p>
            <w:pPr>
              <w:spacing w:before="0" w:after="0"/>
            </w:pPr>
            <w:r>
              <w:rPr>
                <w:color w:val="333333"/>
                <w:sz w:val="15"/>
              </w:rPr>
              <w:t>United Kingdom</w:t>
            </w:r>
          </w:p>
        </w:tc>
        <w:tc>
          <w:tcPr>
            <w:tcW w:type="dxa" w:w="2608"/>
            <w:shd w:val="clear" w:fill="FFFFFF"/>
            <w:tcMar>
              <w:top w:w="20" w:type="dxa"/>
              <w:bottom w:w="20" w:type="dxa"/>
              <w:start w:w="60" w:type="dxa"/>
              <w:end w:w="60" w:type="dxa"/>
            </w:tcMar>
            <w:vAlign w:val="center"/>
          </w:tcPr>
          <w:p>
            <w:pPr>
              <w:spacing w:before="0" w:after="0"/>
            </w:pPr>
            <w:r>
              <w:rPr>
                <w:color w:val="0D47A1"/>
                <w:sz w:val="15"/>
              </w:rPr>
              <w:t>www.shopdirect.com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2263</w:t>
            </w:r>
          </w:p>
        </w:tc>
        <w:tc>
          <w:tcPr>
            <w:tcW w:type="dxa" w:w="2948"/>
            <w:shd w:val="clear" w:fill="E8F5E9"/>
            <w:tcMar>
              <w:top w:w="20" w:type="dxa"/>
              <w:bottom w:w="20" w:type="dxa"/>
              <w:start w:w="60" w:type="dxa"/>
              <w:end w:w="60" w:type="dxa"/>
            </w:tcMar>
            <w:vAlign w:val="center"/>
          </w:tcPr>
          <w:p>
            <w:pPr>
              <w:spacing w:before="0" w:after="0"/>
            </w:pPr>
            <w:r>
              <w:rPr>
                <w:b/>
                <w:sz w:val="16"/>
              </w:rPr>
              <w:t>The Warehouse Ltd</w:t>
            </w:r>
          </w:p>
        </w:tc>
        <w:tc>
          <w:tcPr>
            <w:tcW w:type="dxa" w:w="1361"/>
            <w:shd w:val="clear" w:fill="E8F5E9"/>
            <w:tcMar>
              <w:top w:w="20" w:type="dxa"/>
              <w:bottom w:w="20" w:type="dxa"/>
              <w:start w:w="60" w:type="dxa"/>
              <w:end w:w="60" w:type="dxa"/>
            </w:tcMar>
            <w:vAlign w:val="center"/>
          </w:tcPr>
          <w:p>
            <w:pPr>
              <w:spacing w:before="0" w:after="0"/>
            </w:pPr>
            <w:r>
              <w:rPr>
                <w:color w:val="333333"/>
                <w:sz w:val="15"/>
              </w:rPr>
              <w:t>New Zealand</w:t>
            </w:r>
          </w:p>
        </w:tc>
        <w:tc>
          <w:tcPr>
            <w:tcW w:type="dxa" w:w="2608"/>
            <w:shd w:val="clear" w:fill="E8F5E9"/>
            <w:tcMar>
              <w:top w:w="20" w:type="dxa"/>
              <w:bottom w:w="20" w:type="dxa"/>
              <w:start w:w="60" w:type="dxa"/>
              <w:end w:w="60" w:type="dxa"/>
            </w:tcMar>
            <w:vAlign w:val="center"/>
          </w:tcPr>
          <w:p>
            <w:pPr>
              <w:spacing w:before="0" w:after="0"/>
            </w:pPr>
            <w:r>
              <w:rPr>
                <w:color w:val="0D47A1"/>
                <w:sz w:val="15"/>
              </w:rPr>
              <w:t>www.thewarehouse.co.nz</w:t>
            </w:r>
          </w:p>
        </w:tc>
        <w:tc>
          <w:tcPr>
            <w:tcW w:type="dxa" w:w="2948"/>
            <w:shd w:val="clear" w:fill="E8F5E9"/>
            <w:tcMar>
              <w:top w:w="20" w:type="dxa"/>
              <w:bottom w:w="20" w:type="dxa"/>
              <w:start w:w="60" w:type="dxa"/>
              <w:end w:w="60" w:type="dxa"/>
            </w:tcMar>
            <w:vAlign w:val="center"/>
          </w:tcPr>
          <w:p>
            <w:pPr>
              <w:spacing w:before="0" w:after="0"/>
            </w:pPr>
            <w:r>
              <w:rPr>
                <w:color w:val="0D47A1"/>
                <w:sz w:val="15"/>
              </w:rPr>
              <w:t>customerserviceteam@thewarehouse.co.nz</w:t>
            </w: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2264</w:t>
            </w:r>
          </w:p>
        </w:tc>
        <w:tc>
          <w:tcPr>
            <w:tcW w:type="dxa" w:w="2948"/>
            <w:shd w:val="clear" w:fill="FFFFFF"/>
            <w:tcMar>
              <w:top w:w="20" w:type="dxa"/>
              <w:bottom w:w="20" w:type="dxa"/>
              <w:start w:w="60" w:type="dxa"/>
              <w:end w:w="60" w:type="dxa"/>
            </w:tcMar>
            <w:vAlign w:val="center"/>
          </w:tcPr>
          <w:p>
            <w:pPr>
              <w:spacing w:before="0" w:after="0"/>
            </w:pPr>
            <w:r>
              <w:rPr>
                <w:b/>
                <w:sz w:val="16"/>
              </w:rPr>
              <w:t>The Workwear Group Pty Ltd</w:t>
            </w:r>
          </w:p>
        </w:tc>
        <w:tc>
          <w:tcPr>
            <w:tcW w:type="dxa" w:w="1361"/>
            <w:shd w:val="clear" w:fill="FFFFFF"/>
            <w:tcMar>
              <w:top w:w="20" w:type="dxa"/>
              <w:bottom w:w="20" w:type="dxa"/>
              <w:start w:w="60" w:type="dxa"/>
              <w:end w:w="60" w:type="dxa"/>
            </w:tcMar>
            <w:vAlign w:val="center"/>
          </w:tcPr>
          <w:p>
            <w:pPr>
              <w:spacing w:before="0" w:after="0"/>
            </w:pPr>
            <w:r>
              <w:rPr>
                <w:color w:val="333333"/>
                <w:sz w:val="15"/>
              </w:rPr>
              <w:t>Australia</w:t>
            </w:r>
          </w:p>
        </w:tc>
        <w:tc>
          <w:tcPr>
            <w:tcW w:type="dxa" w:w="2608"/>
            <w:shd w:val="clear" w:fill="FFFFFF"/>
            <w:tcMar>
              <w:top w:w="20" w:type="dxa"/>
              <w:bottom w:w="20" w:type="dxa"/>
              <w:start w:w="60" w:type="dxa"/>
              <w:end w:w="60" w:type="dxa"/>
            </w:tcMar>
            <w:vAlign w:val="center"/>
          </w:tcPr>
          <w:p>
            <w:pPr>
              <w:spacing w:before="0" w:after="0"/>
            </w:pPr>
            <w:r>
              <w:rPr>
                <w:color w:val="0D47A1"/>
                <w:sz w:val="15"/>
              </w:rPr>
              <w:t>www.workweargroup.com.au</w:t>
            </w:r>
          </w:p>
        </w:tc>
        <w:tc>
          <w:tcPr>
            <w:tcW w:type="dxa" w:w="2948"/>
            <w:shd w:val="clear" w:fill="FFFFFF"/>
            <w:tcMar>
              <w:top w:w="20" w:type="dxa"/>
              <w:bottom w:w="20" w:type="dxa"/>
              <w:start w:w="60" w:type="dxa"/>
              <w:end w:w="60" w:type="dxa"/>
            </w:tcMar>
            <w:vAlign w:val="center"/>
          </w:tcPr>
          <w:p>
            <w:pPr>
              <w:spacing w:before="0" w:after="0"/>
            </w:pPr>
            <w:r>
              <w:rPr>
                <w:color w:val="0D47A1"/>
                <w:sz w:val="15"/>
              </w:rPr>
              <w:t>enquiry@workweargroup.com.au ; mediaenquiries@workweargroup.com.au ; nmediaenquiries@workweargroup.com.au</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2265</w:t>
            </w:r>
          </w:p>
        </w:tc>
        <w:tc>
          <w:tcPr>
            <w:tcW w:type="dxa" w:w="2948"/>
            <w:shd w:val="clear" w:fill="E8F5E9"/>
            <w:tcMar>
              <w:top w:w="20" w:type="dxa"/>
              <w:bottom w:w="20" w:type="dxa"/>
              <w:start w:w="60" w:type="dxa"/>
              <w:end w:w="60" w:type="dxa"/>
            </w:tcMar>
            <w:vAlign w:val="center"/>
          </w:tcPr>
          <w:p>
            <w:pPr>
              <w:spacing w:before="0" w:after="0"/>
            </w:pPr>
            <w:r>
              <w:rPr>
                <w:b/>
                <w:sz w:val="16"/>
              </w:rPr>
              <w:t>Theni Guru Krishna Textile Mills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www.atktextiles.com</w:t>
            </w:r>
          </w:p>
        </w:tc>
        <w:tc>
          <w:tcPr>
            <w:tcW w:type="dxa" w:w="2948"/>
            <w:shd w:val="clear" w:fill="E8F5E9"/>
            <w:tcMar>
              <w:top w:w="20" w:type="dxa"/>
              <w:bottom w:w="20" w:type="dxa"/>
              <w:start w:w="60" w:type="dxa"/>
              <w:end w:w="60" w:type="dxa"/>
            </w:tcMar>
            <w:vAlign w:val="center"/>
          </w:tcPr>
          <w:p>
            <w:pPr>
              <w:spacing w:before="0" w:after="0"/>
            </w:pPr>
            <w:r>
              <w:rPr>
                <w:color w:val="C62828"/>
                <w:sz w:val="15"/>
              </w:rPr>
              <w:t>sales@atktextiles.com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2266</w:t>
            </w:r>
          </w:p>
        </w:tc>
        <w:tc>
          <w:tcPr>
            <w:tcW w:type="dxa" w:w="2948"/>
            <w:shd w:val="clear" w:fill="FFFFFF"/>
            <w:tcMar>
              <w:top w:w="20" w:type="dxa"/>
              <w:bottom w:w="20" w:type="dxa"/>
              <w:start w:w="60" w:type="dxa"/>
              <w:end w:w="60" w:type="dxa"/>
            </w:tcMar>
            <w:vAlign w:val="center"/>
          </w:tcPr>
          <w:p>
            <w:pPr>
              <w:spacing w:before="0" w:after="0"/>
            </w:pPr>
            <w:r>
              <w:rPr>
                <w:b/>
                <w:sz w:val="16"/>
              </w:rPr>
              <w:t>Thenpandian Spinning Mills India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www.thenpandian.in</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2267</w:t>
            </w:r>
          </w:p>
        </w:tc>
        <w:tc>
          <w:tcPr>
            <w:tcW w:type="dxa" w:w="2948"/>
            <w:shd w:val="clear" w:fill="E8F5E9"/>
            <w:tcMar>
              <w:top w:w="20" w:type="dxa"/>
              <w:bottom w:w="20" w:type="dxa"/>
              <w:start w:w="60" w:type="dxa"/>
              <w:end w:w="60" w:type="dxa"/>
            </w:tcMar>
            <w:vAlign w:val="center"/>
          </w:tcPr>
          <w:p>
            <w:pPr>
              <w:spacing w:before="0" w:after="0"/>
            </w:pPr>
            <w:r>
              <w:rPr>
                <w:b/>
                <w:sz w:val="16"/>
              </w:rPr>
              <w:t>Thermax Group</w:t>
            </w:r>
          </w:p>
        </w:tc>
        <w:tc>
          <w:tcPr>
            <w:tcW w:type="dxa" w:w="1361"/>
            <w:shd w:val="clear" w:fill="E8F5E9"/>
            <w:tcMar>
              <w:top w:w="20" w:type="dxa"/>
              <w:bottom w:w="20" w:type="dxa"/>
              <w:start w:w="60" w:type="dxa"/>
              <w:end w:w="60" w:type="dxa"/>
            </w:tcMar>
            <w:vAlign w:val="center"/>
          </w:tcPr>
          <w:p>
            <w:pPr>
              <w:spacing w:before="0" w:after="0"/>
            </w:pPr>
            <w:r>
              <w:rPr>
                <w:color w:val="333333"/>
                <w:sz w:val="15"/>
              </w:rPr>
              <w:t>Bangladesh</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2268</w:t>
            </w:r>
          </w:p>
        </w:tc>
        <w:tc>
          <w:tcPr>
            <w:tcW w:type="dxa" w:w="2948"/>
            <w:shd w:val="clear" w:fill="FFFFFF"/>
            <w:tcMar>
              <w:top w:w="20" w:type="dxa"/>
              <w:bottom w:w="20" w:type="dxa"/>
              <w:start w:w="60" w:type="dxa"/>
              <w:end w:w="60" w:type="dxa"/>
            </w:tcMar>
            <w:vAlign w:val="center"/>
          </w:tcPr>
          <w:p>
            <w:pPr>
              <w:spacing w:before="0" w:after="0"/>
            </w:pPr>
            <w:r>
              <w:rPr>
                <w:b/>
                <w:sz w:val="16"/>
              </w:rPr>
              <w:t>Thiagarajar Mills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2269</w:t>
            </w:r>
          </w:p>
        </w:tc>
        <w:tc>
          <w:tcPr>
            <w:tcW w:type="dxa" w:w="2948"/>
            <w:shd w:val="clear" w:fill="E8F5E9"/>
            <w:tcMar>
              <w:top w:w="20" w:type="dxa"/>
              <w:bottom w:w="20" w:type="dxa"/>
              <w:start w:w="60" w:type="dxa"/>
              <w:end w:w="60" w:type="dxa"/>
            </w:tcMar>
            <w:vAlign w:val="center"/>
          </w:tcPr>
          <w:p>
            <w:pPr>
              <w:spacing w:before="0" w:after="0"/>
            </w:pPr>
            <w:r>
              <w:rPr>
                <w:b/>
                <w:sz w:val="16"/>
              </w:rPr>
              <w:t>Thien An Phat Textile Garment Investment Joint Stock Company</w:t>
            </w:r>
          </w:p>
        </w:tc>
        <w:tc>
          <w:tcPr>
            <w:tcW w:type="dxa" w:w="1361"/>
            <w:shd w:val="clear" w:fill="E8F5E9"/>
            <w:tcMar>
              <w:top w:w="20" w:type="dxa"/>
              <w:bottom w:w="20" w:type="dxa"/>
              <w:start w:w="60" w:type="dxa"/>
              <w:end w:w="60" w:type="dxa"/>
            </w:tcMar>
            <w:vAlign w:val="center"/>
          </w:tcPr>
          <w:p>
            <w:pPr>
              <w:spacing w:before="0" w:after="0"/>
            </w:pPr>
            <w:r>
              <w:rPr>
                <w:color w:val="333333"/>
                <w:sz w:val="15"/>
              </w:rPr>
              <w:t>Vietnam</w:t>
            </w:r>
          </w:p>
        </w:tc>
        <w:tc>
          <w:tcPr>
            <w:tcW w:type="dxa" w:w="2608"/>
            <w:shd w:val="clear" w:fill="E8F5E9"/>
            <w:tcMar>
              <w:top w:w="20" w:type="dxa"/>
              <w:bottom w:w="20" w:type="dxa"/>
              <w:start w:w="60" w:type="dxa"/>
              <w:end w:w="60" w:type="dxa"/>
            </w:tcMar>
            <w:vAlign w:val="center"/>
          </w:tcPr>
          <w:p>
            <w:pPr>
              <w:spacing w:before="0" w:after="0"/>
            </w:pPr>
            <w:r>
              <w:rPr>
                <w:color w:val="0D47A1"/>
                <w:sz w:val="15"/>
              </w:rPr>
              <w:t>www.thianco.com.vn</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2270</w:t>
            </w:r>
          </w:p>
        </w:tc>
        <w:tc>
          <w:tcPr>
            <w:tcW w:type="dxa" w:w="2948"/>
            <w:shd w:val="clear" w:fill="FFFFFF"/>
            <w:tcMar>
              <w:top w:w="20" w:type="dxa"/>
              <w:bottom w:w="20" w:type="dxa"/>
              <w:start w:w="60" w:type="dxa"/>
              <w:end w:w="60" w:type="dxa"/>
            </w:tcMar>
            <w:vAlign w:val="center"/>
          </w:tcPr>
          <w:p>
            <w:pPr>
              <w:spacing w:before="0" w:after="0"/>
            </w:pPr>
            <w:r>
              <w:rPr>
                <w:b/>
                <w:sz w:val="16"/>
              </w:rPr>
              <w:t>Tianli Spinning (Mauritius)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Mauritius</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2271</w:t>
            </w:r>
          </w:p>
        </w:tc>
        <w:tc>
          <w:tcPr>
            <w:tcW w:type="dxa" w:w="2948"/>
            <w:shd w:val="clear" w:fill="E8F5E9"/>
            <w:tcMar>
              <w:top w:w="20" w:type="dxa"/>
              <w:bottom w:w="20" w:type="dxa"/>
              <w:start w:w="60" w:type="dxa"/>
              <w:end w:w="60" w:type="dxa"/>
            </w:tcMar>
            <w:vAlign w:val="center"/>
          </w:tcPr>
          <w:p>
            <w:pPr>
              <w:spacing w:before="0" w:after="0"/>
            </w:pPr>
            <w:r>
              <w:rPr>
                <w:b/>
                <w:sz w:val="16"/>
              </w:rPr>
              <w:t>Tianyi New Materials Technology (Sihong)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r>
              <w:rPr>
                <w:color w:val="0D47A1"/>
                <w:sz w:val="15"/>
              </w:rPr>
              <w:t>www.tykj2022.com</w:t>
            </w:r>
          </w:p>
        </w:tc>
        <w:tc>
          <w:tcPr>
            <w:tcW w:type="dxa" w:w="2948"/>
            <w:shd w:val="clear" w:fill="E8F5E9"/>
            <w:tcMar>
              <w:top w:w="20" w:type="dxa"/>
              <w:bottom w:w="20" w:type="dxa"/>
              <w:start w:w="60" w:type="dxa"/>
              <w:end w:w="60" w:type="dxa"/>
            </w:tcMar>
            <w:vAlign w:val="center"/>
          </w:tcPr>
          <w:p>
            <w:pPr>
              <w:spacing w:before="0" w:after="0"/>
            </w:pPr>
            <w:r>
              <w:rPr>
                <w:color w:val="0D47A1"/>
                <w:sz w:val="15"/>
              </w:rPr>
              <w:t>office@tykj2022.com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2272</w:t>
            </w:r>
          </w:p>
        </w:tc>
        <w:tc>
          <w:tcPr>
            <w:tcW w:type="dxa" w:w="2948"/>
            <w:shd w:val="clear" w:fill="FFFFFF"/>
            <w:tcMar>
              <w:top w:w="20" w:type="dxa"/>
              <w:bottom w:w="20" w:type="dxa"/>
              <w:start w:w="60" w:type="dxa"/>
              <w:end w:w="60" w:type="dxa"/>
            </w:tcMar>
            <w:vAlign w:val="center"/>
          </w:tcPr>
          <w:p>
            <w:pPr>
              <w:spacing w:before="0" w:after="0"/>
            </w:pPr>
            <w:r>
              <w:rPr>
                <w:b/>
                <w:sz w:val="16"/>
              </w:rPr>
              <w:t>TIMBRO SWISS SA</w:t>
            </w:r>
          </w:p>
        </w:tc>
        <w:tc>
          <w:tcPr>
            <w:tcW w:type="dxa" w:w="1361"/>
            <w:shd w:val="clear" w:fill="FFFFFF"/>
            <w:tcMar>
              <w:top w:w="20" w:type="dxa"/>
              <w:bottom w:w="20" w:type="dxa"/>
              <w:start w:w="60" w:type="dxa"/>
              <w:end w:w="60" w:type="dxa"/>
            </w:tcMar>
            <w:vAlign w:val="center"/>
          </w:tcPr>
          <w:p>
            <w:pPr>
              <w:spacing w:before="0" w:after="0"/>
            </w:pPr>
            <w:r>
              <w:rPr>
                <w:color w:val="333333"/>
                <w:sz w:val="15"/>
              </w:rPr>
              <w:t>Switzerland</w:t>
            </w:r>
          </w:p>
        </w:tc>
        <w:tc>
          <w:tcPr>
            <w:tcW w:type="dxa" w:w="2608"/>
            <w:shd w:val="clear" w:fill="FFFFFF"/>
            <w:tcMar>
              <w:top w:w="20" w:type="dxa"/>
              <w:bottom w:w="20" w:type="dxa"/>
              <w:start w:w="60" w:type="dxa"/>
              <w:end w:w="60" w:type="dxa"/>
            </w:tcMar>
            <w:vAlign w:val="center"/>
          </w:tcPr>
          <w:p>
            <w:pPr>
              <w:spacing w:before="0" w:after="0"/>
            </w:pPr>
            <w:r>
              <w:rPr>
                <w:color w:val="0D47A1"/>
                <w:sz w:val="15"/>
              </w:rPr>
              <w:t>www.timbrotrading.com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2273</w:t>
            </w:r>
          </w:p>
        </w:tc>
        <w:tc>
          <w:tcPr>
            <w:tcW w:type="dxa" w:w="2948"/>
            <w:shd w:val="clear" w:fill="E8F5E9"/>
            <w:tcMar>
              <w:top w:w="20" w:type="dxa"/>
              <w:bottom w:w="20" w:type="dxa"/>
              <w:start w:w="60" w:type="dxa"/>
              <w:end w:w="60" w:type="dxa"/>
            </w:tcMar>
            <w:vAlign w:val="center"/>
          </w:tcPr>
          <w:p>
            <w:pPr>
              <w:spacing w:before="0" w:after="0"/>
            </w:pPr>
            <w:r>
              <w:rPr>
                <w:b/>
                <w:sz w:val="16"/>
              </w:rPr>
              <w:t>Tintojal, Tinturaria e Acabamentos, Lda.</w:t>
            </w:r>
          </w:p>
        </w:tc>
        <w:tc>
          <w:tcPr>
            <w:tcW w:type="dxa" w:w="1361"/>
            <w:shd w:val="clear" w:fill="E8F5E9"/>
            <w:tcMar>
              <w:top w:w="20" w:type="dxa"/>
              <w:bottom w:w="20" w:type="dxa"/>
              <w:start w:w="60" w:type="dxa"/>
              <w:end w:w="60" w:type="dxa"/>
            </w:tcMar>
            <w:vAlign w:val="center"/>
          </w:tcPr>
          <w:p>
            <w:pPr>
              <w:spacing w:before="0" w:after="0"/>
            </w:pPr>
            <w:r>
              <w:rPr>
                <w:color w:val="333333"/>
                <w:sz w:val="15"/>
              </w:rPr>
              <w:t>Portugal</w:t>
            </w:r>
          </w:p>
        </w:tc>
        <w:tc>
          <w:tcPr>
            <w:tcW w:type="dxa" w:w="2608"/>
            <w:shd w:val="clear" w:fill="E8F5E9"/>
            <w:tcMar>
              <w:top w:w="20" w:type="dxa"/>
              <w:bottom w:w="20" w:type="dxa"/>
              <w:start w:w="60" w:type="dxa"/>
              <w:end w:w="60" w:type="dxa"/>
            </w:tcMar>
            <w:vAlign w:val="center"/>
          </w:tcPr>
          <w:p>
            <w:pPr>
              <w:spacing w:before="0" w:after="0"/>
            </w:pPr>
            <w:r>
              <w:rPr>
                <w:color w:val="0D47A1"/>
                <w:sz w:val="15"/>
              </w:rPr>
              <w:t>www.tintojal.com</w:t>
            </w:r>
          </w:p>
        </w:tc>
        <w:tc>
          <w:tcPr>
            <w:tcW w:type="dxa" w:w="2948"/>
            <w:shd w:val="clear" w:fill="E8F5E9"/>
            <w:tcMar>
              <w:top w:w="20" w:type="dxa"/>
              <w:bottom w:w="20" w:type="dxa"/>
              <w:start w:w="60" w:type="dxa"/>
              <w:end w:w="60" w:type="dxa"/>
            </w:tcMar>
            <w:vAlign w:val="center"/>
          </w:tcPr>
          <w:p>
            <w:pPr>
              <w:spacing w:before="0" w:after="0"/>
            </w:pPr>
            <w:r>
              <w:rPr>
                <w:color w:val="0D47A1"/>
                <w:sz w:val="15"/>
              </w:rPr>
              <w:t>info@nqda.pt</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2274</w:t>
            </w:r>
          </w:p>
        </w:tc>
        <w:tc>
          <w:tcPr>
            <w:tcW w:type="dxa" w:w="2948"/>
            <w:shd w:val="clear" w:fill="FFFFFF"/>
            <w:tcMar>
              <w:top w:w="20" w:type="dxa"/>
              <w:bottom w:w="20" w:type="dxa"/>
              <w:start w:w="60" w:type="dxa"/>
              <w:end w:w="60" w:type="dxa"/>
            </w:tcMar>
            <w:vAlign w:val="center"/>
          </w:tcPr>
          <w:p>
            <w:pPr>
              <w:spacing w:before="0" w:after="0"/>
            </w:pPr>
            <w:r>
              <w:rPr>
                <w:b/>
                <w:sz w:val="16"/>
              </w:rPr>
              <w:t>Tinturaria e Estamparia Primor Ltda</w:t>
            </w:r>
          </w:p>
        </w:tc>
        <w:tc>
          <w:tcPr>
            <w:tcW w:type="dxa" w:w="1361"/>
            <w:shd w:val="clear" w:fill="FFFFFF"/>
            <w:tcMar>
              <w:top w:w="20" w:type="dxa"/>
              <w:bottom w:w="20" w:type="dxa"/>
              <w:start w:w="60" w:type="dxa"/>
              <w:end w:w="60" w:type="dxa"/>
            </w:tcMar>
            <w:vAlign w:val="center"/>
          </w:tcPr>
          <w:p>
            <w:pPr>
              <w:spacing w:before="0" w:after="0"/>
            </w:pPr>
            <w:r>
              <w:rPr>
                <w:color w:val="333333"/>
                <w:sz w:val="15"/>
              </w:rPr>
              <w:t>Brazil</w:t>
            </w:r>
          </w:p>
        </w:tc>
        <w:tc>
          <w:tcPr>
            <w:tcW w:type="dxa" w:w="2608"/>
            <w:shd w:val="clear" w:fill="FFFFFF"/>
            <w:tcMar>
              <w:top w:w="20" w:type="dxa"/>
              <w:bottom w:w="20" w:type="dxa"/>
              <w:start w:w="60" w:type="dxa"/>
              <w:end w:w="60" w:type="dxa"/>
            </w:tcMar>
            <w:vAlign w:val="center"/>
          </w:tcPr>
          <w:p>
            <w:pPr>
              <w:spacing w:before="0" w:after="0"/>
            </w:pPr>
            <w:r>
              <w:rPr>
                <w:color w:val="0D47A1"/>
                <w:sz w:val="15"/>
              </w:rPr>
              <w:t>www.estampariaprimor.com.br</w:t>
            </w:r>
          </w:p>
        </w:tc>
        <w:tc>
          <w:tcPr>
            <w:tcW w:type="dxa" w:w="2948"/>
            <w:shd w:val="clear" w:fill="FFFFFF"/>
            <w:tcMar>
              <w:top w:w="20" w:type="dxa"/>
              <w:bottom w:w="20" w:type="dxa"/>
              <w:start w:w="60" w:type="dxa"/>
              <w:end w:w="60" w:type="dxa"/>
            </w:tcMar>
            <w:vAlign w:val="center"/>
          </w:tcPr>
          <w:p>
            <w:pPr>
              <w:spacing w:before="0" w:after="0"/>
            </w:pPr>
            <w:r>
              <w:rPr>
                <w:color w:val="0D47A1"/>
                <w:sz w:val="15"/>
              </w:rPr>
              <w:t>contato@estampariaprimor.com.br</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2275</w:t>
            </w:r>
          </w:p>
        </w:tc>
        <w:tc>
          <w:tcPr>
            <w:tcW w:type="dxa" w:w="2948"/>
            <w:shd w:val="clear" w:fill="E8F5E9"/>
            <w:tcMar>
              <w:top w:w="20" w:type="dxa"/>
              <w:bottom w:w="20" w:type="dxa"/>
              <w:start w:w="60" w:type="dxa"/>
              <w:end w:w="60" w:type="dxa"/>
            </w:tcMar>
            <w:vAlign w:val="center"/>
          </w:tcPr>
          <w:p>
            <w:pPr>
              <w:spacing w:before="0" w:after="0"/>
            </w:pPr>
            <w:r>
              <w:rPr>
                <w:b/>
                <w:sz w:val="16"/>
              </w:rPr>
              <w:t>Tiong Liong Industrial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2276</w:t>
            </w:r>
          </w:p>
        </w:tc>
        <w:tc>
          <w:tcPr>
            <w:tcW w:type="dxa" w:w="2948"/>
            <w:shd w:val="clear" w:fill="FFFFFF"/>
            <w:tcMar>
              <w:top w:w="20" w:type="dxa"/>
              <w:bottom w:w="20" w:type="dxa"/>
              <w:start w:w="60" w:type="dxa"/>
              <w:end w:w="60" w:type="dxa"/>
            </w:tcMar>
            <w:vAlign w:val="center"/>
          </w:tcPr>
          <w:p>
            <w:pPr>
              <w:spacing w:before="0" w:after="0"/>
            </w:pPr>
            <w:r>
              <w:rPr>
                <w:b/>
                <w:sz w:val="16"/>
              </w:rPr>
              <w:t>Tirotex State Owned Enterprise</w:t>
            </w:r>
          </w:p>
        </w:tc>
        <w:tc>
          <w:tcPr>
            <w:tcW w:type="dxa" w:w="1361"/>
            <w:shd w:val="clear" w:fill="FFFFFF"/>
            <w:tcMar>
              <w:top w:w="20" w:type="dxa"/>
              <w:bottom w:w="20" w:type="dxa"/>
              <w:start w:w="60" w:type="dxa"/>
              <w:end w:w="60" w:type="dxa"/>
            </w:tcMar>
            <w:vAlign w:val="center"/>
          </w:tcPr>
          <w:p>
            <w:pPr>
              <w:spacing w:before="0" w:after="0"/>
            </w:pPr>
            <w:r>
              <w:rPr>
                <w:color w:val="333333"/>
                <w:sz w:val="15"/>
              </w:rPr>
              <w:t>Moldova</w:t>
            </w:r>
          </w:p>
        </w:tc>
        <w:tc>
          <w:tcPr>
            <w:tcW w:type="dxa" w:w="2608"/>
            <w:shd w:val="clear" w:fill="FFFFFF"/>
            <w:tcMar>
              <w:top w:w="20" w:type="dxa"/>
              <w:bottom w:w="20" w:type="dxa"/>
              <w:start w:w="60" w:type="dxa"/>
              <w:end w:w="60" w:type="dxa"/>
            </w:tcMar>
            <w:vAlign w:val="center"/>
          </w:tcPr>
          <w:p>
            <w:pPr>
              <w:spacing w:before="0" w:after="0"/>
            </w:pPr>
            <w:r>
              <w:rPr>
                <w:color w:val="0D47A1"/>
                <w:sz w:val="15"/>
              </w:rPr>
              <w:t>www.tirotex.com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2277</w:t>
            </w:r>
          </w:p>
        </w:tc>
        <w:tc>
          <w:tcPr>
            <w:tcW w:type="dxa" w:w="2948"/>
            <w:shd w:val="clear" w:fill="E8F5E9"/>
            <w:tcMar>
              <w:top w:w="20" w:type="dxa"/>
              <w:bottom w:w="20" w:type="dxa"/>
              <w:start w:w="60" w:type="dxa"/>
              <w:end w:w="60" w:type="dxa"/>
            </w:tcMar>
            <w:vAlign w:val="center"/>
          </w:tcPr>
          <w:p>
            <w:pPr>
              <w:spacing w:before="0" w:after="0"/>
            </w:pPr>
            <w:r>
              <w:rPr>
                <w:b/>
                <w:sz w:val="16"/>
              </w:rPr>
              <w:t>Tirumala Cotton And Agro Products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2278</w:t>
            </w:r>
          </w:p>
        </w:tc>
        <w:tc>
          <w:tcPr>
            <w:tcW w:type="dxa" w:w="2948"/>
            <w:shd w:val="clear" w:fill="FFFFFF"/>
            <w:tcMar>
              <w:top w:w="20" w:type="dxa"/>
              <w:bottom w:w="20" w:type="dxa"/>
              <w:start w:w="60" w:type="dxa"/>
              <w:end w:w="60" w:type="dxa"/>
            </w:tcMar>
            <w:vAlign w:val="center"/>
          </w:tcPr>
          <w:p>
            <w:pPr>
              <w:spacing w:before="0" w:after="0"/>
            </w:pPr>
            <w:r>
              <w:rPr>
                <w:b/>
                <w:sz w:val="16"/>
              </w:rPr>
              <w:t>Tirupati Trading Company</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2279</w:t>
            </w:r>
          </w:p>
        </w:tc>
        <w:tc>
          <w:tcPr>
            <w:tcW w:type="dxa" w:w="2948"/>
            <w:shd w:val="clear" w:fill="E8F5E9"/>
            <w:tcMar>
              <w:top w:w="20" w:type="dxa"/>
              <w:bottom w:w="20" w:type="dxa"/>
              <w:start w:w="60" w:type="dxa"/>
              <w:end w:w="60" w:type="dxa"/>
            </w:tcMar>
            <w:vAlign w:val="center"/>
          </w:tcPr>
          <w:p>
            <w:pPr>
              <w:spacing w:before="0" w:after="0"/>
            </w:pPr>
            <w:r>
              <w:rPr>
                <w:b/>
                <w:sz w:val="16"/>
              </w:rPr>
              <w:t>Tisseray &amp; Cie</w:t>
            </w:r>
          </w:p>
        </w:tc>
        <w:tc>
          <w:tcPr>
            <w:tcW w:type="dxa" w:w="1361"/>
            <w:shd w:val="clear" w:fill="E8F5E9"/>
            <w:tcMar>
              <w:top w:w="20" w:type="dxa"/>
              <w:bottom w:w="20" w:type="dxa"/>
              <w:start w:w="60" w:type="dxa"/>
              <w:end w:w="60" w:type="dxa"/>
            </w:tcMar>
            <w:vAlign w:val="center"/>
          </w:tcPr>
          <w:p>
            <w:pPr>
              <w:spacing w:before="0" w:after="0"/>
            </w:pPr>
            <w:r>
              <w:rPr>
                <w:color w:val="333333"/>
                <w:sz w:val="15"/>
              </w:rPr>
              <w:t>France</w:t>
            </w:r>
          </w:p>
        </w:tc>
        <w:tc>
          <w:tcPr>
            <w:tcW w:type="dxa" w:w="2608"/>
            <w:shd w:val="clear" w:fill="E8F5E9"/>
            <w:tcMar>
              <w:top w:w="20" w:type="dxa"/>
              <w:bottom w:w="20" w:type="dxa"/>
              <w:start w:w="60" w:type="dxa"/>
              <w:end w:w="60" w:type="dxa"/>
            </w:tcMar>
            <w:vAlign w:val="center"/>
          </w:tcPr>
          <w:p>
            <w:pPr>
              <w:spacing w:before="0" w:after="0"/>
            </w:pPr>
            <w:r>
              <w:rPr>
                <w:color w:val="0D47A1"/>
                <w:sz w:val="15"/>
              </w:rPr>
              <w:t>www.tisseray.com</w:t>
            </w:r>
          </w:p>
        </w:tc>
        <w:tc>
          <w:tcPr>
            <w:tcW w:type="dxa" w:w="2948"/>
            <w:shd w:val="clear" w:fill="E8F5E9"/>
            <w:tcMar>
              <w:top w:w="20" w:type="dxa"/>
              <w:bottom w:w="20" w:type="dxa"/>
              <w:start w:w="60" w:type="dxa"/>
              <w:end w:w="60" w:type="dxa"/>
            </w:tcMar>
            <w:vAlign w:val="center"/>
          </w:tcPr>
          <w:p>
            <w:pPr>
              <w:spacing w:before="0" w:after="0"/>
            </w:pPr>
            <w:r>
              <w:rPr>
                <w:color w:val="0D47A1"/>
                <w:sz w:val="15"/>
              </w:rPr>
              <w:t>contact@tisseray.com ; l.villard@tisseray.com ; o.bulot@tisseray.com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2280</w:t>
            </w:r>
          </w:p>
        </w:tc>
        <w:tc>
          <w:tcPr>
            <w:tcW w:type="dxa" w:w="2948"/>
            <w:shd w:val="clear" w:fill="FFFFFF"/>
            <w:tcMar>
              <w:top w:w="20" w:type="dxa"/>
              <w:bottom w:w="20" w:type="dxa"/>
              <w:start w:w="60" w:type="dxa"/>
              <w:end w:w="60" w:type="dxa"/>
            </w:tcMar>
            <w:vAlign w:val="center"/>
          </w:tcPr>
          <w:p>
            <w:pPr>
              <w:spacing w:before="0" w:after="0"/>
            </w:pPr>
            <w:r>
              <w:rPr>
                <w:b/>
                <w:sz w:val="16"/>
              </w:rPr>
              <w:t>TMG - Tecidos p/Vestuário e Decoração S.A.</w:t>
            </w:r>
          </w:p>
        </w:tc>
        <w:tc>
          <w:tcPr>
            <w:tcW w:type="dxa" w:w="1361"/>
            <w:shd w:val="clear" w:fill="FFFFFF"/>
            <w:tcMar>
              <w:top w:w="20" w:type="dxa"/>
              <w:bottom w:w="20" w:type="dxa"/>
              <w:start w:w="60" w:type="dxa"/>
              <w:end w:w="60" w:type="dxa"/>
            </w:tcMar>
            <w:vAlign w:val="center"/>
          </w:tcPr>
          <w:p>
            <w:pPr>
              <w:spacing w:before="0" w:after="0"/>
            </w:pPr>
            <w:r>
              <w:rPr>
                <w:color w:val="333333"/>
                <w:sz w:val="15"/>
              </w:rPr>
              <w:t>Portugal</w:t>
            </w:r>
          </w:p>
        </w:tc>
        <w:tc>
          <w:tcPr>
            <w:tcW w:type="dxa" w:w="2608"/>
            <w:shd w:val="clear" w:fill="FFFFFF"/>
            <w:tcMar>
              <w:top w:w="20" w:type="dxa"/>
              <w:bottom w:w="20" w:type="dxa"/>
              <w:start w:w="60" w:type="dxa"/>
              <w:end w:w="60" w:type="dxa"/>
            </w:tcMar>
            <w:vAlign w:val="center"/>
          </w:tcPr>
          <w:p>
            <w:pPr>
              <w:spacing w:before="0" w:after="0"/>
            </w:pPr>
            <w:r>
              <w:rPr>
                <w:color w:val="0D47A1"/>
                <w:sz w:val="15"/>
              </w:rPr>
              <w:t>www.tmg.pt</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2281</w:t>
            </w:r>
          </w:p>
        </w:tc>
        <w:tc>
          <w:tcPr>
            <w:tcW w:type="dxa" w:w="2948"/>
            <w:shd w:val="clear" w:fill="E8F5E9"/>
            <w:tcMar>
              <w:top w:w="20" w:type="dxa"/>
              <w:bottom w:w="20" w:type="dxa"/>
              <w:start w:w="60" w:type="dxa"/>
              <w:end w:w="60" w:type="dxa"/>
            </w:tcMar>
            <w:vAlign w:val="center"/>
          </w:tcPr>
          <w:p>
            <w:pPr>
              <w:spacing w:before="0" w:after="0"/>
            </w:pPr>
            <w:r>
              <w:rPr>
                <w:b/>
                <w:sz w:val="16"/>
              </w:rPr>
              <w:t>TNA Solutions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www.tnasolutions.co.in</w:t>
            </w:r>
          </w:p>
        </w:tc>
        <w:tc>
          <w:tcPr>
            <w:tcW w:type="dxa" w:w="2948"/>
            <w:shd w:val="clear" w:fill="E8F5E9"/>
            <w:tcMar>
              <w:top w:w="20" w:type="dxa"/>
              <w:bottom w:w="20" w:type="dxa"/>
              <w:start w:w="60" w:type="dxa"/>
              <w:end w:w="60" w:type="dxa"/>
            </w:tcMar>
            <w:vAlign w:val="center"/>
          </w:tcPr>
          <w:p>
            <w:pPr>
              <w:spacing w:before="0" w:after="0"/>
            </w:pPr>
            <w:r>
              <w:rPr>
                <w:color w:val="0D47A1"/>
                <w:sz w:val="15"/>
              </w:rPr>
              <w:t>info@tnasolutions.co.in</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2282</w:t>
            </w:r>
          </w:p>
        </w:tc>
        <w:tc>
          <w:tcPr>
            <w:tcW w:type="dxa" w:w="2948"/>
            <w:shd w:val="clear" w:fill="FFFFFF"/>
            <w:tcMar>
              <w:top w:w="20" w:type="dxa"/>
              <w:bottom w:w="20" w:type="dxa"/>
              <w:start w:w="60" w:type="dxa"/>
              <w:end w:w="60" w:type="dxa"/>
            </w:tcMar>
            <w:vAlign w:val="center"/>
          </w:tcPr>
          <w:p>
            <w:pPr>
              <w:spacing w:before="0" w:after="0"/>
            </w:pPr>
            <w:r>
              <w:rPr>
                <w:b/>
                <w:sz w:val="16"/>
              </w:rPr>
              <w:t>Tokmanni</w:t>
            </w:r>
          </w:p>
        </w:tc>
        <w:tc>
          <w:tcPr>
            <w:tcW w:type="dxa" w:w="1361"/>
            <w:shd w:val="clear" w:fill="FFFFFF"/>
            <w:tcMar>
              <w:top w:w="20" w:type="dxa"/>
              <w:bottom w:w="20" w:type="dxa"/>
              <w:start w:w="60" w:type="dxa"/>
              <w:end w:w="60" w:type="dxa"/>
            </w:tcMar>
            <w:vAlign w:val="center"/>
          </w:tcPr>
          <w:p>
            <w:pPr>
              <w:spacing w:before="0" w:after="0"/>
            </w:pPr>
            <w:r>
              <w:rPr>
                <w:color w:val="333333"/>
                <w:sz w:val="15"/>
              </w:rPr>
              <w:t>Finland</w:t>
            </w:r>
          </w:p>
        </w:tc>
        <w:tc>
          <w:tcPr>
            <w:tcW w:type="dxa" w:w="2608"/>
            <w:shd w:val="clear" w:fill="FFFFFF"/>
            <w:tcMar>
              <w:top w:w="20" w:type="dxa"/>
              <w:bottom w:w="20" w:type="dxa"/>
              <w:start w:w="60" w:type="dxa"/>
              <w:end w:w="60" w:type="dxa"/>
            </w:tcMar>
            <w:vAlign w:val="center"/>
          </w:tcPr>
          <w:p>
            <w:pPr>
              <w:spacing w:before="0" w:after="0"/>
            </w:pPr>
            <w:r>
              <w:rPr>
                <w:color w:val="0D47A1"/>
                <w:sz w:val="15"/>
              </w:rPr>
              <w:t>ir.tokmanni.fi/fi</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2283</w:t>
            </w:r>
          </w:p>
        </w:tc>
        <w:tc>
          <w:tcPr>
            <w:tcW w:type="dxa" w:w="2948"/>
            <w:shd w:val="clear" w:fill="E8F5E9"/>
            <w:tcMar>
              <w:top w:w="20" w:type="dxa"/>
              <w:bottom w:w="20" w:type="dxa"/>
              <w:start w:w="60" w:type="dxa"/>
              <w:end w:w="60" w:type="dxa"/>
            </w:tcMar>
            <w:vAlign w:val="center"/>
          </w:tcPr>
          <w:p>
            <w:pPr>
              <w:spacing w:before="0" w:after="0"/>
            </w:pPr>
            <w:r>
              <w:rPr>
                <w:b/>
                <w:sz w:val="16"/>
              </w:rPr>
              <w:t>Tom Tailor GmbH</w:t>
            </w:r>
          </w:p>
        </w:tc>
        <w:tc>
          <w:tcPr>
            <w:tcW w:type="dxa" w:w="1361"/>
            <w:shd w:val="clear" w:fill="E8F5E9"/>
            <w:tcMar>
              <w:top w:w="20" w:type="dxa"/>
              <w:bottom w:w="20" w:type="dxa"/>
              <w:start w:w="60" w:type="dxa"/>
              <w:end w:w="60" w:type="dxa"/>
            </w:tcMar>
            <w:vAlign w:val="center"/>
          </w:tcPr>
          <w:p>
            <w:pPr>
              <w:spacing w:before="0" w:after="0"/>
            </w:pPr>
            <w:r>
              <w:rPr>
                <w:color w:val="333333"/>
                <w:sz w:val="15"/>
              </w:rPr>
              <w:t>Germany</w:t>
            </w:r>
          </w:p>
        </w:tc>
        <w:tc>
          <w:tcPr>
            <w:tcW w:type="dxa" w:w="2608"/>
            <w:shd w:val="clear" w:fill="E8F5E9"/>
            <w:tcMar>
              <w:top w:w="20" w:type="dxa"/>
              <w:bottom w:w="20" w:type="dxa"/>
              <w:start w:w="60" w:type="dxa"/>
              <w:end w:w="60" w:type="dxa"/>
            </w:tcMar>
            <w:vAlign w:val="center"/>
          </w:tcPr>
          <w:p>
            <w:pPr>
              <w:spacing w:before="0" w:after="0"/>
            </w:pPr>
            <w:r>
              <w:rPr>
                <w:color w:val="0D47A1"/>
                <w:sz w:val="15"/>
              </w:rPr>
              <w:t>www.tom-tailor.com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2284</w:t>
            </w:r>
          </w:p>
        </w:tc>
        <w:tc>
          <w:tcPr>
            <w:tcW w:type="dxa" w:w="2948"/>
            <w:shd w:val="clear" w:fill="FFFFFF"/>
            <w:tcMar>
              <w:top w:w="20" w:type="dxa"/>
              <w:bottom w:w="20" w:type="dxa"/>
              <w:start w:w="60" w:type="dxa"/>
              <w:end w:w="60" w:type="dxa"/>
            </w:tcMar>
            <w:vAlign w:val="center"/>
          </w:tcPr>
          <w:p>
            <w:pPr>
              <w:spacing w:before="0" w:after="0"/>
            </w:pPr>
            <w:r>
              <w:rPr>
                <w:b/>
                <w:sz w:val="16"/>
              </w:rPr>
              <w:t>Tommy Bahama</w:t>
            </w:r>
          </w:p>
        </w:tc>
        <w:tc>
          <w:tcPr>
            <w:tcW w:type="dxa" w:w="1361"/>
            <w:shd w:val="clear" w:fill="FFFFFF"/>
            <w:tcMar>
              <w:top w:w="20" w:type="dxa"/>
              <w:bottom w:w="20" w:type="dxa"/>
              <w:start w:w="60" w:type="dxa"/>
              <w:end w:w="60" w:type="dxa"/>
            </w:tcMar>
            <w:vAlign w:val="center"/>
          </w:tcPr>
          <w:p>
            <w:pPr>
              <w:spacing w:before="0" w:after="0"/>
            </w:pPr>
            <w:r>
              <w:rPr>
                <w:color w:val="333333"/>
                <w:sz w:val="15"/>
              </w:rPr>
              <w:t>United States</w:t>
            </w:r>
          </w:p>
        </w:tc>
        <w:tc>
          <w:tcPr>
            <w:tcW w:type="dxa" w:w="2608"/>
            <w:shd w:val="clear" w:fill="FFFFFF"/>
            <w:tcMar>
              <w:top w:w="20" w:type="dxa"/>
              <w:bottom w:w="20" w:type="dxa"/>
              <w:start w:w="60" w:type="dxa"/>
              <w:end w:w="60" w:type="dxa"/>
            </w:tcMar>
            <w:vAlign w:val="center"/>
          </w:tcPr>
          <w:p>
            <w:pPr>
              <w:spacing w:before="0" w:after="0"/>
            </w:pPr>
            <w:r>
              <w:rPr>
                <w:color w:val="0D47A1"/>
                <w:sz w:val="15"/>
              </w:rPr>
              <w:t>www.tommybahama.com</w:t>
            </w:r>
          </w:p>
        </w:tc>
        <w:tc>
          <w:tcPr>
            <w:tcW w:type="dxa" w:w="2948"/>
            <w:shd w:val="clear" w:fill="FFFFFF"/>
            <w:tcMar>
              <w:top w:w="20" w:type="dxa"/>
              <w:bottom w:w="20" w:type="dxa"/>
              <w:start w:w="60" w:type="dxa"/>
              <w:end w:w="60" w:type="dxa"/>
            </w:tcMar>
            <w:vAlign w:val="center"/>
          </w:tcPr>
          <w:p>
            <w:pPr>
              <w:spacing w:before="0" w:after="0"/>
            </w:pPr>
            <w:r>
              <w:rPr>
                <w:color w:val="C62828"/>
                <w:sz w:val="15"/>
              </w:rPr>
              <w:t>accessibility@tommybahama.com</w:t>
            </w: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2285</w:t>
            </w:r>
          </w:p>
        </w:tc>
        <w:tc>
          <w:tcPr>
            <w:tcW w:type="dxa" w:w="2948"/>
            <w:shd w:val="clear" w:fill="E8F5E9"/>
            <w:tcMar>
              <w:top w:w="20" w:type="dxa"/>
              <w:bottom w:w="20" w:type="dxa"/>
              <w:start w:w="60" w:type="dxa"/>
              <w:end w:w="60" w:type="dxa"/>
            </w:tcMar>
            <w:vAlign w:val="center"/>
          </w:tcPr>
          <w:p>
            <w:pPr>
              <w:spacing w:before="0" w:after="0"/>
            </w:pPr>
            <w:r>
              <w:rPr>
                <w:b/>
                <w:sz w:val="16"/>
              </w:rPr>
              <w:t>Tomorrow Santos LDA</w:t>
            </w:r>
          </w:p>
        </w:tc>
        <w:tc>
          <w:tcPr>
            <w:tcW w:type="dxa" w:w="1361"/>
            <w:shd w:val="clear" w:fill="E8F5E9"/>
            <w:tcMar>
              <w:top w:w="20" w:type="dxa"/>
              <w:bottom w:w="20" w:type="dxa"/>
              <w:start w:w="60" w:type="dxa"/>
              <w:end w:w="60" w:type="dxa"/>
            </w:tcMar>
            <w:vAlign w:val="center"/>
          </w:tcPr>
          <w:p>
            <w:pPr>
              <w:spacing w:before="0" w:after="0"/>
            </w:pPr>
            <w:r>
              <w:rPr>
                <w:color w:val="333333"/>
                <w:sz w:val="15"/>
              </w:rPr>
              <w:t>Portugal</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2286</w:t>
            </w:r>
          </w:p>
        </w:tc>
        <w:tc>
          <w:tcPr>
            <w:tcW w:type="dxa" w:w="2948"/>
            <w:shd w:val="clear" w:fill="FFFFFF"/>
            <w:tcMar>
              <w:top w:w="20" w:type="dxa"/>
              <w:bottom w:w="20" w:type="dxa"/>
              <w:start w:w="60" w:type="dxa"/>
              <w:end w:w="60" w:type="dxa"/>
            </w:tcMar>
            <w:vAlign w:val="center"/>
          </w:tcPr>
          <w:p>
            <w:pPr>
              <w:spacing w:before="0" w:after="0"/>
            </w:pPr>
            <w:r>
              <w:rPr>
                <w:b/>
                <w:sz w:val="16"/>
              </w:rPr>
              <w:t>TONGXIANG XINGCAN TEXTILE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2287</w:t>
            </w:r>
          </w:p>
        </w:tc>
        <w:tc>
          <w:tcPr>
            <w:tcW w:type="dxa" w:w="2948"/>
            <w:shd w:val="clear" w:fill="E8F5E9"/>
            <w:tcMar>
              <w:top w:w="20" w:type="dxa"/>
              <w:bottom w:w="20" w:type="dxa"/>
              <w:start w:w="60" w:type="dxa"/>
              <w:end w:w="60" w:type="dxa"/>
            </w:tcMar>
            <w:vAlign w:val="center"/>
          </w:tcPr>
          <w:p>
            <w:pPr>
              <w:spacing w:before="0" w:after="0"/>
            </w:pPr>
            <w:r>
              <w:rPr>
                <w:b/>
                <w:sz w:val="16"/>
              </w:rPr>
              <w:t>Tongxiang Xingguang Woolen Incorporated Company</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2288</w:t>
            </w:r>
          </w:p>
        </w:tc>
        <w:tc>
          <w:tcPr>
            <w:tcW w:type="dxa" w:w="2948"/>
            <w:shd w:val="clear" w:fill="FFFFFF"/>
            <w:tcMar>
              <w:top w:w="20" w:type="dxa"/>
              <w:bottom w:w="20" w:type="dxa"/>
              <w:start w:w="60" w:type="dxa"/>
              <w:end w:w="60" w:type="dxa"/>
            </w:tcMar>
            <w:vAlign w:val="center"/>
          </w:tcPr>
          <w:p>
            <w:pPr>
              <w:spacing w:before="0" w:after="0"/>
            </w:pPr>
            <w:r>
              <w:rPr>
                <w:b/>
                <w:sz w:val="16"/>
              </w:rPr>
              <w:t>Tongxiang Yunsheng Textile Co.,Ltd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2289</w:t>
            </w:r>
          </w:p>
        </w:tc>
        <w:tc>
          <w:tcPr>
            <w:tcW w:type="dxa" w:w="2948"/>
            <w:shd w:val="clear" w:fill="E8F5E9"/>
            <w:tcMar>
              <w:top w:w="20" w:type="dxa"/>
              <w:bottom w:w="20" w:type="dxa"/>
              <w:start w:w="60" w:type="dxa"/>
              <w:end w:w="60" w:type="dxa"/>
            </w:tcMar>
            <w:vAlign w:val="center"/>
          </w:tcPr>
          <w:p>
            <w:pPr>
              <w:spacing w:before="0" w:after="0"/>
            </w:pPr>
            <w:r>
              <w:rPr>
                <w:b/>
                <w:sz w:val="16"/>
              </w:rPr>
              <w:t>Tongzhou International Cotton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2290</w:t>
            </w:r>
          </w:p>
        </w:tc>
        <w:tc>
          <w:tcPr>
            <w:tcW w:type="dxa" w:w="2948"/>
            <w:shd w:val="clear" w:fill="FFFFFF"/>
            <w:tcMar>
              <w:top w:w="20" w:type="dxa"/>
              <w:bottom w:w="20" w:type="dxa"/>
              <w:start w:w="60" w:type="dxa"/>
              <w:end w:w="60" w:type="dxa"/>
            </w:tcMar>
            <w:vAlign w:val="center"/>
          </w:tcPr>
          <w:p>
            <w:pPr>
              <w:spacing w:before="0" w:after="0"/>
            </w:pPr>
            <w:r>
              <w:rPr>
                <w:b/>
                <w:sz w:val="16"/>
              </w:rPr>
              <w:t>Tonrose Ltd</w:t>
            </w:r>
          </w:p>
        </w:tc>
        <w:tc>
          <w:tcPr>
            <w:tcW w:type="dxa" w:w="1361"/>
            <w:shd w:val="clear" w:fill="FFFFFF"/>
            <w:tcMar>
              <w:top w:w="20" w:type="dxa"/>
              <w:bottom w:w="20" w:type="dxa"/>
              <w:start w:w="60" w:type="dxa"/>
              <w:end w:w="60" w:type="dxa"/>
            </w:tcMar>
            <w:vAlign w:val="center"/>
          </w:tcPr>
          <w:p>
            <w:pPr>
              <w:spacing w:before="0" w:after="0"/>
            </w:pPr>
            <w:r>
              <w:rPr>
                <w:color w:val="333333"/>
                <w:sz w:val="15"/>
              </w:rPr>
              <w:t>United Kingdom</w:t>
            </w:r>
          </w:p>
        </w:tc>
        <w:tc>
          <w:tcPr>
            <w:tcW w:type="dxa" w:w="2608"/>
            <w:shd w:val="clear" w:fill="FFFFFF"/>
            <w:tcMar>
              <w:top w:w="20" w:type="dxa"/>
              <w:bottom w:w="20" w:type="dxa"/>
              <w:start w:w="60" w:type="dxa"/>
              <w:end w:w="60" w:type="dxa"/>
            </w:tcMar>
            <w:vAlign w:val="center"/>
          </w:tcPr>
          <w:p>
            <w:pPr>
              <w:spacing w:before="0" w:after="0"/>
            </w:pPr>
            <w:r>
              <w:rPr>
                <w:color w:val="0D47A1"/>
                <w:sz w:val="15"/>
              </w:rPr>
              <w:t>www.tonrose.co.uk</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2291</w:t>
            </w:r>
          </w:p>
        </w:tc>
        <w:tc>
          <w:tcPr>
            <w:tcW w:type="dxa" w:w="2948"/>
            <w:shd w:val="clear" w:fill="E8F5E9"/>
            <w:tcMar>
              <w:top w:w="20" w:type="dxa"/>
              <w:bottom w:w="20" w:type="dxa"/>
              <w:start w:w="60" w:type="dxa"/>
              <w:end w:w="60" w:type="dxa"/>
            </w:tcMar>
            <w:vAlign w:val="center"/>
          </w:tcPr>
          <w:p>
            <w:pPr>
              <w:spacing w:before="0" w:after="0"/>
            </w:pPr>
            <w:r>
              <w:rPr>
                <w:b/>
                <w:sz w:val="16"/>
              </w:rPr>
              <w:t>Tons Purpura S.A.</w:t>
            </w:r>
          </w:p>
        </w:tc>
        <w:tc>
          <w:tcPr>
            <w:tcW w:type="dxa" w:w="1361"/>
            <w:shd w:val="clear" w:fill="E8F5E9"/>
            <w:tcMar>
              <w:top w:w="20" w:type="dxa"/>
              <w:bottom w:w="20" w:type="dxa"/>
              <w:start w:w="60" w:type="dxa"/>
              <w:end w:w="60" w:type="dxa"/>
            </w:tcMar>
            <w:vAlign w:val="center"/>
          </w:tcPr>
          <w:p>
            <w:pPr>
              <w:spacing w:before="0" w:after="0"/>
            </w:pPr>
            <w:r>
              <w:rPr>
                <w:color w:val="333333"/>
                <w:sz w:val="15"/>
              </w:rPr>
              <w:t>Portugal</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2292</w:t>
            </w:r>
          </w:p>
        </w:tc>
        <w:tc>
          <w:tcPr>
            <w:tcW w:type="dxa" w:w="2948"/>
            <w:shd w:val="clear" w:fill="FFFFFF"/>
            <w:tcMar>
              <w:top w:w="20" w:type="dxa"/>
              <w:bottom w:w="20" w:type="dxa"/>
              <w:start w:w="60" w:type="dxa"/>
              <w:end w:w="60" w:type="dxa"/>
            </w:tcMar>
            <w:vAlign w:val="center"/>
          </w:tcPr>
          <w:p>
            <w:pPr>
              <w:spacing w:before="0" w:after="0"/>
            </w:pPr>
            <w:r>
              <w:rPr>
                <w:b/>
                <w:sz w:val="16"/>
              </w:rPr>
              <w:t>Top Line (Ningbo) Textile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r>
              <w:rPr>
                <w:color w:val="0D47A1"/>
                <w:sz w:val="15"/>
              </w:rPr>
              <w:t>www.fancy-yarn.com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2293</w:t>
            </w:r>
          </w:p>
        </w:tc>
        <w:tc>
          <w:tcPr>
            <w:tcW w:type="dxa" w:w="2948"/>
            <w:shd w:val="clear" w:fill="E8F5E9"/>
            <w:tcMar>
              <w:top w:w="20" w:type="dxa"/>
              <w:bottom w:w="20" w:type="dxa"/>
              <w:start w:w="60" w:type="dxa"/>
              <w:end w:w="60" w:type="dxa"/>
            </w:tcMar>
            <w:vAlign w:val="center"/>
          </w:tcPr>
          <w:p>
            <w:pPr>
              <w:spacing w:before="0" w:after="0"/>
            </w:pPr>
            <w:r>
              <w:rPr>
                <w:b/>
                <w:sz w:val="16"/>
              </w:rPr>
              <w:t>Top Spugna SRL</w:t>
            </w:r>
          </w:p>
        </w:tc>
        <w:tc>
          <w:tcPr>
            <w:tcW w:type="dxa" w:w="1361"/>
            <w:shd w:val="clear" w:fill="E8F5E9"/>
            <w:tcMar>
              <w:top w:w="20" w:type="dxa"/>
              <w:bottom w:w="20" w:type="dxa"/>
              <w:start w:w="60" w:type="dxa"/>
              <w:end w:w="60" w:type="dxa"/>
            </w:tcMar>
            <w:vAlign w:val="center"/>
          </w:tcPr>
          <w:p>
            <w:pPr>
              <w:spacing w:before="0" w:after="0"/>
            </w:pPr>
            <w:r>
              <w:rPr>
                <w:color w:val="333333"/>
                <w:sz w:val="15"/>
              </w:rPr>
              <w:t>Italy</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2294</w:t>
            </w:r>
          </w:p>
        </w:tc>
        <w:tc>
          <w:tcPr>
            <w:tcW w:type="dxa" w:w="2948"/>
            <w:shd w:val="clear" w:fill="FFFFFF"/>
            <w:tcMar>
              <w:top w:w="20" w:type="dxa"/>
              <w:bottom w:w="20" w:type="dxa"/>
              <w:start w:w="60" w:type="dxa"/>
              <w:end w:w="60" w:type="dxa"/>
            </w:tcMar>
            <w:vAlign w:val="center"/>
          </w:tcPr>
          <w:p>
            <w:pPr>
              <w:spacing w:before="0" w:after="0"/>
            </w:pPr>
            <w:r>
              <w:rPr>
                <w:b/>
                <w:sz w:val="16"/>
              </w:rPr>
              <w:t>Topkapi Iplik San. ve Tic. A.S.</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2295</w:t>
            </w:r>
          </w:p>
        </w:tc>
        <w:tc>
          <w:tcPr>
            <w:tcW w:type="dxa" w:w="2948"/>
            <w:shd w:val="clear" w:fill="E8F5E9"/>
            <w:tcMar>
              <w:top w:w="20" w:type="dxa"/>
              <w:bottom w:w="20" w:type="dxa"/>
              <w:start w:w="60" w:type="dxa"/>
              <w:end w:w="60" w:type="dxa"/>
            </w:tcMar>
            <w:vAlign w:val="center"/>
          </w:tcPr>
          <w:p>
            <w:pPr>
              <w:spacing w:before="0" w:after="0"/>
            </w:pPr>
            <w:r>
              <w:rPr>
                <w:b/>
                <w:sz w:val="16"/>
              </w:rPr>
              <w:t>Toplight Textiles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2296</w:t>
            </w:r>
          </w:p>
        </w:tc>
        <w:tc>
          <w:tcPr>
            <w:tcW w:type="dxa" w:w="2948"/>
            <w:shd w:val="clear" w:fill="FFFFFF"/>
            <w:tcMar>
              <w:top w:w="20" w:type="dxa"/>
              <w:bottom w:w="20" w:type="dxa"/>
              <w:start w:w="60" w:type="dxa"/>
              <w:end w:w="60" w:type="dxa"/>
            </w:tcMar>
            <w:vAlign w:val="center"/>
          </w:tcPr>
          <w:p>
            <w:pPr>
              <w:spacing w:before="0" w:after="0"/>
            </w:pPr>
            <w:r>
              <w:rPr>
                <w:b/>
                <w:sz w:val="16"/>
              </w:rPr>
              <w:t>Topson Downs of California Inc.</w:t>
            </w:r>
          </w:p>
        </w:tc>
        <w:tc>
          <w:tcPr>
            <w:tcW w:type="dxa" w:w="1361"/>
            <w:shd w:val="clear" w:fill="FFFFFF"/>
            <w:tcMar>
              <w:top w:w="20" w:type="dxa"/>
              <w:bottom w:w="20" w:type="dxa"/>
              <w:start w:w="60" w:type="dxa"/>
              <w:end w:w="60" w:type="dxa"/>
            </w:tcMar>
            <w:vAlign w:val="center"/>
          </w:tcPr>
          <w:p>
            <w:pPr>
              <w:spacing w:before="0" w:after="0"/>
            </w:pPr>
            <w:r>
              <w:rPr>
                <w:color w:val="333333"/>
                <w:sz w:val="15"/>
              </w:rPr>
              <w:t>United States</w:t>
            </w:r>
          </w:p>
        </w:tc>
        <w:tc>
          <w:tcPr>
            <w:tcW w:type="dxa" w:w="2608"/>
            <w:shd w:val="clear" w:fill="FFFFFF"/>
            <w:tcMar>
              <w:top w:w="20" w:type="dxa"/>
              <w:bottom w:w="20" w:type="dxa"/>
              <w:start w:w="60" w:type="dxa"/>
              <w:end w:w="60" w:type="dxa"/>
            </w:tcMar>
            <w:vAlign w:val="center"/>
          </w:tcPr>
          <w:p>
            <w:pPr>
              <w:spacing w:before="0" w:after="0"/>
            </w:pPr>
            <w:r>
              <w:rPr>
                <w:color w:val="0D47A1"/>
                <w:sz w:val="15"/>
              </w:rPr>
              <w:t>www.topsondowns.com</w:t>
            </w:r>
          </w:p>
        </w:tc>
        <w:tc>
          <w:tcPr>
            <w:tcW w:type="dxa" w:w="2948"/>
            <w:shd w:val="clear" w:fill="FFFFFF"/>
            <w:tcMar>
              <w:top w:w="20" w:type="dxa"/>
              <w:bottom w:w="20" w:type="dxa"/>
              <w:start w:w="60" w:type="dxa"/>
              <w:end w:w="60" w:type="dxa"/>
            </w:tcMar>
            <w:vAlign w:val="center"/>
          </w:tcPr>
          <w:p>
            <w:pPr>
              <w:spacing w:before="0" w:after="0"/>
            </w:pPr>
            <w:r>
              <w:rPr>
                <w:color w:val="0D47A1"/>
                <w:sz w:val="15"/>
              </w:rPr>
              <w:t>info@topsondowns.com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2297</w:t>
            </w:r>
          </w:p>
        </w:tc>
        <w:tc>
          <w:tcPr>
            <w:tcW w:type="dxa" w:w="2948"/>
            <w:shd w:val="clear" w:fill="E8F5E9"/>
            <w:tcMar>
              <w:top w:w="20" w:type="dxa"/>
              <w:bottom w:w="20" w:type="dxa"/>
              <w:start w:w="60" w:type="dxa"/>
              <w:end w:w="60" w:type="dxa"/>
            </w:tcMar>
            <w:vAlign w:val="center"/>
          </w:tcPr>
          <w:p>
            <w:pPr>
              <w:spacing w:before="0" w:after="0"/>
            </w:pPr>
            <w:r>
              <w:rPr>
                <w:b/>
                <w:sz w:val="16"/>
              </w:rPr>
              <w:t>Topy Top S.A.</w:t>
            </w:r>
          </w:p>
        </w:tc>
        <w:tc>
          <w:tcPr>
            <w:tcW w:type="dxa" w:w="1361"/>
            <w:shd w:val="clear" w:fill="E8F5E9"/>
            <w:tcMar>
              <w:top w:w="20" w:type="dxa"/>
              <w:bottom w:w="20" w:type="dxa"/>
              <w:start w:w="60" w:type="dxa"/>
              <w:end w:w="60" w:type="dxa"/>
            </w:tcMar>
            <w:vAlign w:val="center"/>
          </w:tcPr>
          <w:p>
            <w:pPr>
              <w:spacing w:before="0" w:after="0"/>
            </w:pPr>
            <w:r>
              <w:rPr>
                <w:color w:val="333333"/>
                <w:sz w:val="15"/>
              </w:rPr>
              <w:t>Peru</w:t>
            </w:r>
          </w:p>
        </w:tc>
        <w:tc>
          <w:tcPr>
            <w:tcW w:type="dxa" w:w="2608"/>
            <w:shd w:val="clear" w:fill="E8F5E9"/>
            <w:tcMar>
              <w:top w:w="20" w:type="dxa"/>
              <w:bottom w:w="20" w:type="dxa"/>
              <w:start w:w="60" w:type="dxa"/>
              <w:end w:w="60" w:type="dxa"/>
            </w:tcMar>
            <w:vAlign w:val="center"/>
          </w:tcPr>
          <w:p>
            <w:pPr>
              <w:spacing w:before="0" w:after="0"/>
            </w:pPr>
            <w:r>
              <w:rPr>
                <w:color w:val="0D47A1"/>
                <w:sz w:val="15"/>
              </w:rPr>
              <w:t>www.topitop.com.pe</w:t>
            </w:r>
          </w:p>
        </w:tc>
        <w:tc>
          <w:tcPr>
            <w:tcW w:type="dxa" w:w="2948"/>
            <w:shd w:val="clear" w:fill="E8F5E9"/>
            <w:tcMar>
              <w:top w:w="20" w:type="dxa"/>
              <w:bottom w:w="20" w:type="dxa"/>
              <w:start w:w="60" w:type="dxa"/>
              <w:end w:w="60" w:type="dxa"/>
            </w:tcMar>
            <w:vAlign w:val="center"/>
          </w:tcPr>
          <w:p>
            <w:pPr>
              <w:spacing w:before="0" w:after="0"/>
            </w:pPr>
            <w:r>
              <w:rPr>
                <w:color w:val="0D47A1"/>
                <w:sz w:val="15"/>
              </w:rPr>
              <w:t>srivas@topitop.com.pe</w:t>
            </w: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2298</w:t>
            </w:r>
          </w:p>
        </w:tc>
        <w:tc>
          <w:tcPr>
            <w:tcW w:type="dxa" w:w="2948"/>
            <w:shd w:val="clear" w:fill="FFFFFF"/>
            <w:tcMar>
              <w:top w:w="20" w:type="dxa"/>
              <w:bottom w:w="20" w:type="dxa"/>
              <w:start w:w="60" w:type="dxa"/>
              <w:end w:w="60" w:type="dxa"/>
            </w:tcMar>
            <w:vAlign w:val="center"/>
          </w:tcPr>
          <w:p>
            <w:pPr>
              <w:spacing w:before="0" w:after="0"/>
            </w:pPr>
            <w:r>
              <w:rPr>
                <w:b/>
                <w:sz w:val="16"/>
              </w:rPr>
              <w:t>Toraman Tekstil Sanayi ve Ticaret Anonim Şirketi</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r>
              <w:rPr>
                <w:color w:val="0D47A1"/>
                <w:sz w:val="15"/>
              </w:rPr>
              <w:t>www.toramantekstil.com.tr</w:t>
            </w:r>
          </w:p>
        </w:tc>
        <w:tc>
          <w:tcPr>
            <w:tcW w:type="dxa" w:w="2948"/>
            <w:shd w:val="clear" w:fill="FFFFFF"/>
            <w:tcMar>
              <w:top w:w="20" w:type="dxa"/>
              <w:bottom w:w="20" w:type="dxa"/>
              <w:start w:w="60" w:type="dxa"/>
              <w:end w:w="60" w:type="dxa"/>
            </w:tcMar>
            <w:vAlign w:val="center"/>
          </w:tcPr>
          <w:p>
            <w:pPr>
              <w:spacing w:before="0" w:after="0"/>
            </w:pPr>
            <w:r>
              <w:rPr>
                <w:color w:val="0D47A1"/>
                <w:sz w:val="15"/>
              </w:rPr>
              <w:t>info@toramantekstil.com.tr</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2299</w:t>
            </w:r>
          </w:p>
        </w:tc>
        <w:tc>
          <w:tcPr>
            <w:tcW w:type="dxa" w:w="2948"/>
            <w:shd w:val="clear" w:fill="E8F5E9"/>
            <w:tcMar>
              <w:top w:w="20" w:type="dxa"/>
              <w:bottom w:w="20" w:type="dxa"/>
              <w:start w:w="60" w:type="dxa"/>
              <w:end w:w="60" w:type="dxa"/>
            </w:tcMar>
            <w:vAlign w:val="center"/>
          </w:tcPr>
          <w:p>
            <w:pPr>
              <w:spacing w:before="0" w:after="0"/>
            </w:pPr>
            <w:r>
              <w:rPr>
                <w:b/>
                <w:sz w:val="16"/>
              </w:rPr>
              <w:t>Toray Textiles (Thailand) Public Company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Thailand</w:t>
            </w:r>
          </w:p>
        </w:tc>
        <w:tc>
          <w:tcPr>
            <w:tcW w:type="dxa" w:w="2608"/>
            <w:shd w:val="clear" w:fill="E8F5E9"/>
            <w:tcMar>
              <w:top w:w="20" w:type="dxa"/>
              <w:bottom w:w="20" w:type="dxa"/>
              <w:start w:w="60" w:type="dxa"/>
              <w:end w:w="60" w:type="dxa"/>
            </w:tcMar>
            <w:vAlign w:val="center"/>
          </w:tcPr>
          <w:p>
            <w:pPr>
              <w:spacing w:before="0" w:after="0"/>
            </w:pPr>
            <w:r>
              <w:rPr>
                <w:color w:val="0D47A1"/>
                <w:sz w:val="15"/>
              </w:rPr>
              <w:t>www.toray.co.th</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2300</w:t>
            </w:r>
          </w:p>
        </w:tc>
        <w:tc>
          <w:tcPr>
            <w:tcW w:type="dxa" w:w="2948"/>
            <w:shd w:val="clear" w:fill="FFFFFF"/>
            <w:tcMar>
              <w:top w:w="20" w:type="dxa"/>
              <w:bottom w:w="20" w:type="dxa"/>
              <w:start w:w="60" w:type="dxa"/>
              <w:end w:w="60" w:type="dxa"/>
            </w:tcMar>
            <w:vAlign w:val="center"/>
          </w:tcPr>
          <w:p>
            <w:pPr>
              <w:spacing w:before="0" w:after="0"/>
            </w:pPr>
            <w:r>
              <w:rPr>
                <w:b/>
                <w:sz w:val="16"/>
              </w:rPr>
              <w:t>Towellers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Pakistan</w:t>
            </w:r>
          </w:p>
        </w:tc>
        <w:tc>
          <w:tcPr>
            <w:tcW w:type="dxa" w:w="2608"/>
            <w:shd w:val="clear" w:fill="FFFFFF"/>
            <w:tcMar>
              <w:top w:w="20" w:type="dxa"/>
              <w:bottom w:w="20" w:type="dxa"/>
              <w:start w:w="60" w:type="dxa"/>
              <w:end w:w="60" w:type="dxa"/>
            </w:tcMar>
            <w:vAlign w:val="center"/>
          </w:tcPr>
          <w:p>
            <w:pPr>
              <w:spacing w:before="0" w:after="0"/>
            </w:pPr>
            <w:r>
              <w:rPr>
                <w:color w:val="0D47A1"/>
                <w:sz w:val="15"/>
              </w:rPr>
              <w:t>www.towellers.com</w:t>
            </w:r>
          </w:p>
        </w:tc>
        <w:tc>
          <w:tcPr>
            <w:tcW w:type="dxa" w:w="2948"/>
            <w:shd w:val="clear" w:fill="FFFFFF"/>
            <w:tcMar>
              <w:top w:w="20" w:type="dxa"/>
              <w:bottom w:w="20" w:type="dxa"/>
              <w:start w:w="60" w:type="dxa"/>
              <w:end w:w="60" w:type="dxa"/>
            </w:tcMar>
            <w:vAlign w:val="center"/>
          </w:tcPr>
          <w:p>
            <w:pPr>
              <w:spacing w:before="0" w:after="0"/>
            </w:pPr>
            <w:r>
              <w:rPr>
                <w:color w:val="0D47A1"/>
                <w:sz w:val="15"/>
              </w:rPr>
              <w:t>towellers@towellers.com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2301</w:t>
            </w:r>
          </w:p>
        </w:tc>
        <w:tc>
          <w:tcPr>
            <w:tcW w:type="dxa" w:w="2948"/>
            <w:shd w:val="clear" w:fill="E8F5E9"/>
            <w:tcMar>
              <w:top w:w="20" w:type="dxa"/>
              <w:bottom w:w="20" w:type="dxa"/>
              <w:start w:w="60" w:type="dxa"/>
              <w:end w:w="60" w:type="dxa"/>
            </w:tcMar>
            <w:vAlign w:val="center"/>
          </w:tcPr>
          <w:p>
            <w:pPr>
              <w:spacing w:before="0" w:after="0"/>
            </w:pPr>
            <w:r>
              <w:rPr>
                <w:b/>
                <w:sz w:val="16"/>
              </w:rPr>
              <w:t>Toyo Cotton (Japan) Co.</w:t>
            </w:r>
          </w:p>
        </w:tc>
        <w:tc>
          <w:tcPr>
            <w:tcW w:type="dxa" w:w="1361"/>
            <w:shd w:val="clear" w:fill="E8F5E9"/>
            <w:tcMar>
              <w:top w:w="20" w:type="dxa"/>
              <w:bottom w:w="20" w:type="dxa"/>
              <w:start w:w="60" w:type="dxa"/>
              <w:end w:w="60" w:type="dxa"/>
            </w:tcMar>
            <w:vAlign w:val="center"/>
          </w:tcPr>
          <w:p>
            <w:pPr>
              <w:spacing w:before="0" w:after="0"/>
            </w:pPr>
            <w:r>
              <w:rPr>
                <w:color w:val="333333"/>
                <w:sz w:val="15"/>
              </w:rPr>
              <w:t>Japan</w:t>
            </w:r>
          </w:p>
        </w:tc>
        <w:tc>
          <w:tcPr>
            <w:tcW w:type="dxa" w:w="2608"/>
            <w:shd w:val="clear" w:fill="E8F5E9"/>
            <w:tcMar>
              <w:top w:w="20" w:type="dxa"/>
              <w:bottom w:w="20" w:type="dxa"/>
              <w:start w:w="60" w:type="dxa"/>
              <w:end w:w="60" w:type="dxa"/>
            </w:tcMar>
            <w:vAlign w:val="center"/>
          </w:tcPr>
          <w:p>
            <w:pPr>
              <w:spacing w:before="0" w:after="0"/>
            </w:pPr>
            <w:r>
              <w:rPr>
                <w:color w:val="0D47A1"/>
                <w:sz w:val="15"/>
              </w:rPr>
              <w:t>www.toyocotton.co.jp</w:t>
            </w:r>
          </w:p>
        </w:tc>
        <w:tc>
          <w:tcPr>
            <w:tcW w:type="dxa" w:w="2948"/>
            <w:shd w:val="clear" w:fill="E8F5E9"/>
            <w:tcMar>
              <w:top w:w="20" w:type="dxa"/>
              <w:bottom w:w="20" w:type="dxa"/>
              <w:start w:w="60" w:type="dxa"/>
              <w:end w:w="60" w:type="dxa"/>
            </w:tcMar>
            <w:vAlign w:val="center"/>
          </w:tcPr>
          <w:p>
            <w:pPr>
              <w:spacing w:before="0" w:after="0"/>
            </w:pPr>
            <w:r>
              <w:rPr>
                <w:color w:val="0D47A1"/>
                <w:sz w:val="15"/>
              </w:rPr>
              <w:t>info@sarani.co.jp</w:t>
            </w: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2302</w:t>
            </w:r>
          </w:p>
        </w:tc>
        <w:tc>
          <w:tcPr>
            <w:tcW w:type="dxa" w:w="2948"/>
            <w:shd w:val="clear" w:fill="FFFFFF"/>
            <w:tcMar>
              <w:top w:w="20" w:type="dxa"/>
              <w:bottom w:w="20" w:type="dxa"/>
              <w:start w:w="60" w:type="dxa"/>
              <w:end w:w="60" w:type="dxa"/>
            </w:tcMar>
            <w:vAlign w:val="center"/>
          </w:tcPr>
          <w:p>
            <w:pPr>
              <w:spacing w:before="0" w:after="0"/>
            </w:pPr>
            <w:r>
              <w:rPr>
                <w:b/>
                <w:sz w:val="16"/>
              </w:rPr>
              <w:t>Toyoshima &amp; Co. Ltd EUR</w:t>
            </w:r>
          </w:p>
        </w:tc>
        <w:tc>
          <w:tcPr>
            <w:tcW w:type="dxa" w:w="1361"/>
            <w:shd w:val="clear" w:fill="FFFFFF"/>
            <w:tcMar>
              <w:top w:w="20" w:type="dxa"/>
              <w:bottom w:w="20" w:type="dxa"/>
              <w:start w:w="60" w:type="dxa"/>
              <w:end w:w="60" w:type="dxa"/>
            </w:tcMar>
            <w:vAlign w:val="center"/>
          </w:tcPr>
          <w:p>
            <w:pPr>
              <w:spacing w:before="0" w:after="0"/>
            </w:pPr>
            <w:r>
              <w:rPr>
                <w:color w:val="333333"/>
                <w:sz w:val="15"/>
              </w:rPr>
              <w:t>Japan</w:t>
            </w:r>
          </w:p>
        </w:tc>
        <w:tc>
          <w:tcPr>
            <w:tcW w:type="dxa" w:w="2608"/>
            <w:shd w:val="clear" w:fill="FFFFFF"/>
            <w:tcMar>
              <w:top w:w="20" w:type="dxa"/>
              <w:bottom w:w="20" w:type="dxa"/>
              <w:start w:w="60" w:type="dxa"/>
              <w:end w:w="60" w:type="dxa"/>
            </w:tcMar>
            <w:vAlign w:val="center"/>
          </w:tcPr>
          <w:p>
            <w:pPr>
              <w:spacing w:before="0" w:after="0"/>
            </w:pPr>
            <w:r>
              <w:rPr>
                <w:color w:val="0D47A1"/>
                <w:sz w:val="15"/>
              </w:rPr>
              <w:t>www.toyoshima.co.jp</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2303</w:t>
            </w:r>
          </w:p>
        </w:tc>
        <w:tc>
          <w:tcPr>
            <w:tcW w:type="dxa" w:w="2948"/>
            <w:shd w:val="clear" w:fill="E8F5E9"/>
            <w:tcMar>
              <w:top w:w="20" w:type="dxa"/>
              <w:bottom w:w="20" w:type="dxa"/>
              <w:start w:w="60" w:type="dxa"/>
              <w:end w:w="60" w:type="dxa"/>
            </w:tcMar>
            <w:vAlign w:val="center"/>
          </w:tcPr>
          <w:p>
            <w:pPr>
              <w:spacing w:before="0" w:after="0"/>
            </w:pPr>
            <w:r>
              <w:rPr>
                <w:b/>
                <w:sz w:val="16"/>
              </w:rPr>
              <w:t>TPX Trading GmbH</w:t>
            </w:r>
          </w:p>
        </w:tc>
        <w:tc>
          <w:tcPr>
            <w:tcW w:type="dxa" w:w="1361"/>
            <w:shd w:val="clear" w:fill="E8F5E9"/>
            <w:tcMar>
              <w:top w:w="20" w:type="dxa"/>
              <w:bottom w:w="20" w:type="dxa"/>
              <w:start w:w="60" w:type="dxa"/>
              <w:end w:w="60" w:type="dxa"/>
            </w:tcMar>
            <w:vAlign w:val="center"/>
          </w:tcPr>
          <w:p>
            <w:pPr>
              <w:spacing w:before="0" w:after="0"/>
            </w:pPr>
            <w:r>
              <w:rPr>
                <w:color w:val="333333"/>
                <w:sz w:val="15"/>
              </w:rPr>
              <w:t>Germany</w:t>
            </w:r>
          </w:p>
        </w:tc>
        <w:tc>
          <w:tcPr>
            <w:tcW w:type="dxa" w:w="2608"/>
            <w:shd w:val="clear" w:fill="E8F5E9"/>
            <w:tcMar>
              <w:top w:w="20" w:type="dxa"/>
              <w:bottom w:w="20" w:type="dxa"/>
              <w:start w:w="60" w:type="dxa"/>
              <w:end w:w="60" w:type="dxa"/>
            </w:tcMar>
            <w:vAlign w:val="center"/>
          </w:tcPr>
          <w:p>
            <w:pPr>
              <w:spacing w:before="0" w:after="0"/>
            </w:pPr>
            <w:r>
              <w:rPr>
                <w:color w:val="0D47A1"/>
                <w:sz w:val="15"/>
              </w:rPr>
              <w:t>www.tpx-group.de</w:t>
            </w:r>
          </w:p>
        </w:tc>
        <w:tc>
          <w:tcPr>
            <w:tcW w:type="dxa" w:w="2948"/>
            <w:shd w:val="clear" w:fill="E8F5E9"/>
            <w:tcMar>
              <w:top w:w="20" w:type="dxa"/>
              <w:bottom w:w="20" w:type="dxa"/>
              <w:start w:w="60" w:type="dxa"/>
              <w:end w:w="60" w:type="dxa"/>
            </w:tcMar>
            <w:vAlign w:val="center"/>
          </w:tcPr>
          <w:p>
            <w:pPr>
              <w:spacing w:before="0" w:after="0"/>
            </w:pPr>
            <w:r>
              <w:rPr>
                <w:color w:val="0D47A1"/>
                <w:sz w:val="15"/>
              </w:rPr>
              <w:t>contact@tpx-group.de</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2304</w:t>
            </w:r>
          </w:p>
        </w:tc>
        <w:tc>
          <w:tcPr>
            <w:tcW w:type="dxa" w:w="2948"/>
            <w:shd w:val="clear" w:fill="FFFFFF"/>
            <w:tcMar>
              <w:top w:w="20" w:type="dxa"/>
              <w:bottom w:w="20" w:type="dxa"/>
              <w:start w:w="60" w:type="dxa"/>
              <w:end w:w="60" w:type="dxa"/>
            </w:tcMar>
            <w:vAlign w:val="center"/>
          </w:tcPr>
          <w:p>
            <w:pPr>
              <w:spacing w:before="0" w:after="0"/>
            </w:pPr>
            <w:r>
              <w:rPr>
                <w:b/>
                <w:sz w:val="16"/>
              </w:rPr>
              <w:t>Traly Spinning Joint Stock Company</w:t>
            </w:r>
          </w:p>
        </w:tc>
        <w:tc>
          <w:tcPr>
            <w:tcW w:type="dxa" w:w="1361"/>
            <w:shd w:val="clear" w:fill="FFFFFF"/>
            <w:tcMar>
              <w:top w:w="20" w:type="dxa"/>
              <w:bottom w:w="20" w:type="dxa"/>
              <w:start w:w="60" w:type="dxa"/>
              <w:end w:w="60" w:type="dxa"/>
            </w:tcMar>
            <w:vAlign w:val="center"/>
          </w:tcPr>
          <w:p>
            <w:pPr>
              <w:spacing w:before="0" w:after="0"/>
            </w:pPr>
            <w:r>
              <w:rPr>
                <w:color w:val="333333"/>
                <w:sz w:val="15"/>
              </w:rPr>
              <w:t>Vietnam</w:t>
            </w:r>
          </w:p>
        </w:tc>
        <w:tc>
          <w:tcPr>
            <w:tcW w:type="dxa" w:w="2608"/>
            <w:shd w:val="clear" w:fill="FFFFFF"/>
            <w:tcMar>
              <w:top w:w="20" w:type="dxa"/>
              <w:bottom w:w="20" w:type="dxa"/>
              <w:start w:w="60" w:type="dxa"/>
              <w:end w:w="60" w:type="dxa"/>
            </w:tcMar>
            <w:vAlign w:val="center"/>
          </w:tcPr>
          <w:p>
            <w:pPr>
              <w:spacing w:before="0" w:after="0"/>
            </w:pPr>
            <w:r>
              <w:rPr>
                <w:color w:val="0D47A1"/>
                <w:sz w:val="15"/>
              </w:rPr>
              <w:t>www.tralytexco.com</w:t>
            </w:r>
          </w:p>
        </w:tc>
        <w:tc>
          <w:tcPr>
            <w:tcW w:type="dxa" w:w="2948"/>
            <w:shd w:val="clear" w:fill="FFFFFF"/>
            <w:tcMar>
              <w:top w:w="20" w:type="dxa"/>
              <w:bottom w:w="20" w:type="dxa"/>
              <w:start w:w="60" w:type="dxa"/>
              <w:end w:w="60" w:type="dxa"/>
            </w:tcMar>
            <w:vAlign w:val="center"/>
          </w:tcPr>
          <w:p>
            <w:pPr>
              <w:spacing w:before="0" w:after="0"/>
            </w:pPr>
            <w:r>
              <w:rPr>
                <w:color w:val="0D47A1"/>
                <w:sz w:val="15"/>
              </w:rPr>
              <w:t>quy@starseiki-vn.com ; donate@opencart.com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2305</w:t>
            </w:r>
          </w:p>
        </w:tc>
        <w:tc>
          <w:tcPr>
            <w:tcW w:type="dxa" w:w="2948"/>
            <w:shd w:val="clear" w:fill="E8F5E9"/>
            <w:tcMar>
              <w:top w:w="20" w:type="dxa"/>
              <w:bottom w:w="20" w:type="dxa"/>
              <w:start w:w="60" w:type="dxa"/>
              <w:end w:w="60" w:type="dxa"/>
            </w:tcMar>
            <w:vAlign w:val="center"/>
          </w:tcPr>
          <w:p>
            <w:pPr>
              <w:spacing w:before="0" w:after="0"/>
            </w:pPr>
            <w:r>
              <w:rPr>
                <w:b/>
                <w:sz w:val="16"/>
              </w:rPr>
              <w:t>Trendeaux B.V.</w:t>
            </w:r>
          </w:p>
        </w:tc>
        <w:tc>
          <w:tcPr>
            <w:tcW w:type="dxa" w:w="1361"/>
            <w:shd w:val="clear" w:fill="E8F5E9"/>
            <w:tcMar>
              <w:top w:w="20" w:type="dxa"/>
              <w:bottom w:w="20" w:type="dxa"/>
              <w:start w:w="60" w:type="dxa"/>
              <w:end w:w="60" w:type="dxa"/>
            </w:tcMar>
            <w:vAlign w:val="center"/>
          </w:tcPr>
          <w:p>
            <w:pPr>
              <w:spacing w:before="0" w:after="0"/>
            </w:pPr>
            <w:r>
              <w:rPr>
                <w:color w:val="333333"/>
                <w:sz w:val="15"/>
              </w:rPr>
              <w:t>Netherlands</w:t>
            </w:r>
          </w:p>
        </w:tc>
        <w:tc>
          <w:tcPr>
            <w:tcW w:type="dxa" w:w="2608"/>
            <w:shd w:val="clear" w:fill="E8F5E9"/>
            <w:tcMar>
              <w:top w:w="20" w:type="dxa"/>
              <w:bottom w:w="20" w:type="dxa"/>
              <w:start w:w="60" w:type="dxa"/>
              <w:end w:w="60" w:type="dxa"/>
            </w:tcMar>
            <w:vAlign w:val="center"/>
          </w:tcPr>
          <w:p>
            <w:pPr>
              <w:spacing w:before="0" w:after="0"/>
            </w:pPr>
            <w:r>
              <w:rPr>
                <w:color w:val="0D47A1"/>
                <w:sz w:val="15"/>
              </w:rPr>
              <w:t>www.trendeaux.com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2306</w:t>
            </w:r>
          </w:p>
        </w:tc>
        <w:tc>
          <w:tcPr>
            <w:tcW w:type="dxa" w:w="2948"/>
            <w:shd w:val="clear" w:fill="FFFFFF"/>
            <w:tcMar>
              <w:top w:w="20" w:type="dxa"/>
              <w:bottom w:w="20" w:type="dxa"/>
              <w:start w:w="60" w:type="dxa"/>
              <w:end w:w="60" w:type="dxa"/>
            </w:tcMar>
            <w:vAlign w:val="center"/>
          </w:tcPr>
          <w:p>
            <w:pPr>
              <w:spacing w:before="0" w:after="0"/>
            </w:pPr>
            <w:r>
              <w:rPr>
                <w:b/>
                <w:sz w:val="16"/>
              </w:rPr>
              <w:t>Tri Dung Transport JSC</w:t>
            </w:r>
          </w:p>
        </w:tc>
        <w:tc>
          <w:tcPr>
            <w:tcW w:type="dxa" w:w="1361"/>
            <w:shd w:val="clear" w:fill="FFFFFF"/>
            <w:tcMar>
              <w:top w:w="20" w:type="dxa"/>
              <w:bottom w:w="20" w:type="dxa"/>
              <w:start w:w="60" w:type="dxa"/>
              <w:end w:w="60" w:type="dxa"/>
            </w:tcMar>
            <w:vAlign w:val="center"/>
          </w:tcPr>
          <w:p>
            <w:pPr>
              <w:spacing w:before="0" w:after="0"/>
            </w:pPr>
            <w:r>
              <w:rPr>
                <w:color w:val="333333"/>
                <w:sz w:val="15"/>
              </w:rPr>
              <w:t>Vietnam</w:t>
            </w:r>
          </w:p>
        </w:tc>
        <w:tc>
          <w:tcPr>
            <w:tcW w:type="dxa" w:w="2608"/>
            <w:shd w:val="clear" w:fill="FFFFFF"/>
            <w:tcMar>
              <w:top w:w="20" w:type="dxa"/>
              <w:bottom w:w="20" w:type="dxa"/>
              <w:start w:w="60" w:type="dxa"/>
              <w:end w:w="60" w:type="dxa"/>
            </w:tcMar>
            <w:vAlign w:val="center"/>
          </w:tcPr>
          <w:p>
            <w:pPr>
              <w:spacing w:before="0" w:after="0"/>
            </w:pPr>
            <w:r>
              <w:rPr>
                <w:color w:val="0D47A1"/>
                <w:sz w:val="15"/>
              </w:rPr>
              <w:t>tdlogc.com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2307</w:t>
            </w:r>
          </w:p>
        </w:tc>
        <w:tc>
          <w:tcPr>
            <w:tcW w:type="dxa" w:w="2948"/>
            <w:shd w:val="clear" w:fill="E8F5E9"/>
            <w:tcMar>
              <w:top w:w="20" w:type="dxa"/>
              <w:bottom w:w="20" w:type="dxa"/>
              <w:start w:w="60" w:type="dxa"/>
              <w:end w:w="60" w:type="dxa"/>
            </w:tcMar>
            <w:vAlign w:val="center"/>
          </w:tcPr>
          <w:p>
            <w:pPr>
              <w:spacing w:before="0" w:after="0"/>
            </w:pPr>
            <w:r>
              <w:rPr>
                <w:b/>
                <w:sz w:val="16"/>
              </w:rPr>
              <w:t>TRIBHUVAN SPINTEX PRIVATE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www.tribhuvanspintex.com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2308</w:t>
            </w:r>
          </w:p>
        </w:tc>
        <w:tc>
          <w:tcPr>
            <w:tcW w:type="dxa" w:w="2948"/>
            <w:shd w:val="clear" w:fill="FFFFFF"/>
            <w:tcMar>
              <w:top w:w="20" w:type="dxa"/>
              <w:bottom w:w="20" w:type="dxa"/>
              <w:start w:w="60" w:type="dxa"/>
              <w:end w:w="60" w:type="dxa"/>
            </w:tcMar>
            <w:vAlign w:val="center"/>
          </w:tcPr>
          <w:p>
            <w:pPr>
              <w:spacing w:before="0" w:after="0"/>
            </w:pPr>
            <w:r>
              <w:rPr>
                <w:b/>
                <w:sz w:val="16"/>
              </w:rPr>
              <w:t>Trident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www.tridentindia.com</w:t>
            </w:r>
          </w:p>
        </w:tc>
        <w:tc>
          <w:tcPr>
            <w:tcW w:type="dxa" w:w="2948"/>
            <w:shd w:val="clear" w:fill="FFFFFF"/>
            <w:tcMar>
              <w:top w:w="20" w:type="dxa"/>
              <w:bottom w:w="20" w:type="dxa"/>
              <w:start w:w="60" w:type="dxa"/>
              <w:end w:w="60" w:type="dxa"/>
            </w:tcMar>
            <w:vAlign w:val="center"/>
          </w:tcPr>
          <w:p>
            <w:pPr>
              <w:spacing w:before="0" w:after="0"/>
            </w:pPr>
            <w:r>
              <w:rPr>
                <w:color w:val="C62828"/>
                <w:sz w:val="15"/>
              </w:rPr>
              <w:t>contact@tridentindia.com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2309</w:t>
            </w:r>
          </w:p>
        </w:tc>
        <w:tc>
          <w:tcPr>
            <w:tcW w:type="dxa" w:w="2948"/>
            <w:shd w:val="clear" w:fill="E8F5E9"/>
            <w:tcMar>
              <w:top w:w="20" w:type="dxa"/>
              <w:bottom w:w="20" w:type="dxa"/>
              <w:start w:w="60" w:type="dxa"/>
              <w:end w:w="60" w:type="dxa"/>
            </w:tcMar>
            <w:vAlign w:val="center"/>
          </w:tcPr>
          <w:p>
            <w:pPr>
              <w:spacing w:before="0" w:after="0"/>
            </w:pPr>
            <w:r>
              <w:rPr>
                <w:b/>
                <w:sz w:val="16"/>
              </w:rPr>
              <w:t>TRIKOTEK TEKSTIL SAN. TIC. A.S.</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r>
              <w:rPr>
                <w:color w:val="0D47A1"/>
                <w:sz w:val="15"/>
              </w:rPr>
              <w:t>www.trikotek.com.tr</w:t>
            </w:r>
          </w:p>
        </w:tc>
        <w:tc>
          <w:tcPr>
            <w:tcW w:type="dxa" w:w="2948"/>
            <w:shd w:val="clear" w:fill="E8F5E9"/>
            <w:tcMar>
              <w:top w:w="20" w:type="dxa"/>
              <w:bottom w:w="20" w:type="dxa"/>
              <w:start w:w="60" w:type="dxa"/>
              <w:end w:w="60" w:type="dxa"/>
            </w:tcMar>
            <w:vAlign w:val="center"/>
          </w:tcPr>
          <w:p>
            <w:pPr>
              <w:spacing w:before="0" w:after="0"/>
            </w:pPr>
            <w:r>
              <w:rPr>
                <w:color w:val="0D47A1"/>
                <w:sz w:val="15"/>
              </w:rPr>
              <w:t>info@trikotek.com.tr</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2310</w:t>
            </w:r>
          </w:p>
        </w:tc>
        <w:tc>
          <w:tcPr>
            <w:tcW w:type="dxa" w:w="2948"/>
            <w:shd w:val="clear" w:fill="FFFFFF"/>
            <w:tcMar>
              <w:top w:w="20" w:type="dxa"/>
              <w:bottom w:w="20" w:type="dxa"/>
              <w:start w:w="60" w:type="dxa"/>
              <w:end w:w="60" w:type="dxa"/>
            </w:tcMar>
            <w:vAlign w:val="center"/>
          </w:tcPr>
          <w:p>
            <w:pPr>
              <w:spacing w:before="0" w:after="0"/>
            </w:pPr>
            <w:r>
              <w:rPr>
                <w:b/>
                <w:sz w:val="16"/>
              </w:rPr>
              <w:t>Trimurty Spinning Mills Private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2311</w:t>
            </w:r>
          </w:p>
        </w:tc>
        <w:tc>
          <w:tcPr>
            <w:tcW w:type="dxa" w:w="2948"/>
            <w:shd w:val="clear" w:fill="E8F5E9"/>
            <w:tcMar>
              <w:top w:w="20" w:type="dxa"/>
              <w:bottom w:w="20" w:type="dxa"/>
              <w:start w:w="60" w:type="dxa"/>
              <w:end w:w="60" w:type="dxa"/>
            </w:tcMar>
            <w:vAlign w:val="center"/>
          </w:tcPr>
          <w:p>
            <w:pPr>
              <w:spacing w:before="0" w:after="0"/>
            </w:pPr>
            <w:r>
              <w:rPr>
                <w:b/>
                <w:sz w:val="16"/>
              </w:rPr>
              <w:t>Triton Industrial S.A. de C.V..</w:t>
            </w:r>
          </w:p>
        </w:tc>
        <w:tc>
          <w:tcPr>
            <w:tcW w:type="dxa" w:w="1361"/>
            <w:shd w:val="clear" w:fill="E8F5E9"/>
            <w:tcMar>
              <w:top w:w="20" w:type="dxa"/>
              <w:bottom w:w="20" w:type="dxa"/>
              <w:start w:w="60" w:type="dxa"/>
              <w:end w:w="60" w:type="dxa"/>
            </w:tcMar>
            <w:vAlign w:val="center"/>
          </w:tcPr>
          <w:p>
            <w:pPr>
              <w:spacing w:before="0" w:after="0"/>
            </w:pPr>
            <w:r>
              <w:rPr>
                <w:color w:val="333333"/>
                <w:sz w:val="15"/>
              </w:rPr>
              <w:t>Mexico</w:t>
            </w:r>
          </w:p>
        </w:tc>
        <w:tc>
          <w:tcPr>
            <w:tcW w:type="dxa" w:w="2608"/>
            <w:shd w:val="clear" w:fill="E8F5E9"/>
            <w:tcMar>
              <w:top w:w="20" w:type="dxa"/>
              <w:bottom w:w="20" w:type="dxa"/>
              <w:start w:w="60" w:type="dxa"/>
              <w:end w:w="60" w:type="dxa"/>
            </w:tcMar>
            <w:vAlign w:val="center"/>
          </w:tcPr>
          <w:p>
            <w:pPr>
              <w:spacing w:before="0" w:after="0"/>
            </w:pPr>
            <w:r>
              <w:rPr>
                <w:color w:val="0D47A1"/>
                <w:sz w:val="15"/>
              </w:rPr>
              <w:t>www.tritonindustrial.com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2312</w:t>
            </w:r>
          </w:p>
        </w:tc>
        <w:tc>
          <w:tcPr>
            <w:tcW w:type="dxa" w:w="2948"/>
            <w:shd w:val="clear" w:fill="FFFFFF"/>
            <w:tcMar>
              <w:top w:w="20" w:type="dxa"/>
              <w:bottom w:w="20" w:type="dxa"/>
              <w:start w:w="60" w:type="dxa"/>
              <w:end w:w="60" w:type="dxa"/>
            </w:tcMar>
            <w:vAlign w:val="center"/>
          </w:tcPr>
          <w:p>
            <w:pPr>
              <w:spacing w:before="0" w:after="0"/>
            </w:pPr>
            <w:r>
              <w:rPr>
                <w:b/>
                <w:sz w:val="16"/>
              </w:rPr>
              <w:t>TRK Textile (India)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www.trk.co.in</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2313</w:t>
            </w:r>
          </w:p>
        </w:tc>
        <w:tc>
          <w:tcPr>
            <w:tcW w:type="dxa" w:w="2948"/>
            <w:shd w:val="clear" w:fill="E8F5E9"/>
            <w:tcMar>
              <w:top w:w="20" w:type="dxa"/>
              <w:bottom w:w="20" w:type="dxa"/>
              <w:start w:w="60" w:type="dxa"/>
              <w:end w:w="60" w:type="dxa"/>
            </w:tcMar>
            <w:vAlign w:val="center"/>
          </w:tcPr>
          <w:p>
            <w:pPr>
              <w:spacing w:before="0" w:after="0"/>
            </w:pPr>
            <w:r>
              <w:rPr>
                <w:b/>
                <w:sz w:val="16"/>
              </w:rPr>
              <w:t>Troficolor Texteis SA</w:t>
            </w:r>
          </w:p>
        </w:tc>
        <w:tc>
          <w:tcPr>
            <w:tcW w:type="dxa" w:w="1361"/>
            <w:shd w:val="clear" w:fill="E8F5E9"/>
            <w:tcMar>
              <w:top w:w="20" w:type="dxa"/>
              <w:bottom w:w="20" w:type="dxa"/>
              <w:start w:w="60" w:type="dxa"/>
              <w:end w:w="60" w:type="dxa"/>
            </w:tcMar>
            <w:vAlign w:val="center"/>
          </w:tcPr>
          <w:p>
            <w:pPr>
              <w:spacing w:before="0" w:after="0"/>
            </w:pPr>
            <w:r>
              <w:rPr>
                <w:color w:val="333333"/>
                <w:sz w:val="15"/>
              </w:rPr>
              <w:t>Portugal</w:t>
            </w:r>
          </w:p>
        </w:tc>
        <w:tc>
          <w:tcPr>
            <w:tcW w:type="dxa" w:w="2608"/>
            <w:shd w:val="clear" w:fill="E8F5E9"/>
            <w:tcMar>
              <w:top w:w="20" w:type="dxa"/>
              <w:bottom w:w="20" w:type="dxa"/>
              <w:start w:w="60" w:type="dxa"/>
              <w:end w:w="60" w:type="dxa"/>
            </w:tcMar>
            <w:vAlign w:val="center"/>
          </w:tcPr>
          <w:p>
            <w:pPr>
              <w:spacing w:before="0" w:after="0"/>
            </w:pPr>
            <w:r>
              <w:rPr>
                <w:color w:val="0D47A1"/>
                <w:sz w:val="15"/>
              </w:rPr>
              <w:t>www.troficolor.com</w:t>
            </w:r>
          </w:p>
        </w:tc>
        <w:tc>
          <w:tcPr>
            <w:tcW w:type="dxa" w:w="2948"/>
            <w:shd w:val="clear" w:fill="E8F5E9"/>
            <w:tcMar>
              <w:top w:w="20" w:type="dxa"/>
              <w:bottom w:w="20" w:type="dxa"/>
              <w:start w:w="60" w:type="dxa"/>
              <w:end w:w="60" w:type="dxa"/>
            </w:tcMar>
            <w:vAlign w:val="center"/>
          </w:tcPr>
          <w:p>
            <w:pPr>
              <w:spacing w:before="0" w:after="0"/>
            </w:pPr>
            <w:r>
              <w:rPr>
                <w:color w:val="0D47A1"/>
                <w:sz w:val="15"/>
              </w:rPr>
              <w:t>info@troficolor.com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2314</w:t>
            </w:r>
          </w:p>
        </w:tc>
        <w:tc>
          <w:tcPr>
            <w:tcW w:type="dxa" w:w="2948"/>
            <w:shd w:val="clear" w:fill="FFFFFF"/>
            <w:tcMar>
              <w:top w:w="20" w:type="dxa"/>
              <w:bottom w:w="20" w:type="dxa"/>
              <w:start w:w="60" w:type="dxa"/>
              <w:end w:w="60" w:type="dxa"/>
            </w:tcMar>
            <w:vAlign w:val="center"/>
          </w:tcPr>
          <w:p>
            <w:pPr>
              <w:spacing w:before="0" w:after="0"/>
            </w:pPr>
            <w:r>
              <w:rPr>
                <w:b/>
                <w:sz w:val="16"/>
              </w:rPr>
              <w:t>Tropic Knits Ltd.</w:t>
            </w:r>
          </w:p>
        </w:tc>
        <w:tc>
          <w:tcPr>
            <w:tcW w:type="dxa" w:w="1361"/>
            <w:shd w:val="clear" w:fill="FFFFFF"/>
            <w:tcMar>
              <w:top w:w="20" w:type="dxa"/>
              <w:bottom w:w="20" w:type="dxa"/>
              <w:start w:w="60" w:type="dxa"/>
              <w:end w:w="60" w:type="dxa"/>
            </w:tcMar>
            <w:vAlign w:val="center"/>
          </w:tcPr>
          <w:p>
            <w:pPr>
              <w:spacing w:before="0" w:after="0"/>
            </w:pPr>
            <w:r>
              <w:rPr>
                <w:color w:val="333333"/>
                <w:sz w:val="15"/>
              </w:rPr>
              <w:t>Mauritius</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2315</w:t>
            </w:r>
          </w:p>
        </w:tc>
        <w:tc>
          <w:tcPr>
            <w:tcW w:type="dxa" w:w="2948"/>
            <w:shd w:val="clear" w:fill="E8F5E9"/>
            <w:tcMar>
              <w:top w:w="20" w:type="dxa"/>
              <w:bottom w:w="20" w:type="dxa"/>
              <w:start w:w="60" w:type="dxa"/>
              <w:end w:w="60" w:type="dxa"/>
            </w:tcMar>
            <w:vAlign w:val="center"/>
          </w:tcPr>
          <w:p>
            <w:pPr>
              <w:spacing w:before="0" w:after="0"/>
            </w:pPr>
            <w:r>
              <w:rPr>
                <w:b/>
                <w:sz w:val="16"/>
              </w:rPr>
              <w:t>Troy Companies B.V.</w:t>
            </w:r>
          </w:p>
        </w:tc>
        <w:tc>
          <w:tcPr>
            <w:tcW w:type="dxa" w:w="1361"/>
            <w:shd w:val="clear" w:fill="E8F5E9"/>
            <w:tcMar>
              <w:top w:w="20" w:type="dxa"/>
              <w:bottom w:w="20" w:type="dxa"/>
              <w:start w:w="60" w:type="dxa"/>
              <w:end w:w="60" w:type="dxa"/>
            </w:tcMar>
            <w:vAlign w:val="center"/>
          </w:tcPr>
          <w:p>
            <w:pPr>
              <w:spacing w:before="0" w:after="0"/>
            </w:pPr>
            <w:r>
              <w:rPr>
                <w:color w:val="333333"/>
                <w:sz w:val="15"/>
              </w:rPr>
              <w:t>Netherlands</w:t>
            </w:r>
          </w:p>
        </w:tc>
        <w:tc>
          <w:tcPr>
            <w:tcW w:type="dxa" w:w="2608"/>
            <w:shd w:val="clear" w:fill="E8F5E9"/>
            <w:tcMar>
              <w:top w:w="20" w:type="dxa"/>
              <w:bottom w:w="20" w:type="dxa"/>
              <w:start w:w="60" w:type="dxa"/>
              <w:end w:w="60" w:type="dxa"/>
            </w:tcMar>
            <w:vAlign w:val="center"/>
          </w:tcPr>
          <w:p>
            <w:pPr>
              <w:spacing w:before="0" w:after="0"/>
            </w:pPr>
            <w:r>
              <w:rPr>
                <w:color w:val="0D47A1"/>
                <w:sz w:val="15"/>
              </w:rPr>
              <w:t>www.troycompanies.eu</w:t>
            </w:r>
          </w:p>
        </w:tc>
        <w:tc>
          <w:tcPr>
            <w:tcW w:type="dxa" w:w="2948"/>
            <w:shd w:val="clear" w:fill="E8F5E9"/>
            <w:tcMar>
              <w:top w:w="20" w:type="dxa"/>
              <w:bottom w:w="20" w:type="dxa"/>
              <w:start w:w="60" w:type="dxa"/>
              <w:end w:w="60" w:type="dxa"/>
            </w:tcMar>
            <w:vAlign w:val="center"/>
          </w:tcPr>
          <w:p>
            <w:pPr>
              <w:spacing w:before="0" w:after="0"/>
            </w:pPr>
            <w:r>
              <w:rPr>
                <w:color w:val="0D47A1"/>
                <w:sz w:val="15"/>
              </w:rPr>
              <w:t>hello@troycompanies.eu</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2316</w:t>
            </w:r>
          </w:p>
        </w:tc>
        <w:tc>
          <w:tcPr>
            <w:tcW w:type="dxa" w:w="2948"/>
            <w:shd w:val="clear" w:fill="FFFFFF"/>
            <w:tcMar>
              <w:top w:w="20" w:type="dxa"/>
              <w:bottom w:w="20" w:type="dxa"/>
              <w:start w:w="60" w:type="dxa"/>
              <w:end w:w="60" w:type="dxa"/>
            </w:tcMar>
            <w:vAlign w:val="center"/>
          </w:tcPr>
          <w:p>
            <w:pPr>
              <w:spacing w:before="0" w:after="0"/>
            </w:pPr>
            <w:r>
              <w:rPr>
                <w:b/>
                <w:sz w:val="16"/>
              </w:rPr>
              <w:t>Tung Ho Textile Co.,Ltd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r>
              <w:rPr>
                <w:color w:val="0D47A1"/>
                <w:sz w:val="15"/>
              </w:rPr>
              <w:t>www.tungho.com.tw</w:t>
            </w:r>
          </w:p>
        </w:tc>
        <w:tc>
          <w:tcPr>
            <w:tcW w:type="dxa" w:w="2948"/>
            <w:shd w:val="clear" w:fill="FFFFFF"/>
            <w:tcMar>
              <w:top w:w="20" w:type="dxa"/>
              <w:bottom w:w="20" w:type="dxa"/>
              <w:start w:w="60" w:type="dxa"/>
              <w:end w:w="60" w:type="dxa"/>
            </w:tcMar>
            <w:vAlign w:val="center"/>
          </w:tcPr>
          <w:p>
            <w:pPr>
              <w:spacing w:before="0" w:after="0"/>
            </w:pPr>
            <w:r>
              <w:rPr>
                <w:color w:val="0D47A1"/>
                <w:sz w:val="15"/>
              </w:rPr>
              <w:t>service@tungho.com.tw</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2317</w:t>
            </w:r>
          </w:p>
        </w:tc>
        <w:tc>
          <w:tcPr>
            <w:tcW w:type="dxa" w:w="2948"/>
            <w:shd w:val="clear" w:fill="E8F5E9"/>
            <w:tcMar>
              <w:top w:w="20" w:type="dxa"/>
              <w:bottom w:w="20" w:type="dxa"/>
              <w:start w:w="60" w:type="dxa"/>
              <w:end w:w="60" w:type="dxa"/>
            </w:tcMar>
            <w:vAlign w:val="center"/>
          </w:tcPr>
          <w:p>
            <w:pPr>
              <w:spacing w:before="0" w:after="0"/>
            </w:pPr>
            <w:r>
              <w:rPr>
                <w:b/>
                <w:sz w:val="16"/>
              </w:rPr>
              <w:t>Turner Bianca</w:t>
            </w:r>
          </w:p>
        </w:tc>
        <w:tc>
          <w:tcPr>
            <w:tcW w:type="dxa" w:w="1361"/>
            <w:shd w:val="clear" w:fill="E8F5E9"/>
            <w:tcMar>
              <w:top w:w="20" w:type="dxa"/>
              <w:bottom w:w="20" w:type="dxa"/>
              <w:start w:w="60" w:type="dxa"/>
              <w:end w:w="60" w:type="dxa"/>
            </w:tcMar>
            <w:vAlign w:val="center"/>
          </w:tcPr>
          <w:p>
            <w:pPr>
              <w:spacing w:before="0" w:after="0"/>
            </w:pPr>
            <w:r>
              <w:rPr>
                <w:color w:val="333333"/>
                <w:sz w:val="15"/>
              </w:rPr>
              <w:t>United Kingdom</w:t>
            </w:r>
          </w:p>
        </w:tc>
        <w:tc>
          <w:tcPr>
            <w:tcW w:type="dxa" w:w="2608"/>
            <w:shd w:val="clear" w:fill="E8F5E9"/>
            <w:tcMar>
              <w:top w:w="20" w:type="dxa"/>
              <w:bottom w:w="20" w:type="dxa"/>
              <w:start w:w="60" w:type="dxa"/>
              <w:end w:w="60" w:type="dxa"/>
            </w:tcMar>
            <w:vAlign w:val="center"/>
          </w:tcPr>
          <w:p>
            <w:pPr>
              <w:spacing w:before="0" w:after="0"/>
            </w:pPr>
            <w:r>
              <w:rPr>
                <w:color w:val="0D47A1"/>
                <w:sz w:val="15"/>
              </w:rPr>
              <w:t>www.turner-bianca.com</w:t>
            </w:r>
          </w:p>
        </w:tc>
        <w:tc>
          <w:tcPr>
            <w:tcW w:type="dxa" w:w="2948"/>
            <w:shd w:val="clear" w:fill="E8F5E9"/>
            <w:tcMar>
              <w:top w:w="20" w:type="dxa"/>
              <w:bottom w:w="20" w:type="dxa"/>
              <w:start w:w="60" w:type="dxa"/>
              <w:end w:w="60" w:type="dxa"/>
            </w:tcMar>
            <w:vAlign w:val="center"/>
          </w:tcPr>
          <w:p>
            <w:pPr>
              <w:spacing w:before="0" w:after="0"/>
            </w:pPr>
            <w:r>
              <w:rPr>
                <w:color w:val="0D47A1"/>
                <w:sz w:val="15"/>
              </w:rPr>
              <w:t>info@turner-bianca.com ; customerservices@turner-bianca.com ; portugal@turner-bianca.com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2318</w:t>
            </w:r>
          </w:p>
        </w:tc>
        <w:tc>
          <w:tcPr>
            <w:tcW w:type="dxa" w:w="2948"/>
            <w:shd w:val="clear" w:fill="FFFFFF"/>
            <w:tcMar>
              <w:top w:w="20" w:type="dxa"/>
              <w:bottom w:w="20" w:type="dxa"/>
              <w:start w:w="60" w:type="dxa"/>
              <w:end w:w="60" w:type="dxa"/>
            </w:tcMar>
            <w:vAlign w:val="center"/>
          </w:tcPr>
          <w:p>
            <w:pPr>
              <w:spacing w:before="0" w:after="0"/>
            </w:pPr>
            <w:r>
              <w:rPr>
                <w:b/>
                <w:sz w:val="16"/>
              </w:rPr>
              <w:t>Tusa Ring Isletmeleri Sanayi ve Ticaret A.S.</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2319</w:t>
            </w:r>
          </w:p>
        </w:tc>
        <w:tc>
          <w:tcPr>
            <w:tcW w:type="dxa" w:w="2948"/>
            <w:shd w:val="clear" w:fill="E8F5E9"/>
            <w:tcMar>
              <w:top w:w="20" w:type="dxa"/>
              <w:bottom w:w="20" w:type="dxa"/>
              <w:start w:w="60" w:type="dxa"/>
              <w:end w:w="60" w:type="dxa"/>
            </w:tcMar>
            <w:vAlign w:val="center"/>
          </w:tcPr>
          <w:p>
            <w:pPr>
              <w:spacing w:before="0" w:after="0"/>
            </w:pPr>
            <w:r>
              <w:rPr>
                <w:b/>
                <w:sz w:val="16"/>
              </w:rPr>
              <w:t>Tutunculer Tekstil ve Giyim Sanayi Ticaret A.S</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r>
              <w:rPr>
                <w:color w:val="0D47A1"/>
                <w:sz w:val="15"/>
              </w:rPr>
              <w:t>www.tutunculer.com</w:t>
            </w:r>
          </w:p>
        </w:tc>
        <w:tc>
          <w:tcPr>
            <w:tcW w:type="dxa" w:w="2948"/>
            <w:shd w:val="clear" w:fill="E8F5E9"/>
            <w:tcMar>
              <w:top w:w="20" w:type="dxa"/>
              <w:bottom w:w="20" w:type="dxa"/>
              <w:start w:w="60" w:type="dxa"/>
              <w:end w:w="60" w:type="dxa"/>
            </w:tcMar>
            <w:vAlign w:val="center"/>
          </w:tcPr>
          <w:p>
            <w:pPr>
              <w:spacing w:before="0" w:after="0"/>
            </w:pPr>
            <w:r>
              <w:rPr>
                <w:color w:val="0D47A1"/>
                <w:sz w:val="15"/>
              </w:rPr>
              <w:t>info@tutunculer.com ; hr@tutunculer.com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2320</w:t>
            </w:r>
          </w:p>
        </w:tc>
        <w:tc>
          <w:tcPr>
            <w:tcW w:type="dxa" w:w="2948"/>
            <w:shd w:val="clear" w:fill="FFFFFF"/>
            <w:tcMar>
              <w:top w:w="20" w:type="dxa"/>
              <w:bottom w:w="20" w:type="dxa"/>
              <w:start w:w="60" w:type="dxa"/>
              <w:end w:w="60" w:type="dxa"/>
            </w:tcMar>
            <w:vAlign w:val="center"/>
          </w:tcPr>
          <w:p>
            <w:pPr>
              <w:spacing w:before="0" w:after="0"/>
            </w:pPr>
            <w:r>
              <w:rPr>
                <w:b/>
                <w:sz w:val="16"/>
              </w:rPr>
              <w:t>TVU Garnvertrieb GmbH</w:t>
            </w:r>
          </w:p>
        </w:tc>
        <w:tc>
          <w:tcPr>
            <w:tcW w:type="dxa" w:w="1361"/>
            <w:shd w:val="clear" w:fill="FFFFFF"/>
            <w:tcMar>
              <w:top w:w="20" w:type="dxa"/>
              <w:bottom w:w="20" w:type="dxa"/>
              <w:start w:w="60" w:type="dxa"/>
              <w:end w:w="60" w:type="dxa"/>
            </w:tcMar>
            <w:vAlign w:val="center"/>
          </w:tcPr>
          <w:p>
            <w:pPr>
              <w:spacing w:before="0" w:after="0"/>
            </w:pPr>
            <w:r>
              <w:rPr>
                <w:color w:val="333333"/>
                <w:sz w:val="15"/>
              </w:rPr>
              <w:t>Germany</w:t>
            </w:r>
          </w:p>
        </w:tc>
        <w:tc>
          <w:tcPr>
            <w:tcW w:type="dxa" w:w="2608"/>
            <w:shd w:val="clear" w:fill="FFFFFF"/>
            <w:tcMar>
              <w:top w:w="20" w:type="dxa"/>
              <w:bottom w:w="20" w:type="dxa"/>
              <w:start w:w="60" w:type="dxa"/>
              <w:end w:w="60" w:type="dxa"/>
            </w:tcMar>
            <w:vAlign w:val="center"/>
          </w:tcPr>
          <w:p>
            <w:pPr>
              <w:spacing w:before="0" w:after="0"/>
            </w:pPr>
            <w:r>
              <w:rPr>
                <w:color w:val="0D47A1"/>
                <w:sz w:val="15"/>
              </w:rPr>
              <w:t>www.tvu.de</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2321</w:t>
            </w:r>
          </w:p>
        </w:tc>
        <w:tc>
          <w:tcPr>
            <w:tcW w:type="dxa" w:w="2948"/>
            <w:shd w:val="clear" w:fill="E8F5E9"/>
            <w:tcMar>
              <w:top w:w="20" w:type="dxa"/>
              <w:bottom w:w="20" w:type="dxa"/>
              <w:start w:w="60" w:type="dxa"/>
              <w:end w:w="60" w:type="dxa"/>
            </w:tcMar>
            <w:vAlign w:val="center"/>
          </w:tcPr>
          <w:p>
            <w:pPr>
              <w:spacing w:before="0" w:after="0"/>
            </w:pPr>
            <w:r>
              <w:rPr>
                <w:b/>
                <w:sz w:val="16"/>
              </w:rPr>
              <w:t>U B Cotton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www.ubcotton.com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2322</w:t>
            </w:r>
          </w:p>
        </w:tc>
        <w:tc>
          <w:tcPr>
            <w:tcW w:type="dxa" w:w="2948"/>
            <w:shd w:val="clear" w:fill="FFFFFF"/>
            <w:tcMar>
              <w:top w:w="20" w:type="dxa"/>
              <w:bottom w:w="20" w:type="dxa"/>
              <w:start w:w="60" w:type="dxa"/>
              <w:end w:w="60" w:type="dxa"/>
            </w:tcMar>
            <w:vAlign w:val="center"/>
          </w:tcPr>
          <w:p>
            <w:pPr>
              <w:spacing w:before="0" w:after="0"/>
            </w:pPr>
            <w:r>
              <w:rPr>
                <w:b/>
                <w:sz w:val="16"/>
              </w:rPr>
              <w:t>Ucak Teks. Tur. İth. İhr. San. ve Tic. A. S.</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2323</w:t>
            </w:r>
          </w:p>
        </w:tc>
        <w:tc>
          <w:tcPr>
            <w:tcW w:type="dxa" w:w="2948"/>
            <w:shd w:val="clear" w:fill="E8F5E9"/>
            <w:tcMar>
              <w:top w:w="20" w:type="dxa"/>
              <w:bottom w:w="20" w:type="dxa"/>
              <w:start w:w="60" w:type="dxa"/>
              <w:end w:w="60" w:type="dxa"/>
            </w:tcMar>
            <w:vAlign w:val="center"/>
          </w:tcPr>
          <w:p>
            <w:pPr>
              <w:spacing w:before="0" w:after="0"/>
            </w:pPr>
            <w:r>
              <w:rPr>
                <w:b/>
                <w:sz w:val="16"/>
              </w:rPr>
              <w:t>Uday Cotton Industries</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www.udaycotton.com</w:t>
            </w:r>
          </w:p>
        </w:tc>
        <w:tc>
          <w:tcPr>
            <w:tcW w:type="dxa" w:w="2948"/>
            <w:shd w:val="clear" w:fill="E8F5E9"/>
            <w:tcMar>
              <w:top w:w="20" w:type="dxa"/>
              <w:bottom w:w="20" w:type="dxa"/>
              <w:start w:w="60" w:type="dxa"/>
              <w:end w:w="60" w:type="dxa"/>
            </w:tcMar>
            <w:vAlign w:val="center"/>
          </w:tcPr>
          <w:p>
            <w:pPr>
              <w:spacing w:before="0" w:after="0"/>
            </w:pPr>
            <w:r>
              <w:rPr>
                <w:color w:val="0D47A1"/>
                <w:sz w:val="15"/>
              </w:rPr>
              <w:t>chirag.patel@uday.com ; jay.patel@uday.com</w:t>
            </w: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2324</w:t>
            </w:r>
          </w:p>
        </w:tc>
        <w:tc>
          <w:tcPr>
            <w:tcW w:type="dxa" w:w="2948"/>
            <w:shd w:val="clear" w:fill="FFFFFF"/>
            <w:tcMar>
              <w:top w:w="20" w:type="dxa"/>
              <w:bottom w:w="20" w:type="dxa"/>
              <w:start w:w="60" w:type="dxa"/>
              <w:end w:w="60" w:type="dxa"/>
            </w:tcMar>
            <w:vAlign w:val="center"/>
          </w:tcPr>
          <w:p>
            <w:pPr>
              <w:spacing w:before="0" w:after="0"/>
            </w:pPr>
            <w:r>
              <w:rPr>
                <w:b/>
                <w:sz w:val="16"/>
              </w:rPr>
              <w:t>Udyansh Gramin Samaj Sewa Samiti (UGSSS)</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www.udyansh.org.in</w:t>
            </w:r>
          </w:p>
        </w:tc>
        <w:tc>
          <w:tcPr>
            <w:tcW w:type="dxa" w:w="2948"/>
            <w:shd w:val="clear" w:fill="FFFFFF"/>
            <w:tcMar>
              <w:top w:w="20" w:type="dxa"/>
              <w:bottom w:w="20" w:type="dxa"/>
              <w:start w:w="60" w:type="dxa"/>
              <w:end w:w="60" w:type="dxa"/>
            </w:tcMar>
            <w:vAlign w:val="center"/>
          </w:tcPr>
          <w:p>
            <w:pPr>
              <w:spacing w:before="0" w:after="0"/>
            </w:pPr>
            <w:r>
              <w:rPr>
                <w:color w:val="0D47A1"/>
                <w:sz w:val="15"/>
              </w:rPr>
              <w:t>support@udyansh.org.in ; anil.bhalse6@gmail.com</w:t>
            </w:r>
          </w:p>
        </w:tc>
        <w:tc>
          <w:tcPr>
            <w:tcW w:type="dxa" w:w="4989"/>
            <w:shd w:val="clear" w:fill="FFFFFF"/>
            <w:tcMar>
              <w:top w:w="20" w:type="dxa"/>
              <w:bottom w:w="20" w:type="dxa"/>
              <w:start w:w="60" w:type="dxa"/>
              <w:end w:w="60" w:type="dxa"/>
            </w:tcMar>
            <w:vAlign w:val="center"/>
          </w:tcPr>
          <w:p>
            <w:pPr>
              <w:spacing w:before="0" w:after="0"/>
            </w:pPr>
            <w:r>
              <w:rPr>
                <w:color w:val="00838F"/>
                <w:sz w:val="15"/>
              </w:rPr>
              <w:t>Civil society organisation</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2325</w:t>
            </w:r>
          </w:p>
        </w:tc>
        <w:tc>
          <w:tcPr>
            <w:tcW w:type="dxa" w:w="2948"/>
            <w:shd w:val="clear" w:fill="E8F5E9"/>
            <w:tcMar>
              <w:top w:w="20" w:type="dxa"/>
              <w:bottom w:w="20" w:type="dxa"/>
              <w:start w:w="60" w:type="dxa"/>
              <w:end w:w="60" w:type="dxa"/>
            </w:tcMar>
            <w:vAlign w:val="center"/>
          </w:tcPr>
          <w:p>
            <w:pPr>
              <w:spacing w:before="0" w:after="0"/>
            </w:pPr>
            <w:r>
              <w:rPr>
                <w:b/>
                <w:sz w:val="16"/>
              </w:rPr>
              <w:t>UGUR BALKUV TRIKO SAN TIC A.S.</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r>
              <w:rPr>
                <w:color w:val="0D47A1"/>
                <w:sz w:val="15"/>
              </w:rPr>
              <w:t>www.ugurbalkuv.com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2326</w:t>
            </w:r>
          </w:p>
        </w:tc>
        <w:tc>
          <w:tcPr>
            <w:tcW w:type="dxa" w:w="2948"/>
            <w:shd w:val="clear" w:fill="FFFFFF"/>
            <w:tcMar>
              <w:top w:w="20" w:type="dxa"/>
              <w:bottom w:w="20" w:type="dxa"/>
              <w:start w:w="60" w:type="dxa"/>
              <w:end w:w="60" w:type="dxa"/>
            </w:tcMar>
            <w:vAlign w:val="center"/>
          </w:tcPr>
          <w:p>
            <w:pPr>
              <w:spacing w:before="0" w:after="0"/>
            </w:pPr>
            <w:r>
              <w:rPr>
                <w:b/>
                <w:sz w:val="16"/>
              </w:rPr>
              <w:t>UGUR KONFEKSIYON SAN. TIC A.S</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r>
              <w:rPr>
                <w:color w:val="0D47A1"/>
                <w:sz w:val="15"/>
              </w:rPr>
              <w:t>www.ugurkonfeksiyon.com.tr</w:t>
            </w:r>
          </w:p>
        </w:tc>
        <w:tc>
          <w:tcPr>
            <w:tcW w:type="dxa" w:w="2948"/>
            <w:shd w:val="clear" w:fill="FFFFFF"/>
            <w:tcMar>
              <w:top w:w="20" w:type="dxa"/>
              <w:bottom w:w="20" w:type="dxa"/>
              <w:start w:w="60" w:type="dxa"/>
              <w:end w:w="60" w:type="dxa"/>
            </w:tcMar>
            <w:vAlign w:val="center"/>
          </w:tcPr>
          <w:p>
            <w:pPr>
              <w:spacing w:before="0" w:after="0"/>
            </w:pPr>
            <w:r>
              <w:rPr>
                <w:color w:val="0D47A1"/>
                <w:sz w:val="15"/>
              </w:rPr>
              <w:t>mail@mail.com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2327</w:t>
            </w:r>
          </w:p>
        </w:tc>
        <w:tc>
          <w:tcPr>
            <w:tcW w:type="dxa" w:w="2948"/>
            <w:shd w:val="clear" w:fill="E8F5E9"/>
            <w:tcMar>
              <w:top w:w="20" w:type="dxa"/>
              <w:bottom w:w="20" w:type="dxa"/>
              <w:start w:w="60" w:type="dxa"/>
              <w:end w:w="60" w:type="dxa"/>
            </w:tcMar>
            <w:vAlign w:val="center"/>
          </w:tcPr>
          <w:p>
            <w:pPr>
              <w:spacing w:before="0" w:after="0"/>
            </w:pPr>
            <w:r>
              <w:rPr>
                <w:b/>
                <w:sz w:val="16"/>
              </w:rPr>
              <w:t>Ugurlular Tekstil San Tic A.S</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2328</w:t>
            </w:r>
          </w:p>
        </w:tc>
        <w:tc>
          <w:tcPr>
            <w:tcW w:type="dxa" w:w="2948"/>
            <w:shd w:val="clear" w:fill="FFFFFF"/>
            <w:tcMar>
              <w:top w:w="20" w:type="dxa"/>
              <w:bottom w:w="20" w:type="dxa"/>
              <w:start w:w="60" w:type="dxa"/>
              <w:end w:w="60" w:type="dxa"/>
            </w:tcMar>
            <w:vAlign w:val="center"/>
          </w:tcPr>
          <w:p>
            <w:pPr>
              <w:spacing w:before="0" w:after="0"/>
            </w:pPr>
            <w:r>
              <w:rPr>
                <w:b/>
                <w:sz w:val="16"/>
              </w:rPr>
              <w:t>Umar Spinning Mills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Pakistan</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2329</w:t>
            </w:r>
          </w:p>
        </w:tc>
        <w:tc>
          <w:tcPr>
            <w:tcW w:type="dxa" w:w="2948"/>
            <w:shd w:val="clear" w:fill="E8F5E9"/>
            <w:tcMar>
              <w:top w:w="20" w:type="dxa"/>
              <w:bottom w:w="20" w:type="dxa"/>
              <w:start w:w="60" w:type="dxa"/>
              <w:end w:w="60" w:type="dxa"/>
            </w:tcMar>
            <w:vAlign w:val="center"/>
          </w:tcPr>
          <w:p>
            <w:pPr>
              <w:spacing w:before="0" w:after="0"/>
            </w:pPr>
            <w:r>
              <w:rPr>
                <w:b/>
                <w:sz w:val="16"/>
              </w:rPr>
              <w:t>Umar Textile</w:t>
            </w:r>
          </w:p>
        </w:tc>
        <w:tc>
          <w:tcPr>
            <w:tcW w:type="dxa" w:w="1361"/>
            <w:shd w:val="clear" w:fill="E8F5E9"/>
            <w:tcMar>
              <w:top w:w="20" w:type="dxa"/>
              <w:bottom w:w="20" w:type="dxa"/>
              <w:start w:w="60" w:type="dxa"/>
              <w:end w:w="60" w:type="dxa"/>
            </w:tcMar>
            <w:vAlign w:val="center"/>
          </w:tcPr>
          <w:p>
            <w:pPr>
              <w:spacing w:before="0" w:after="0"/>
            </w:pPr>
            <w:r>
              <w:rPr>
                <w:color w:val="333333"/>
                <w:sz w:val="15"/>
              </w:rPr>
              <w:t>Pakistan</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2330</w:t>
            </w:r>
          </w:p>
        </w:tc>
        <w:tc>
          <w:tcPr>
            <w:tcW w:type="dxa" w:w="2948"/>
            <w:shd w:val="clear" w:fill="FFFFFF"/>
            <w:tcMar>
              <w:top w:w="20" w:type="dxa"/>
              <w:bottom w:w="20" w:type="dxa"/>
              <w:start w:w="60" w:type="dxa"/>
              <w:end w:w="60" w:type="dxa"/>
            </w:tcMar>
            <w:vAlign w:val="center"/>
          </w:tcPr>
          <w:p>
            <w:pPr>
              <w:spacing w:before="0" w:after="0"/>
            </w:pPr>
            <w:r>
              <w:rPr>
                <w:b/>
                <w:sz w:val="16"/>
              </w:rPr>
              <w:t>Umer Group</w:t>
            </w:r>
          </w:p>
        </w:tc>
        <w:tc>
          <w:tcPr>
            <w:tcW w:type="dxa" w:w="1361"/>
            <w:shd w:val="clear" w:fill="FFFFFF"/>
            <w:tcMar>
              <w:top w:w="20" w:type="dxa"/>
              <w:bottom w:w="20" w:type="dxa"/>
              <w:start w:w="60" w:type="dxa"/>
              <w:end w:w="60" w:type="dxa"/>
            </w:tcMar>
            <w:vAlign w:val="center"/>
          </w:tcPr>
          <w:p>
            <w:pPr>
              <w:spacing w:before="0" w:after="0"/>
            </w:pPr>
            <w:r>
              <w:rPr>
                <w:color w:val="333333"/>
                <w:sz w:val="15"/>
              </w:rPr>
              <w:t>Pakistan</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2331</w:t>
            </w:r>
          </w:p>
        </w:tc>
        <w:tc>
          <w:tcPr>
            <w:tcW w:type="dxa" w:w="2948"/>
            <w:shd w:val="clear" w:fill="E8F5E9"/>
            <w:tcMar>
              <w:top w:w="20" w:type="dxa"/>
              <w:bottom w:w="20" w:type="dxa"/>
              <w:start w:w="60" w:type="dxa"/>
              <w:end w:w="60" w:type="dxa"/>
            </w:tcMar>
            <w:vAlign w:val="center"/>
          </w:tcPr>
          <w:p>
            <w:pPr>
              <w:spacing w:before="0" w:after="0"/>
            </w:pPr>
            <w:r>
              <w:rPr>
                <w:b/>
                <w:sz w:val="16"/>
              </w:rPr>
              <w:t>Underworks</w:t>
            </w:r>
          </w:p>
        </w:tc>
        <w:tc>
          <w:tcPr>
            <w:tcW w:type="dxa" w:w="1361"/>
            <w:shd w:val="clear" w:fill="E8F5E9"/>
            <w:tcMar>
              <w:top w:w="20" w:type="dxa"/>
              <w:bottom w:w="20" w:type="dxa"/>
              <w:start w:w="60" w:type="dxa"/>
              <w:end w:w="60" w:type="dxa"/>
            </w:tcMar>
            <w:vAlign w:val="center"/>
          </w:tcPr>
          <w:p>
            <w:pPr>
              <w:spacing w:before="0" w:after="0"/>
            </w:pPr>
            <w:r>
              <w:rPr>
                <w:color w:val="333333"/>
                <w:sz w:val="15"/>
              </w:rPr>
              <w:t>Australia</w:t>
            </w:r>
          </w:p>
        </w:tc>
        <w:tc>
          <w:tcPr>
            <w:tcW w:type="dxa" w:w="2608"/>
            <w:shd w:val="clear" w:fill="E8F5E9"/>
            <w:tcMar>
              <w:top w:w="20" w:type="dxa"/>
              <w:bottom w:w="20" w:type="dxa"/>
              <w:start w:w="60" w:type="dxa"/>
              <w:end w:w="60" w:type="dxa"/>
            </w:tcMar>
            <w:vAlign w:val="center"/>
          </w:tcPr>
          <w:p>
            <w:pPr>
              <w:spacing w:before="0" w:after="0"/>
            </w:pPr>
            <w:r>
              <w:rPr>
                <w:color w:val="0D47A1"/>
                <w:sz w:val="15"/>
              </w:rPr>
              <w:t>underworks.com.au</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2332</w:t>
            </w:r>
          </w:p>
        </w:tc>
        <w:tc>
          <w:tcPr>
            <w:tcW w:type="dxa" w:w="2948"/>
            <w:shd w:val="clear" w:fill="FFFFFF"/>
            <w:tcMar>
              <w:top w:w="20" w:type="dxa"/>
              <w:bottom w:w="20" w:type="dxa"/>
              <w:start w:w="60" w:type="dxa"/>
              <w:end w:w="60" w:type="dxa"/>
            </w:tcMar>
            <w:vAlign w:val="center"/>
          </w:tcPr>
          <w:p>
            <w:pPr>
              <w:spacing w:before="0" w:after="0"/>
            </w:pPr>
            <w:r>
              <w:rPr>
                <w:b/>
                <w:sz w:val="16"/>
              </w:rPr>
              <w:t>Unitech Cotspin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2333</w:t>
            </w:r>
          </w:p>
        </w:tc>
        <w:tc>
          <w:tcPr>
            <w:tcW w:type="dxa" w:w="2948"/>
            <w:shd w:val="clear" w:fill="E8F5E9"/>
            <w:tcMar>
              <w:top w:w="20" w:type="dxa"/>
              <w:bottom w:w="20" w:type="dxa"/>
              <w:start w:w="60" w:type="dxa"/>
              <w:end w:w="60" w:type="dxa"/>
            </w:tcMar>
            <w:vAlign w:val="center"/>
          </w:tcPr>
          <w:p>
            <w:pPr>
              <w:spacing w:before="0" w:after="0"/>
            </w:pPr>
            <w:r>
              <w:rPr>
                <w:b/>
                <w:sz w:val="16"/>
              </w:rPr>
              <w:t>United Polyfab Gujarat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www.upgl.in</w:t>
            </w:r>
          </w:p>
        </w:tc>
        <w:tc>
          <w:tcPr>
            <w:tcW w:type="dxa" w:w="2948"/>
            <w:shd w:val="clear" w:fill="E8F5E9"/>
            <w:tcMar>
              <w:top w:w="20" w:type="dxa"/>
              <w:bottom w:w="20" w:type="dxa"/>
              <w:start w:w="60" w:type="dxa"/>
              <w:end w:w="60" w:type="dxa"/>
            </w:tcMar>
            <w:vAlign w:val="center"/>
          </w:tcPr>
          <w:p>
            <w:pPr>
              <w:spacing w:before="0" w:after="0"/>
            </w:pPr>
            <w:r>
              <w:rPr>
                <w:color w:val="0D47A1"/>
                <w:sz w:val="15"/>
              </w:rPr>
              <w:t>info@unitedpolyfab.com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2334</w:t>
            </w:r>
          </w:p>
        </w:tc>
        <w:tc>
          <w:tcPr>
            <w:tcW w:type="dxa" w:w="2948"/>
            <w:shd w:val="clear" w:fill="FFFFFF"/>
            <w:tcMar>
              <w:top w:w="20" w:type="dxa"/>
              <w:bottom w:w="20" w:type="dxa"/>
              <w:start w:w="60" w:type="dxa"/>
              <w:end w:w="60" w:type="dxa"/>
            </w:tcMar>
            <w:vAlign w:val="center"/>
          </w:tcPr>
          <w:p>
            <w:pPr>
              <w:spacing w:before="0" w:after="0"/>
            </w:pPr>
            <w:r>
              <w:rPr>
                <w:b/>
                <w:sz w:val="16"/>
              </w:rPr>
              <w:t>United States Fashion Industry Association (USFIA)</w:t>
            </w:r>
          </w:p>
        </w:tc>
        <w:tc>
          <w:tcPr>
            <w:tcW w:type="dxa" w:w="1361"/>
            <w:shd w:val="clear" w:fill="FFFFFF"/>
            <w:tcMar>
              <w:top w:w="20" w:type="dxa"/>
              <w:bottom w:w="20" w:type="dxa"/>
              <w:start w:w="60" w:type="dxa"/>
              <w:end w:w="60" w:type="dxa"/>
            </w:tcMar>
            <w:vAlign w:val="center"/>
          </w:tcPr>
          <w:p>
            <w:pPr>
              <w:spacing w:before="0" w:after="0"/>
            </w:pPr>
            <w:r>
              <w:rPr>
                <w:color w:val="333333"/>
                <w:sz w:val="15"/>
              </w:rPr>
              <w:t>United States</w:t>
            </w:r>
          </w:p>
        </w:tc>
        <w:tc>
          <w:tcPr>
            <w:tcW w:type="dxa" w:w="2608"/>
            <w:shd w:val="clear" w:fill="FFFFFF"/>
            <w:tcMar>
              <w:top w:w="20" w:type="dxa"/>
              <w:bottom w:w="20" w:type="dxa"/>
              <w:start w:w="60" w:type="dxa"/>
              <w:end w:w="60" w:type="dxa"/>
            </w:tcMar>
            <w:vAlign w:val="center"/>
          </w:tcPr>
          <w:p>
            <w:pPr>
              <w:spacing w:before="0" w:after="0"/>
            </w:pPr>
            <w:r>
              <w:rPr>
                <w:color w:val="0D47A1"/>
                <w:sz w:val="15"/>
              </w:rPr>
              <w:t>www.usfashionindustry.com</w:t>
            </w:r>
          </w:p>
        </w:tc>
        <w:tc>
          <w:tcPr>
            <w:tcW w:type="dxa" w:w="2948"/>
            <w:shd w:val="clear" w:fill="FFFFFF"/>
            <w:tcMar>
              <w:top w:w="20" w:type="dxa"/>
              <w:bottom w:w="20" w:type="dxa"/>
              <w:start w:w="60" w:type="dxa"/>
              <w:end w:w="60" w:type="dxa"/>
            </w:tcMar>
            <w:vAlign w:val="center"/>
          </w:tcPr>
          <w:p>
            <w:pPr>
              <w:spacing w:before="0" w:after="0"/>
            </w:pPr>
            <w:r>
              <w:rPr>
                <w:color w:val="0D47A1"/>
                <w:sz w:val="15"/>
              </w:rPr>
              <w:t>info@usfashionindustry.com</w:t>
            </w:r>
          </w:p>
        </w:tc>
        <w:tc>
          <w:tcPr>
            <w:tcW w:type="dxa" w:w="4989"/>
            <w:shd w:val="clear" w:fill="FFFFFF"/>
            <w:tcMar>
              <w:top w:w="20" w:type="dxa"/>
              <w:bottom w:w="20" w:type="dxa"/>
              <w:start w:w="60" w:type="dxa"/>
              <w:end w:w="60" w:type="dxa"/>
            </w:tcMar>
            <w:vAlign w:val="center"/>
          </w:tcPr>
          <w:p>
            <w:pPr>
              <w:spacing w:before="0" w:after="0"/>
            </w:pPr>
            <w:r>
              <w:rPr>
                <w:color w:val="00838F"/>
                <w:sz w:val="15"/>
              </w:rPr>
              <w:t>Civil society organisation</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2335</w:t>
            </w:r>
          </w:p>
        </w:tc>
        <w:tc>
          <w:tcPr>
            <w:tcW w:type="dxa" w:w="2948"/>
            <w:shd w:val="clear" w:fill="E8F5E9"/>
            <w:tcMar>
              <w:top w:w="20" w:type="dxa"/>
              <w:bottom w:w="20" w:type="dxa"/>
              <w:start w:w="60" w:type="dxa"/>
              <w:end w:w="60" w:type="dxa"/>
            </w:tcMar>
            <w:vAlign w:val="center"/>
          </w:tcPr>
          <w:p>
            <w:pPr>
              <w:spacing w:before="0" w:after="0"/>
            </w:pPr>
            <w:r>
              <w:rPr>
                <w:b/>
                <w:sz w:val="16"/>
              </w:rPr>
              <w:t>Unitextil União Industrial Têxtil S.A</w:t>
            </w:r>
          </w:p>
        </w:tc>
        <w:tc>
          <w:tcPr>
            <w:tcW w:type="dxa" w:w="1361"/>
            <w:shd w:val="clear" w:fill="E8F5E9"/>
            <w:tcMar>
              <w:top w:w="20" w:type="dxa"/>
              <w:bottom w:w="20" w:type="dxa"/>
              <w:start w:w="60" w:type="dxa"/>
              <w:end w:w="60" w:type="dxa"/>
            </w:tcMar>
            <w:vAlign w:val="center"/>
          </w:tcPr>
          <w:p>
            <w:pPr>
              <w:spacing w:before="0" w:after="0"/>
            </w:pPr>
            <w:r>
              <w:rPr>
                <w:color w:val="333333"/>
                <w:sz w:val="15"/>
              </w:rPr>
              <w:t>Brazil</w:t>
            </w:r>
          </w:p>
        </w:tc>
        <w:tc>
          <w:tcPr>
            <w:tcW w:type="dxa" w:w="2608"/>
            <w:shd w:val="clear" w:fill="E8F5E9"/>
            <w:tcMar>
              <w:top w:w="20" w:type="dxa"/>
              <w:bottom w:w="20" w:type="dxa"/>
              <w:start w:w="60" w:type="dxa"/>
              <w:end w:w="60" w:type="dxa"/>
            </w:tcMar>
            <w:vAlign w:val="center"/>
          </w:tcPr>
          <w:p>
            <w:pPr>
              <w:spacing w:before="0" w:after="0"/>
            </w:pPr>
            <w:r>
              <w:rPr>
                <w:color w:val="0D47A1"/>
                <w:sz w:val="15"/>
              </w:rPr>
              <w:t>www.unitextil.com.br</w:t>
            </w:r>
          </w:p>
        </w:tc>
        <w:tc>
          <w:tcPr>
            <w:tcW w:type="dxa" w:w="2948"/>
            <w:shd w:val="clear" w:fill="E8F5E9"/>
            <w:tcMar>
              <w:top w:w="20" w:type="dxa"/>
              <w:bottom w:w="20" w:type="dxa"/>
              <w:start w:w="60" w:type="dxa"/>
              <w:end w:w="60" w:type="dxa"/>
            </w:tcMar>
            <w:vAlign w:val="center"/>
          </w:tcPr>
          <w:p>
            <w:pPr>
              <w:spacing w:before="0" w:after="0"/>
            </w:pPr>
            <w:r>
              <w:rPr>
                <w:color w:val="0D47A1"/>
                <w:sz w:val="15"/>
              </w:rPr>
              <w:t>contato@unitextil.com.br</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2336</w:t>
            </w:r>
          </w:p>
        </w:tc>
        <w:tc>
          <w:tcPr>
            <w:tcW w:type="dxa" w:w="2948"/>
            <w:shd w:val="clear" w:fill="FFFFFF"/>
            <w:tcMar>
              <w:top w:w="20" w:type="dxa"/>
              <w:bottom w:w="20" w:type="dxa"/>
              <w:start w:w="60" w:type="dxa"/>
              <w:end w:w="60" w:type="dxa"/>
            </w:tcMar>
            <w:vAlign w:val="center"/>
          </w:tcPr>
          <w:p>
            <w:pPr>
              <w:spacing w:before="0" w:after="0"/>
            </w:pPr>
            <w:r>
              <w:rPr>
                <w:b/>
                <w:sz w:val="16"/>
              </w:rPr>
              <w:t>UNITY TEKSTIL ORME KUMAS SAN. ve TIC.A.S.</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r>
              <w:rPr>
                <w:color w:val="0D47A1"/>
                <w:sz w:val="15"/>
              </w:rPr>
              <w:t>www.unitytekstil.com.tr</w:t>
            </w:r>
          </w:p>
        </w:tc>
        <w:tc>
          <w:tcPr>
            <w:tcW w:type="dxa" w:w="2948"/>
            <w:shd w:val="clear" w:fill="FFFFFF"/>
            <w:tcMar>
              <w:top w:w="20" w:type="dxa"/>
              <w:bottom w:w="20" w:type="dxa"/>
              <w:start w:w="60" w:type="dxa"/>
              <w:end w:w="60" w:type="dxa"/>
            </w:tcMar>
            <w:vAlign w:val="center"/>
          </w:tcPr>
          <w:p>
            <w:pPr>
              <w:spacing w:before="0" w:after="0"/>
            </w:pPr>
            <w:r>
              <w:rPr>
                <w:color w:val="0D47A1"/>
                <w:sz w:val="15"/>
              </w:rPr>
              <w:t>info@unitytekstil.com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2337</w:t>
            </w:r>
          </w:p>
        </w:tc>
        <w:tc>
          <w:tcPr>
            <w:tcW w:type="dxa" w:w="2948"/>
            <w:shd w:val="clear" w:fill="E8F5E9"/>
            <w:tcMar>
              <w:top w:w="20" w:type="dxa"/>
              <w:bottom w:w="20" w:type="dxa"/>
              <w:start w:w="60" w:type="dxa"/>
              <w:end w:w="60" w:type="dxa"/>
            </w:tcMar>
            <w:vAlign w:val="center"/>
          </w:tcPr>
          <w:p>
            <w:pPr>
              <w:spacing w:before="0" w:after="0"/>
            </w:pPr>
            <w:r>
              <w:rPr>
                <w:b/>
                <w:sz w:val="16"/>
              </w:rPr>
              <w:t>UNVER TEKSTIL KONFEKSIYON IMALAT SAN. ve TIC LMT STI</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r>
              <w:rPr>
                <w:color w:val="0D47A1"/>
                <w:sz w:val="15"/>
              </w:rPr>
              <w:t>www.unteksgrup.com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2338</w:t>
            </w:r>
          </w:p>
        </w:tc>
        <w:tc>
          <w:tcPr>
            <w:tcW w:type="dxa" w:w="2948"/>
            <w:shd w:val="clear" w:fill="FFFFFF"/>
            <w:tcMar>
              <w:top w:w="20" w:type="dxa"/>
              <w:bottom w:w="20" w:type="dxa"/>
              <w:start w:w="60" w:type="dxa"/>
              <w:end w:w="60" w:type="dxa"/>
            </w:tcMar>
            <w:vAlign w:val="center"/>
          </w:tcPr>
          <w:p>
            <w:pPr>
              <w:spacing w:before="0" w:after="0"/>
            </w:pPr>
            <w:r>
              <w:rPr>
                <w:b/>
                <w:sz w:val="16"/>
              </w:rPr>
              <w:t>UPW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2339</w:t>
            </w:r>
          </w:p>
        </w:tc>
        <w:tc>
          <w:tcPr>
            <w:tcW w:type="dxa" w:w="2948"/>
            <w:shd w:val="clear" w:fill="E8F5E9"/>
            <w:tcMar>
              <w:top w:w="20" w:type="dxa"/>
              <w:bottom w:w="20" w:type="dxa"/>
              <w:start w:w="60" w:type="dxa"/>
              <w:end w:w="60" w:type="dxa"/>
            </w:tcMar>
            <w:vAlign w:val="center"/>
          </w:tcPr>
          <w:p>
            <w:pPr>
              <w:spacing w:before="0" w:after="0"/>
            </w:pPr>
            <w:r>
              <w:rPr>
                <w:b/>
                <w:sz w:val="16"/>
              </w:rPr>
              <w:t>Urban Outfitters</w:t>
            </w:r>
          </w:p>
        </w:tc>
        <w:tc>
          <w:tcPr>
            <w:tcW w:type="dxa" w:w="1361"/>
            <w:shd w:val="clear" w:fill="E8F5E9"/>
            <w:tcMar>
              <w:top w:w="20" w:type="dxa"/>
              <w:bottom w:w="20" w:type="dxa"/>
              <w:start w:w="60" w:type="dxa"/>
              <w:end w:w="60" w:type="dxa"/>
            </w:tcMar>
            <w:vAlign w:val="center"/>
          </w:tcPr>
          <w:p>
            <w:pPr>
              <w:spacing w:before="0" w:after="0"/>
            </w:pPr>
            <w:r>
              <w:rPr>
                <w:color w:val="333333"/>
                <w:sz w:val="15"/>
              </w:rPr>
              <w:t>United Kingdom</w:t>
            </w:r>
          </w:p>
        </w:tc>
        <w:tc>
          <w:tcPr>
            <w:tcW w:type="dxa" w:w="2608"/>
            <w:shd w:val="clear" w:fill="E8F5E9"/>
            <w:tcMar>
              <w:top w:w="20" w:type="dxa"/>
              <w:bottom w:w="20" w:type="dxa"/>
              <w:start w:w="60" w:type="dxa"/>
              <w:end w:w="60" w:type="dxa"/>
            </w:tcMar>
            <w:vAlign w:val="center"/>
          </w:tcPr>
          <w:p>
            <w:pPr>
              <w:spacing w:before="0" w:after="0"/>
            </w:pPr>
            <w:r>
              <w:rPr>
                <w:color w:val="0D47A1"/>
                <w:sz w:val="15"/>
              </w:rPr>
              <w:t>www.urbanoutfitters.com/en-gb</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2340</w:t>
            </w:r>
          </w:p>
        </w:tc>
        <w:tc>
          <w:tcPr>
            <w:tcW w:type="dxa" w:w="2948"/>
            <w:shd w:val="clear" w:fill="FFFFFF"/>
            <w:tcMar>
              <w:top w:w="20" w:type="dxa"/>
              <w:bottom w:w="20" w:type="dxa"/>
              <w:start w:w="60" w:type="dxa"/>
              <w:end w:w="60" w:type="dxa"/>
            </w:tcMar>
            <w:vAlign w:val="center"/>
          </w:tcPr>
          <w:p>
            <w:pPr>
              <w:spacing w:before="0" w:after="0"/>
            </w:pPr>
            <w:r>
              <w:rPr>
                <w:b/>
                <w:sz w:val="16"/>
              </w:rPr>
              <w:t>US Apparel &amp; Textiles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Pakistan</w:t>
            </w:r>
          </w:p>
        </w:tc>
        <w:tc>
          <w:tcPr>
            <w:tcW w:type="dxa" w:w="2608"/>
            <w:shd w:val="clear" w:fill="FFFFFF"/>
            <w:tcMar>
              <w:top w:w="20" w:type="dxa"/>
              <w:bottom w:w="20" w:type="dxa"/>
              <w:start w:w="60" w:type="dxa"/>
              <w:end w:w="60" w:type="dxa"/>
            </w:tcMar>
            <w:vAlign w:val="center"/>
          </w:tcPr>
          <w:p>
            <w:pPr>
              <w:spacing w:before="0" w:after="0"/>
            </w:pPr>
            <w:r>
              <w:rPr>
                <w:color w:val="0D47A1"/>
                <w:sz w:val="15"/>
              </w:rPr>
              <w:t>www.usapparelandtextiles.com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2341</w:t>
            </w:r>
          </w:p>
        </w:tc>
        <w:tc>
          <w:tcPr>
            <w:tcW w:type="dxa" w:w="2948"/>
            <w:shd w:val="clear" w:fill="E8F5E9"/>
            <w:tcMar>
              <w:top w:w="20" w:type="dxa"/>
              <w:bottom w:w="20" w:type="dxa"/>
              <w:start w:w="60" w:type="dxa"/>
              <w:end w:w="60" w:type="dxa"/>
            </w:tcMar>
            <w:vAlign w:val="center"/>
          </w:tcPr>
          <w:p>
            <w:pPr>
              <w:spacing w:before="0" w:after="0"/>
            </w:pPr>
            <w:r>
              <w:rPr>
                <w:b/>
                <w:sz w:val="16"/>
              </w:rPr>
              <w:t>US Denim Mills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Pakistan</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2342</w:t>
            </w:r>
          </w:p>
        </w:tc>
        <w:tc>
          <w:tcPr>
            <w:tcW w:type="dxa" w:w="2948"/>
            <w:shd w:val="clear" w:fill="FFFFFF"/>
            <w:tcMar>
              <w:top w:w="20" w:type="dxa"/>
              <w:bottom w:w="20" w:type="dxa"/>
              <w:start w:w="60" w:type="dxa"/>
              <w:end w:w="60" w:type="dxa"/>
            </w:tcMar>
            <w:vAlign w:val="center"/>
          </w:tcPr>
          <w:p>
            <w:pPr>
              <w:spacing w:before="0" w:after="0"/>
            </w:pPr>
            <w:r>
              <w:rPr>
                <w:b/>
                <w:sz w:val="16"/>
              </w:rPr>
              <w:t>US DYEING &amp; FINISHING MILLS (PRIVATE)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Pakistan</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2343</w:t>
            </w:r>
          </w:p>
        </w:tc>
        <w:tc>
          <w:tcPr>
            <w:tcW w:type="dxa" w:w="2948"/>
            <w:shd w:val="clear" w:fill="E8F5E9"/>
            <w:tcMar>
              <w:top w:w="20" w:type="dxa"/>
              <w:bottom w:w="20" w:type="dxa"/>
              <w:start w:w="60" w:type="dxa"/>
              <w:end w:w="60" w:type="dxa"/>
            </w:tcMar>
            <w:vAlign w:val="center"/>
          </w:tcPr>
          <w:p>
            <w:pPr>
              <w:spacing w:before="0" w:after="0"/>
            </w:pPr>
            <w:r>
              <w:rPr>
                <w:b/>
                <w:sz w:val="16"/>
              </w:rPr>
              <w:t>US Polo Assn</w:t>
            </w:r>
          </w:p>
        </w:tc>
        <w:tc>
          <w:tcPr>
            <w:tcW w:type="dxa" w:w="1361"/>
            <w:shd w:val="clear" w:fill="E8F5E9"/>
            <w:tcMar>
              <w:top w:w="20" w:type="dxa"/>
              <w:bottom w:w="20" w:type="dxa"/>
              <w:start w:w="60" w:type="dxa"/>
              <w:end w:w="60" w:type="dxa"/>
            </w:tcMar>
            <w:vAlign w:val="center"/>
          </w:tcPr>
          <w:p>
            <w:pPr>
              <w:spacing w:before="0" w:after="0"/>
            </w:pPr>
            <w:r>
              <w:rPr>
                <w:color w:val="333333"/>
                <w:sz w:val="15"/>
              </w:rPr>
              <w:t>United States</w:t>
            </w:r>
          </w:p>
        </w:tc>
        <w:tc>
          <w:tcPr>
            <w:tcW w:type="dxa" w:w="2608"/>
            <w:shd w:val="clear" w:fill="E8F5E9"/>
            <w:tcMar>
              <w:top w:w="20" w:type="dxa"/>
              <w:bottom w:w="20" w:type="dxa"/>
              <w:start w:w="60" w:type="dxa"/>
              <w:end w:w="60" w:type="dxa"/>
            </w:tcMar>
            <w:vAlign w:val="center"/>
          </w:tcPr>
          <w:p>
            <w:pPr>
              <w:spacing w:before="0" w:after="0"/>
            </w:pPr>
            <w:r>
              <w:rPr>
                <w:color w:val="0D47A1"/>
                <w:sz w:val="15"/>
              </w:rPr>
              <w:t>uspoloassnglobal.com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2344</w:t>
            </w:r>
          </w:p>
        </w:tc>
        <w:tc>
          <w:tcPr>
            <w:tcW w:type="dxa" w:w="2948"/>
            <w:shd w:val="clear" w:fill="FFFFFF"/>
            <w:tcMar>
              <w:top w:w="20" w:type="dxa"/>
              <w:bottom w:w="20" w:type="dxa"/>
              <w:start w:w="60" w:type="dxa"/>
              <w:end w:w="60" w:type="dxa"/>
            </w:tcMar>
            <w:vAlign w:val="center"/>
          </w:tcPr>
          <w:p>
            <w:pPr>
              <w:spacing w:before="0" w:after="0"/>
            </w:pPr>
            <w:r>
              <w:rPr>
                <w:b/>
                <w:sz w:val="16"/>
              </w:rPr>
              <w:t>USB CERTIFICATION DENETIM GÖZETIM VE BELGELENDIRME HIZMETLERI ANONIM SIRKETI</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r>
              <w:rPr>
                <w:color w:val="0D47A1"/>
                <w:sz w:val="15"/>
              </w:rPr>
              <w:t>www.usbcertification.com</w:t>
            </w:r>
          </w:p>
        </w:tc>
        <w:tc>
          <w:tcPr>
            <w:tcW w:type="dxa" w:w="2948"/>
            <w:shd w:val="clear" w:fill="FFFFFF"/>
            <w:tcMar>
              <w:top w:w="20" w:type="dxa"/>
              <w:bottom w:w="20" w:type="dxa"/>
              <w:start w:w="60" w:type="dxa"/>
              <w:end w:w="60" w:type="dxa"/>
            </w:tcMar>
            <w:vAlign w:val="center"/>
          </w:tcPr>
          <w:p>
            <w:pPr>
              <w:spacing w:before="0" w:after="0"/>
            </w:pPr>
            <w:r>
              <w:rPr>
                <w:color w:val="0D47A1"/>
                <w:sz w:val="15"/>
              </w:rPr>
              <w:t>cyprus@usbcertification.com ; morocco@usbcertification.com</w:t>
            </w:r>
          </w:p>
        </w:tc>
        <w:tc>
          <w:tcPr>
            <w:tcW w:type="dxa" w:w="4989"/>
            <w:shd w:val="clear" w:fill="FFFFFF"/>
            <w:tcMar>
              <w:top w:w="20" w:type="dxa"/>
              <w:bottom w:w="20" w:type="dxa"/>
              <w:start w:w="60" w:type="dxa"/>
              <w:end w:w="60" w:type="dxa"/>
            </w:tcMar>
            <w:vAlign w:val="center"/>
          </w:tcPr>
          <w:p>
            <w:pPr>
              <w:spacing w:before="0" w:after="0"/>
            </w:pPr>
            <w:r>
              <w:rPr>
                <w:color w:val="00838F"/>
                <w:sz w:val="15"/>
              </w:rPr>
              <w:t>Civil society organisation</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2345</w:t>
            </w:r>
          </w:p>
        </w:tc>
        <w:tc>
          <w:tcPr>
            <w:tcW w:type="dxa" w:w="2948"/>
            <w:shd w:val="clear" w:fill="E8F5E9"/>
            <w:tcMar>
              <w:top w:w="20" w:type="dxa"/>
              <w:bottom w:w="20" w:type="dxa"/>
              <w:start w:w="60" w:type="dxa"/>
              <w:end w:w="60" w:type="dxa"/>
            </w:tcMar>
            <w:vAlign w:val="center"/>
          </w:tcPr>
          <w:p>
            <w:pPr>
              <w:spacing w:before="0" w:after="0"/>
            </w:pPr>
            <w:r>
              <w:rPr>
                <w:b/>
                <w:sz w:val="16"/>
              </w:rPr>
              <w:t>Usha Yarns Ltd UNIT-II</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www.ushayarns.com</w:t>
            </w:r>
          </w:p>
        </w:tc>
        <w:tc>
          <w:tcPr>
            <w:tcW w:type="dxa" w:w="2948"/>
            <w:shd w:val="clear" w:fill="E8F5E9"/>
            <w:tcMar>
              <w:top w:w="20" w:type="dxa"/>
              <w:bottom w:w="20" w:type="dxa"/>
              <w:start w:w="60" w:type="dxa"/>
              <w:end w:w="60" w:type="dxa"/>
            </w:tcMar>
            <w:vAlign w:val="center"/>
          </w:tcPr>
          <w:p>
            <w:pPr>
              <w:spacing w:before="0" w:after="0"/>
            </w:pPr>
            <w:r>
              <w:rPr>
                <w:color w:val="0D47A1"/>
                <w:sz w:val="15"/>
              </w:rPr>
              <w:t>info@ushayarns.com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2346</w:t>
            </w:r>
          </w:p>
        </w:tc>
        <w:tc>
          <w:tcPr>
            <w:tcW w:type="dxa" w:w="2948"/>
            <w:shd w:val="clear" w:fill="FFFFFF"/>
            <w:tcMar>
              <w:top w:w="20" w:type="dxa"/>
              <w:bottom w:w="20" w:type="dxa"/>
              <w:start w:w="60" w:type="dxa"/>
              <w:end w:w="60" w:type="dxa"/>
            </w:tcMar>
            <w:vAlign w:val="center"/>
          </w:tcPr>
          <w:p>
            <w:pPr>
              <w:spacing w:before="0" w:after="0"/>
            </w:pPr>
            <w:r>
              <w:rPr>
                <w:b/>
                <w:sz w:val="16"/>
              </w:rPr>
              <w:t>Uspar Tekstil San. ve Tic. A.S.</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2347</w:t>
            </w:r>
          </w:p>
        </w:tc>
        <w:tc>
          <w:tcPr>
            <w:tcW w:type="dxa" w:w="2948"/>
            <w:shd w:val="clear" w:fill="E8F5E9"/>
            <w:tcMar>
              <w:top w:w="20" w:type="dxa"/>
              <w:bottom w:w="20" w:type="dxa"/>
              <w:start w:w="60" w:type="dxa"/>
              <w:end w:w="60" w:type="dxa"/>
            </w:tcMar>
            <w:vAlign w:val="center"/>
          </w:tcPr>
          <w:p>
            <w:pPr>
              <w:spacing w:before="0" w:after="0"/>
            </w:pPr>
            <w:r>
              <w:rPr>
                <w:b/>
                <w:sz w:val="16"/>
              </w:rPr>
              <w:t>UTAH Spinning Mills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Bangladesh</w:t>
            </w:r>
          </w:p>
        </w:tc>
        <w:tc>
          <w:tcPr>
            <w:tcW w:type="dxa" w:w="2608"/>
            <w:shd w:val="clear" w:fill="E8F5E9"/>
            <w:tcMar>
              <w:top w:w="20" w:type="dxa"/>
              <w:bottom w:w="20" w:type="dxa"/>
              <w:start w:w="60" w:type="dxa"/>
              <w:end w:w="60" w:type="dxa"/>
            </w:tcMar>
            <w:vAlign w:val="center"/>
          </w:tcPr>
          <w:p>
            <w:pPr>
              <w:spacing w:before="0" w:after="0"/>
            </w:pPr>
            <w:r>
              <w:rPr>
                <w:color w:val="0D47A1"/>
                <w:sz w:val="15"/>
              </w:rPr>
              <w:t>www.utahgroup.com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2348</w:t>
            </w:r>
          </w:p>
        </w:tc>
        <w:tc>
          <w:tcPr>
            <w:tcW w:type="dxa" w:w="2948"/>
            <w:shd w:val="clear" w:fill="FFFFFF"/>
            <w:tcMar>
              <w:top w:w="20" w:type="dxa"/>
              <w:bottom w:w="20" w:type="dxa"/>
              <w:start w:w="60" w:type="dxa"/>
              <w:end w:w="60" w:type="dxa"/>
            </w:tcMar>
            <w:vAlign w:val="center"/>
          </w:tcPr>
          <w:p>
            <w:pPr>
              <w:spacing w:before="0" w:after="0"/>
            </w:pPr>
            <w:r>
              <w:rPr>
                <w:b/>
                <w:sz w:val="16"/>
              </w:rPr>
              <w:t>Utexbel NV</w:t>
            </w:r>
          </w:p>
        </w:tc>
        <w:tc>
          <w:tcPr>
            <w:tcW w:type="dxa" w:w="1361"/>
            <w:shd w:val="clear" w:fill="FFFFFF"/>
            <w:tcMar>
              <w:top w:w="20" w:type="dxa"/>
              <w:bottom w:w="20" w:type="dxa"/>
              <w:start w:w="60" w:type="dxa"/>
              <w:end w:w="60" w:type="dxa"/>
            </w:tcMar>
            <w:vAlign w:val="center"/>
          </w:tcPr>
          <w:p>
            <w:pPr>
              <w:spacing w:before="0" w:after="0"/>
            </w:pPr>
            <w:r>
              <w:rPr>
                <w:color w:val="333333"/>
                <w:sz w:val="15"/>
              </w:rPr>
              <w:t>Belgium</w:t>
            </w:r>
          </w:p>
        </w:tc>
        <w:tc>
          <w:tcPr>
            <w:tcW w:type="dxa" w:w="2608"/>
            <w:shd w:val="clear" w:fill="FFFFFF"/>
            <w:tcMar>
              <w:top w:w="20" w:type="dxa"/>
              <w:bottom w:w="20" w:type="dxa"/>
              <w:start w:w="60" w:type="dxa"/>
              <w:end w:w="60" w:type="dxa"/>
            </w:tcMar>
            <w:vAlign w:val="center"/>
          </w:tcPr>
          <w:p>
            <w:pPr>
              <w:spacing w:before="0" w:after="0"/>
            </w:pPr>
            <w:r>
              <w:rPr>
                <w:color w:val="0D47A1"/>
                <w:sz w:val="15"/>
              </w:rPr>
              <w:t>www.utexbel.com</w:t>
            </w:r>
          </w:p>
        </w:tc>
        <w:tc>
          <w:tcPr>
            <w:tcW w:type="dxa" w:w="2948"/>
            <w:shd w:val="clear" w:fill="FFFFFF"/>
            <w:tcMar>
              <w:top w:w="20" w:type="dxa"/>
              <w:bottom w:w="20" w:type="dxa"/>
              <w:start w:w="60" w:type="dxa"/>
              <w:end w:w="60" w:type="dxa"/>
            </w:tcMar>
            <w:vAlign w:val="center"/>
          </w:tcPr>
          <w:p>
            <w:pPr>
              <w:spacing w:before="0" w:after="0"/>
            </w:pPr>
            <w:r>
              <w:rPr>
                <w:color w:val="C62828"/>
                <w:sz w:val="15"/>
              </w:rPr>
              <w:t>info@utexbel.be ; yarns@utexbel.be ; gert.heyerick@utexbel.be</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2349</w:t>
            </w:r>
          </w:p>
        </w:tc>
        <w:tc>
          <w:tcPr>
            <w:tcW w:type="dxa" w:w="2948"/>
            <w:shd w:val="clear" w:fill="E8F5E9"/>
            <w:tcMar>
              <w:top w:w="20" w:type="dxa"/>
              <w:bottom w:w="20" w:type="dxa"/>
              <w:start w:w="60" w:type="dxa"/>
              <w:end w:w="60" w:type="dxa"/>
            </w:tcMar>
            <w:vAlign w:val="center"/>
          </w:tcPr>
          <w:p>
            <w:pPr>
              <w:spacing w:before="0" w:after="0"/>
            </w:pPr>
            <w:r>
              <w:rPr>
                <w:b/>
                <w:sz w:val="16"/>
              </w:rPr>
              <w:t>Uz Pamuk Tic. ve Tekstil San. A.S.</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2350</w:t>
            </w:r>
          </w:p>
        </w:tc>
        <w:tc>
          <w:tcPr>
            <w:tcW w:type="dxa" w:w="2948"/>
            <w:shd w:val="clear" w:fill="FFFFFF"/>
            <w:tcMar>
              <w:top w:w="20" w:type="dxa"/>
              <w:bottom w:w="20" w:type="dxa"/>
              <w:start w:w="60" w:type="dxa"/>
              <w:end w:w="60" w:type="dxa"/>
            </w:tcMar>
            <w:vAlign w:val="center"/>
          </w:tcPr>
          <w:p>
            <w:pPr>
              <w:spacing w:before="0" w:after="0"/>
            </w:pPr>
            <w:r>
              <w:rPr>
                <w:b/>
                <w:sz w:val="16"/>
              </w:rPr>
              <w:t>V-Weave</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www.v-weave.com</w:t>
            </w:r>
          </w:p>
        </w:tc>
        <w:tc>
          <w:tcPr>
            <w:tcW w:type="dxa" w:w="2948"/>
            <w:shd w:val="clear" w:fill="FFFFFF"/>
            <w:tcMar>
              <w:top w:w="20" w:type="dxa"/>
              <w:bottom w:w="20" w:type="dxa"/>
              <w:start w:w="60" w:type="dxa"/>
              <w:end w:w="60" w:type="dxa"/>
            </w:tcMar>
            <w:vAlign w:val="center"/>
          </w:tcPr>
          <w:p>
            <w:pPr>
              <w:spacing w:before="0" w:after="0"/>
            </w:pPr>
            <w:r>
              <w:rPr>
                <w:color w:val="0D47A1"/>
                <w:sz w:val="15"/>
              </w:rPr>
              <w:t>info@v-weave.com ; vwebsite@gmail.com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2351</w:t>
            </w:r>
          </w:p>
        </w:tc>
        <w:tc>
          <w:tcPr>
            <w:tcW w:type="dxa" w:w="2948"/>
            <w:shd w:val="clear" w:fill="E8F5E9"/>
            <w:tcMar>
              <w:top w:w="20" w:type="dxa"/>
              <w:bottom w:w="20" w:type="dxa"/>
              <w:start w:w="60" w:type="dxa"/>
              <w:end w:w="60" w:type="dxa"/>
            </w:tcMar>
            <w:vAlign w:val="center"/>
          </w:tcPr>
          <w:p>
            <w:pPr>
              <w:spacing w:before="0" w:after="0"/>
            </w:pPr>
            <w:r>
              <w:rPr>
                <w:b/>
                <w:sz w:val="16"/>
              </w:rPr>
              <w:t>Vaibhav Spintex Private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2352</w:t>
            </w:r>
          </w:p>
        </w:tc>
        <w:tc>
          <w:tcPr>
            <w:tcW w:type="dxa" w:w="2948"/>
            <w:shd w:val="clear" w:fill="FFFFFF"/>
            <w:tcMar>
              <w:top w:w="20" w:type="dxa"/>
              <w:bottom w:w="20" w:type="dxa"/>
              <w:start w:w="60" w:type="dxa"/>
              <w:end w:w="60" w:type="dxa"/>
            </w:tcMar>
            <w:vAlign w:val="center"/>
          </w:tcPr>
          <w:p>
            <w:pPr>
              <w:spacing w:before="0" w:after="0"/>
            </w:pPr>
            <w:r>
              <w:rPr>
                <w:b/>
                <w:sz w:val="16"/>
              </w:rPr>
              <w:t>Vaibhavlaxmi Exports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2353</w:t>
            </w:r>
          </w:p>
        </w:tc>
        <w:tc>
          <w:tcPr>
            <w:tcW w:type="dxa" w:w="2948"/>
            <w:shd w:val="clear" w:fill="E8F5E9"/>
            <w:tcMar>
              <w:top w:w="20" w:type="dxa"/>
              <w:bottom w:w="20" w:type="dxa"/>
              <w:start w:w="60" w:type="dxa"/>
              <w:end w:w="60" w:type="dxa"/>
            </w:tcMar>
            <w:vAlign w:val="center"/>
          </w:tcPr>
          <w:p>
            <w:pPr>
              <w:spacing w:before="0" w:after="0"/>
            </w:pPr>
            <w:r>
              <w:rPr>
                <w:b/>
                <w:sz w:val="16"/>
              </w:rPr>
              <w:t>Valerius - Texteis, S.A.</w:t>
            </w:r>
          </w:p>
        </w:tc>
        <w:tc>
          <w:tcPr>
            <w:tcW w:type="dxa" w:w="1361"/>
            <w:shd w:val="clear" w:fill="E8F5E9"/>
            <w:tcMar>
              <w:top w:w="20" w:type="dxa"/>
              <w:bottom w:w="20" w:type="dxa"/>
              <w:start w:w="60" w:type="dxa"/>
              <w:end w:w="60" w:type="dxa"/>
            </w:tcMar>
            <w:vAlign w:val="center"/>
          </w:tcPr>
          <w:p>
            <w:pPr>
              <w:spacing w:before="0" w:after="0"/>
            </w:pPr>
            <w:r>
              <w:rPr>
                <w:color w:val="333333"/>
                <w:sz w:val="15"/>
              </w:rPr>
              <w:t>Portugal</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2354</w:t>
            </w:r>
          </w:p>
        </w:tc>
        <w:tc>
          <w:tcPr>
            <w:tcW w:type="dxa" w:w="2948"/>
            <w:shd w:val="clear" w:fill="FFFFFF"/>
            <w:tcMar>
              <w:top w:w="20" w:type="dxa"/>
              <w:bottom w:w="20" w:type="dxa"/>
              <w:start w:w="60" w:type="dxa"/>
              <w:end w:w="60" w:type="dxa"/>
            </w:tcMar>
            <w:vAlign w:val="center"/>
          </w:tcPr>
          <w:p>
            <w:pPr>
              <w:spacing w:before="0" w:after="0"/>
            </w:pPr>
            <w:r>
              <w:rPr>
                <w:b/>
                <w:sz w:val="16"/>
              </w:rPr>
              <w:t>Vallabh Textiles Company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2355</w:t>
            </w:r>
          </w:p>
        </w:tc>
        <w:tc>
          <w:tcPr>
            <w:tcW w:type="dxa" w:w="2948"/>
            <w:shd w:val="clear" w:fill="E8F5E9"/>
            <w:tcMar>
              <w:top w:w="20" w:type="dxa"/>
              <w:bottom w:w="20" w:type="dxa"/>
              <w:start w:w="60" w:type="dxa"/>
              <w:end w:w="60" w:type="dxa"/>
            </w:tcMar>
            <w:vAlign w:val="center"/>
          </w:tcPr>
          <w:p>
            <w:pPr>
              <w:spacing w:before="0" w:after="0"/>
            </w:pPr>
            <w:r>
              <w:rPr>
                <w:b/>
                <w:sz w:val="16"/>
              </w:rPr>
              <w:t>Vamani Overseas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vamanioverseas.com</w:t>
            </w:r>
          </w:p>
        </w:tc>
        <w:tc>
          <w:tcPr>
            <w:tcW w:type="dxa" w:w="2948"/>
            <w:shd w:val="clear" w:fill="E8F5E9"/>
            <w:tcMar>
              <w:top w:w="20" w:type="dxa"/>
              <w:bottom w:w="20" w:type="dxa"/>
              <w:start w:w="60" w:type="dxa"/>
              <w:end w:w="60" w:type="dxa"/>
            </w:tcMar>
            <w:vAlign w:val="center"/>
          </w:tcPr>
          <w:p>
            <w:pPr>
              <w:spacing w:before="0" w:after="0"/>
            </w:pPr>
            <w:r>
              <w:rPr>
                <w:color w:val="0D47A1"/>
                <w:sz w:val="15"/>
              </w:rPr>
              <w:t>info@vamanioverseas.com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2356</w:t>
            </w:r>
          </w:p>
        </w:tc>
        <w:tc>
          <w:tcPr>
            <w:tcW w:type="dxa" w:w="2948"/>
            <w:shd w:val="clear" w:fill="FFFFFF"/>
            <w:tcMar>
              <w:top w:w="20" w:type="dxa"/>
              <w:bottom w:w="20" w:type="dxa"/>
              <w:start w:w="60" w:type="dxa"/>
              <w:end w:w="60" w:type="dxa"/>
            </w:tcMar>
            <w:vAlign w:val="center"/>
          </w:tcPr>
          <w:p>
            <w:pPr>
              <w:spacing w:before="0" w:after="0"/>
            </w:pPr>
            <w:r>
              <w:rPr>
                <w:b/>
                <w:sz w:val="16"/>
              </w:rPr>
              <w:t>Vanelli Tekstil San.Tic.A.Ş</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r>
              <w:rPr>
                <w:color w:val="0D47A1"/>
                <w:sz w:val="15"/>
              </w:rPr>
              <w:t>www.megatextile.com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2357</w:t>
            </w:r>
          </w:p>
        </w:tc>
        <w:tc>
          <w:tcPr>
            <w:tcW w:type="dxa" w:w="2948"/>
            <w:shd w:val="clear" w:fill="E8F5E9"/>
            <w:tcMar>
              <w:top w:w="20" w:type="dxa"/>
              <w:bottom w:w="20" w:type="dxa"/>
              <w:start w:w="60" w:type="dxa"/>
              <w:end w:w="60" w:type="dxa"/>
            </w:tcMar>
            <w:vAlign w:val="center"/>
          </w:tcPr>
          <w:p>
            <w:pPr>
              <w:spacing w:before="0" w:after="0"/>
            </w:pPr>
            <w:r>
              <w:rPr>
                <w:b/>
                <w:sz w:val="16"/>
              </w:rPr>
              <w:t>Vanguard Garments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Bangladesh</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2358</w:t>
            </w:r>
          </w:p>
        </w:tc>
        <w:tc>
          <w:tcPr>
            <w:tcW w:type="dxa" w:w="2948"/>
            <w:shd w:val="clear" w:fill="FFFFFF"/>
            <w:tcMar>
              <w:top w:w="20" w:type="dxa"/>
              <w:bottom w:w="20" w:type="dxa"/>
              <w:start w:w="60" w:type="dxa"/>
              <w:end w:w="60" w:type="dxa"/>
            </w:tcMar>
            <w:vAlign w:val="center"/>
          </w:tcPr>
          <w:p>
            <w:pPr>
              <w:spacing w:before="0" w:after="0"/>
            </w:pPr>
            <w:r>
              <w:rPr>
                <w:b/>
                <w:sz w:val="16"/>
              </w:rPr>
              <w:t>Vardhman Polytex</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2359</w:t>
            </w:r>
          </w:p>
        </w:tc>
        <w:tc>
          <w:tcPr>
            <w:tcW w:type="dxa" w:w="2948"/>
            <w:shd w:val="clear" w:fill="E8F5E9"/>
            <w:tcMar>
              <w:top w:w="20" w:type="dxa"/>
              <w:bottom w:w="20" w:type="dxa"/>
              <w:start w:w="60" w:type="dxa"/>
              <w:end w:w="60" w:type="dxa"/>
            </w:tcMar>
            <w:vAlign w:val="center"/>
          </w:tcPr>
          <w:p>
            <w:pPr>
              <w:spacing w:before="0" w:after="0"/>
            </w:pPr>
            <w:r>
              <w:rPr>
                <w:b/>
                <w:sz w:val="16"/>
              </w:rPr>
              <w:t>Vardhman Textiles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2360</w:t>
            </w:r>
          </w:p>
        </w:tc>
        <w:tc>
          <w:tcPr>
            <w:tcW w:type="dxa" w:w="2948"/>
            <w:shd w:val="clear" w:fill="FFFFFF"/>
            <w:tcMar>
              <w:top w:w="20" w:type="dxa"/>
              <w:bottom w:w="20" w:type="dxa"/>
              <w:start w:w="60" w:type="dxa"/>
              <w:end w:w="60" w:type="dxa"/>
            </w:tcMar>
            <w:vAlign w:val="center"/>
          </w:tcPr>
          <w:p>
            <w:pPr>
              <w:spacing w:before="0" w:after="0"/>
            </w:pPr>
            <w:r>
              <w:rPr>
                <w:b/>
                <w:sz w:val="16"/>
              </w:rPr>
              <w:t>Varley</w:t>
            </w:r>
          </w:p>
        </w:tc>
        <w:tc>
          <w:tcPr>
            <w:tcW w:type="dxa" w:w="1361"/>
            <w:shd w:val="clear" w:fill="FFFFFF"/>
            <w:tcMar>
              <w:top w:w="20" w:type="dxa"/>
              <w:bottom w:w="20" w:type="dxa"/>
              <w:start w:w="60" w:type="dxa"/>
              <w:end w:w="60" w:type="dxa"/>
            </w:tcMar>
            <w:vAlign w:val="center"/>
          </w:tcPr>
          <w:p>
            <w:pPr>
              <w:spacing w:before="0" w:after="0"/>
            </w:pPr>
            <w:r>
              <w:rPr>
                <w:color w:val="333333"/>
                <w:sz w:val="15"/>
              </w:rPr>
              <w:t>United Kingdom</w:t>
            </w:r>
          </w:p>
        </w:tc>
        <w:tc>
          <w:tcPr>
            <w:tcW w:type="dxa" w:w="2608"/>
            <w:shd w:val="clear" w:fill="FFFFFF"/>
            <w:tcMar>
              <w:top w:w="20" w:type="dxa"/>
              <w:bottom w:w="20" w:type="dxa"/>
              <w:start w:w="60" w:type="dxa"/>
              <w:end w:w="60" w:type="dxa"/>
            </w:tcMar>
            <w:vAlign w:val="center"/>
          </w:tcPr>
          <w:p>
            <w:pPr>
              <w:spacing w:before="0" w:after="0"/>
            </w:pPr>
            <w:r>
              <w:rPr>
                <w:color w:val="0D47A1"/>
                <w:sz w:val="15"/>
              </w:rPr>
              <w:t>www.varley.com</w:t>
            </w:r>
          </w:p>
        </w:tc>
        <w:tc>
          <w:tcPr>
            <w:tcW w:type="dxa" w:w="2948"/>
            <w:shd w:val="clear" w:fill="FFFFFF"/>
            <w:tcMar>
              <w:top w:w="20" w:type="dxa"/>
              <w:bottom w:w="20" w:type="dxa"/>
              <w:start w:w="60" w:type="dxa"/>
              <w:end w:w="60" w:type="dxa"/>
            </w:tcMar>
            <w:vAlign w:val="center"/>
          </w:tcPr>
          <w:p>
            <w:pPr>
              <w:spacing w:before="0" w:after="0"/>
            </w:pPr>
            <w:r>
              <w:rPr>
                <w:color w:val="0D47A1"/>
                <w:sz w:val="15"/>
              </w:rPr>
              <w:t>hello@varley.com</w:t>
            </w: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2361</w:t>
            </w:r>
          </w:p>
        </w:tc>
        <w:tc>
          <w:tcPr>
            <w:tcW w:type="dxa" w:w="2948"/>
            <w:shd w:val="clear" w:fill="E8F5E9"/>
            <w:tcMar>
              <w:top w:w="20" w:type="dxa"/>
              <w:bottom w:w="20" w:type="dxa"/>
              <w:start w:w="60" w:type="dxa"/>
              <w:end w:w="60" w:type="dxa"/>
            </w:tcMar>
            <w:vAlign w:val="center"/>
          </w:tcPr>
          <w:p>
            <w:pPr>
              <w:spacing w:before="0" w:after="0"/>
            </w:pPr>
            <w:r>
              <w:rPr>
                <w:b/>
                <w:sz w:val="16"/>
              </w:rPr>
              <w:t>Varner Retail AS</w:t>
            </w:r>
          </w:p>
        </w:tc>
        <w:tc>
          <w:tcPr>
            <w:tcW w:type="dxa" w:w="1361"/>
            <w:shd w:val="clear" w:fill="E8F5E9"/>
            <w:tcMar>
              <w:top w:w="20" w:type="dxa"/>
              <w:bottom w:w="20" w:type="dxa"/>
              <w:start w:w="60" w:type="dxa"/>
              <w:end w:w="60" w:type="dxa"/>
            </w:tcMar>
            <w:vAlign w:val="center"/>
          </w:tcPr>
          <w:p>
            <w:pPr>
              <w:spacing w:before="0" w:after="0"/>
            </w:pPr>
            <w:r>
              <w:rPr>
                <w:color w:val="333333"/>
                <w:sz w:val="15"/>
              </w:rPr>
              <w:t>Norway</w:t>
            </w:r>
          </w:p>
        </w:tc>
        <w:tc>
          <w:tcPr>
            <w:tcW w:type="dxa" w:w="2608"/>
            <w:shd w:val="clear" w:fill="E8F5E9"/>
            <w:tcMar>
              <w:top w:w="20" w:type="dxa"/>
              <w:bottom w:w="20" w:type="dxa"/>
              <w:start w:w="60" w:type="dxa"/>
              <w:end w:w="60" w:type="dxa"/>
            </w:tcMar>
            <w:vAlign w:val="center"/>
          </w:tcPr>
          <w:p>
            <w:pPr>
              <w:spacing w:before="0" w:after="0"/>
            </w:pPr>
            <w:r>
              <w:rPr>
                <w:color w:val="0D47A1"/>
                <w:sz w:val="15"/>
              </w:rPr>
              <w:t>www.varner.com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2362</w:t>
            </w:r>
          </w:p>
        </w:tc>
        <w:tc>
          <w:tcPr>
            <w:tcW w:type="dxa" w:w="2948"/>
            <w:shd w:val="clear" w:fill="FFFFFF"/>
            <w:tcMar>
              <w:top w:w="20" w:type="dxa"/>
              <w:bottom w:w="20" w:type="dxa"/>
              <w:start w:w="60" w:type="dxa"/>
              <w:end w:w="60" w:type="dxa"/>
            </w:tcMar>
            <w:vAlign w:val="center"/>
          </w:tcPr>
          <w:p>
            <w:pPr>
              <w:spacing w:before="0" w:after="0"/>
            </w:pPr>
            <w:r>
              <w:rPr>
                <w:b/>
                <w:sz w:val="16"/>
              </w:rPr>
              <w:t>Vayoil Textile SA</w:t>
            </w:r>
          </w:p>
        </w:tc>
        <w:tc>
          <w:tcPr>
            <w:tcW w:type="dxa" w:w="1361"/>
            <w:shd w:val="clear" w:fill="FFFFFF"/>
            <w:tcMar>
              <w:top w:w="20" w:type="dxa"/>
              <w:bottom w:w="20" w:type="dxa"/>
              <w:start w:w="60" w:type="dxa"/>
              <w:end w:w="60" w:type="dxa"/>
            </w:tcMar>
            <w:vAlign w:val="center"/>
          </w:tcPr>
          <w:p>
            <w:pPr>
              <w:spacing w:before="0" w:after="0"/>
            </w:pPr>
            <w:r>
              <w:rPr>
                <w:color w:val="333333"/>
                <w:sz w:val="15"/>
              </w:rPr>
              <w:t>Spain</w:t>
            </w:r>
          </w:p>
        </w:tc>
        <w:tc>
          <w:tcPr>
            <w:tcW w:type="dxa" w:w="2608"/>
            <w:shd w:val="clear" w:fill="FFFFFF"/>
            <w:tcMar>
              <w:top w:w="20" w:type="dxa"/>
              <w:bottom w:w="20" w:type="dxa"/>
              <w:start w:w="60" w:type="dxa"/>
              <w:end w:w="60" w:type="dxa"/>
            </w:tcMar>
            <w:vAlign w:val="center"/>
          </w:tcPr>
          <w:p>
            <w:pPr>
              <w:spacing w:before="0" w:after="0"/>
            </w:pPr>
            <w:r>
              <w:rPr>
                <w:color w:val="0D47A1"/>
                <w:sz w:val="15"/>
              </w:rPr>
              <w:t>www.vayoiltextil.es</w:t>
            </w:r>
          </w:p>
        </w:tc>
        <w:tc>
          <w:tcPr>
            <w:tcW w:type="dxa" w:w="2948"/>
            <w:shd w:val="clear" w:fill="FFFFFF"/>
            <w:tcMar>
              <w:top w:w="20" w:type="dxa"/>
              <w:bottom w:w="20" w:type="dxa"/>
              <w:start w:w="60" w:type="dxa"/>
              <w:end w:w="60" w:type="dxa"/>
            </w:tcMar>
            <w:vAlign w:val="center"/>
          </w:tcPr>
          <w:p>
            <w:pPr>
              <w:spacing w:before="0" w:after="0"/>
            </w:pPr>
            <w:r>
              <w:rPr>
                <w:color w:val="0D47A1"/>
                <w:sz w:val="15"/>
              </w:rPr>
              <w:t>info@vayoiltextil.es</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2363</w:t>
            </w:r>
          </w:p>
        </w:tc>
        <w:tc>
          <w:tcPr>
            <w:tcW w:type="dxa" w:w="2948"/>
            <w:shd w:val="clear" w:fill="E8F5E9"/>
            <w:tcMar>
              <w:top w:w="20" w:type="dxa"/>
              <w:bottom w:w="20" w:type="dxa"/>
              <w:start w:w="60" w:type="dxa"/>
              <w:end w:w="60" w:type="dxa"/>
            </w:tcMar>
            <w:vAlign w:val="center"/>
          </w:tcPr>
          <w:p>
            <w:pPr>
              <w:spacing w:before="0" w:after="0"/>
            </w:pPr>
            <w:r>
              <w:rPr>
                <w:b/>
                <w:sz w:val="16"/>
              </w:rPr>
              <w:t>VDR Fashion Group B.V.</w:t>
            </w:r>
          </w:p>
        </w:tc>
        <w:tc>
          <w:tcPr>
            <w:tcW w:type="dxa" w:w="1361"/>
            <w:shd w:val="clear" w:fill="E8F5E9"/>
            <w:tcMar>
              <w:top w:w="20" w:type="dxa"/>
              <w:bottom w:w="20" w:type="dxa"/>
              <w:start w:w="60" w:type="dxa"/>
              <w:end w:w="60" w:type="dxa"/>
            </w:tcMar>
            <w:vAlign w:val="center"/>
          </w:tcPr>
          <w:p>
            <w:pPr>
              <w:spacing w:before="0" w:after="0"/>
            </w:pPr>
            <w:r>
              <w:rPr>
                <w:color w:val="333333"/>
                <w:sz w:val="15"/>
              </w:rPr>
              <w:t>Netherlands</w:t>
            </w:r>
          </w:p>
        </w:tc>
        <w:tc>
          <w:tcPr>
            <w:tcW w:type="dxa" w:w="2608"/>
            <w:shd w:val="clear" w:fill="E8F5E9"/>
            <w:tcMar>
              <w:top w:w="20" w:type="dxa"/>
              <w:bottom w:w="20" w:type="dxa"/>
              <w:start w:w="60" w:type="dxa"/>
              <w:end w:w="60" w:type="dxa"/>
            </w:tcMar>
            <w:vAlign w:val="center"/>
          </w:tcPr>
          <w:p>
            <w:pPr>
              <w:spacing w:before="0" w:after="0"/>
            </w:pPr>
            <w:r>
              <w:rPr>
                <w:color w:val="0D47A1"/>
                <w:sz w:val="15"/>
              </w:rPr>
              <w:t>www.shoeby.nl</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2364</w:t>
            </w:r>
          </w:p>
        </w:tc>
        <w:tc>
          <w:tcPr>
            <w:tcW w:type="dxa" w:w="2948"/>
            <w:shd w:val="clear" w:fill="FFFFFF"/>
            <w:tcMar>
              <w:top w:w="20" w:type="dxa"/>
              <w:bottom w:w="20" w:type="dxa"/>
              <w:start w:w="60" w:type="dxa"/>
              <w:end w:w="60" w:type="dxa"/>
            </w:tcMar>
            <w:vAlign w:val="center"/>
          </w:tcPr>
          <w:p>
            <w:pPr>
              <w:spacing w:before="0" w:after="0"/>
            </w:pPr>
            <w:r>
              <w:rPr>
                <w:b/>
                <w:sz w:val="16"/>
              </w:rPr>
              <w:t>Vedha Spinning Mills Private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2365</w:t>
            </w:r>
          </w:p>
        </w:tc>
        <w:tc>
          <w:tcPr>
            <w:tcW w:type="dxa" w:w="2948"/>
            <w:shd w:val="clear" w:fill="E8F5E9"/>
            <w:tcMar>
              <w:top w:w="20" w:type="dxa"/>
              <w:bottom w:w="20" w:type="dxa"/>
              <w:start w:w="60" w:type="dxa"/>
              <w:end w:w="60" w:type="dxa"/>
            </w:tcMar>
            <w:vAlign w:val="center"/>
          </w:tcPr>
          <w:p>
            <w:pPr>
              <w:spacing w:before="0" w:after="0"/>
            </w:pPr>
            <w:r>
              <w:rPr>
                <w:b/>
                <w:sz w:val="16"/>
              </w:rPr>
              <w:t>Velamen SA</w:t>
            </w:r>
          </w:p>
        </w:tc>
        <w:tc>
          <w:tcPr>
            <w:tcW w:type="dxa" w:w="1361"/>
            <w:shd w:val="clear" w:fill="E8F5E9"/>
            <w:tcMar>
              <w:top w:w="20" w:type="dxa"/>
              <w:bottom w:w="20" w:type="dxa"/>
              <w:start w:w="60" w:type="dxa"/>
              <w:end w:w="60" w:type="dxa"/>
            </w:tcMar>
            <w:vAlign w:val="center"/>
          </w:tcPr>
          <w:p>
            <w:pPr>
              <w:spacing w:before="0" w:after="0"/>
            </w:pPr>
            <w:r>
              <w:rPr>
                <w:color w:val="333333"/>
                <w:sz w:val="15"/>
              </w:rPr>
              <w:t>Spain</w:t>
            </w:r>
          </w:p>
        </w:tc>
        <w:tc>
          <w:tcPr>
            <w:tcW w:type="dxa" w:w="2608"/>
            <w:shd w:val="clear" w:fill="E8F5E9"/>
            <w:tcMar>
              <w:top w:w="20" w:type="dxa"/>
              <w:bottom w:w="20" w:type="dxa"/>
              <w:start w:w="60" w:type="dxa"/>
              <w:end w:w="60" w:type="dxa"/>
            </w:tcMar>
            <w:vAlign w:val="center"/>
          </w:tcPr>
          <w:p>
            <w:pPr>
              <w:spacing w:before="0" w:after="0"/>
            </w:pPr>
            <w:r>
              <w:rPr>
                <w:color w:val="0D47A1"/>
                <w:sz w:val="15"/>
              </w:rPr>
              <w:t>www.velfont.com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2366</w:t>
            </w:r>
          </w:p>
        </w:tc>
        <w:tc>
          <w:tcPr>
            <w:tcW w:type="dxa" w:w="2948"/>
            <w:shd w:val="clear" w:fill="FFFFFF"/>
            <w:tcMar>
              <w:top w:w="20" w:type="dxa"/>
              <w:bottom w:w="20" w:type="dxa"/>
              <w:start w:w="60" w:type="dxa"/>
              <w:end w:w="60" w:type="dxa"/>
            </w:tcMar>
            <w:vAlign w:val="center"/>
          </w:tcPr>
          <w:p>
            <w:pPr>
              <w:spacing w:before="0" w:after="0"/>
            </w:pPr>
            <w:r>
              <w:rPr>
                <w:b/>
                <w:sz w:val="16"/>
              </w:rPr>
              <w:t>Velcorex</w:t>
            </w:r>
          </w:p>
        </w:tc>
        <w:tc>
          <w:tcPr>
            <w:tcW w:type="dxa" w:w="1361"/>
            <w:shd w:val="clear" w:fill="FFFFFF"/>
            <w:tcMar>
              <w:top w:w="20" w:type="dxa"/>
              <w:bottom w:w="20" w:type="dxa"/>
              <w:start w:w="60" w:type="dxa"/>
              <w:end w:w="60" w:type="dxa"/>
            </w:tcMar>
            <w:vAlign w:val="center"/>
          </w:tcPr>
          <w:p>
            <w:pPr>
              <w:spacing w:before="0" w:after="0"/>
            </w:pPr>
            <w:r>
              <w:rPr>
                <w:color w:val="333333"/>
                <w:sz w:val="15"/>
              </w:rPr>
              <w:t>France</w:t>
            </w:r>
          </w:p>
        </w:tc>
        <w:tc>
          <w:tcPr>
            <w:tcW w:type="dxa" w:w="2608"/>
            <w:shd w:val="clear" w:fill="FFFFFF"/>
            <w:tcMar>
              <w:top w:w="20" w:type="dxa"/>
              <w:bottom w:w="20" w:type="dxa"/>
              <w:start w:w="60" w:type="dxa"/>
              <w:end w:w="60" w:type="dxa"/>
            </w:tcMar>
            <w:vAlign w:val="center"/>
          </w:tcPr>
          <w:p>
            <w:pPr>
              <w:spacing w:before="0" w:after="0"/>
            </w:pPr>
            <w:r>
              <w:rPr>
                <w:color w:val="0D47A1"/>
                <w:sz w:val="15"/>
              </w:rPr>
              <w:t>www.velcorex.fr</w:t>
            </w:r>
          </w:p>
        </w:tc>
        <w:tc>
          <w:tcPr>
            <w:tcW w:type="dxa" w:w="2948"/>
            <w:shd w:val="clear" w:fill="FFFFFF"/>
            <w:tcMar>
              <w:top w:w="20" w:type="dxa"/>
              <w:bottom w:w="20" w:type="dxa"/>
              <w:start w:w="60" w:type="dxa"/>
              <w:end w:w="60" w:type="dxa"/>
            </w:tcMar>
            <w:vAlign w:val="center"/>
          </w:tcPr>
          <w:p>
            <w:pPr>
              <w:spacing w:before="0" w:after="0"/>
            </w:pPr>
            <w:r>
              <w:rPr>
                <w:color w:val="0D47A1"/>
                <w:sz w:val="15"/>
              </w:rPr>
              <w:t>humainesjulie.haller@velcorex.fr ; commercialchristophe.bitton@velcorex.fr ; commercialfrank.weber@velcorex.fr</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2367</w:t>
            </w:r>
          </w:p>
        </w:tc>
        <w:tc>
          <w:tcPr>
            <w:tcW w:type="dxa" w:w="2948"/>
            <w:shd w:val="clear" w:fill="E8F5E9"/>
            <w:tcMar>
              <w:top w:w="20" w:type="dxa"/>
              <w:bottom w:w="20" w:type="dxa"/>
              <w:start w:w="60" w:type="dxa"/>
              <w:end w:w="60" w:type="dxa"/>
            </w:tcMar>
            <w:vAlign w:val="center"/>
          </w:tcPr>
          <w:p>
            <w:pPr>
              <w:spacing w:before="0" w:after="0"/>
            </w:pPr>
            <w:r>
              <w:rPr>
                <w:b/>
                <w:sz w:val="16"/>
              </w:rPr>
              <w:t>Velener Textil GmbH</w:t>
            </w:r>
          </w:p>
        </w:tc>
        <w:tc>
          <w:tcPr>
            <w:tcW w:type="dxa" w:w="1361"/>
            <w:shd w:val="clear" w:fill="E8F5E9"/>
            <w:tcMar>
              <w:top w:w="20" w:type="dxa"/>
              <w:bottom w:w="20" w:type="dxa"/>
              <w:start w:w="60" w:type="dxa"/>
              <w:end w:w="60" w:type="dxa"/>
            </w:tcMar>
            <w:vAlign w:val="center"/>
          </w:tcPr>
          <w:p>
            <w:pPr>
              <w:spacing w:before="0" w:after="0"/>
            </w:pPr>
            <w:r>
              <w:rPr>
                <w:color w:val="333333"/>
                <w:sz w:val="15"/>
              </w:rPr>
              <w:t>Germany</w:t>
            </w:r>
          </w:p>
        </w:tc>
        <w:tc>
          <w:tcPr>
            <w:tcW w:type="dxa" w:w="2608"/>
            <w:shd w:val="clear" w:fill="E8F5E9"/>
            <w:tcMar>
              <w:top w:w="20" w:type="dxa"/>
              <w:bottom w:w="20" w:type="dxa"/>
              <w:start w:w="60" w:type="dxa"/>
              <w:end w:w="60" w:type="dxa"/>
            </w:tcMar>
            <w:vAlign w:val="center"/>
          </w:tcPr>
          <w:p>
            <w:pPr>
              <w:spacing w:before="0" w:after="0"/>
            </w:pPr>
            <w:r>
              <w:rPr>
                <w:color w:val="0D47A1"/>
                <w:sz w:val="15"/>
              </w:rPr>
              <w:t>www.velenertextil.de</w:t>
            </w:r>
          </w:p>
        </w:tc>
        <w:tc>
          <w:tcPr>
            <w:tcW w:type="dxa" w:w="2948"/>
            <w:shd w:val="clear" w:fill="E8F5E9"/>
            <w:tcMar>
              <w:top w:w="20" w:type="dxa"/>
              <w:bottom w:w="20" w:type="dxa"/>
              <w:start w:w="60" w:type="dxa"/>
              <w:end w:w="60" w:type="dxa"/>
            </w:tcMar>
            <w:vAlign w:val="center"/>
          </w:tcPr>
          <w:p>
            <w:pPr>
              <w:spacing w:before="0" w:after="0"/>
            </w:pPr>
            <w:r>
              <w:rPr>
                <w:color w:val="0D47A1"/>
                <w:sz w:val="15"/>
              </w:rPr>
              <w:t>info@velenertextil.de</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2368</w:t>
            </w:r>
          </w:p>
        </w:tc>
        <w:tc>
          <w:tcPr>
            <w:tcW w:type="dxa" w:w="2948"/>
            <w:shd w:val="clear" w:fill="FFFFFF"/>
            <w:tcMar>
              <w:top w:w="20" w:type="dxa"/>
              <w:bottom w:w="20" w:type="dxa"/>
              <w:start w:w="60" w:type="dxa"/>
              <w:end w:w="60" w:type="dxa"/>
            </w:tcMar>
            <w:vAlign w:val="center"/>
          </w:tcPr>
          <w:p>
            <w:pPr>
              <w:spacing w:before="0" w:after="0"/>
            </w:pPr>
            <w:r>
              <w:rPr>
                <w:b/>
                <w:sz w:val="16"/>
              </w:rPr>
              <w:t>Vequis Comercio, Importação e Exportação Ltda</w:t>
            </w:r>
          </w:p>
        </w:tc>
        <w:tc>
          <w:tcPr>
            <w:tcW w:type="dxa" w:w="1361"/>
            <w:shd w:val="clear" w:fill="FFFFFF"/>
            <w:tcMar>
              <w:top w:w="20" w:type="dxa"/>
              <w:bottom w:w="20" w:type="dxa"/>
              <w:start w:w="60" w:type="dxa"/>
              <w:end w:w="60" w:type="dxa"/>
            </w:tcMar>
            <w:vAlign w:val="center"/>
          </w:tcPr>
          <w:p>
            <w:pPr>
              <w:spacing w:before="0" w:after="0"/>
            </w:pPr>
            <w:r>
              <w:rPr>
                <w:color w:val="333333"/>
                <w:sz w:val="15"/>
              </w:rPr>
              <w:t>Brazil</w:t>
            </w:r>
          </w:p>
        </w:tc>
        <w:tc>
          <w:tcPr>
            <w:tcW w:type="dxa" w:w="2608"/>
            <w:shd w:val="clear" w:fill="FFFFFF"/>
            <w:tcMar>
              <w:top w:w="20" w:type="dxa"/>
              <w:bottom w:w="20" w:type="dxa"/>
              <w:start w:w="60" w:type="dxa"/>
              <w:end w:w="60" w:type="dxa"/>
            </w:tcMar>
            <w:vAlign w:val="center"/>
          </w:tcPr>
          <w:p>
            <w:pPr>
              <w:spacing w:before="0" w:after="0"/>
            </w:pPr>
            <w:r>
              <w:rPr>
                <w:color w:val="0D47A1"/>
                <w:sz w:val="15"/>
              </w:rPr>
              <w:t>www.vequis.com.br</w:t>
            </w:r>
          </w:p>
        </w:tc>
        <w:tc>
          <w:tcPr>
            <w:tcW w:type="dxa" w:w="2948"/>
            <w:shd w:val="clear" w:fill="FFFFFF"/>
            <w:tcMar>
              <w:top w:w="20" w:type="dxa"/>
              <w:bottom w:w="20" w:type="dxa"/>
              <w:start w:w="60" w:type="dxa"/>
              <w:end w:w="60" w:type="dxa"/>
            </w:tcMar>
            <w:vAlign w:val="center"/>
          </w:tcPr>
          <w:p>
            <w:pPr>
              <w:spacing w:before="0" w:after="0"/>
            </w:pPr>
            <w:r>
              <w:rPr>
                <w:color w:val="0D47A1"/>
                <w:sz w:val="15"/>
              </w:rPr>
              <w:t>comercial@vequis.com.br</w:t>
            </w: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2369</w:t>
            </w:r>
          </w:p>
        </w:tc>
        <w:tc>
          <w:tcPr>
            <w:tcW w:type="dxa" w:w="2948"/>
            <w:shd w:val="clear" w:fill="E8F5E9"/>
            <w:tcMar>
              <w:top w:w="20" w:type="dxa"/>
              <w:bottom w:w="20" w:type="dxa"/>
              <w:start w:w="60" w:type="dxa"/>
              <w:end w:w="60" w:type="dxa"/>
            </w:tcMar>
            <w:vAlign w:val="center"/>
          </w:tcPr>
          <w:p>
            <w:pPr>
              <w:spacing w:before="0" w:after="0"/>
            </w:pPr>
            <w:r>
              <w:rPr>
                <w:b/>
                <w:sz w:val="16"/>
              </w:rPr>
              <w:t>Vera Bradley, INC</w:t>
            </w:r>
          </w:p>
        </w:tc>
        <w:tc>
          <w:tcPr>
            <w:tcW w:type="dxa" w:w="1361"/>
            <w:shd w:val="clear" w:fill="E8F5E9"/>
            <w:tcMar>
              <w:top w:w="20" w:type="dxa"/>
              <w:bottom w:w="20" w:type="dxa"/>
              <w:start w:w="60" w:type="dxa"/>
              <w:end w:w="60" w:type="dxa"/>
            </w:tcMar>
            <w:vAlign w:val="center"/>
          </w:tcPr>
          <w:p>
            <w:pPr>
              <w:spacing w:before="0" w:after="0"/>
            </w:pPr>
            <w:r>
              <w:rPr>
                <w:color w:val="333333"/>
                <w:sz w:val="15"/>
              </w:rPr>
              <w:t>United States</w:t>
            </w:r>
          </w:p>
        </w:tc>
        <w:tc>
          <w:tcPr>
            <w:tcW w:type="dxa" w:w="2608"/>
            <w:shd w:val="clear" w:fill="E8F5E9"/>
            <w:tcMar>
              <w:top w:w="20" w:type="dxa"/>
              <w:bottom w:w="20" w:type="dxa"/>
              <w:start w:w="60" w:type="dxa"/>
              <w:end w:w="60" w:type="dxa"/>
            </w:tcMar>
            <w:vAlign w:val="center"/>
          </w:tcPr>
          <w:p>
            <w:pPr>
              <w:spacing w:before="0" w:after="0"/>
            </w:pPr>
            <w:r>
              <w:rPr>
                <w:color w:val="0D47A1"/>
                <w:sz w:val="15"/>
              </w:rPr>
              <w:t>www.verabradley.com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2370</w:t>
            </w:r>
          </w:p>
        </w:tc>
        <w:tc>
          <w:tcPr>
            <w:tcW w:type="dxa" w:w="2948"/>
            <w:shd w:val="clear" w:fill="FFFFFF"/>
            <w:tcMar>
              <w:top w:w="20" w:type="dxa"/>
              <w:bottom w:w="20" w:type="dxa"/>
              <w:start w:w="60" w:type="dxa"/>
              <w:end w:w="60" w:type="dxa"/>
            </w:tcMar>
            <w:vAlign w:val="center"/>
          </w:tcPr>
          <w:p>
            <w:pPr>
              <w:spacing w:before="0" w:after="0"/>
            </w:pPr>
            <w:r>
              <w:rPr>
                <w:b/>
                <w:sz w:val="16"/>
              </w:rPr>
              <w:t>Veritas Tekstil Konfeksiyon Pazarlama San Tic. A.S.</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2371</w:t>
            </w:r>
          </w:p>
        </w:tc>
        <w:tc>
          <w:tcPr>
            <w:tcW w:type="dxa" w:w="2948"/>
            <w:shd w:val="clear" w:fill="E8F5E9"/>
            <w:tcMar>
              <w:top w:w="20" w:type="dxa"/>
              <w:bottom w:w="20" w:type="dxa"/>
              <w:start w:w="60" w:type="dxa"/>
              <w:end w:w="60" w:type="dxa"/>
            </w:tcMar>
            <w:vAlign w:val="center"/>
          </w:tcPr>
          <w:p>
            <w:pPr>
              <w:spacing w:before="0" w:after="0"/>
            </w:pPr>
            <w:r>
              <w:rPr>
                <w:b/>
                <w:sz w:val="16"/>
              </w:rPr>
              <w:t>Vertical Knits SA DE CV</w:t>
            </w:r>
          </w:p>
        </w:tc>
        <w:tc>
          <w:tcPr>
            <w:tcW w:type="dxa" w:w="1361"/>
            <w:shd w:val="clear" w:fill="E8F5E9"/>
            <w:tcMar>
              <w:top w:w="20" w:type="dxa"/>
              <w:bottom w:w="20" w:type="dxa"/>
              <w:start w:w="60" w:type="dxa"/>
              <w:end w:w="60" w:type="dxa"/>
            </w:tcMar>
            <w:vAlign w:val="center"/>
          </w:tcPr>
          <w:p>
            <w:pPr>
              <w:spacing w:before="0" w:after="0"/>
            </w:pPr>
            <w:r>
              <w:rPr>
                <w:color w:val="333333"/>
                <w:sz w:val="15"/>
              </w:rPr>
              <w:t>Mexico</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2372</w:t>
            </w:r>
          </w:p>
        </w:tc>
        <w:tc>
          <w:tcPr>
            <w:tcW w:type="dxa" w:w="2948"/>
            <w:shd w:val="clear" w:fill="FFFFFF"/>
            <w:tcMar>
              <w:top w:w="20" w:type="dxa"/>
              <w:bottom w:w="20" w:type="dxa"/>
              <w:start w:w="60" w:type="dxa"/>
              <w:end w:w="60" w:type="dxa"/>
            </w:tcMar>
            <w:vAlign w:val="center"/>
          </w:tcPr>
          <w:p>
            <w:pPr>
              <w:spacing w:before="0" w:after="0"/>
            </w:pPr>
            <w:r>
              <w:rPr>
                <w:b/>
                <w:sz w:val="16"/>
              </w:rPr>
              <w:t>Vescom BV</w:t>
            </w:r>
          </w:p>
        </w:tc>
        <w:tc>
          <w:tcPr>
            <w:tcW w:type="dxa" w:w="1361"/>
            <w:shd w:val="clear" w:fill="FFFFFF"/>
            <w:tcMar>
              <w:top w:w="20" w:type="dxa"/>
              <w:bottom w:w="20" w:type="dxa"/>
              <w:start w:w="60" w:type="dxa"/>
              <w:end w:w="60" w:type="dxa"/>
            </w:tcMar>
            <w:vAlign w:val="center"/>
          </w:tcPr>
          <w:p>
            <w:pPr>
              <w:spacing w:before="0" w:after="0"/>
            </w:pPr>
            <w:r>
              <w:rPr>
                <w:color w:val="333333"/>
                <w:sz w:val="15"/>
              </w:rPr>
              <w:t>Netherlands</w:t>
            </w:r>
          </w:p>
        </w:tc>
        <w:tc>
          <w:tcPr>
            <w:tcW w:type="dxa" w:w="2608"/>
            <w:shd w:val="clear" w:fill="FFFFFF"/>
            <w:tcMar>
              <w:top w:w="20" w:type="dxa"/>
              <w:bottom w:w="20" w:type="dxa"/>
              <w:start w:w="60" w:type="dxa"/>
              <w:end w:w="60" w:type="dxa"/>
            </w:tcMar>
            <w:vAlign w:val="center"/>
          </w:tcPr>
          <w:p>
            <w:pPr>
              <w:spacing w:before="0" w:after="0"/>
            </w:pPr>
            <w:r>
              <w:rPr>
                <w:color w:val="0D47A1"/>
                <w:sz w:val="15"/>
              </w:rPr>
              <w:t>www.vescom.com</w:t>
            </w:r>
          </w:p>
        </w:tc>
        <w:tc>
          <w:tcPr>
            <w:tcW w:type="dxa" w:w="2948"/>
            <w:shd w:val="clear" w:fill="FFFFFF"/>
            <w:tcMar>
              <w:top w:w="20" w:type="dxa"/>
              <w:bottom w:w="20" w:type="dxa"/>
              <w:start w:w="60" w:type="dxa"/>
              <w:end w:w="60" w:type="dxa"/>
            </w:tcMar>
            <w:vAlign w:val="center"/>
          </w:tcPr>
          <w:p>
            <w:pPr>
              <w:spacing w:before="0" w:after="0"/>
            </w:pPr>
            <w:r>
              <w:rPr>
                <w:color w:val="0D47A1"/>
                <w:sz w:val="15"/>
              </w:rPr>
              <w:t>sales@vescom.com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2373</w:t>
            </w:r>
          </w:p>
        </w:tc>
        <w:tc>
          <w:tcPr>
            <w:tcW w:type="dxa" w:w="2948"/>
            <w:shd w:val="clear" w:fill="E8F5E9"/>
            <w:tcMar>
              <w:top w:w="20" w:type="dxa"/>
              <w:bottom w:w="20" w:type="dxa"/>
              <w:start w:w="60" w:type="dxa"/>
              <w:end w:w="60" w:type="dxa"/>
            </w:tcMar>
            <w:vAlign w:val="center"/>
          </w:tcPr>
          <w:p>
            <w:pPr>
              <w:spacing w:before="0" w:after="0"/>
            </w:pPr>
            <w:r>
              <w:rPr>
                <w:b/>
                <w:sz w:val="16"/>
              </w:rPr>
              <w:t>Vespo B.V.</w:t>
            </w:r>
          </w:p>
        </w:tc>
        <w:tc>
          <w:tcPr>
            <w:tcW w:type="dxa" w:w="1361"/>
            <w:shd w:val="clear" w:fill="E8F5E9"/>
            <w:tcMar>
              <w:top w:w="20" w:type="dxa"/>
              <w:bottom w:w="20" w:type="dxa"/>
              <w:start w:w="60" w:type="dxa"/>
              <w:end w:w="60" w:type="dxa"/>
            </w:tcMar>
            <w:vAlign w:val="center"/>
          </w:tcPr>
          <w:p>
            <w:pPr>
              <w:spacing w:before="0" w:after="0"/>
            </w:pPr>
            <w:r>
              <w:rPr>
                <w:color w:val="333333"/>
                <w:sz w:val="15"/>
              </w:rPr>
              <w:t>Netherlands</w:t>
            </w:r>
          </w:p>
        </w:tc>
        <w:tc>
          <w:tcPr>
            <w:tcW w:type="dxa" w:w="2608"/>
            <w:shd w:val="clear" w:fill="E8F5E9"/>
            <w:tcMar>
              <w:top w:w="20" w:type="dxa"/>
              <w:bottom w:w="20" w:type="dxa"/>
              <w:start w:w="60" w:type="dxa"/>
              <w:end w:w="60" w:type="dxa"/>
            </w:tcMar>
            <w:vAlign w:val="center"/>
          </w:tcPr>
          <w:p>
            <w:pPr>
              <w:spacing w:before="0" w:after="0"/>
            </w:pPr>
            <w:r>
              <w:rPr>
                <w:color w:val="0D47A1"/>
                <w:sz w:val="15"/>
              </w:rPr>
              <w:t>www.vespo.nl</w:t>
            </w:r>
          </w:p>
        </w:tc>
        <w:tc>
          <w:tcPr>
            <w:tcW w:type="dxa" w:w="2948"/>
            <w:shd w:val="clear" w:fill="E8F5E9"/>
            <w:tcMar>
              <w:top w:w="20" w:type="dxa"/>
              <w:bottom w:w="20" w:type="dxa"/>
              <w:start w:w="60" w:type="dxa"/>
              <w:end w:w="60" w:type="dxa"/>
            </w:tcMar>
            <w:vAlign w:val="center"/>
          </w:tcPr>
          <w:p>
            <w:pPr>
              <w:spacing w:before="0" w:after="0"/>
            </w:pPr>
            <w:r>
              <w:rPr>
                <w:color w:val="0D47A1"/>
                <w:sz w:val="15"/>
              </w:rPr>
              <w:t>info@vespo.nl</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2374</w:t>
            </w:r>
          </w:p>
        </w:tc>
        <w:tc>
          <w:tcPr>
            <w:tcW w:type="dxa" w:w="2948"/>
            <w:shd w:val="clear" w:fill="FFFFFF"/>
            <w:tcMar>
              <w:top w:w="20" w:type="dxa"/>
              <w:bottom w:w="20" w:type="dxa"/>
              <w:start w:w="60" w:type="dxa"/>
              <w:end w:w="60" w:type="dxa"/>
            </w:tcMar>
            <w:vAlign w:val="center"/>
          </w:tcPr>
          <w:p>
            <w:pPr>
              <w:spacing w:before="0" w:after="0"/>
            </w:pPr>
            <w:r>
              <w:rPr>
                <w:b/>
                <w:sz w:val="16"/>
              </w:rPr>
              <w:t>VF Corporation</w:t>
            </w:r>
          </w:p>
        </w:tc>
        <w:tc>
          <w:tcPr>
            <w:tcW w:type="dxa" w:w="1361"/>
            <w:shd w:val="clear" w:fill="FFFFFF"/>
            <w:tcMar>
              <w:top w:w="20" w:type="dxa"/>
              <w:bottom w:w="20" w:type="dxa"/>
              <w:start w:w="60" w:type="dxa"/>
              <w:end w:w="60" w:type="dxa"/>
            </w:tcMar>
            <w:vAlign w:val="center"/>
          </w:tcPr>
          <w:p>
            <w:pPr>
              <w:spacing w:before="0" w:after="0"/>
            </w:pPr>
            <w:r>
              <w:rPr>
                <w:color w:val="333333"/>
                <w:sz w:val="15"/>
              </w:rPr>
              <w:t>United States</w:t>
            </w:r>
          </w:p>
        </w:tc>
        <w:tc>
          <w:tcPr>
            <w:tcW w:type="dxa" w:w="2608"/>
            <w:shd w:val="clear" w:fill="FFFFFF"/>
            <w:tcMar>
              <w:top w:w="20" w:type="dxa"/>
              <w:bottom w:w="20" w:type="dxa"/>
              <w:start w:w="60" w:type="dxa"/>
              <w:end w:w="60" w:type="dxa"/>
            </w:tcMar>
            <w:vAlign w:val="center"/>
          </w:tcPr>
          <w:p>
            <w:pPr>
              <w:spacing w:before="0" w:after="0"/>
            </w:pPr>
            <w:r>
              <w:rPr>
                <w:color w:val="0D47A1"/>
                <w:sz w:val="15"/>
              </w:rPr>
              <w:t>www.vfc.com</w:t>
            </w:r>
          </w:p>
        </w:tc>
        <w:tc>
          <w:tcPr>
            <w:tcW w:type="dxa" w:w="2948"/>
            <w:shd w:val="clear" w:fill="FFFFFF"/>
            <w:tcMar>
              <w:top w:w="20" w:type="dxa"/>
              <w:bottom w:w="20" w:type="dxa"/>
              <w:start w:w="60" w:type="dxa"/>
              <w:end w:w="60" w:type="dxa"/>
            </w:tcMar>
            <w:vAlign w:val="center"/>
          </w:tcPr>
          <w:p>
            <w:pPr>
              <w:spacing w:before="0" w:after="0"/>
            </w:pPr>
            <w:r>
              <w:rPr>
                <w:color w:val="0D47A1"/>
                <w:sz w:val="15"/>
              </w:rPr>
              <w:t>ashley_mccormack@vfc.com ; press_emea@vfc.com ; lin_zhu1@vfc.com</w:t>
            </w: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2375</w:t>
            </w:r>
          </w:p>
        </w:tc>
        <w:tc>
          <w:tcPr>
            <w:tcW w:type="dxa" w:w="2948"/>
            <w:shd w:val="clear" w:fill="E8F5E9"/>
            <w:tcMar>
              <w:top w:w="20" w:type="dxa"/>
              <w:bottom w:w="20" w:type="dxa"/>
              <w:start w:w="60" w:type="dxa"/>
              <w:end w:w="60" w:type="dxa"/>
            </w:tcMar>
            <w:vAlign w:val="center"/>
          </w:tcPr>
          <w:p>
            <w:pPr>
              <w:spacing w:before="0" w:after="0"/>
            </w:pPr>
            <w:r>
              <w:rPr>
                <w:b/>
                <w:sz w:val="16"/>
              </w:rPr>
              <w:t>Via Chasse BV</w:t>
            </w:r>
          </w:p>
        </w:tc>
        <w:tc>
          <w:tcPr>
            <w:tcW w:type="dxa" w:w="1361"/>
            <w:shd w:val="clear" w:fill="E8F5E9"/>
            <w:tcMar>
              <w:top w:w="20" w:type="dxa"/>
              <w:bottom w:w="20" w:type="dxa"/>
              <w:start w:w="60" w:type="dxa"/>
              <w:end w:w="60" w:type="dxa"/>
            </w:tcMar>
            <w:vAlign w:val="center"/>
          </w:tcPr>
          <w:p>
            <w:pPr>
              <w:spacing w:before="0" w:after="0"/>
            </w:pPr>
            <w:r>
              <w:rPr>
                <w:color w:val="333333"/>
                <w:sz w:val="15"/>
              </w:rPr>
              <w:t>Netherlands</w:t>
            </w:r>
          </w:p>
        </w:tc>
        <w:tc>
          <w:tcPr>
            <w:tcW w:type="dxa" w:w="2608"/>
            <w:shd w:val="clear" w:fill="E8F5E9"/>
            <w:tcMar>
              <w:top w:w="20" w:type="dxa"/>
              <w:bottom w:w="20" w:type="dxa"/>
              <w:start w:w="60" w:type="dxa"/>
              <w:end w:w="60" w:type="dxa"/>
            </w:tcMar>
            <w:vAlign w:val="center"/>
          </w:tcPr>
          <w:p>
            <w:pPr>
              <w:spacing w:before="0" w:after="0"/>
            </w:pPr>
            <w:r>
              <w:rPr>
                <w:color w:val="0D47A1"/>
                <w:sz w:val="15"/>
              </w:rPr>
              <w:t>www.viachasse.nl</w:t>
            </w:r>
          </w:p>
        </w:tc>
        <w:tc>
          <w:tcPr>
            <w:tcW w:type="dxa" w:w="2948"/>
            <w:shd w:val="clear" w:fill="E8F5E9"/>
            <w:tcMar>
              <w:top w:w="20" w:type="dxa"/>
              <w:bottom w:w="20" w:type="dxa"/>
              <w:start w:w="60" w:type="dxa"/>
              <w:end w:w="60" w:type="dxa"/>
            </w:tcMar>
            <w:vAlign w:val="center"/>
          </w:tcPr>
          <w:p>
            <w:pPr>
              <w:spacing w:before="0" w:after="0"/>
            </w:pPr>
            <w:r>
              <w:rPr>
                <w:color w:val="C62828"/>
                <w:sz w:val="15"/>
              </w:rPr>
              <w:t>info@viachasse.nl</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2376</w:t>
            </w:r>
          </w:p>
        </w:tc>
        <w:tc>
          <w:tcPr>
            <w:tcW w:type="dxa" w:w="2948"/>
            <w:shd w:val="clear" w:fill="FFFFFF"/>
            <w:tcMar>
              <w:top w:w="20" w:type="dxa"/>
              <w:bottom w:w="20" w:type="dxa"/>
              <w:start w:w="60" w:type="dxa"/>
              <w:end w:w="60" w:type="dxa"/>
            </w:tcMar>
            <w:vAlign w:val="center"/>
          </w:tcPr>
          <w:p>
            <w:pPr>
              <w:spacing w:before="0" w:after="0"/>
            </w:pPr>
            <w:r>
              <w:rPr>
                <w:b/>
                <w:sz w:val="16"/>
              </w:rPr>
              <w:t>Victus Dyeings</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www.victus.in</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2377</w:t>
            </w:r>
          </w:p>
        </w:tc>
        <w:tc>
          <w:tcPr>
            <w:tcW w:type="dxa" w:w="2948"/>
            <w:shd w:val="clear" w:fill="E8F5E9"/>
            <w:tcMar>
              <w:top w:w="20" w:type="dxa"/>
              <w:bottom w:w="20" w:type="dxa"/>
              <w:start w:w="60" w:type="dxa"/>
              <w:end w:w="60" w:type="dxa"/>
            </w:tcMar>
            <w:vAlign w:val="center"/>
          </w:tcPr>
          <w:p>
            <w:pPr>
              <w:spacing w:before="0" w:after="0"/>
            </w:pPr>
            <w:r>
              <w:rPr>
                <w:b/>
                <w:sz w:val="16"/>
              </w:rPr>
              <w:t>Vicunha Têxtil S/A.</w:t>
            </w:r>
          </w:p>
        </w:tc>
        <w:tc>
          <w:tcPr>
            <w:tcW w:type="dxa" w:w="1361"/>
            <w:shd w:val="clear" w:fill="E8F5E9"/>
            <w:tcMar>
              <w:top w:w="20" w:type="dxa"/>
              <w:bottom w:w="20" w:type="dxa"/>
              <w:start w:w="60" w:type="dxa"/>
              <w:end w:w="60" w:type="dxa"/>
            </w:tcMar>
            <w:vAlign w:val="center"/>
          </w:tcPr>
          <w:p>
            <w:pPr>
              <w:spacing w:before="0" w:after="0"/>
            </w:pPr>
            <w:r>
              <w:rPr>
                <w:color w:val="333333"/>
                <w:sz w:val="15"/>
              </w:rPr>
              <w:t>Brazil</w:t>
            </w:r>
          </w:p>
        </w:tc>
        <w:tc>
          <w:tcPr>
            <w:tcW w:type="dxa" w:w="2608"/>
            <w:shd w:val="clear" w:fill="E8F5E9"/>
            <w:tcMar>
              <w:top w:w="20" w:type="dxa"/>
              <w:bottom w:w="20" w:type="dxa"/>
              <w:start w:w="60" w:type="dxa"/>
              <w:end w:w="60" w:type="dxa"/>
            </w:tcMar>
            <w:vAlign w:val="center"/>
          </w:tcPr>
          <w:p>
            <w:pPr>
              <w:spacing w:before="0" w:after="0"/>
            </w:pPr>
            <w:r>
              <w:rPr>
                <w:color w:val="0D47A1"/>
                <w:sz w:val="15"/>
              </w:rPr>
              <w:t>www.vicunha.com.br</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2378</w:t>
            </w:r>
          </w:p>
        </w:tc>
        <w:tc>
          <w:tcPr>
            <w:tcW w:type="dxa" w:w="2948"/>
            <w:shd w:val="clear" w:fill="FFFFFF"/>
            <w:tcMar>
              <w:top w:w="20" w:type="dxa"/>
              <w:bottom w:w="20" w:type="dxa"/>
              <w:start w:w="60" w:type="dxa"/>
              <w:end w:w="60" w:type="dxa"/>
            </w:tcMar>
            <w:vAlign w:val="center"/>
          </w:tcPr>
          <w:p>
            <w:pPr>
              <w:spacing w:before="0" w:after="0"/>
            </w:pPr>
            <w:r>
              <w:rPr>
                <w:b/>
                <w:sz w:val="16"/>
              </w:rPr>
              <w:t>Viet Phu Textile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Vietnam</w:t>
            </w:r>
          </w:p>
        </w:tc>
        <w:tc>
          <w:tcPr>
            <w:tcW w:type="dxa" w:w="2608"/>
            <w:shd w:val="clear" w:fill="FFFFFF"/>
            <w:tcMar>
              <w:top w:w="20" w:type="dxa"/>
              <w:bottom w:w="20" w:type="dxa"/>
              <w:start w:w="60" w:type="dxa"/>
              <w:end w:w="60" w:type="dxa"/>
            </w:tcMar>
            <w:vAlign w:val="center"/>
          </w:tcPr>
          <w:p>
            <w:pPr>
              <w:spacing w:before="0" w:after="0"/>
            </w:pPr>
            <w:r>
              <w:rPr>
                <w:color w:val="0D47A1"/>
                <w:sz w:val="15"/>
              </w:rPr>
              <w:t>www.vietphutextile.com.vn</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2379</w:t>
            </w:r>
          </w:p>
        </w:tc>
        <w:tc>
          <w:tcPr>
            <w:tcW w:type="dxa" w:w="2948"/>
            <w:shd w:val="clear" w:fill="E8F5E9"/>
            <w:tcMar>
              <w:top w:w="20" w:type="dxa"/>
              <w:bottom w:w="20" w:type="dxa"/>
              <w:start w:w="60" w:type="dxa"/>
              <w:end w:w="60" w:type="dxa"/>
            </w:tcMar>
            <w:vAlign w:val="center"/>
          </w:tcPr>
          <w:p>
            <w:pPr>
              <w:spacing w:before="0" w:after="0"/>
            </w:pPr>
            <w:r>
              <w:rPr>
                <w:b/>
                <w:sz w:val="16"/>
              </w:rPr>
              <w:t>Viet Tri Spinning Joint Stock Company</w:t>
            </w:r>
          </w:p>
        </w:tc>
        <w:tc>
          <w:tcPr>
            <w:tcW w:type="dxa" w:w="1361"/>
            <w:shd w:val="clear" w:fill="E8F5E9"/>
            <w:tcMar>
              <w:top w:w="20" w:type="dxa"/>
              <w:bottom w:w="20" w:type="dxa"/>
              <w:start w:w="60" w:type="dxa"/>
              <w:end w:w="60" w:type="dxa"/>
            </w:tcMar>
            <w:vAlign w:val="center"/>
          </w:tcPr>
          <w:p>
            <w:pPr>
              <w:spacing w:before="0" w:after="0"/>
            </w:pPr>
            <w:r>
              <w:rPr>
                <w:color w:val="333333"/>
                <w:sz w:val="15"/>
              </w:rPr>
              <w:t>Vietnam</w:t>
            </w:r>
          </w:p>
        </w:tc>
        <w:tc>
          <w:tcPr>
            <w:tcW w:type="dxa" w:w="2608"/>
            <w:shd w:val="clear" w:fill="E8F5E9"/>
            <w:tcMar>
              <w:top w:w="20" w:type="dxa"/>
              <w:bottom w:w="20" w:type="dxa"/>
              <w:start w:w="60" w:type="dxa"/>
              <w:end w:w="60" w:type="dxa"/>
            </w:tcMar>
            <w:vAlign w:val="center"/>
          </w:tcPr>
          <w:p>
            <w:pPr>
              <w:spacing w:before="0" w:after="0"/>
            </w:pPr>
            <w:r>
              <w:rPr>
                <w:color w:val="0D47A1"/>
                <w:sz w:val="15"/>
              </w:rPr>
              <w:t>www.viettrispinning.com.vn</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2380</w:t>
            </w:r>
          </w:p>
        </w:tc>
        <w:tc>
          <w:tcPr>
            <w:tcW w:type="dxa" w:w="2948"/>
            <w:shd w:val="clear" w:fill="FFFFFF"/>
            <w:tcMar>
              <w:top w:w="20" w:type="dxa"/>
              <w:bottom w:w="20" w:type="dxa"/>
              <w:start w:w="60" w:type="dxa"/>
              <w:end w:w="60" w:type="dxa"/>
            </w:tcMar>
            <w:vAlign w:val="center"/>
          </w:tcPr>
          <w:p>
            <w:pPr>
              <w:spacing w:before="0" w:after="0"/>
            </w:pPr>
            <w:r>
              <w:rPr>
                <w:b/>
                <w:sz w:val="16"/>
              </w:rPr>
              <w:t>VIJAY COTTON &amp; FIBRE CO. LLP</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2381</w:t>
            </w:r>
          </w:p>
        </w:tc>
        <w:tc>
          <w:tcPr>
            <w:tcW w:type="dxa" w:w="2948"/>
            <w:shd w:val="clear" w:fill="E8F5E9"/>
            <w:tcMar>
              <w:top w:w="20" w:type="dxa"/>
              <w:bottom w:w="20" w:type="dxa"/>
              <w:start w:w="60" w:type="dxa"/>
              <w:end w:w="60" w:type="dxa"/>
            </w:tcMar>
            <w:vAlign w:val="center"/>
          </w:tcPr>
          <w:p>
            <w:pPr>
              <w:spacing w:before="0" w:after="0"/>
            </w:pPr>
            <w:r>
              <w:rPr>
                <w:b/>
                <w:sz w:val="16"/>
              </w:rPr>
              <w:t>Vijay Velavan Spinning Mills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2382</w:t>
            </w:r>
          </w:p>
        </w:tc>
        <w:tc>
          <w:tcPr>
            <w:tcW w:type="dxa" w:w="2948"/>
            <w:shd w:val="clear" w:fill="FFFFFF"/>
            <w:tcMar>
              <w:top w:w="20" w:type="dxa"/>
              <w:bottom w:w="20" w:type="dxa"/>
              <w:start w:w="60" w:type="dxa"/>
              <w:end w:w="60" w:type="dxa"/>
            </w:tcMar>
            <w:vAlign w:val="center"/>
          </w:tcPr>
          <w:p>
            <w:pPr>
              <w:spacing w:before="0" w:after="0"/>
            </w:pPr>
            <w:r>
              <w:rPr>
                <w:b/>
                <w:sz w:val="16"/>
              </w:rPr>
              <w:t>Vikrant International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2383</w:t>
            </w:r>
          </w:p>
        </w:tc>
        <w:tc>
          <w:tcPr>
            <w:tcW w:type="dxa" w:w="2948"/>
            <w:shd w:val="clear" w:fill="E8F5E9"/>
            <w:tcMar>
              <w:top w:w="20" w:type="dxa"/>
              <w:bottom w:w="20" w:type="dxa"/>
              <w:start w:w="60" w:type="dxa"/>
              <w:end w:w="60" w:type="dxa"/>
            </w:tcMar>
            <w:vAlign w:val="center"/>
          </w:tcPr>
          <w:p>
            <w:pPr>
              <w:spacing w:before="0" w:after="0"/>
            </w:pPr>
            <w:r>
              <w:rPr>
                <w:b/>
                <w:sz w:val="16"/>
              </w:rPr>
              <w:t>Vilartex - Empresa de Malhas Vilarinho, Lda</w:t>
            </w:r>
          </w:p>
        </w:tc>
        <w:tc>
          <w:tcPr>
            <w:tcW w:type="dxa" w:w="1361"/>
            <w:shd w:val="clear" w:fill="E8F5E9"/>
            <w:tcMar>
              <w:top w:w="20" w:type="dxa"/>
              <w:bottom w:w="20" w:type="dxa"/>
              <w:start w:w="60" w:type="dxa"/>
              <w:end w:w="60" w:type="dxa"/>
            </w:tcMar>
            <w:vAlign w:val="center"/>
          </w:tcPr>
          <w:p>
            <w:pPr>
              <w:spacing w:before="0" w:after="0"/>
            </w:pPr>
            <w:r>
              <w:rPr>
                <w:color w:val="333333"/>
                <w:sz w:val="15"/>
              </w:rPr>
              <w:t>Portugal</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2384</w:t>
            </w:r>
          </w:p>
        </w:tc>
        <w:tc>
          <w:tcPr>
            <w:tcW w:type="dxa" w:w="2948"/>
            <w:shd w:val="clear" w:fill="FFFFFF"/>
            <w:tcMar>
              <w:top w:w="20" w:type="dxa"/>
              <w:bottom w:w="20" w:type="dxa"/>
              <w:start w:w="60" w:type="dxa"/>
              <w:end w:w="60" w:type="dxa"/>
            </w:tcMar>
            <w:vAlign w:val="center"/>
          </w:tcPr>
          <w:p>
            <w:pPr>
              <w:spacing w:before="0" w:after="0"/>
            </w:pPr>
            <w:r>
              <w:rPr>
                <w:b/>
                <w:sz w:val="16"/>
              </w:rPr>
              <w:t>Villafelpos - Comercio e Industria Textil SA</w:t>
            </w:r>
          </w:p>
        </w:tc>
        <w:tc>
          <w:tcPr>
            <w:tcW w:type="dxa" w:w="1361"/>
            <w:shd w:val="clear" w:fill="FFFFFF"/>
            <w:tcMar>
              <w:top w:w="20" w:type="dxa"/>
              <w:bottom w:w="20" w:type="dxa"/>
              <w:start w:w="60" w:type="dxa"/>
              <w:end w:w="60" w:type="dxa"/>
            </w:tcMar>
            <w:vAlign w:val="center"/>
          </w:tcPr>
          <w:p>
            <w:pPr>
              <w:spacing w:before="0" w:after="0"/>
            </w:pPr>
            <w:r>
              <w:rPr>
                <w:color w:val="333333"/>
                <w:sz w:val="15"/>
              </w:rPr>
              <w:t>Portugal</w:t>
            </w:r>
          </w:p>
        </w:tc>
        <w:tc>
          <w:tcPr>
            <w:tcW w:type="dxa" w:w="2608"/>
            <w:shd w:val="clear" w:fill="FFFFFF"/>
            <w:tcMar>
              <w:top w:w="20" w:type="dxa"/>
              <w:bottom w:w="20" w:type="dxa"/>
              <w:start w:w="60" w:type="dxa"/>
              <w:end w:w="60" w:type="dxa"/>
            </w:tcMar>
            <w:vAlign w:val="center"/>
          </w:tcPr>
          <w:p>
            <w:pPr>
              <w:spacing w:before="0" w:after="0"/>
            </w:pPr>
            <w:r>
              <w:rPr>
                <w:color w:val="0D47A1"/>
                <w:sz w:val="15"/>
              </w:rPr>
              <w:t>www.villafelpos.com</w:t>
            </w:r>
          </w:p>
        </w:tc>
        <w:tc>
          <w:tcPr>
            <w:tcW w:type="dxa" w:w="2948"/>
            <w:shd w:val="clear" w:fill="FFFFFF"/>
            <w:tcMar>
              <w:top w:w="20" w:type="dxa"/>
              <w:bottom w:w="20" w:type="dxa"/>
              <w:start w:w="60" w:type="dxa"/>
              <w:end w:w="60" w:type="dxa"/>
            </w:tcMar>
            <w:vAlign w:val="center"/>
          </w:tcPr>
          <w:p>
            <w:pPr>
              <w:spacing w:before="0" w:after="0"/>
            </w:pPr>
            <w:r>
              <w:rPr>
                <w:color w:val="0D47A1"/>
                <w:sz w:val="15"/>
              </w:rPr>
              <w:t>geral@villafelpos.com ; cristina@villafelpos.com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2385</w:t>
            </w:r>
          </w:p>
        </w:tc>
        <w:tc>
          <w:tcPr>
            <w:tcW w:type="dxa" w:w="2948"/>
            <w:shd w:val="clear" w:fill="E8F5E9"/>
            <w:tcMar>
              <w:top w:w="20" w:type="dxa"/>
              <w:bottom w:w="20" w:type="dxa"/>
              <w:start w:w="60" w:type="dxa"/>
              <w:end w:w="60" w:type="dxa"/>
            </w:tcMar>
            <w:vAlign w:val="center"/>
          </w:tcPr>
          <w:p>
            <w:pPr>
              <w:spacing w:before="0" w:after="0"/>
            </w:pPr>
            <w:r>
              <w:rPr>
                <w:b/>
                <w:sz w:val="16"/>
              </w:rPr>
              <w:t>Vinatex Hong Linh Joint Stock Company</w:t>
            </w:r>
          </w:p>
        </w:tc>
        <w:tc>
          <w:tcPr>
            <w:tcW w:type="dxa" w:w="1361"/>
            <w:shd w:val="clear" w:fill="E8F5E9"/>
            <w:tcMar>
              <w:top w:w="20" w:type="dxa"/>
              <w:bottom w:w="20" w:type="dxa"/>
              <w:start w:w="60" w:type="dxa"/>
              <w:end w:w="60" w:type="dxa"/>
            </w:tcMar>
            <w:vAlign w:val="center"/>
          </w:tcPr>
          <w:p>
            <w:pPr>
              <w:spacing w:before="0" w:after="0"/>
            </w:pPr>
            <w:r>
              <w:rPr>
                <w:color w:val="333333"/>
                <w:sz w:val="15"/>
              </w:rPr>
              <w:t>Vietnam</w:t>
            </w:r>
          </w:p>
        </w:tc>
        <w:tc>
          <w:tcPr>
            <w:tcW w:type="dxa" w:w="2608"/>
            <w:shd w:val="clear" w:fill="E8F5E9"/>
            <w:tcMar>
              <w:top w:w="20" w:type="dxa"/>
              <w:bottom w:w="20" w:type="dxa"/>
              <w:start w:w="60" w:type="dxa"/>
              <w:end w:w="60" w:type="dxa"/>
            </w:tcMar>
            <w:vAlign w:val="center"/>
          </w:tcPr>
          <w:p>
            <w:pPr>
              <w:spacing w:before="0" w:after="0"/>
            </w:pPr>
            <w:r>
              <w:rPr>
                <w:color w:val="0D47A1"/>
                <w:sz w:val="15"/>
              </w:rPr>
              <w:t>www.vinatexhongling.com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2386</w:t>
            </w:r>
          </w:p>
        </w:tc>
        <w:tc>
          <w:tcPr>
            <w:tcW w:type="dxa" w:w="2948"/>
            <w:shd w:val="clear" w:fill="FFFFFF"/>
            <w:tcMar>
              <w:top w:w="20" w:type="dxa"/>
              <w:bottom w:w="20" w:type="dxa"/>
              <w:start w:w="60" w:type="dxa"/>
              <w:end w:w="60" w:type="dxa"/>
            </w:tcMar>
            <w:vAlign w:val="center"/>
          </w:tcPr>
          <w:p>
            <w:pPr>
              <w:spacing w:before="0" w:after="0"/>
            </w:pPr>
            <w:r>
              <w:rPr>
                <w:b/>
                <w:sz w:val="16"/>
              </w:rPr>
              <w:t>VINATEX INTERNATIONAL JOINT STOCK COMPANY</w:t>
            </w:r>
          </w:p>
        </w:tc>
        <w:tc>
          <w:tcPr>
            <w:tcW w:type="dxa" w:w="1361"/>
            <w:shd w:val="clear" w:fill="FFFFFF"/>
            <w:tcMar>
              <w:top w:w="20" w:type="dxa"/>
              <w:bottom w:w="20" w:type="dxa"/>
              <w:start w:w="60" w:type="dxa"/>
              <w:end w:w="60" w:type="dxa"/>
            </w:tcMar>
            <w:vAlign w:val="center"/>
          </w:tcPr>
          <w:p>
            <w:pPr>
              <w:spacing w:before="0" w:after="0"/>
            </w:pPr>
            <w:r>
              <w:rPr>
                <w:color w:val="333333"/>
                <w:sz w:val="15"/>
              </w:rPr>
              <w:t>Vietnam</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2387</w:t>
            </w:r>
          </w:p>
        </w:tc>
        <w:tc>
          <w:tcPr>
            <w:tcW w:type="dxa" w:w="2948"/>
            <w:shd w:val="clear" w:fill="E8F5E9"/>
            <w:tcMar>
              <w:top w:w="20" w:type="dxa"/>
              <w:bottom w:w="20" w:type="dxa"/>
              <w:start w:w="60" w:type="dxa"/>
              <w:end w:w="60" w:type="dxa"/>
            </w:tcMar>
            <w:vAlign w:val="center"/>
          </w:tcPr>
          <w:p>
            <w:pPr>
              <w:spacing w:before="0" w:after="0"/>
            </w:pPr>
            <w:r>
              <w:rPr>
                <w:b/>
                <w:sz w:val="16"/>
              </w:rPr>
              <w:t>Vinatex Phu Hung Joint Stock Company</w:t>
            </w:r>
          </w:p>
        </w:tc>
        <w:tc>
          <w:tcPr>
            <w:tcW w:type="dxa" w:w="1361"/>
            <w:shd w:val="clear" w:fill="E8F5E9"/>
            <w:tcMar>
              <w:top w:w="20" w:type="dxa"/>
              <w:bottom w:w="20" w:type="dxa"/>
              <w:start w:w="60" w:type="dxa"/>
              <w:end w:w="60" w:type="dxa"/>
            </w:tcMar>
            <w:vAlign w:val="center"/>
          </w:tcPr>
          <w:p>
            <w:pPr>
              <w:spacing w:before="0" w:after="0"/>
            </w:pPr>
            <w:r>
              <w:rPr>
                <w:color w:val="333333"/>
                <w:sz w:val="15"/>
              </w:rPr>
              <w:t>Vietnam</w:t>
            </w:r>
          </w:p>
        </w:tc>
        <w:tc>
          <w:tcPr>
            <w:tcW w:type="dxa" w:w="2608"/>
            <w:shd w:val="clear" w:fill="E8F5E9"/>
            <w:tcMar>
              <w:top w:w="20" w:type="dxa"/>
              <w:bottom w:w="20" w:type="dxa"/>
              <w:start w:w="60" w:type="dxa"/>
              <w:end w:w="60" w:type="dxa"/>
            </w:tcMar>
            <w:vAlign w:val="center"/>
          </w:tcPr>
          <w:p>
            <w:pPr>
              <w:spacing w:before="0" w:after="0"/>
            </w:pPr>
            <w:r>
              <w:rPr>
                <w:color w:val="0D47A1"/>
                <w:sz w:val="15"/>
              </w:rPr>
              <w:t>www.vinatexphuhung.com.vn</w:t>
            </w:r>
          </w:p>
        </w:tc>
        <w:tc>
          <w:tcPr>
            <w:tcW w:type="dxa" w:w="2948"/>
            <w:shd w:val="clear" w:fill="E8F5E9"/>
            <w:tcMar>
              <w:top w:w="20" w:type="dxa"/>
              <w:bottom w:w="20" w:type="dxa"/>
              <w:start w:w="60" w:type="dxa"/>
              <w:end w:w="60" w:type="dxa"/>
            </w:tcMar>
            <w:vAlign w:val="center"/>
          </w:tcPr>
          <w:p>
            <w:pPr>
              <w:spacing w:before="0" w:after="0"/>
            </w:pPr>
            <w:r>
              <w:rPr>
                <w:color w:val="0D47A1"/>
                <w:sz w:val="15"/>
              </w:rPr>
              <w:t>y.nln@vinatexphuhung.com.vn ; hoainhon.tran0811@gmail.com ; hoxuanson91@gmail.com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2388</w:t>
            </w:r>
          </w:p>
        </w:tc>
        <w:tc>
          <w:tcPr>
            <w:tcW w:type="dxa" w:w="2948"/>
            <w:shd w:val="clear" w:fill="FFFFFF"/>
            <w:tcMar>
              <w:top w:w="20" w:type="dxa"/>
              <w:bottom w:w="20" w:type="dxa"/>
              <w:start w:w="60" w:type="dxa"/>
              <w:end w:w="60" w:type="dxa"/>
            </w:tcMar>
            <w:vAlign w:val="center"/>
          </w:tcPr>
          <w:p>
            <w:pPr>
              <w:spacing w:before="0" w:after="0"/>
            </w:pPr>
            <w:r>
              <w:rPr>
                <w:b/>
                <w:sz w:val="16"/>
              </w:rPr>
              <w:t>Vindhya Spinning Mills (P)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www.vindhyamills.com</w:t>
            </w:r>
          </w:p>
        </w:tc>
        <w:tc>
          <w:tcPr>
            <w:tcW w:type="dxa" w:w="2948"/>
            <w:shd w:val="clear" w:fill="FFFFFF"/>
            <w:tcMar>
              <w:top w:w="20" w:type="dxa"/>
              <w:bottom w:w="20" w:type="dxa"/>
              <w:start w:w="60" w:type="dxa"/>
              <w:end w:w="60" w:type="dxa"/>
            </w:tcMar>
            <w:vAlign w:val="center"/>
          </w:tcPr>
          <w:p>
            <w:pPr>
              <w:spacing w:before="0" w:after="0"/>
            </w:pPr>
            <w:r>
              <w:rPr>
                <w:color w:val="0D47A1"/>
                <w:sz w:val="15"/>
              </w:rPr>
              <w:t>vindhyaspinningmill@gmail.com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2389</w:t>
            </w:r>
          </w:p>
        </w:tc>
        <w:tc>
          <w:tcPr>
            <w:tcW w:type="dxa" w:w="2948"/>
            <w:shd w:val="clear" w:fill="E8F5E9"/>
            <w:tcMar>
              <w:top w:w="20" w:type="dxa"/>
              <w:bottom w:w="20" w:type="dxa"/>
              <w:start w:w="60" w:type="dxa"/>
              <w:end w:w="60" w:type="dxa"/>
            </w:tcMar>
            <w:vAlign w:val="center"/>
          </w:tcPr>
          <w:p>
            <w:pPr>
              <w:spacing w:before="0" w:after="0"/>
            </w:pPr>
            <w:r>
              <w:rPr>
                <w:b/>
                <w:sz w:val="16"/>
              </w:rPr>
              <w:t>Violar S.A.</w:t>
            </w:r>
          </w:p>
        </w:tc>
        <w:tc>
          <w:tcPr>
            <w:tcW w:type="dxa" w:w="1361"/>
            <w:shd w:val="clear" w:fill="E8F5E9"/>
            <w:tcMar>
              <w:top w:w="20" w:type="dxa"/>
              <w:bottom w:w="20" w:type="dxa"/>
              <w:start w:w="60" w:type="dxa"/>
              <w:end w:w="60" w:type="dxa"/>
            </w:tcMar>
            <w:vAlign w:val="center"/>
          </w:tcPr>
          <w:p>
            <w:pPr>
              <w:spacing w:before="0" w:after="0"/>
            </w:pPr>
            <w:r>
              <w:rPr>
                <w:color w:val="333333"/>
                <w:sz w:val="15"/>
              </w:rPr>
              <w:t>Greece</w:t>
            </w:r>
          </w:p>
        </w:tc>
        <w:tc>
          <w:tcPr>
            <w:tcW w:type="dxa" w:w="2608"/>
            <w:shd w:val="clear" w:fill="E8F5E9"/>
            <w:tcMar>
              <w:top w:w="20" w:type="dxa"/>
              <w:bottom w:w="20" w:type="dxa"/>
              <w:start w:w="60" w:type="dxa"/>
              <w:end w:w="60" w:type="dxa"/>
            </w:tcMar>
            <w:vAlign w:val="center"/>
          </w:tcPr>
          <w:p>
            <w:pPr>
              <w:spacing w:before="0" w:after="0"/>
            </w:pPr>
            <w:r>
              <w:rPr>
                <w:color w:val="0D47A1"/>
                <w:sz w:val="15"/>
              </w:rPr>
              <w:t>www.markoubros.com</w:t>
            </w:r>
          </w:p>
        </w:tc>
        <w:tc>
          <w:tcPr>
            <w:tcW w:type="dxa" w:w="2948"/>
            <w:shd w:val="clear" w:fill="E8F5E9"/>
            <w:tcMar>
              <w:top w:w="20" w:type="dxa"/>
              <w:bottom w:w="20" w:type="dxa"/>
              <w:start w:w="60" w:type="dxa"/>
              <w:end w:w="60" w:type="dxa"/>
            </w:tcMar>
            <w:vAlign w:val="center"/>
          </w:tcPr>
          <w:p>
            <w:pPr>
              <w:spacing w:before="0" w:after="0"/>
            </w:pPr>
            <w:r>
              <w:rPr>
                <w:color w:val="0D47A1"/>
                <w:sz w:val="15"/>
              </w:rPr>
              <w:t>info@markoubros.com</w:t>
            </w: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2390</w:t>
            </w:r>
          </w:p>
        </w:tc>
        <w:tc>
          <w:tcPr>
            <w:tcW w:type="dxa" w:w="2948"/>
            <w:shd w:val="clear" w:fill="FFFFFF"/>
            <w:tcMar>
              <w:top w:w="20" w:type="dxa"/>
              <w:bottom w:w="20" w:type="dxa"/>
              <w:start w:w="60" w:type="dxa"/>
              <w:end w:w="60" w:type="dxa"/>
            </w:tcMar>
            <w:vAlign w:val="center"/>
          </w:tcPr>
          <w:p>
            <w:pPr>
              <w:spacing w:before="0" w:after="0"/>
            </w:pPr>
            <w:r>
              <w:rPr>
                <w:b/>
                <w:sz w:val="16"/>
              </w:rPr>
              <w:t>Vippy Spinpro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www.vippyspinpro.com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2391</w:t>
            </w:r>
          </w:p>
        </w:tc>
        <w:tc>
          <w:tcPr>
            <w:tcW w:type="dxa" w:w="2948"/>
            <w:shd w:val="clear" w:fill="E8F5E9"/>
            <w:tcMar>
              <w:top w:w="20" w:type="dxa"/>
              <w:bottom w:w="20" w:type="dxa"/>
              <w:start w:w="60" w:type="dxa"/>
              <w:end w:w="60" w:type="dxa"/>
            </w:tcMar>
            <w:vAlign w:val="center"/>
          </w:tcPr>
          <w:p>
            <w:pPr>
              <w:spacing w:before="0" w:after="0"/>
            </w:pPr>
            <w:r>
              <w:rPr>
                <w:b/>
                <w:sz w:val="16"/>
              </w:rPr>
              <w:t>Vishwatriveni Cotspin Private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2392</w:t>
            </w:r>
          </w:p>
        </w:tc>
        <w:tc>
          <w:tcPr>
            <w:tcW w:type="dxa" w:w="2948"/>
            <w:shd w:val="clear" w:fill="FFFFFF"/>
            <w:tcMar>
              <w:top w:w="20" w:type="dxa"/>
              <w:bottom w:w="20" w:type="dxa"/>
              <w:start w:w="60" w:type="dxa"/>
              <w:end w:w="60" w:type="dxa"/>
            </w:tcMar>
            <w:vAlign w:val="center"/>
          </w:tcPr>
          <w:p>
            <w:pPr>
              <w:spacing w:before="0" w:after="0"/>
            </w:pPr>
            <w:r>
              <w:rPr>
                <w:b/>
                <w:sz w:val="16"/>
              </w:rPr>
              <w:t>VISION APPAREL SA</w:t>
            </w:r>
          </w:p>
        </w:tc>
        <w:tc>
          <w:tcPr>
            <w:tcW w:type="dxa" w:w="1361"/>
            <w:shd w:val="clear" w:fill="FFFFFF"/>
            <w:tcMar>
              <w:top w:w="20" w:type="dxa"/>
              <w:bottom w:w="20" w:type="dxa"/>
              <w:start w:w="60" w:type="dxa"/>
              <w:end w:w="60" w:type="dxa"/>
            </w:tcMar>
            <w:vAlign w:val="center"/>
          </w:tcPr>
          <w:p>
            <w:pPr>
              <w:spacing w:before="0" w:after="0"/>
            </w:pPr>
            <w:r>
              <w:rPr>
                <w:color w:val="333333"/>
                <w:sz w:val="15"/>
              </w:rPr>
              <w:t>Guatemala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2393</w:t>
            </w:r>
          </w:p>
        </w:tc>
        <w:tc>
          <w:tcPr>
            <w:tcW w:type="dxa" w:w="2948"/>
            <w:shd w:val="clear" w:fill="E8F5E9"/>
            <w:tcMar>
              <w:top w:w="20" w:type="dxa"/>
              <w:bottom w:w="20" w:type="dxa"/>
              <w:start w:w="60" w:type="dxa"/>
              <w:end w:w="60" w:type="dxa"/>
            </w:tcMar>
            <w:vAlign w:val="center"/>
          </w:tcPr>
          <w:p>
            <w:pPr>
              <w:spacing w:before="0" w:after="0"/>
            </w:pPr>
            <w:r>
              <w:rPr>
                <w:b/>
                <w:sz w:val="16"/>
              </w:rPr>
              <w:t>Vision Linens Ltd</w:t>
            </w:r>
          </w:p>
        </w:tc>
        <w:tc>
          <w:tcPr>
            <w:tcW w:type="dxa" w:w="1361"/>
            <w:shd w:val="clear" w:fill="E8F5E9"/>
            <w:tcMar>
              <w:top w:w="20" w:type="dxa"/>
              <w:bottom w:w="20" w:type="dxa"/>
              <w:start w:w="60" w:type="dxa"/>
              <w:end w:w="60" w:type="dxa"/>
            </w:tcMar>
            <w:vAlign w:val="center"/>
          </w:tcPr>
          <w:p>
            <w:pPr>
              <w:spacing w:before="0" w:after="0"/>
            </w:pPr>
            <w:r>
              <w:rPr>
                <w:color w:val="333333"/>
                <w:sz w:val="15"/>
              </w:rPr>
              <w:t>United Kingdom</w:t>
            </w:r>
          </w:p>
        </w:tc>
        <w:tc>
          <w:tcPr>
            <w:tcW w:type="dxa" w:w="2608"/>
            <w:shd w:val="clear" w:fill="E8F5E9"/>
            <w:tcMar>
              <w:top w:w="20" w:type="dxa"/>
              <w:bottom w:w="20" w:type="dxa"/>
              <w:start w:w="60" w:type="dxa"/>
              <w:end w:w="60" w:type="dxa"/>
            </w:tcMar>
            <w:vAlign w:val="center"/>
          </w:tcPr>
          <w:p>
            <w:pPr>
              <w:spacing w:before="0" w:after="0"/>
            </w:pPr>
            <w:r>
              <w:rPr>
                <w:color w:val="0D47A1"/>
                <w:sz w:val="15"/>
              </w:rPr>
              <w:t>www.visionsupportservices.com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2394</w:t>
            </w:r>
          </w:p>
        </w:tc>
        <w:tc>
          <w:tcPr>
            <w:tcW w:type="dxa" w:w="2948"/>
            <w:shd w:val="clear" w:fill="FFFFFF"/>
            <w:tcMar>
              <w:top w:w="20" w:type="dxa"/>
              <w:bottom w:w="20" w:type="dxa"/>
              <w:start w:w="60" w:type="dxa"/>
              <w:end w:w="60" w:type="dxa"/>
            </w:tcMar>
            <w:vAlign w:val="center"/>
          </w:tcPr>
          <w:p>
            <w:pPr>
              <w:spacing w:before="0" w:after="0"/>
            </w:pPr>
            <w:r>
              <w:rPr>
                <w:b/>
                <w:sz w:val="16"/>
              </w:rPr>
              <w:t>Viswateja Spinning Mills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2395</w:t>
            </w:r>
          </w:p>
        </w:tc>
        <w:tc>
          <w:tcPr>
            <w:tcW w:type="dxa" w:w="2948"/>
            <w:shd w:val="clear" w:fill="E8F5E9"/>
            <w:tcMar>
              <w:top w:w="20" w:type="dxa"/>
              <w:bottom w:w="20" w:type="dxa"/>
              <w:start w:w="60" w:type="dxa"/>
              <w:end w:w="60" w:type="dxa"/>
            </w:tcMar>
            <w:vAlign w:val="center"/>
          </w:tcPr>
          <w:p>
            <w:pPr>
              <w:spacing w:before="0" w:after="0"/>
            </w:pPr>
            <w:r>
              <w:rPr>
                <w:b/>
                <w:sz w:val="16"/>
              </w:rPr>
              <w:t>Viyellatex Group</w:t>
            </w:r>
          </w:p>
        </w:tc>
        <w:tc>
          <w:tcPr>
            <w:tcW w:type="dxa" w:w="1361"/>
            <w:shd w:val="clear" w:fill="E8F5E9"/>
            <w:tcMar>
              <w:top w:w="20" w:type="dxa"/>
              <w:bottom w:w="20" w:type="dxa"/>
              <w:start w:w="60" w:type="dxa"/>
              <w:end w:w="60" w:type="dxa"/>
            </w:tcMar>
            <w:vAlign w:val="center"/>
          </w:tcPr>
          <w:p>
            <w:pPr>
              <w:spacing w:before="0" w:after="0"/>
            </w:pPr>
            <w:r>
              <w:rPr>
                <w:color w:val="333333"/>
                <w:sz w:val="15"/>
              </w:rPr>
              <w:t>Bangladesh</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2396</w:t>
            </w:r>
          </w:p>
        </w:tc>
        <w:tc>
          <w:tcPr>
            <w:tcW w:type="dxa" w:w="2948"/>
            <w:shd w:val="clear" w:fill="FFFFFF"/>
            <w:tcMar>
              <w:top w:w="20" w:type="dxa"/>
              <w:bottom w:w="20" w:type="dxa"/>
              <w:start w:w="60" w:type="dxa"/>
              <w:end w:w="60" w:type="dxa"/>
            </w:tcMar>
            <w:vAlign w:val="center"/>
          </w:tcPr>
          <w:p>
            <w:pPr>
              <w:spacing w:before="0" w:after="0"/>
            </w:pPr>
            <w:r>
              <w:rPr>
                <w:b/>
                <w:sz w:val="16"/>
              </w:rPr>
              <w:t>VOICE Norge AS</w:t>
            </w:r>
          </w:p>
        </w:tc>
        <w:tc>
          <w:tcPr>
            <w:tcW w:type="dxa" w:w="1361"/>
            <w:shd w:val="clear" w:fill="FFFFFF"/>
            <w:tcMar>
              <w:top w:w="20" w:type="dxa"/>
              <w:bottom w:w="20" w:type="dxa"/>
              <w:start w:w="60" w:type="dxa"/>
              <w:end w:w="60" w:type="dxa"/>
            </w:tcMar>
            <w:vAlign w:val="center"/>
          </w:tcPr>
          <w:p>
            <w:pPr>
              <w:spacing w:before="0" w:after="0"/>
            </w:pPr>
            <w:r>
              <w:rPr>
                <w:color w:val="333333"/>
                <w:sz w:val="15"/>
              </w:rPr>
              <w:t>Norway</w:t>
            </w:r>
          </w:p>
        </w:tc>
        <w:tc>
          <w:tcPr>
            <w:tcW w:type="dxa" w:w="2608"/>
            <w:shd w:val="clear" w:fill="FFFFFF"/>
            <w:tcMar>
              <w:top w:w="20" w:type="dxa"/>
              <w:bottom w:w="20" w:type="dxa"/>
              <w:start w:w="60" w:type="dxa"/>
              <w:end w:w="60" w:type="dxa"/>
            </w:tcMar>
            <w:vAlign w:val="center"/>
          </w:tcPr>
          <w:p>
            <w:pPr>
              <w:spacing w:before="0" w:after="0"/>
            </w:pPr>
            <w:r>
              <w:rPr>
                <w:color w:val="0D47A1"/>
                <w:sz w:val="15"/>
              </w:rPr>
              <w:t>www.voice.no</w:t>
            </w:r>
          </w:p>
        </w:tc>
        <w:tc>
          <w:tcPr>
            <w:tcW w:type="dxa" w:w="2948"/>
            <w:shd w:val="clear" w:fill="FFFFFF"/>
            <w:tcMar>
              <w:top w:w="20" w:type="dxa"/>
              <w:bottom w:w="20" w:type="dxa"/>
              <w:start w:w="60" w:type="dxa"/>
              <w:end w:w="60" w:type="dxa"/>
            </w:tcMar>
            <w:vAlign w:val="center"/>
          </w:tcPr>
          <w:p>
            <w:pPr>
              <w:spacing w:before="0" w:after="0"/>
            </w:pPr>
            <w:r>
              <w:rPr>
                <w:color w:val="0D47A1"/>
                <w:sz w:val="15"/>
              </w:rPr>
              <w:t>kundeservice@voice.no</w:t>
            </w: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2397</w:t>
            </w:r>
          </w:p>
        </w:tc>
        <w:tc>
          <w:tcPr>
            <w:tcW w:type="dxa" w:w="2948"/>
            <w:shd w:val="clear" w:fill="E8F5E9"/>
            <w:tcMar>
              <w:top w:w="20" w:type="dxa"/>
              <w:bottom w:w="20" w:type="dxa"/>
              <w:start w:w="60" w:type="dxa"/>
              <w:end w:w="60" w:type="dxa"/>
            </w:tcMar>
            <w:vAlign w:val="center"/>
          </w:tcPr>
          <w:p>
            <w:pPr>
              <w:spacing w:before="0" w:after="0"/>
            </w:pPr>
            <w:r>
              <w:rPr>
                <w:b/>
                <w:sz w:val="16"/>
              </w:rPr>
              <w:t>VSM Weavess India Pvt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www.vsmweaves.in</w:t>
            </w:r>
          </w:p>
        </w:tc>
        <w:tc>
          <w:tcPr>
            <w:tcW w:type="dxa" w:w="2948"/>
            <w:shd w:val="clear" w:fill="E8F5E9"/>
            <w:tcMar>
              <w:top w:w="20" w:type="dxa"/>
              <w:bottom w:w="20" w:type="dxa"/>
              <w:start w:w="60" w:type="dxa"/>
              <w:end w:w="60" w:type="dxa"/>
            </w:tcMar>
            <w:vAlign w:val="center"/>
          </w:tcPr>
          <w:p>
            <w:pPr>
              <w:spacing w:before="0" w:after="0"/>
            </w:pPr>
            <w:r>
              <w:rPr>
                <w:color w:val="0D47A1"/>
                <w:sz w:val="15"/>
              </w:rPr>
              <w:t>marketing@vsmweaves.in ; sales@vsmweaves.in ; vsmmumbai@vsmweaves.in</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2398</w:t>
            </w:r>
          </w:p>
        </w:tc>
        <w:tc>
          <w:tcPr>
            <w:tcW w:type="dxa" w:w="2948"/>
            <w:shd w:val="clear" w:fill="FFFFFF"/>
            <w:tcMar>
              <w:top w:w="20" w:type="dxa"/>
              <w:bottom w:w="20" w:type="dxa"/>
              <w:start w:w="60" w:type="dxa"/>
              <w:end w:w="60" w:type="dxa"/>
            </w:tcMar>
            <w:vAlign w:val="center"/>
          </w:tcPr>
          <w:p>
            <w:pPr>
              <w:spacing w:before="0" w:after="0"/>
            </w:pPr>
            <w:r>
              <w:rPr>
                <w:b/>
                <w:sz w:val="16"/>
              </w:rPr>
              <w:t>VTEX Industrial Company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Vietnam</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2399</w:t>
            </w:r>
          </w:p>
        </w:tc>
        <w:tc>
          <w:tcPr>
            <w:tcW w:type="dxa" w:w="2948"/>
            <w:shd w:val="clear" w:fill="E8F5E9"/>
            <w:tcMar>
              <w:top w:w="20" w:type="dxa"/>
              <w:bottom w:w="20" w:type="dxa"/>
              <w:start w:w="60" w:type="dxa"/>
              <w:end w:w="60" w:type="dxa"/>
            </w:tcMar>
            <w:vAlign w:val="center"/>
          </w:tcPr>
          <w:p>
            <w:pPr>
              <w:spacing w:before="0" w:after="0"/>
            </w:pPr>
            <w:r>
              <w:rPr>
                <w:b/>
                <w:sz w:val="16"/>
              </w:rPr>
              <w:t>VTM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www.vtmill.com</w:t>
            </w:r>
          </w:p>
        </w:tc>
        <w:tc>
          <w:tcPr>
            <w:tcW w:type="dxa" w:w="2948"/>
            <w:shd w:val="clear" w:fill="E8F5E9"/>
            <w:tcMar>
              <w:top w:w="20" w:type="dxa"/>
              <w:bottom w:w="20" w:type="dxa"/>
              <w:start w:w="60" w:type="dxa"/>
              <w:end w:w="60" w:type="dxa"/>
            </w:tcMar>
            <w:vAlign w:val="center"/>
          </w:tcPr>
          <w:p>
            <w:pPr>
              <w:spacing w:before="0" w:after="0"/>
            </w:pPr>
            <w:r>
              <w:rPr>
                <w:color w:val="0D47A1"/>
                <w:sz w:val="15"/>
              </w:rPr>
              <w:t>complianceofficer@vtmill.com ; office@tmills.com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2400</w:t>
            </w:r>
          </w:p>
        </w:tc>
        <w:tc>
          <w:tcPr>
            <w:tcW w:type="dxa" w:w="2948"/>
            <w:shd w:val="clear" w:fill="FFFFFF"/>
            <w:tcMar>
              <w:top w:w="20" w:type="dxa"/>
              <w:bottom w:w="20" w:type="dxa"/>
              <w:start w:w="60" w:type="dxa"/>
              <w:end w:w="60" w:type="dxa"/>
            </w:tcMar>
            <w:vAlign w:val="center"/>
          </w:tcPr>
          <w:p>
            <w:pPr>
              <w:spacing w:before="0" w:after="0"/>
            </w:pPr>
            <w:r>
              <w:rPr>
                <w:b/>
                <w:sz w:val="16"/>
              </w:rPr>
              <w:t>Wahoo(Changshu) Imp&amp;Exp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2401</w:t>
            </w:r>
          </w:p>
        </w:tc>
        <w:tc>
          <w:tcPr>
            <w:tcW w:type="dxa" w:w="2948"/>
            <w:shd w:val="clear" w:fill="E8F5E9"/>
            <w:tcMar>
              <w:top w:w="20" w:type="dxa"/>
              <w:bottom w:w="20" w:type="dxa"/>
              <w:start w:w="60" w:type="dxa"/>
              <w:end w:w="60" w:type="dxa"/>
            </w:tcMar>
            <w:vAlign w:val="center"/>
          </w:tcPr>
          <w:p>
            <w:pPr>
              <w:spacing w:before="0" w:after="0"/>
            </w:pPr>
            <w:r>
              <w:rPr>
                <w:b/>
                <w:sz w:val="16"/>
              </w:rPr>
              <w:t>Wake Up International B.V.</w:t>
            </w:r>
          </w:p>
        </w:tc>
        <w:tc>
          <w:tcPr>
            <w:tcW w:type="dxa" w:w="1361"/>
            <w:shd w:val="clear" w:fill="E8F5E9"/>
            <w:tcMar>
              <w:top w:w="20" w:type="dxa"/>
              <w:bottom w:w="20" w:type="dxa"/>
              <w:start w:w="60" w:type="dxa"/>
              <w:end w:w="60" w:type="dxa"/>
            </w:tcMar>
            <w:vAlign w:val="center"/>
          </w:tcPr>
          <w:p>
            <w:pPr>
              <w:spacing w:before="0" w:after="0"/>
            </w:pPr>
            <w:r>
              <w:rPr>
                <w:color w:val="333333"/>
                <w:sz w:val="15"/>
              </w:rPr>
              <w:t>Netherlands</w:t>
            </w:r>
          </w:p>
        </w:tc>
        <w:tc>
          <w:tcPr>
            <w:tcW w:type="dxa" w:w="2608"/>
            <w:shd w:val="clear" w:fill="E8F5E9"/>
            <w:tcMar>
              <w:top w:w="20" w:type="dxa"/>
              <w:bottom w:w="20" w:type="dxa"/>
              <w:start w:w="60" w:type="dxa"/>
              <w:end w:w="60" w:type="dxa"/>
            </w:tcMar>
            <w:vAlign w:val="center"/>
          </w:tcPr>
          <w:p>
            <w:pPr>
              <w:spacing w:before="0" w:after="0"/>
            </w:pPr>
            <w:r>
              <w:rPr>
                <w:color w:val="0D47A1"/>
                <w:sz w:val="15"/>
              </w:rPr>
              <w:t>Wake.nl</w:t>
            </w:r>
          </w:p>
        </w:tc>
        <w:tc>
          <w:tcPr>
            <w:tcW w:type="dxa" w:w="2948"/>
            <w:shd w:val="clear" w:fill="E8F5E9"/>
            <w:tcMar>
              <w:top w:w="20" w:type="dxa"/>
              <w:bottom w:w="20" w:type="dxa"/>
              <w:start w:w="60" w:type="dxa"/>
              <w:end w:w="60" w:type="dxa"/>
            </w:tcMar>
            <w:vAlign w:val="center"/>
          </w:tcPr>
          <w:p>
            <w:pPr>
              <w:spacing w:before="0" w:after="0"/>
            </w:pPr>
            <w:r>
              <w:rPr>
                <w:color w:val="0D47A1"/>
                <w:sz w:val="15"/>
              </w:rPr>
              <w:t>info@wake.nl ; suzhou@wake.nl ; wanchai@wake.nl</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2402</w:t>
            </w:r>
          </w:p>
        </w:tc>
        <w:tc>
          <w:tcPr>
            <w:tcW w:type="dxa" w:w="2948"/>
            <w:shd w:val="clear" w:fill="FFFFFF"/>
            <w:tcMar>
              <w:top w:w="20" w:type="dxa"/>
              <w:bottom w:w="20" w:type="dxa"/>
              <w:start w:w="60" w:type="dxa"/>
              <w:end w:w="60" w:type="dxa"/>
            </w:tcMar>
            <w:vAlign w:val="center"/>
          </w:tcPr>
          <w:p>
            <w:pPr>
              <w:spacing w:before="0" w:after="0"/>
            </w:pPr>
            <w:r>
              <w:rPr>
                <w:b/>
                <w:sz w:val="16"/>
              </w:rPr>
              <w:t>Wakefield Inspection Services</w:t>
            </w:r>
          </w:p>
        </w:tc>
        <w:tc>
          <w:tcPr>
            <w:tcW w:type="dxa" w:w="1361"/>
            <w:shd w:val="clear" w:fill="FFFFFF"/>
            <w:tcMar>
              <w:top w:w="20" w:type="dxa"/>
              <w:bottom w:w="20" w:type="dxa"/>
              <w:start w:w="60" w:type="dxa"/>
              <w:end w:w="60" w:type="dxa"/>
            </w:tcMar>
            <w:vAlign w:val="center"/>
          </w:tcPr>
          <w:p>
            <w:pPr>
              <w:spacing w:before="0" w:after="0"/>
            </w:pPr>
            <w:r>
              <w:rPr>
                <w:color w:val="333333"/>
                <w:sz w:val="15"/>
              </w:rPr>
              <w:t>United Kingdom</w:t>
            </w:r>
          </w:p>
        </w:tc>
        <w:tc>
          <w:tcPr>
            <w:tcW w:type="dxa" w:w="2608"/>
            <w:shd w:val="clear" w:fill="FFFFFF"/>
            <w:tcMar>
              <w:top w:w="20" w:type="dxa"/>
              <w:bottom w:w="20" w:type="dxa"/>
              <w:start w:w="60" w:type="dxa"/>
              <w:end w:w="60" w:type="dxa"/>
            </w:tcMar>
            <w:vAlign w:val="center"/>
          </w:tcPr>
          <w:p>
            <w:pPr>
              <w:spacing w:before="0" w:after="0"/>
            </w:pPr>
            <w:r>
              <w:rPr>
                <w:color w:val="0D47A1"/>
                <w:sz w:val="15"/>
              </w:rPr>
              <w:t>www.wiscontrol.com</w:t>
            </w:r>
          </w:p>
        </w:tc>
        <w:tc>
          <w:tcPr>
            <w:tcW w:type="dxa" w:w="2948"/>
            <w:shd w:val="clear" w:fill="FFFFFF"/>
            <w:tcMar>
              <w:top w:w="20" w:type="dxa"/>
              <w:bottom w:w="20" w:type="dxa"/>
              <w:start w:w="60" w:type="dxa"/>
              <w:end w:w="60" w:type="dxa"/>
            </w:tcMar>
            <w:vAlign w:val="center"/>
          </w:tcPr>
          <w:p>
            <w:pPr>
              <w:spacing w:before="0" w:after="0"/>
            </w:pPr>
            <w:r>
              <w:rPr>
                <w:color w:val="0D47A1"/>
                <w:sz w:val="15"/>
              </w:rPr>
              <w:t>info@wiscontrol.com ; victor@macrovesta.ai ; contact@mysite.com</w:t>
            </w:r>
          </w:p>
        </w:tc>
        <w:tc>
          <w:tcPr>
            <w:tcW w:type="dxa" w:w="4989"/>
            <w:shd w:val="clear" w:fill="FFFFFF"/>
            <w:tcMar>
              <w:top w:w="20" w:type="dxa"/>
              <w:bottom w:w="20" w:type="dxa"/>
              <w:start w:w="60" w:type="dxa"/>
              <w:end w:w="60" w:type="dxa"/>
            </w:tcMar>
            <w:vAlign w:val="center"/>
          </w:tcPr>
          <w:p>
            <w:pPr>
              <w:spacing w:before="0" w:after="0"/>
            </w:pPr>
            <w:r>
              <w:rPr>
                <w:color w:val="00838F"/>
                <w:sz w:val="15"/>
              </w:rPr>
              <w:t>Civil society organisation</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2403</w:t>
            </w:r>
          </w:p>
        </w:tc>
        <w:tc>
          <w:tcPr>
            <w:tcW w:type="dxa" w:w="2948"/>
            <w:shd w:val="clear" w:fill="E8F5E9"/>
            <w:tcMar>
              <w:top w:w="20" w:type="dxa"/>
              <w:bottom w:w="20" w:type="dxa"/>
              <w:start w:w="60" w:type="dxa"/>
              <w:end w:w="60" w:type="dxa"/>
            </w:tcMar>
            <w:vAlign w:val="center"/>
          </w:tcPr>
          <w:p>
            <w:pPr>
              <w:spacing w:before="0" w:after="0"/>
            </w:pPr>
            <w:r>
              <w:rPr>
                <w:b/>
                <w:sz w:val="16"/>
              </w:rPr>
              <w:t>Walmart, Inc.</w:t>
            </w:r>
          </w:p>
        </w:tc>
        <w:tc>
          <w:tcPr>
            <w:tcW w:type="dxa" w:w="1361"/>
            <w:shd w:val="clear" w:fill="E8F5E9"/>
            <w:tcMar>
              <w:top w:w="20" w:type="dxa"/>
              <w:bottom w:w="20" w:type="dxa"/>
              <w:start w:w="60" w:type="dxa"/>
              <w:end w:w="60" w:type="dxa"/>
            </w:tcMar>
            <w:vAlign w:val="center"/>
          </w:tcPr>
          <w:p>
            <w:pPr>
              <w:spacing w:before="0" w:after="0"/>
            </w:pPr>
            <w:r>
              <w:rPr>
                <w:color w:val="333333"/>
                <w:sz w:val="15"/>
              </w:rPr>
              <w:t>United States</w:t>
            </w:r>
          </w:p>
        </w:tc>
        <w:tc>
          <w:tcPr>
            <w:tcW w:type="dxa" w:w="2608"/>
            <w:shd w:val="clear" w:fill="E8F5E9"/>
            <w:tcMar>
              <w:top w:w="20" w:type="dxa"/>
              <w:bottom w:w="20" w:type="dxa"/>
              <w:start w:w="60" w:type="dxa"/>
              <w:end w:w="60" w:type="dxa"/>
            </w:tcMar>
            <w:vAlign w:val="center"/>
          </w:tcPr>
          <w:p>
            <w:pPr>
              <w:spacing w:before="0" w:after="0"/>
            </w:pPr>
            <w:r>
              <w:rPr>
                <w:color w:val="0D47A1"/>
                <w:sz w:val="15"/>
              </w:rPr>
              <w:t>www.walmart.com</w:t>
            </w:r>
          </w:p>
        </w:tc>
        <w:tc>
          <w:tcPr>
            <w:tcW w:type="dxa" w:w="2948"/>
            <w:shd w:val="clear" w:fill="E8F5E9"/>
            <w:tcMar>
              <w:top w:w="20" w:type="dxa"/>
              <w:bottom w:w="20" w:type="dxa"/>
              <w:start w:w="60" w:type="dxa"/>
              <w:end w:w="60" w:type="dxa"/>
            </w:tcMar>
            <w:vAlign w:val="center"/>
          </w:tcPr>
          <w:p>
            <w:pPr>
              <w:spacing w:before="0" w:after="0"/>
            </w:pPr>
            <w:r>
              <w:rPr>
                <w:color w:val="0D47A1"/>
                <w:sz w:val="15"/>
              </w:rPr>
              <w:t>carlos.garcia22@walmart.com ; giancarlo.pena@walmart.com ; andrea.romero1@walmart.com</w:t>
            </w: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2404</w:t>
            </w:r>
          </w:p>
        </w:tc>
        <w:tc>
          <w:tcPr>
            <w:tcW w:type="dxa" w:w="2948"/>
            <w:shd w:val="clear" w:fill="FFFFFF"/>
            <w:tcMar>
              <w:top w:w="20" w:type="dxa"/>
              <w:bottom w:w="20" w:type="dxa"/>
              <w:start w:w="60" w:type="dxa"/>
              <w:end w:w="60" w:type="dxa"/>
            </w:tcMar>
            <w:vAlign w:val="center"/>
          </w:tcPr>
          <w:p>
            <w:pPr>
              <w:spacing w:before="0" w:after="0"/>
            </w:pPr>
            <w:r>
              <w:rPr>
                <w:b/>
                <w:sz w:val="16"/>
              </w:rPr>
              <w:t>Wanshitong International Trade (Shandong)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2405</w:t>
            </w:r>
          </w:p>
        </w:tc>
        <w:tc>
          <w:tcPr>
            <w:tcW w:type="dxa" w:w="2948"/>
            <w:shd w:val="clear" w:fill="E8F5E9"/>
            <w:tcMar>
              <w:top w:w="20" w:type="dxa"/>
              <w:bottom w:w="20" w:type="dxa"/>
              <w:start w:w="60" w:type="dxa"/>
              <w:end w:w="60" w:type="dxa"/>
            </w:tcMar>
            <w:vAlign w:val="center"/>
          </w:tcPr>
          <w:p>
            <w:pPr>
              <w:spacing w:before="0" w:after="0"/>
            </w:pPr>
            <w:r>
              <w:rPr>
                <w:b/>
                <w:sz w:val="16"/>
              </w:rPr>
              <w:t>WE Europe BV</w:t>
            </w:r>
          </w:p>
        </w:tc>
        <w:tc>
          <w:tcPr>
            <w:tcW w:type="dxa" w:w="1361"/>
            <w:shd w:val="clear" w:fill="E8F5E9"/>
            <w:tcMar>
              <w:top w:w="20" w:type="dxa"/>
              <w:bottom w:w="20" w:type="dxa"/>
              <w:start w:w="60" w:type="dxa"/>
              <w:end w:w="60" w:type="dxa"/>
            </w:tcMar>
            <w:vAlign w:val="center"/>
          </w:tcPr>
          <w:p>
            <w:pPr>
              <w:spacing w:before="0" w:after="0"/>
            </w:pPr>
            <w:r>
              <w:rPr>
                <w:color w:val="333333"/>
                <w:sz w:val="15"/>
              </w:rPr>
              <w:t>Netherlands</w:t>
            </w:r>
          </w:p>
        </w:tc>
        <w:tc>
          <w:tcPr>
            <w:tcW w:type="dxa" w:w="2608"/>
            <w:shd w:val="clear" w:fill="E8F5E9"/>
            <w:tcMar>
              <w:top w:w="20" w:type="dxa"/>
              <w:bottom w:w="20" w:type="dxa"/>
              <w:start w:w="60" w:type="dxa"/>
              <w:end w:w="60" w:type="dxa"/>
            </w:tcMar>
            <w:vAlign w:val="center"/>
          </w:tcPr>
          <w:p>
            <w:pPr>
              <w:spacing w:before="0" w:after="0"/>
            </w:pPr>
            <w:r>
              <w:rPr>
                <w:color w:val="0D47A1"/>
                <w:sz w:val="15"/>
              </w:rPr>
              <w:t>www.wefashion.com</w:t>
            </w:r>
          </w:p>
        </w:tc>
        <w:tc>
          <w:tcPr>
            <w:tcW w:type="dxa" w:w="2948"/>
            <w:shd w:val="clear" w:fill="E8F5E9"/>
            <w:tcMar>
              <w:top w:w="20" w:type="dxa"/>
              <w:bottom w:w="20" w:type="dxa"/>
              <w:start w:w="60" w:type="dxa"/>
              <w:end w:w="60" w:type="dxa"/>
            </w:tcMar>
            <w:vAlign w:val="center"/>
          </w:tcPr>
          <w:p>
            <w:pPr>
              <w:spacing w:before="0" w:after="0"/>
            </w:pPr>
            <w:r>
              <w:rPr>
                <w:color w:val="0D47A1"/>
                <w:sz w:val="15"/>
              </w:rPr>
              <w:t>naam@voorbeeld.com</w:t>
            </w: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2406</w:t>
            </w:r>
          </w:p>
        </w:tc>
        <w:tc>
          <w:tcPr>
            <w:tcW w:type="dxa" w:w="2948"/>
            <w:shd w:val="clear" w:fill="FFFFFF"/>
            <w:tcMar>
              <w:top w:w="20" w:type="dxa"/>
              <w:bottom w:w="20" w:type="dxa"/>
              <w:start w:w="60" w:type="dxa"/>
              <w:end w:w="60" w:type="dxa"/>
            </w:tcMar>
            <w:vAlign w:val="center"/>
          </w:tcPr>
          <w:p>
            <w:pPr>
              <w:spacing w:before="0" w:after="0"/>
            </w:pPr>
            <w:r>
              <w:rPr>
                <w:b/>
                <w:sz w:val="16"/>
              </w:rPr>
              <w:t>Weber &amp; Ott AG</w:t>
            </w:r>
          </w:p>
        </w:tc>
        <w:tc>
          <w:tcPr>
            <w:tcW w:type="dxa" w:w="1361"/>
            <w:shd w:val="clear" w:fill="FFFFFF"/>
            <w:tcMar>
              <w:top w:w="20" w:type="dxa"/>
              <w:bottom w:w="20" w:type="dxa"/>
              <w:start w:w="60" w:type="dxa"/>
              <w:end w:w="60" w:type="dxa"/>
            </w:tcMar>
            <w:vAlign w:val="center"/>
          </w:tcPr>
          <w:p>
            <w:pPr>
              <w:spacing w:before="0" w:after="0"/>
            </w:pPr>
            <w:r>
              <w:rPr>
                <w:color w:val="333333"/>
                <w:sz w:val="15"/>
              </w:rPr>
              <w:t>Germany</w:t>
            </w:r>
          </w:p>
        </w:tc>
        <w:tc>
          <w:tcPr>
            <w:tcW w:type="dxa" w:w="2608"/>
            <w:shd w:val="clear" w:fill="FFFFFF"/>
            <w:tcMar>
              <w:top w:w="20" w:type="dxa"/>
              <w:bottom w:w="20" w:type="dxa"/>
              <w:start w:w="60" w:type="dxa"/>
              <w:end w:w="60" w:type="dxa"/>
            </w:tcMar>
            <w:vAlign w:val="center"/>
          </w:tcPr>
          <w:p>
            <w:pPr>
              <w:spacing w:before="0" w:after="0"/>
            </w:pPr>
            <w:r>
              <w:rPr>
                <w:color w:val="0D47A1"/>
                <w:sz w:val="15"/>
              </w:rPr>
              <w:t>www.weberundott.de</w:t>
            </w:r>
          </w:p>
        </w:tc>
        <w:tc>
          <w:tcPr>
            <w:tcW w:type="dxa" w:w="2948"/>
            <w:shd w:val="clear" w:fill="FFFFFF"/>
            <w:tcMar>
              <w:top w:w="20" w:type="dxa"/>
              <w:bottom w:w="20" w:type="dxa"/>
              <w:start w:w="60" w:type="dxa"/>
              <w:end w:w="60" w:type="dxa"/>
            </w:tcMar>
            <w:vAlign w:val="center"/>
          </w:tcPr>
          <w:p>
            <w:pPr>
              <w:spacing w:before="0" w:after="0"/>
            </w:pPr>
            <w:r>
              <w:rPr>
                <w:color w:val="C62828"/>
                <w:sz w:val="15"/>
              </w:rPr>
              <w:t>info@weberundott.de</w:t>
            </w: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2407</w:t>
            </w:r>
          </w:p>
        </w:tc>
        <w:tc>
          <w:tcPr>
            <w:tcW w:type="dxa" w:w="2948"/>
            <w:shd w:val="clear" w:fill="E8F5E9"/>
            <w:tcMar>
              <w:top w:w="20" w:type="dxa"/>
              <w:bottom w:w="20" w:type="dxa"/>
              <w:start w:w="60" w:type="dxa"/>
              <w:end w:w="60" w:type="dxa"/>
            </w:tcMar>
            <w:vAlign w:val="center"/>
          </w:tcPr>
          <w:p>
            <w:pPr>
              <w:spacing w:before="0" w:after="0"/>
            </w:pPr>
            <w:r>
              <w:rPr>
                <w:b/>
                <w:sz w:val="16"/>
              </w:rPr>
              <w:t>Weifang Chang Hao Textile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2408</w:t>
            </w:r>
          </w:p>
        </w:tc>
        <w:tc>
          <w:tcPr>
            <w:tcW w:type="dxa" w:w="2948"/>
            <w:shd w:val="clear" w:fill="FFFFFF"/>
            <w:tcMar>
              <w:top w:w="20" w:type="dxa"/>
              <w:bottom w:w="20" w:type="dxa"/>
              <w:start w:w="60" w:type="dxa"/>
              <w:end w:w="60" w:type="dxa"/>
            </w:tcMar>
            <w:vAlign w:val="center"/>
          </w:tcPr>
          <w:p>
            <w:pPr>
              <w:spacing w:before="0" w:after="0"/>
            </w:pPr>
            <w:r>
              <w:rPr>
                <w:b/>
                <w:sz w:val="16"/>
              </w:rPr>
              <w:t>Weifang Lantian Textile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2409</w:t>
            </w:r>
          </w:p>
        </w:tc>
        <w:tc>
          <w:tcPr>
            <w:tcW w:type="dxa" w:w="2948"/>
            <w:shd w:val="clear" w:fill="E8F5E9"/>
            <w:tcMar>
              <w:top w:w="20" w:type="dxa"/>
              <w:bottom w:w="20" w:type="dxa"/>
              <w:start w:w="60" w:type="dxa"/>
              <w:end w:w="60" w:type="dxa"/>
            </w:tcMar>
            <w:vAlign w:val="center"/>
          </w:tcPr>
          <w:p>
            <w:pPr>
              <w:spacing w:before="0" w:after="0"/>
            </w:pPr>
            <w:r>
              <w:rPr>
                <w:b/>
                <w:sz w:val="16"/>
              </w:rPr>
              <w:t>WEIFANG LINEN COTTON TEXTILE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2410</w:t>
            </w:r>
          </w:p>
        </w:tc>
        <w:tc>
          <w:tcPr>
            <w:tcW w:type="dxa" w:w="2948"/>
            <w:shd w:val="clear" w:fill="FFFFFF"/>
            <w:tcMar>
              <w:top w:w="20" w:type="dxa"/>
              <w:bottom w:w="20" w:type="dxa"/>
              <w:start w:w="60" w:type="dxa"/>
              <w:end w:w="60" w:type="dxa"/>
            </w:tcMar>
            <w:vAlign w:val="center"/>
          </w:tcPr>
          <w:p>
            <w:pPr>
              <w:spacing w:before="0" w:after="0"/>
            </w:pPr>
            <w:r>
              <w:rPr>
                <w:b/>
                <w:sz w:val="16"/>
              </w:rPr>
              <w:t>Weiqiao Textile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2411</w:t>
            </w:r>
          </w:p>
        </w:tc>
        <w:tc>
          <w:tcPr>
            <w:tcW w:type="dxa" w:w="2948"/>
            <w:shd w:val="clear" w:fill="E8F5E9"/>
            <w:tcMar>
              <w:top w:w="20" w:type="dxa"/>
              <w:bottom w:w="20" w:type="dxa"/>
              <w:start w:w="60" w:type="dxa"/>
              <w:end w:w="60" w:type="dxa"/>
            </w:tcMar>
            <w:vAlign w:val="center"/>
          </w:tcPr>
          <w:p>
            <w:pPr>
              <w:spacing w:before="0" w:after="0"/>
            </w:pPr>
            <w:r>
              <w:rPr>
                <w:b/>
                <w:sz w:val="16"/>
              </w:rPr>
              <w:t>WEISHI COUNTY YUTONG TEXTILE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2412</w:t>
            </w:r>
          </w:p>
        </w:tc>
        <w:tc>
          <w:tcPr>
            <w:tcW w:type="dxa" w:w="2948"/>
            <w:shd w:val="clear" w:fill="FFFFFF"/>
            <w:tcMar>
              <w:top w:w="20" w:type="dxa"/>
              <w:bottom w:w="20" w:type="dxa"/>
              <w:start w:w="60" w:type="dxa"/>
              <w:end w:w="60" w:type="dxa"/>
            </w:tcMar>
            <w:vAlign w:val="center"/>
          </w:tcPr>
          <w:p>
            <w:pPr>
              <w:spacing w:before="0" w:after="0"/>
            </w:pPr>
            <w:r>
              <w:rPr>
                <w:b/>
                <w:sz w:val="16"/>
              </w:rPr>
              <w:t>Welspun Foundation For Health And Knowledge (WFHK)</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www.welspun.com</w:t>
            </w:r>
          </w:p>
        </w:tc>
        <w:tc>
          <w:tcPr>
            <w:tcW w:type="dxa" w:w="2948"/>
            <w:shd w:val="clear" w:fill="FFFFFF"/>
            <w:tcMar>
              <w:top w:w="20" w:type="dxa"/>
              <w:bottom w:w="20" w:type="dxa"/>
              <w:start w:w="60" w:type="dxa"/>
              <w:end w:w="60" w:type="dxa"/>
            </w:tcMar>
            <w:vAlign w:val="center"/>
          </w:tcPr>
          <w:p>
            <w:pPr>
              <w:spacing w:before="0" w:after="0"/>
            </w:pPr>
            <w:r>
              <w:rPr>
                <w:color w:val="0D47A1"/>
                <w:sz w:val="15"/>
              </w:rPr>
              <w:t>corpcomm@welspun.com</w:t>
            </w:r>
          </w:p>
        </w:tc>
        <w:tc>
          <w:tcPr>
            <w:tcW w:type="dxa" w:w="4989"/>
            <w:shd w:val="clear" w:fill="FFFFFF"/>
            <w:tcMar>
              <w:top w:w="20" w:type="dxa"/>
              <w:bottom w:w="20" w:type="dxa"/>
              <w:start w:w="60" w:type="dxa"/>
              <w:end w:w="60" w:type="dxa"/>
            </w:tcMar>
            <w:vAlign w:val="center"/>
          </w:tcPr>
          <w:p>
            <w:pPr>
              <w:spacing w:before="0" w:after="0"/>
            </w:pPr>
            <w:r>
              <w:rPr>
                <w:color w:val="00838F"/>
                <w:sz w:val="15"/>
              </w:rPr>
              <w:t>Civil society organisation</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2413</w:t>
            </w:r>
          </w:p>
        </w:tc>
        <w:tc>
          <w:tcPr>
            <w:tcW w:type="dxa" w:w="2948"/>
            <w:shd w:val="clear" w:fill="E8F5E9"/>
            <w:tcMar>
              <w:top w:w="20" w:type="dxa"/>
              <w:bottom w:w="20" w:type="dxa"/>
              <w:start w:w="60" w:type="dxa"/>
              <w:end w:w="60" w:type="dxa"/>
            </w:tcMar>
            <w:vAlign w:val="center"/>
          </w:tcPr>
          <w:p>
            <w:pPr>
              <w:spacing w:before="0" w:after="0"/>
            </w:pPr>
            <w:r>
              <w:rPr>
                <w:b/>
                <w:sz w:val="16"/>
              </w:rPr>
              <w:t>Welspun Living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2414</w:t>
            </w:r>
          </w:p>
        </w:tc>
        <w:tc>
          <w:tcPr>
            <w:tcW w:type="dxa" w:w="2948"/>
            <w:shd w:val="clear" w:fill="FFFFFF"/>
            <w:tcMar>
              <w:top w:w="20" w:type="dxa"/>
              <w:bottom w:w="20" w:type="dxa"/>
              <w:start w:w="60" w:type="dxa"/>
              <w:end w:w="60" w:type="dxa"/>
            </w:tcMar>
            <w:vAlign w:val="center"/>
          </w:tcPr>
          <w:p>
            <w:pPr>
              <w:spacing w:before="0" w:after="0"/>
            </w:pPr>
            <w:r>
              <w:rPr>
                <w:b/>
                <w:sz w:val="16"/>
              </w:rPr>
              <w:t>Wenaas Workwear AS</w:t>
            </w:r>
          </w:p>
        </w:tc>
        <w:tc>
          <w:tcPr>
            <w:tcW w:type="dxa" w:w="1361"/>
            <w:shd w:val="clear" w:fill="FFFFFF"/>
            <w:tcMar>
              <w:top w:w="20" w:type="dxa"/>
              <w:bottom w:w="20" w:type="dxa"/>
              <w:start w:w="60" w:type="dxa"/>
              <w:end w:w="60" w:type="dxa"/>
            </w:tcMar>
            <w:vAlign w:val="center"/>
          </w:tcPr>
          <w:p>
            <w:pPr>
              <w:spacing w:before="0" w:after="0"/>
            </w:pPr>
            <w:r>
              <w:rPr>
                <w:color w:val="333333"/>
                <w:sz w:val="15"/>
              </w:rPr>
              <w:t>Norway</w:t>
            </w:r>
          </w:p>
        </w:tc>
        <w:tc>
          <w:tcPr>
            <w:tcW w:type="dxa" w:w="2608"/>
            <w:shd w:val="clear" w:fill="FFFFFF"/>
            <w:tcMar>
              <w:top w:w="20" w:type="dxa"/>
              <w:bottom w:w="20" w:type="dxa"/>
              <w:start w:w="60" w:type="dxa"/>
              <w:end w:w="60" w:type="dxa"/>
            </w:tcMar>
            <w:vAlign w:val="center"/>
          </w:tcPr>
          <w:p>
            <w:pPr>
              <w:spacing w:before="0" w:after="0"/>
            </w:pPr>
            <w:r>
              <w:rPr>
                <w:color w:val="0D47A1"/>
                <w:sz w:val="15"/>
              </w:rPr>
              <w:t>wenaas.no</w:t>
            </w:r>
          </w:p>
        </w:tc>
        <w:tc>
          <w:tcPr>
            <w:tcW w:type="dxa" w:w="2948"/>
            <w:shd w:val="clear" w:fill="FFFFFF"/>
            <w:tcMar>
              <w:top w:w="20" w:type="dxa"/>
              <w:bottom w:w="20" w:type="dxa"/>
              <w:start w:w="60" w:type="dxa"/>
              <w:end w:w="60" w:type="dxa"/>
            </w:tcMar>
            <w:vAlign w:val="center"/>
          </w:tcPr>
          <w:p>
            <w:pPr>
              <w:spacing w:before="0" w:after="0"/>
            </w:pPr>
            <w:r>
              <w:rPr>
                <w:color w:val="C62828"/>
                <w:sz w:val="15"/>
              </w:rPr>
              <w:t>post@wenaas.com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2415</w:t>
            </w:r>
          </w:p>
        </w:tc>
        <w:tc>
          <w:tcPr>
            <w:tcW w:type="dxa" w:w="2948"/>
            <w:shd w:val="clear" w:fill="E8F5E9"/>
            <w:tcMar>
              <w:top w:w="20" w:type="dxa"/>
              <w:bottom w:w="20" w:type="dxa"/>
              <w:start w:w="60" w:type="dxa"/>
              <w:end w:w="60" w:type="dxa"/>
            </w:tcMar>
            <w:vAlign w:val="center"/>
          </w:tcPr>
          <w:p>
            <w:pPr>
              <w:spacing w:before="0" w:after="0"/>
            </w:pPr>
            <w:r>
              <w:rPr>
                <w:b/>
                <w:sz w:val="16"/>
              </w:rPr>
              <w:t>Wenzhou Tiancheng Textile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2416</w:t>
            </w:r>
          </w:p>
        </w:tc>
        <w:tc>
          <w:tcPr>
            <w:tcW w:type="dxa" w:w="2948"/>
            <w:shd w:val="clear" w:fill="FFFFFF"/>
            <w:tcMar>
              <w:top w:w="20" w:type="dxa"/>
              <w:bottom w:w="20" w:type="dxa"/>
              <w:start w:w="60" w:type="dxa"/>
              <w:end w:w="60" w:type="dxa"/>
            </w:tcMar>
            <w:vAlign w:val="center"/>
          </w:tcPr>
          <w:p>
            <w:pPr>
              <w:spacing w:before="0" w:after="0"/>
            </w:pPr>
            <w:r>
              <w:rPr>
                <w:b/>
                <w:sz w:val="16"/>
              </w:rPr>
              <w:t>Westdeutsche Dochtfabrik GmbH &amp; Co. KG.</w:t>
            </w:r>
          </w:p>
        </w:tc>
        <w:tc>
          <w:tcPr>
            <w:tcW w:type="dxa" w:w="1361"/>
            <w:shd w:val="clear" w:fill="FFFFFF"/>
            <w:tcMar>
              <w:top w:w="20" w:type="dxa"/>
              <w:bottom w:w="20" w:type="dxa"/>
              <w:start w:w="60" w:type="dxa"/>
              <w:end w:w="60" w:type="dxa"/>
            </w:tcMar>
            <w:vAlign w:val="center"/>
          </w:tcPr>
          <w:p>
            <w:pPr>
              <w:spacing w:before="0" w:after="0"/>
            </w:pPr>
            <w:r>
              <w:rPr>
                <w:color w:val="333333"/>
                <w:sz w:val="15"/>
              </w:rPr>
              <w:t>Germany</w:t>
            </w:r>
          </w:p>
        </w:tc>
        <w:tc>
          <w:tcPr>
            <w:tcW w:type="dxa" w:w="2608"/>
            <w:shd w:val="clear" w:fill="FFFFFF"/>
            <w:tcMar>
              <w:top w:w="20" w:type="dxa"/>
              <w:bottom w:w="20" w:type="dxa"/>
              <w:start w:w="60" w:type="dxa"/>
              <w:end w:w="60" w:type="dxa"/>
            </w:tcMar>
            <w:vAlign w:val="center"/>
          </w:tcPr>
          <w:p>
            <w:pPr>
              <w:spacing w:before="0" w:after="0"/>
            </w:pPr>
            <w:r>
              <w:rPr>
                <w:color w:val="0D47A1"/>
                <w:sz w:val="15"/>
              </w:rPr>
              <w:t>www.wedobraids.com</w:t>
            </w:r>
          </w:p>
        </w:tc>
        <w:tc>
          <w:tcPr>
            <w:tcW w:type="dxa" w:w="2948"/>
            <w:shd w:val="clear" w:fill="FFFFFF"/>
            <w:tcMar>
              <w:top w:w="20" w:type="dxa"/>
              <w:bottom w:w="20" w:type="dxa"/>
              <w:start w:w="60" w:type="dxa"/>
              <w:end w:w="60" w:type="dxa"/>
            </w:tcMar>
            <w:vAlign w:val="center"/>
          </w:tcPr>
          <w:p>
            <w:pPr>
              <w:spacing w:before="0" w:after="0"/>
            </w:pPr>
            <w:r>
              <w:rPr>
                <w:color w:val="0D47A1"/>
                <w:sz w:val="15"/>
              </w:rPr>
              <w:t>info@wedobraids.com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2417</w:t>
            </w:r>
          </w:p>
        </w:tc>
        <w:tc>
          <w:tcPr>
            <w:tcW w:type="dxa" w:w="2948"/>
            <w:shd w:val="clear" w:fill="E8F5E9"/>
            <w:tcMar>
              <w:top w:w="20" w:type="dxa"/>
              <w:bottom w:w="20" w:type="dxa"/>
              <w:start w:w="60" w:type="dxa"/>
              <w:end w:w="60" w:type="dxa"/>
            </w:tcMar>
            <w:vAlign w:val="center"/>
          </w:tcPr>
          <w:p>
            <w:pPr>
              <w:spacing w:before="0" w:after="0"/>
            </w:pPr>
            <w:r>
              <w:rPr>
                <w:b/>
                <w:sz w:val="16"/>
              </w:rPr>
              <w:t>WestPoint Home LLC</w:t>
            </w:r>
          </w:p>
        </w:tc>
        <w:tc>
          <w:tcPr>
            <w:tcW w:type="dxa" w:w="1361"/>
            <w:shd w:val="clear" w:fill="E8F5E9"/>
            <w:tcMar>
              <w:top w:w="20" w:type="dxa"/>
              <w:bottom w:w="20" w:type="dxa"/>
              <w:start w:w="60" w:type="dxa"/>
              <w:end w:w="60" w:type="dxa"/>
            </w:tcMar>
            <w:vAlign w:val="center"/>
          </w:tcPr>
          <w:p>
            <w:pPr>
              <w:spacing w:before="0" w:after="0"/>
            </w:pPr>
            <w:r>
              <w:rPr>
                <w:color w:val="333333"/>
                <w:sz w:val="15"/>
              </w:rPr>
              <w:t>United States</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2418</w:t>
            </w:r>
          </w:p>
        </w:tc>
        <w:tc>
          <w:tcPr>
            <w:tcW w:type="dxa" w:w="2948"/>
            <w:shd w:val="clear" w:fill="FFFFFF"/>
            <w:tcMar>
              <w:top w:w="20" w:type="dxa"/>
              <w:bottom w:w="20" w:type="dxa"/>
              <w:start w:w="60" w:type="dxa"/>
              <w:end w:w="60" w:type="dxa"/>
            </w:tcMar>
            <w:vAlign w:val="center"/>
          </w:tcPr>
          <w:p>
            <w:pPr>
              <w:spacing w:before="0" w:after="0"/>
            </w:pPr>
            <w:r>
              <w:rPr>
                <w:b/>
                <w:sz w:val="16"/>
              </w:rPr>
              <w:t>Westwing Gmbh</w:t>
            </w:r>
          </w:p>
        </w:tc>
        <w:tc>
          <w:tcPr>
            <w:tcW w:type="dxa" w:w="1361"/>
            <w:shd w:val="clear" w:fill="FFFFFF"/>
            <w:tcMar>
              <w:top w:w="20" w:type="dxa"/>
              <w:bottom w:w="20" w:type="dxa"/>
              <w:start w:w="60" w:type="dxa"/>
              <w:end w:w="60" w:type="dxa"/>
            </w:tcMar>
            <w:vAlign w:val="center"/>
          </w:tcPr>
          <w:p>
            <w:pPr>
              <w:spacing w:before="0" w:after="0"/>
            </w:pPr>
            <w:r>
              <w:rPr>
                <w:color w:val="333333"/>
                <w:sz w:val="15"/>
              </w:rPr>
              <w:t>Germany</w:t>
            </w:r>
          </w:p>
        </w:tc>
        <w:tc>
          <w:tcPr>
            <w:tcW w:type="dxa" w:w="2608"/>
            <w:shd w:val="clear" w:fill="FFFFFF"/>
            <w:tcMar>
              <w:top w:w="20" w:type="dxa"/>
              <w:bottom w:w="20" w:type="dxa"/>
              <w:start w:w="60" w:type="dxa"/>
              <w:end w:w="60" w:type="dxa"/>
            </w:tcMar>
            <w:vAlign w:val="center"/>
          </w:tcPr>
          <w:p>
            <w:pPr>
              <w:spacing w:before="0" w:after="0"/>
            </w:pPr>
            <w:r>
              <w:rPr>
                <w:color w:val="0D47A1"/>
                <w:sz w:val="15"/>
              </w:rPr>
              <w:t>www.westwing.com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2419</w:t>
            </w:r>
          </w:p>
        </w:tc>
        <w:tc>
          <w:tcPr>
            <w:tcW w:type="dxa" w:w="2948"/>
            <w:shd w:val="clear" w:fill="E8F5E9"/>
            <w:tcMar>
              <w:top w:w="20" w:type="dxa"/>
              <w:bottom w:w="20" w:type="dxa"/>
              <w:start w:w="60" w:type="dxa"/>
              <w:end w:w="60" w:type="dxa"/>
            </w:tcMar>
            <w:vAlign w:val="center"/>
          </w:tcPr>
          <w:p>
            <w:pPr>
              <w:spacing w:before="0" w:after="0"/>
            </w:pPr>
            <w:r>
              <w:rPr>
                <w:b/>
                <w:sz w:val="16"/>
              </w:rPr>
              <w:t>Whitbread plc</w:t>
            </w:r>
          </w:p>
        </w:tc>
        <w:tc>
          <w:tcPr>
            <w:tcW w:type="dxa" w:w="1361"/>
            <w:shd w:val="clear" w:fill="E8F5E9"/>
            <w:tcMar>
              <w:top w:w="20" w:type="dxa"/>
              <w:bottom w:w="20" w:type="dxa"/>
              <w:start w:w="60" w:type="dxa"/>
              <w:end w:w="60" w:type="dxa"/>
            </w:tcMar>
            <w:vAlign w:val="center"/>
          </w:tcPr>
          <w:p>
            <w:pPr>
              <w:spacing w:before="0" w:after="0"/>
            </w:pPr>
            <w:r>
              <w:rPr>
                <w:color w:val="333333"/>
                <w:sz w:val="15"/>
              </w:rPr>
              <w:t>United Kingdom</w:t>
            </w:r>
          </w:p>
        </w:tc>
        <w:tc>
          <w:tcPr>
            <w:tcW w:type="dxa" w:w="2608"/>
            <w:shd w:val="clear" w:fill="E8F5E9"/>
            <w:tcMar>
              <w:top w:w="20" w:type="dxa"/>
              <w:bottom w:w="20" w:type="dxa"/>
              <w:start w:w="60" w:type="dxa"/>
              <w:end w:w="60" w:type="dxa"/>
            </w:tcMar>
            <w:vAlign w:val="center"/>
          </w:tcPr>
          <w:p>
            <w:pPr>
              <w:spacing w:before="0" w:after="0"/>
            </w:pPr>
            <w:r>
              <w:rPr>
                <w:color w:val="0D47A1"/>
                <w:sz w:val="15"/>
              </w:rPr>
              <w:t>www.whitbread.co.uk</w:t>
            </w:r>
          </w:p>
        </w:tc>
        <w:tc>
          <w:tcPr>
            <w:tcW w:type="dxa" w:w="2948"/>
            <w:shd w:val="clear" w:fill="E8F5E9"/>
            <w:tcMar>
              <w:top w:w="20" w:type="dxa"/>
              <w:bottom w:w="20" w:type="dxa"/>
              <w:start w:w="60" w:type="dxa"/>
              <w:end w:w="60" w:type="dxa"/>
            </w:tcMar>
            <w:vAlign w:val="center"/>
          </w:tcPr>
          <w:p>
            <w:pPr>
              <w:spacing w:before="0" w:after="0"/>
            </w:pPr>
            <w:r>
              <w:rPr>
                <w:color w:val="0D47A1"/>
                <w:sz w:val="15"/>
              </w:rPr>
              <w:t>roz.golds@whitbread.com ; james.anderson@whitbread.com ; whitbread@cm.mpms.mufg.com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2420</w:t>
            </w:r>
          </w:p>
        </w:tc>
        <w:tc>
          <w:tcPr>
            <w:tcW w:type="dxa" w:w="2948"/>
            <w:shd w:val="clear" w:fill="FFFFFF"/>
            <w:tcMar>
              <w:top w:w="20" w:type="dxa"/>
              <w:bottom w:w="20" w:type="dxa"/>
              <w:start w:w="60" w:type="dxa"/>
              <w:end w:w="60" w:type="dxa"/>
            </w:tcMar>
            <w:vAlign w:val="center"/>
          </w:tcPr>
          <w:p>
            <w:pPr>
              <w:spacing w:before="0" w:after="0"/>
            </w:pPr>
            <w:r>
              <w:rPr>
                <w:b/>
                <w:sz w:val="16"/>
              </w:rPr>
              <w:t>Whyte &amp; Ivory Ltd</w:t>
            </w:r>
          </w:p>
        </w:tc>
        <w:tc>
          <w:tcPr>
            <w:tcW w:type="dxa" w:w="1361"/>
            <w:shd w:val="clear" w:fill="FFFFFF"/>
            <w:tcMar>
              <w:top w:w="20" w:type="dxa"/>
              <w:bottom w:w="20" w:type="dxa"/>
              <w:start w:w="60" w:type="dxa"/>
              <w:end w:w="60" w:type="dxa"/>
            </w:tcMar>
            <w:vAlign w:val="center"/>
          </w:tcPr>
          <w:p>
            <w:pPr>
              <w:spacing w:before="0" w:after="0"/>
            </w:pPr>
            <w:r>
              <w:rPr>
                <w:color w:val="333333"/>
                <w:sz w:val="15"/>
              </w:rPr>
              <w:t>United Kingdom</w:t>
            </w:r>
          </w:p>
        </w:tc>
        <w:tc>
          <w:tcPr>
            <w:tcW w:type="dxa" w:w="2608"/>
            <w:shd w:val="clear" w:fill="FFFFFF"/>
            <w:tcMar>
              <w:top w:w="20" w:type="dxa"/>
              <w:bottom w:w="20" w:type="dxa"/>
              <w:start w:w="60" w:type="dxa"/>
              <w:end w:w="60" w:type="dxa"/>
            </w:tcMar>
            <w:vAlign w:val="center"/>
          </w:tcPr>
          <w:p>
            <w:pPr>
              <w:spacing w:before="0" w:after="0"/>
            </w:pPr>
            <w:r>
              <w:rPr>
                <w:color w:val="0D47A1"/>
                <w:sz w:val="15"/>
              </w:rPr>
              <w:t>www.whyteandivory.com</w:t>
            </w:r>
          </w:p>
        </w:tc>
        <w:tc>
          <w:tcPr>
            <w:tcW w:type="dxa" w:w="2948"/>
            <w:shd w:val="clear" w:fill="FFFFFF"/>
            <w:tcMar>
              <w:top w:w="20" w:type="dxa"/>
              <w:bottom w:w="20" w:type="dxa"/>
              <w:start w:w="60" w:type="dxa"/>
              <w:end w:w="60" w:type="dxa"/>
            </w:tcMar>
            <w:vAlign w:val="center"/>
          </w:tcPr>
          <w:p>
            <w:pPr>
              <w:spacing w:before="0" w:after="0"/>
            </w:pPr>
            <w:r>
              <w:rPr>
                <w:color w:val="0D47A1"/>
                <w:sz w:val="15"/>
              </w:rPr>
              <w:t>sales@whyteandivory.com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2421</w:t>
            </w:r>
          </w:p>
        </w:tc>
        <w:tc>
          <w:tcPr>
            <w:tcW w:type="dxa" w:w="2948"/>
            <w:shd w:val="clear" w:fill="E8F5E9"/>
            <w:tcMar>
              <w:top w:w="20" w:type="dxa"/>
              <w:bottom w:w="20" w:type="dxa"/>
              <w:start w:w="60" w:type="dxa"/>
              <w:end w:w="60" w:type="dxa"/>
            </w:tcMar>
            <w:vAlign w:val="center"/>
          </w:tcPr>
          <w:p>
            <w:pPr>
              <w:spacing w:before="0" w:after="0"/>
            </w:pPr>
            <w:r>
              <w:rPr>
                <w:b/>
                <w:sz w:val="16"/>
              </w:rPr>
              <w:t>Wibra Supermarkt BV</w:t>
            </w:r>
          </w:p>
        </w:tc>
        <w:tc>
          <w:tcPr>
            <w:tcW w:type="dxa" w:w="1361"/>
            <w:shd w:val="clear" w:fill="E8F5E9"/>
            <w:tcMar>
              <w:top w:w="20" w:type="dxa"/>
              <w:bottom w:w="20" w:type="dxa"/>
              <w:start w:w="60" w:type="dxa"/>
              <w:end w:w="60" w:type="dxa"/>
            </w:tcMar>
            <w:vAlign w:val="center"/>
          </w:tcPr>
          <w:p>
            <w:pPr>
              <w:spacing w:before="0" w:after="0"/>
            </w:pPr>
            <w:r>
              <w:rPr>
                <w:color w:val="333333"/>
                <w:sz w:val="15"/>
              </w:rPr>
              <w:t>Netherlands</w:t>
            </w:r>
          </w:p>
        </w:tc>
        <w:tc>
          <w:tcPr>
            <w:tcW w:type="dxa" w:w="2608"/>
            <w:shd w:val="clear" w:fill="E8F5E9"/>
            <w:tcMar>
              <w:top w:w="20" w:type="dxa"/>
              <w:bottom w:w="20" w:type="dxa"/>
              <w:start w:w="60" w:type="dxa"/>
              <w:end w:w="60" w:type="dxa"/>
            </w:tcMar>
            <w:vAlign w:val="center"/>
          </w:tcPr>
          <w:p>
            <w:pPr>
              <w:spacing w:before="0" w:after="0"/>
            </w:pPr>
            <w:r>
              <w:rPr>
                <w:color w:val="0D47A1"/>
                <w:sz w:val="15"/>
              </w:rPr>
              <w:t>wibra.eu/nl</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2422</w:t>
            </w:r>
          </w:p>
        </w:tc>
        <w:tc>
          <w:tcPr>
            <w:tcW w:type="dxa" w:w="2948"/>
            <w:shd w:val="clear" w:fill="FFFFFF"/>
            <w:tcMar>
              <w:top w:w="20" w:type="dxa"/>
              <w:bottom w:w="20" w:type="dxa"/>
              <w:start w:w="60" w:type="dxa"/>
              <w:end w:w="60" w:type="dxa"/>
            </w:tcMar>
            <w:vAlign w:val="center"/>
          </w:tcPr>
          <w:p>
            <w:pPr>
              <w:spacing w:before="0" w:after="0"/>
            </w:pPr>
            <w:r>
              <w:rPr>
                <w:b/>
                <w:sz w:val="16"/>
              </w:rPr>
              <w:t>Widemex International B.V.</w:t>
            </w:r>
          </w:p>
        </w:tc>
        <w:tc>
          <w:tcPr>
            <w:tcW w:type="dxa" w:w="1361"/>
            <w:shd w:val="clear" w:fill="FFFFFF"/>
            <w:tcMar>
              <w:top w:w="20" w:type="dxa"/>
              <w:bottom w:w="20" w:type="dxa"/>
              <w:start w:w="60" w:type="dxa"/>
              <w:end w:w="60" w:type="dxa"/>
            </w:tcMar>
            <w:vAlign w:val="center"/>
          </w:tcPr>
          <w:p>
            <w:pPr>
              <w:spacing w:before="0" w:after="0"/>
            </w:pPr>
            <w:r>
              <w:rPr>
                <w:color w:val="333333"/>
                <w:sz w:val="15"/>
              </w:rPr>
              <w:t>Netherlands</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2423</w:t>
            </w:r>
          </w:p>
        </w:tc>
        <w:tc>
          <w:tcPr>
            <w:tcW w:type="dxa" w:w="2948"/>
            <w:shd w:val="clear" w:fill="E8F5E9"/>
            <w:tcMar>
              <w:top w:w="20" w:type="dxa"/>
              <w:bottom w:w="20" w:type="dxa"/>
              <w:start w:w="60" w:type="dxa"/>
              <w:end w:w="60" w:type="dxa"/>
            </w:tcMar>
            <w:vAlign w:val="center"/>
          </w:tcPr>
          <w:p>
            <w:pPr>
              <w:spacing w:before="0" w:after="0"/>
            </w:pPr>
            <w:r>
              <w:rPr>
                <w:b/>
                <w:sz w:val="16"/>
              </w:rPr>
              <w:t>WILHELM TEXTILES INDIA PRIVATE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www.wilhelmindia.co.in</w:t>
            </w:r>
          </w:p>
        </w:tc>
        <w:tc>
          <w:tcPr>
            <w:tcW w:type="dxa" w:w="2948"/>
            <w:shd w:val="clear" w:fill="E8F5E9"/>
            <w:tcMar>
              <w:top w:w="20" w:type="dxa"/>
              <w:bottom w:w="20" w:type="dxa"/>
              <w:start w:w="60" w:type="dxa"/>
              <w:end w:w="60" w:type="dxa"/>
            </w:tcMar>
            <w:vAlign w:val="center"/>
          </w:tcPr>
          <w:p>
            <w:pPr>
              <w:spacing w:before="0" w:after="0"/>
            </w:pPr>
            <w:r>
              <w:rPr>
                <w:color w:val="C62828"/>
                <w:sz w:val="15"/>
              </w:rPr>
              <w:t>info@wilhelmindia.co.in</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2424</w:t>
            </w:r>
          </w:p>
        </w:tc>
        <w:tc>
          <w:tcPr>
            <w:tcW w:type="dxa" w:w="2948"/>
            <w:shd w:val="clear" w:fill="FFFFFF"/>
            <w:tcMar>
              <w:top w:w="20" w:type="dxa"/>
              <w:bottom w:w="20" w:type="dxa"/>
              <w:start w:w="60" w:type="dxa"/>
              <w:end w:w="60" w:type="dxa"/>
            </w:tcMar>
            <w:vAlign w:val="center"/>
          </w:tcPr>
          <w:p>
            <w:pPr>
              <w:spacing w:before="0" w:after="0"/>
            </w:pPr>
            <w:r>
              <w:rPr>
                <w:b/>
                <w:sz w:val="16"/>
              </w:rPr>
              <w:t>Williams-Sonoma, Inc.</w:t>
            </w:r>
          </w:p>
        </w:tc>
        <w:tc>
          <w:tcPr>
            <w:tcW w:type="dxa" w:w="1361"/>
            <w:shd w:val="clear" w:fill="FFFFFF"/>
            <w:tcMar>
              <w:top w:w="20" w:type="dxa"/>
              <w:bottom w:w="20" w:type="dxa"/>
              <w:start w:w="60" w:type="dxa"/>
              <w:end w:w="60" w:type="dxa"/>
            </w:tcMar>
            <w:vAlign w:val="center"/>
          </w:tcPr>
          <w:p>
            <w:pPr>
              <w:spacing w:before="0" w:after="0"/>
            </w:pPr>
            <w:r>
              <w:rPr>
                <w:color w:val="333333"/>
                <w:sz w:val="15"/>
              </w:rPr>
              <w:t>United States</w:t>
            </w:r>
          </w:p>
        </w:tc>
        <w:tc>
          <w:tcPr>
            <w:tcW w:type="dxa" w:w="2608"/>
            <w:shd w:val="clear" w:fill="FFFFFF"/>
            <w:tcMar>
              <w:top w:w="20" w:type="dxa"/>
              <w:bottom w:w="20" w:type="dxa"/>
              <w:start w:w="60" w:type="dxa"/>
              <w:end w:w="60" w:type="dxa"/>
            </w:tcMar>
            <w:vAlign w:val="center"/>
          </w:tcPr>
          <w:p>
            <w:pPr>
              <w:spacing w:before="0" w:after="0"/>
            </w:pPr>
            <w:r>
              <w:rPr>
                <w:color w:val="0D47A1"/>
                <w:sz w:val="15"/>
              </w:rPr>
              <w:t>www.williams-sonomainc.com</w:t>
            </w:r>
          </w:p>
        </w:tc>
        <w:tc>
          <w:tcPr>
            <w:tcW w:type="dxa" w:w="2948"/>
            <w:shd w:val="clear" w:fill="FFFFFF"/>
            <w:tcMar>
              <w:top w:w="20" w:type="dxa"/>
              <w:bottom w:w="20" w:type="dxa"/>
              <w:start w:w="60" w:type="dxa"/>
              <w:end w:w="60" w:type="dxa"/>
            </w:tcMar>
            <w:vAlign w:val="center"/>
          </w:tcPr>
          <w:p>
            <w:pPr>
              <w:spacing w:before="0" w:after="0"/>
            </w:pPr>
            <w:r>
              <w:rPr>
                <w:color w:val="0D47A1"/>
                <w:sz w:val="15"/>
              </w:rPr>
              <w:t>pr@williams-sonomainc.com ; pr@williams-sonoma.com ; pr@potterybarn.com</w:t>
            </w: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2425</w:t>
            </w:r>
          </w:p>
        </w:tc>
        <w:tc>
          <w:tcPr>
            <w:tcW w:type="dxa" w:w="2948"/>
            <w:shd w:val="clear" w:fill="E8F5E9"/>
            <w:tcMar>
              <w:top w:w="20" w:type="dxa"/>
              <w:bottom w:w="20" w:type="dxa"/>
              <w:start w:w="60" w:type="dxa"/>
              <w:end w:w="60" w:type="dxa"/>
            </w:tcMar>
            <w:vAlign w:val="center"/>
          </w:tcPr>
          <w:p>
            <w:pPr>
              <w:spacing w:before="0" w:after="0"/>
            </w:pPr>
            <w:r>
              <w:rPr>
                <w:b/>
                <w:sz w:val="16"/>
              </w:rPr>
              <w:t>Willrich Indústria Têxtil Eireli</w:t>
            </w:r>
          </w:p>
        </w:tc>
        <w:tc>
          <w:tcPr>
            <w:tcW w:type="dxa" w:w="1361"/>
            <w:shd w:val="clear" w:fill="E8F5E9"/>
            <w:tcMar>
              <w:top w:w="20" w:type="dxa"/>
              <w:bottom w:w="20" w:type="dxa"/>
              <w:start w:w="60" w:type="dxa"/>
              <w:end w:w="60" w:type="dxa"/>
            </w:tcMar>
            <w:vAlign w:val="center"/>
          </w:tcPr>
          <w:p>
            <w:pPr>
              <w:spacing w:before="0" w:after="0"/>
            </w:pPr>
            <w:r>
              <w:rPr>
                <w:color w:val="333333"/>
                <w:sz w:val="15"/>
              </w:rPr>
              <w:t>Brazil</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2426</w:t>
            </w:r>
          </w:p>
        </w:tc>
        <w:tc>
          <w:tcPr>
            <w:tcW w:type="dxa" w:w="2948"/>
            <w:shd w:val="clear" w:fill="FFFFFF"/>
            <w:tcMar>
              <w:top w:w="20" w:type="dxa"/>
              <w:bottom w:w="20" w:type="dxa"/>
              <w:start w:w="60" w:type="dxa"/>
              <w:end w:w="60" w:type="dxa"/>
            </w:tcMar>
            <w:vAlign w:val="center"/>
          </w:tcPr>
          <w:p>
            <w:pPr>
              <w:spacing w:before="0" w:after="0"/>
            </w:pPr>
            <w:r>
              <w:rPr>
                <w:b/>
                <w:sz w:val="16"/>
              </w:rPr>
              <w:t>WIN FAITH TRADING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2427</w:t>
            </w:r>
          </w:p>
        </w:tc>
        <w:tc>
          <w:tcPr>
            <w:tcW w:type="dxa" w:w="2948"/>
            <w:shd w:val="clear" w:fill="E8F5E9"/>
            <w:tcMar>
              <w:top w:w="20" w:type="dxa"/>
              <w:bottom w:w="20" w:type="dxa"/>
              <w:start w:w="60" w:type="dxa"/>
              <w:end w:w="60" w:type="dxa"/>
            </w:tcMar>
            <w:vAlign w:val="center"/>
          </w:tcPr>
          <w:p>
            <w:pPr>
              <w:spacing w:before="0" w:after="0"/>
            </w:pPr>
            <w:r>
              <w:rPr>
                <w:b/>
                <w:sz w:val="16"/>
              </w:rPr>
              <w:t>Wine Box Company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United Kingdom</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2428</w:t>
            </w:r>
          </w:p>
        </w:tc>
        <w:tc>
          <w:tcPr>
            <w:tcW w:type="dxa" w:w="2948"/>
            <w:shd w:val="clear" w:fill="FFFFFF"/>
            <w:tcMar>
              <w:top w:w="20" w:type="dxa"/>
              <w:bottom w:w="20" w:type="dxa"/>
              <w:start w:w="60" w:type="dxa"/>
              <w:end w:w="60" w:type="dxa"/>
            </w:tcMar>
            <w:vAlign w:val="center"/>
          </w:tcPr>
          <w:p>
            <w:pPr>
              <w:spacing w:before="0" w:after="0"/>
            </w:pPr>
            <w:r>
              <w:rPr>
                <w:b/>
                <w:sz w:val="16"/>
              </w:rPr>
              <w:t>WINNITEX INTERNATIONAL GROUP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United Kingdom</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2429</w:t>
            </w:r>
          </w:p>
        </w:tc>
        <w:tc>
          <w:tcPr>
            <w:tcW w:type="dxa" w:w="2948"/>
            <w:shd w:val="clear" w:fill="E8F5E9"/>
            <w:tcMar>
              <w:top w:w="20" w:type="dxa"/>
              <w:bottom w:w="20" w:type="dxa"/>
              <w:start w:w="60" w:type="dxa"/>
              <w:end w:w="60" w:type="dxa"/>
            </w:tcMar>
            <w:vAlign w:val="center"/>
          </w:tcPr>
          <w:p>
            <w:pPr>
              <w:spacing w:before="0" w:after="0"/>
            </w:pPr>
            <w:r>
              <w:rPr>
                <w:b/>
                <w:sz w:val="16"/>
              </w:rPr>
              <w:t>Winsome Textile Industries Ltd.</w:t>
            </w:r>
          </w:p>
        </w:tc>
        <w:tc>
          <w:tcPr>
            <w:tcW w:type="dxa" w:w="1361"/>
            <w:shd w:val="clear" w:fill="E8F5E9"/>
            <w:tcMar>
              <w:top w:w="20" w:type="dxa"/>
              <w:bottom w:w="20" w:type="dxa"/>
              <w:start w:w="60" w:type="dxa"/>
              <w:end w:w="60" w:type="dxa"/>
            </w:tcMar>
            <w:vAlign w:val="center"/>
          </w:tcPr>
          <w:p>
            <w:pPr>
              <w:spacing w:before="0" w:after="0"/>
            </w:pPr>
            <w:r>
              <w:rPr>
                <w:color w:val="333333"/>
                <w:sz w:val="15"/>
              </w:rPr>
              <w:t>India</w:t>
            </w:r>
          </w:p>
        </w:tc>
        <w:tc>
          <w:tcPr>
            <w:tcW w:type="dxa" w:w="2608"/>
            <w:shd w:val="clear" w:fill="E8F5E9"/>
            <w:tcMar>
              <w:top w:w="20" w:type="dxa"/>
              <w:bottom w:w="20" w:type="dxa"/>
              <w:start w:w="60" w:type="dxa"/>
              <w:end w:w="60" w:type="dxa"/>
            </w:tcMar>
            <w:vAlign w:val="center"/>
          </w:tcPr>
          <w:p>
            <w:pPr>
              <w:spacing w:before="0" w:after="0"/>
            </w:pPr>
            <w:r>
              <w:rPr>
                <w:color w:val="0D47A1"/>
                <w:sz w:val="15"/>
              </w:rPr>
              <w:t>www.winsometextile.com</w:t>
            </w:r>
          </w:p>
        </w:tc>
        <w:tc>
          <w:tcPr>
            <w:tcW w:type="dxa" w:w="2948"/>
            <w:shd w:val="clear" w:fill="E8F5E9"/>
            <w:tcMar>
              <w:top w:w="20" w:type="dxa"/>
              <w:bottom w:w="20" w:type="dxa"/>
              <w:start w:w="60" w:type="dxa"/>
              <w:end w:w="60" w:type="dxa"/>
            </w:tcMar>
            <w:vAlign w:val="center"/>
          </w:tcPr>
          <w:p>
            <w:pPr>
              <w:spacing w:before="0" w:after="0"/>
            </w:pPr>
            <w:r>
              <w:rPr>
                <w:color w:val="0D47A1"/>
                <w:sz w:val="15"/>
              </w:rPr>
              <w:t>wtil@winsometextile.com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2430</w:t>
            </w:r>
          </w:p>
        </w:tc>
        <w:tc>
          <w:tcPr>
            <w:tcW w:type="dxa" w:w="2948"/>
            <w:shd w:val="clear" w:fill="FFFFFF"/>
            <w:tcMar>
              <w:top w:w="20" w:type="dxa"/>
              <w:bottom w:w="20" w:type="dxa"/>
              <w:start w:w="60" w:type="dxa"/>
              <w:end w:w="60" w:type="dxa"/>
            </w:tcMar>
            <w:vAlign w:val="center"/>
          </w:tcPr>
          <w:p>
            <w:pPr>
              <w:spacing w:before="0" w:after="0"/>
            </w:pPr>
            <w:r>
              <w:rPr>
                <w:b/>
                <w:sz w:val="16"/>
              </w:rPr>
              <w:t>Winter Quilts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Sri Lanka</w:t>
            </w:r>
          </w:p>
        </w:tc>
        <w:tc>
          <w:tcPr>
            <w:tcW w:type="dxa" w:w="2608"/>
            <w:shd w:val="clear" w:fill="FFFFFF"/>
            <w:tcMar>
              <w:top w:w="20" w:type="dxa"/>
              <w:bottom w:w="20" w:type="dxa"/>
              <w:start w:w="60" w:type="dxa"/>
              <w:end w:w="60" w:type="dxa"/>
            </w:tcMar>
            <w:vAlign w:val="center"/>
          </w:tcPr>
          <w:p>
            <w:pPr>
              <w:spacing w:before="0" w:after="0"/>
            </w:pPr>
            <w:r>
              <w:rPr>
                <w:color w:val="0D47A1"/>
                <w:sz w:val="15"/>
              </w:rPr>
              <w:t>www.winterquilts.com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2431</w:t>
            </w:r>
          </w:p>
        </w:tc>
        <w:tc>
          <w:tcPr>
            <w:tcW w:type="dxa" w:w="2948"/>
            <w:shd w:val="clear" w:fill="E8F5E9"/>
            <w:tcMar>
              <w:top w:w="20" w:type="dxa"/>
              <w:bottom w:w="20" w:type="dxa"/>
              <w:start w:w="60" w:type="dxa"/>
              <w:end w:w="60" w:type="dxa"/>
            </w:tcMar>
            <w:vAlign w:val="center"/>
          </w:tcPr>
          <w:p>
            <w:pPr>
              <w:spacing w:before="0" w:after="0"/>
            </w:pPr>
            <w:r>
              <w:rPr>
                <w:b/>
                <w:sz w:val="16"/>
              </w:rPr>
              <w:t>WIP Trading AG</w:t>
            </w:r>
          </w:p>
        </w:tc>
        <w:tc>
          <w:tcPr>
            <w:tcW w:type="dxa" w:w="1361"/>
            <w:shd w:val="clear" w:fill="E8F5E9"/>
            <w:tcMar>
              <w:top w:w="20" w:type="dxa"/>
              <w:bottom w:w="20" w:type="dxa"/>
              <w:start w:w="60" w:type="dxa"/>
              <w:end w:w="60" w:type="dxa"/>
            </w:tcMar>
            <w:vAlign w:val="center"/>
          </w:tcPr>
          <w:p>
            <w:pPr>
              <w:spacing w:before="0" w:after="0"/>
            </w:pPr>
            <w:r>
              <w:rPr>
                <w:color w:val="333333"/>
                <w:sz w:val="15"/>
              </w:rPr>
              <w:t>Switzerland</w:t>
            </w:r>
          </w:p>
        </w:tc>
        <w:tc>
          <w:tcPr>
            <w:tcW w:type="dxa" w:w="2608"/>
            <w:shd w:val="clear" w:fill="E8F5E9"/>
            <w:tcMar>
              <w:top w:w="20" w:type="dxa"/>
              <w:bottom w:w="20" w:type="dxa"/>
              <w:start w:w="60" w:type="dxa"/>
              <w:end w:w="60" w:type="dxa"/>
            </w:tcMar>
            <w:vAlign w:val="center"/>
          </w:tcPr>
          <w:p>
            <w:pPr>
              <w:spacing w:before="0" w:after="0"/>
            </w:pPr>
            <w:r>
              <w:rPr>
                <w:color w:val="0D47A1"/>
                <w:sz w:val="15"/>
              </w:rPr>
              <w:t>www.carhartt-wip.com</w:t>
            </w:r>
          </w:p>
        </w:tc>
        <w:tc>
          <w:tcPr>
            <w:tcW w:type="dxa" w:w="2948"/>
            <w:shd w:val="clear" w:fill="E8F5E9"/>
            <w:tcMar>
              <w:top w:w="20" w:type="dxa"/>
              <w:bottom w:w="20" w:type="dxa"/>
              <w:start w:w="60" w:type="dxa"/>
              <w:end w:w="60" w:type="dxa"/>
            </w:tcMar>
            <w:vAlign w:val="center"/>
          </w:tcPr>
          <w:p>
            <w:pPr>
              <w:spacing w:before="0" w:after="0"/>
            </w:pPr>
            <w:r>
              <w:rPr>
                <w:color w:val="0D47A1"/>
                <w:sz w:val="15"/>
              </w:rPr>
              <w:t>info@carhartt-wip.com ; onlineshop@carhartt-wip.com</w:t>
            </w: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2432</w:t>
            </w:r>
          </w:p>
        </w:tc>
        <w:tc>
          <w:tcPr>
            <w:tcW w:type="dxa" w:w="2948"/>
            <w:shd w:val="clear" w:fill="FFFFFF"/>
            <w:tcMar>
              <w:top w:w="20" w:type="dxa"/>
              <w:bottom w:w="20" w:type="dxa"/>
              <w:start w:w="60" w:type="dxa"/>
              <w:end w:w="60" w:type="dxa"/>
            </w:tcMar>
            <w:vAlign w:val="center"/>
          </w:tcPr>
          <w:p>
            <w:pPr>
              <w:spacing w:before="0" w:after="0"/>
            </w:pPr>
            <w:r>
              <w:rPr>
                <w:b/>
                <w:sz w:val="16"/>
              </w:rPr>
              <w:t>Wisdom Overseas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www.wisdomcotton.com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2433</w:t>
            </w:r>
          </w:p>
        </w:tc>
        <w:tc>
          <w:tcPr>
            <w:tcW w:type="dxa" w:w="2948"/>
            <w:shd w:val="clear" w:fill="E8F5E9"/>
            <w:tcMar>
              <w:top w:w="20" w:type="dxa"/>
              <w:bottom w:w="20" w:type="dxa"/>
              <w:start w:w="60" w:type="dxa"/>
              <w:end w:w="60" w:type="dxa"/>
            </w:tcMar>
            <w:vAlign w:val="center"/>
          </w:tcPr>
          <w:p>
            <w:pPr>
              <w:spacing w:before="0" w:after="0"/>
            </w:pPr>
            <w:r>
              <w:rPr>
                <w:b/>
                <w:sz w:val="16"/>
              </w:rPr>
              <w:t>Witrade NV</w:t>
            </w:r>
          </w:p>
        </w:tc>
        <w:tc>
          <w:tcPr>
            <w:tcW w:type="dxa" w:w="1361"/>
            <w:shd w:val="clear" w:fill="E8F5E9"/>
            <w:tcMar>
              <w:top w:w="20" w:type="dxa"/>
              <w:bottom w:w="20" w:type="dxa"/>
              <w:start w:w="60" w:type="dxa"/>
              <w:end w:w="60" w:type="dxa"/>
            </w:tcMar>
            <w:vAlign w:val="center"/>
          </w:tcPr>
          <w:p>
            <w:pPr>
              <w:spacing w:before="0" w:after="0"/>
            </w:pPr>
            <w:r>
              <w:rPr>
                <w:color w:val="333333"/>
                <w:sz w:val="15"/>
              </w:rPr>
              <w:t>Belgium</w:t>
            </w:r>
          </w:p>
        </w:tc>
        <w:tc>
          <w:tcPr>
            <w:tcW w:type="dxa" w:w="2608"/>
            <w:shd w:val="clear" w:fill="E8F5E9"/>
            <w:tcMar>
              <w:top w:w="20" w:type="dxa"/>
              <w:bottom w:w="20" w:type="dxa"/>
              <w:start w:w="60" w:type="dxa"/>
              <w:end w:w="60" w:type="dxa"/>
            </w:tcMar>
            <w:vAlign w:val="center"/>
          </w:tcPr>
          <w:p>
            <w:pPr>
              <w:spacing w:before="0" w:after="0"/>
            </w:pPr>
            <w:r>
              <w:rPr>
                <w:color w:val="0D47A1"/>
                <w:sz w:val="15"/>
              </w:rPr>
              <w:t>www.witrade.be</w:t>
            </w:r>
          </w:p>
        </w:tc>
        <w:tc>
          <w:tcPr>
            <w:tcW w:type="dxa" w:w="2948"/>
            <w:shd w:val="clear" w:fill="E8F5E9"/>
            <w:tcMar>
              <w:top w:w="20" w:type="dxa"/>
              <w:bottom w:w="20" w:type="dxa"/>
              <w:start w:w="60" w:type="dxa"/>
              <w:end w:w="60" w:type="dxa"/>
            </w:tcMar>
            <w:vAlign w:val="center"/>
          </w:tcPr>
          <w:p>
            <w:pPr>
              <w:spacing w:before="0" w:after="0"/>
            </w:pPr>
            <w:r>
              <w:rPr>
                <w:color w:val="0D47A1"/>
                <w:sz w:val="15"/>
              </w:rPr>
              <w:t>info@witrade.be</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2434</w:t>
            </w:r>
          </w:p>
        </w:tc>
        <w:tc>
          <w:tcPr>
            <w:tcW w:type="dxa" w:w="2948"/>
            <w:shd w:val="clear" w:fill="FFFFFF"/>
            <w:tcMar>
              <w:top w:w="20" w:type="dxa"/>
              <w:bottom w:w="20" w:type="dxa"/>
              <w:start w:w="60" w:type="dxa"/>
              <w:end w:w="60" w:type="dxa"/>
            </w:tcMar>
            <w:vAlign w:val="center"/>
          </w:tcPr>
          <w:p>
            <w:pPr>
              <w:spacing w:before="0" w:after="0"/>
            </w:pPr>
            <w:r>
              <w:rPr>
                <w:b/>
                <w:sz w:val="16"/>
              </w:rPr>
              <w:t>Woolworth GmbH</w:t>
            </w:r>
          </w:p>
        </w:tc>
        <w:tc>
          <w:tcPr>
            <w:tcW w:type="dxa" w:w="1361"/>
            <w:shd w:val="clear" w:fill="FFFFFF"/>
            <w:tcMar>
              <w:top w:w="20" w:type="dxa"/>
              <w:bottom w:w="20" w:type="dxa"/>
              <w:start w:w="60" w:type="dxa"/>
              <w:end w:w="60" w:type="dxa"/>
            </w:tcMar>
            <w:vAlign w:val="center"/>
          </w:tcPr>
          <w:p>
            <w:pPr>
              <w:spacing w:before="0" w:after="0"/>
            </w:pPr>
            <w:r>
              <w:rPr>
                <w:color w:val="333333"/>
                <w:sz w:val="15"/>
              </w:rPr>
              <w:t>Germany</w:t>
            </w:r>
          </w:p>
        </w:tc>
        <w:tc>
          <w:tcPr>
            <w:tcW w:type="dxa" w:w="2608"/>
            <w:shd w:val="clear" w:fill="FFFFFF"/>
            <w:tcMar>
              <w:top w:w="20" w:type="dxa"/>
              <w:bottom w:w="20" w:type="dxa"/>
              <w:start w:w="60" w:type="dxa"/>
              <w:end w:w="60" w:type="dxa"/>
            </w:tcMar>
            <w:vAlign w:val="center"/>
          </w:tcPr>
          <w:p>
            <w:pPr>
              <w:spacing w:before="0" w:after="0"/>
            </w:pPr>
            <w:r>
              <w:rPr>
                <w:color w:val="0D47A1"/>
                <w:sz w:val="15"/>
              </w:rPr>
              <w:t>www.woolworth.eu</w:t>
            </w:r>
          </w:p>
        </w:tc>
        <w:tc>
          <w:tcPr>
            <w:tcW w:type="dxa" w:w="2948"/>
            <w:shd w:val="clear" w:fill="FFFFFF"/>
            <w:tcMar>
              <w:top w:w="20" w:type="dxa"/>
              <w:bottom w:w="20" w:type="dxa"/>
              <w:start w:w="60" w:type="dxa"/>
              <w:end w:w="60" w:type="dxa"/>
            </w:tcMar>
            <w:vAlign w:val="center"/>
          </w:tcPr>
          <w:p>
            <w:pPr>
              <w:spacing w:before="0" w:after="0"/>
            </w:pPr>
            <w:r>
              <w:rPr>
                <w:color w:val="0D47A1"/>
                <w:sz w:val="15"/>
              </w:rPr>
              <w:t>kommunikation@woolworth.de</w:t>
            </w: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2435</w:t>
            </w:r>
          </w:p>
        </w:tc>
        <w:tc>
          <w:tcPr>
            <w:tcW w:type="dxa" w:w="2948"/>
            <w:shd w:val="clear" w:fill="E8F5E9"/>
            <w:tcMar>
              <w:top w:w="20" w:type="dxa"/>
              <w:bottom w:w="20" w:type="dxa"/>
              <w:start w:w="60" w:type="dxa"/>
              <w:end w:w="60" w:type="dxa"/>
            </w:tcMar>
            <w:vAlign w:val="center"/>
          </w:tcPr>
          <w:p>
            <w:pPr>
              <w:spacing w:before="0" w:after="0"/>
            </w:pPr>
            <w:r>
              <w:rPr>
                <w:b/>
                <w:sz w:val="16"/>
              </w:rPr>
              <w:t>Woolworths Holdings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South Africa</w:t>
            </w:r>
          </w:p>
        </w:tc>
        <w:tc>
          <w:tcPr>
            <w:tcW w:type="dxa" w:w="2608"/>
            <w:shd w:val="clear" w:fill="E8F5E9"/>
            <w:tcMar>
              <w:top w:w="20" w:type="dxa"/>
              <w:bottom w:w="20" w:type="dxa"/>
              <w:start w:w="60" w:type="dxa"/>
              <w:end w:w="60" w:type="dxa"/>
            </w:tcMar>
            <w:vAlign w:val="center"/>
          </w:tcPr>
          <w:p>
            <w:pPr>
              <w:spacing w:before="0" w:after="0"/>
            </w:pPr>
            <w:r>
              <w:rPr>
                <w:color w:val="0D47A1"/>
                <w:sz w:val="15"/>
              </w:rPr>
              <w:t>www.woolworthsholdings.co.za</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2436</w:t>
            </w:r>
          </w:p>
        </w:tc>
        <w:tc>
          <w:tcPr>
            <w:tcW w:type="dxa" w:w="2948"/>
            <w:shd w:val="clear" w:fill="FFFFFF"/>
            <w:tcMar>
              <w:top w:w="20" w:type="dxa"/>
              <w:bottom w:w="20" w:type="dxa"/>
              <w:start w:w="60" w:type="dxa"/>
              <w:end w:w="60" w:type="dxa"/>
            </w:tcMar>
            <w:vAlign w:val="center"/>
          </w:tcPr>
          <w:p>
            <w:pPr>
              <w:spacing w:before="0" w:after="0"/>
            </w:pPr>
            <w:r>
              <w:rPr>
                <w:b/>
                <w:sz w:val="16"/>
              </w:rPr>
              <w:t>World Knits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Mauritius</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2437</w:t>
            </w:r>
          </w:p>
        </w:tc>
        <w:tc>
          <w:tcPr>
            <w:tcW w:type="dxa" w:w="2948"/>
            <w:shd w:val="clear" w:fill="E8F5E9"/>
            <w:tcMar>
              <w:top w:w="20" w:type="dxa"/>
              <w:bottom w:w="20" w:type="dxa"/>
              <w:start w:w="60" w:type="dxa"/>
              <w:end w:w="60" w:type="dxa"/>
            </w:tcMar>
            <w:vAlign w:val="center"/>
          </w:tcPr>
          <w:p>
            <w:pPr>
              <w:spacing w:before="0" w:after="0"/>
            </w:pPr>
            <w:r>
              <w:rPr>
                <w:b/>
                <w:sz w:val="16"/>
              </w:rPr>
              <w:t>World Textile Sourcing, Inc</w:t>
            </w:r>
          </w:p>
        </w:tc>
        <w:tc>
          <w:tcPr>
            <w:tcW w:type="dxa" w:w="1361"/>
            <w:shd w:val="clear" w:fill="E8F5E9"/>
            <w:tcMar>
              <w:top w:w="20" w:type="dxa"/>
              <w:bottom w:w="20" w:type="dxa"/>
              <w:start w:w="60" w:type="dxa"/>
              <w:end w:w="60" w:type="dxa"/>
            </w:tcMar>
            <w:vAlign w:val="center"/>
          </w:tcPr>
          <w:p>
            <w:pPr>
              <w:spacing w:before="0" w:after="0"/>
            </w:pPr>
            <w:r>
              <w:rPr>
                <w:color w:val="333333"/>
                <w:sz w:val="15"/>
              </w:rPr>
              <w:t>United States</w:t>
            </w:r>
          </w:p>
        </w:tc>
        <w:tc>
          <w:tcPr>
            <w:tcW w:type="dxa" w:w="2608"/>
            <w:shd w:val="clear" w:fill="E8F5E9"/>
            <w:tcMar>
              <w:top w:w="20" w:type="dxa"/>
              <w:bottom w:w="20" w:type="dxa"/>
              <w:start w:w="60" w:type="dxa"/>
              <w:end w:w="60" w:type="dxa"/>
            </w:tcMar>
            <w:vAlign w:val="center"/>
          </w:tcPr>
          <w:p>
            <w:pPr>
              <w:spacing w:before="0" w:after="0"/>
            </w:pPr>
            <w:r>
              <w:rPr>
                <w:color w:val="0D47A1"/>
                <w:sz w:val="15"/>
              </w:rPr>
              <w:t>www.wts.com.pe</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2438</w:t>
            </w:r>
          </w:p>
        </w:tc>
        <w:tc>
          <w:tcPr>
            <w:tcW w:type="dxa" w:w="2948"/>
            <w:shd w:val="clear" w:fill="FFFFFF"/>
            <w:tcMar>
              <w:top w:w="20" w:type="dxa"/>
              <w:bottom w:w="20" w:type="dxa"/>
              <w:start w:w="60" w:type="dxa"/>
              <w:end w:w="60" w:type="dxa"/>
            </w:tcMar>
            <w:vAlign w:val="center"/>
          </w:tcPr>
          <w:p>
            <w:pPr>
              <w:spacing w:before="0" w:after="0"/>
            </w:pPr>
            <w:r>
              <w:rPr>
                <w:b/>
                <w:sz w:val="16"/>
              </w:rPr>
              <w:t>Wuchan Zhongda Metals and Materials Group Shanghai Co.,Ltd.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2439</w:t>
            </w:r>
          </w:p>
        </w:tc>
        <w:tc>
          <w:tcPr>
            <w:tcW w:type="dxa" w:w="2948"/>
            <w:shd w:val="clear" w:fill="E8F5E9"/>
            <w:tcMar>
              <w:top w:w="20" w:type="dxa"/>
              <w:bottom w:w="20" w:type="dxa"/>
              <w:start w:w="60" w:type="dxa"/>
              <w:end w:w="60" w:type="dxa"/>
            </w:tcMar>
            <w:vAlign w:val="center"/>
          </w:tcPr>
          <w:p>
            <w:pPr>
              <w:spacing w:before="0" w:after="0"/>
            </w:pPr>
            <w:r>
              <w:rPr>
                <w:b/>
                <w:sz w:val="16"/>
              </w:rPr>
              <w:t>Wugang Jinlong Textile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2440</w:t>
            </w:r>
          </w:p>
        </w:tc>
        <w:tc>
          <w:tcPr>
            <w:tcW w:type="dxa" w:w="2948"/>
            <w:shd w:val="clear" w:fill="FFFFFF"/>
            <w:tcMar>
              <w:top w:w="20" w:type="dxa"/>
              <w:bottom w:w="20" w:type="dxa"/>
              <w:start w:w="60" w:type="dxa"/>
              <w:end w:w="60" w:type="dxa"/>
            </w:tcMar>
            <w:vAlign w:val="center"/>
          </w:tcPr>
          <w:p>
            <w:pPr>
              <w:spacing w:before="0" w:after="0"/>
            </w:pPr>
            <w:r>
              <w:rPr>
                <w:b/>
                <w:sz w:val="16"/>
              </w:rPr>
              <w:t>Wugang Yutai Textile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2441</w:t>
            </w:r>
          </w:p>
        </w:tc>
        <w:tc>
          <w:tcPr>
            <w:tcW w:type="dxa" w:w="2948"/>
            <w:shd w:val="clear" w:fill="E8F5E9"/>
            <w:tcMar>
              <w:top w:w="20" w:type="dxa"/>
              <w:bottom w:w="20" w:type="dxa"/>
              <w:start w:w="60" w:type="dxa"/>
              <w:end w:w="60" w:type="dxa"/>
            </w:tcMar>
            <w:vAlign w:val="center"/>
          </w:tcPr>
          <w:p>
            <w:pPr>
              <w:spacing w:before="0" w:after="0"/>
            </w:pPr>
            <w:r>
              <w:rPr>
                <w:b/>
                <w:sz w:val="16"/>
              </w:rPr>
              <w:t>Wuhan Hemp Biological Technology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2442</w:t>
            </w:r>
          </w:p>
        </w:tc>
        <w:tc>
          <w:tcPr>
            <w:tcW w:type="dxa" w:w="2948"/>
            <w:shd w:val="clear" w:fill="FFFFFF"/>
            <w:tcMar>
              <w:top w:w="20" w:type="dxa"/>
              <w:bottom w:w="20" w:type="dxa"/>
              <w:start w:w="60" w:type="dxa"/>
              <w:end w:w="60" w:type="dxa"/>
            </w:tcMar>
            <w:vAlign w:val="center"/>
          </w:tcPr>
          <w:p>
            <w:pPr>
              <w:spacing w:before="0" w:after="0"/>
            </w:pPr>
            <w:r>
              <w:rPr>
                <w:b/>
                <w:sz w:val="16"/>
              </w:rPr>
              <w:t>WUHAN YUDAHUA TEXTILE CO.,LTD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2443</w:t>
            </w:r>
          </w:p>
        </w:tc>
        <w:tc>
          <w:tcPr>
            <w:tcW w:type="dxa" w:w="2948"/>
            <w:shd w:val="clear" w:fill="E8F5E9"/>
            <w:tcMar>
              <w:top w:w="20" w:type="dxa"/>
              <w:bottom w:w="20" w:type="dxa"/>
              <w:start w:w="60" w:type="dxa"/>
              <w:end w:w="60" w:type="dxa"/>
            </w:tcMar>
            <w:vAlign w:val="center"/>
          </w:tcPr>
          <w:p>
            <w:pPr>
              <w:spacing w:before="0" w:after="0"/>
            </w:pPr>
            <w:r>
              <w:rPr>
                <w:b/>
                <w:sz w:val="16"/>
              </w:rPr>
              <w:t>WUHU LANSEN LINEN TECHNOLOGY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2444</w:t>
            </w:r>
          </w:p>
        </w:tc>
        <w:tc>
          <w:tcPr>
            <w:tcW w:type="dxa" w:w="2948"/>
            <w:shd w:val="clear" w:fill="FFFFFF"/>
            <w:tcMar>
              <w:top w:w="20" w:type="dxa"/>
              <w:bottom w:w="20" w:type="dxa"/>
              <w:start w:w="60" w:type="dxa"/>
              <w:end w:w="60" w:type="dxa"/>
            </w:tcMar>
            <w:vAlign w:val="center"/>
          </w:tcPr>
          <w:p>
            <w:pPr>
              <w:spacing w:before="0" w:after="0"/>
            </w:pPr>
            <w:r>
              <w:rPr>
                <w:b/>
                <w:sz w:val="16"/>
              </w:rPr>
              <w:t>Wuhu Yufeng Textile Co.,Ltd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r>
              <w:rPr>
                <w:color w:val="0D47A1"/>
                <w:sz w:val="15"/>
              </w:rPr>
              <w:t>www.yf-tex.com</w:t>
            </w:r>
          </w:p>
        </w:tc>
        <w:tc>
          <w:tcPr>
            <w:tcW w:type="dxa" w:w="2948"/>
            <w:shd w:val="clear" w:fill="FFFFFF"/>
            <w:tcMar>
              <w:top w:w="20" w:type="dxa"/>
              <w:bottom w:w="20" w:type="dxa"/>
              <w:start w:w="60" w:type="dxa"/>
              <w:end w:w="60" w:type="dxa"/>
            </w:tcMar>
            <w:vAlign w:val="center"/>
          </w:tcPr>
          <w:p>
            <w:pPr>
              <w:spacing w:before="0" w:after="0"/>
            </w:pPr>
            <w:r>
              <w:rPr>
                <w:color w:val="0D47A1"/>
                <w:sz w:val="15"/>
              </w:rPr>
              <w:t>yufengtex@aliyun.com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2445</w:t>
            </w:r>
          </w:p>
        </w:tc>
        <w:tc>
          <w:tcPr>
            <w:tcW w:type="dxa" w:w="2948"/>
            <w:shd w:val="clear" w:fill="E8F5E9"/>
            <w:tcMar>
              <w:top w:w="20" w:type="dxa"/>
              <w:bottom w:w="20" w:type="dxa"/>
              <w:start w:w="60" w:type="dxa"/>
              <w:end w:w="60" w:type="dxa"/>
            </w:tcMar>
            <w:vAlign w:val="center"/>
          </w:tcPr>
          <w:p>
            <w:pPr>
              <w:spacing w:before="0" w:after="0"/>
            </w:pPr>
            <w:r>
              <w:rPr>
                <w:b/>
                <w:sz w:val="16"/>
              </w:rPr>
              <w:t>WUJIANG JINGYI SPECIAL FIBER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r>
              <w:rPr>
                <w:color w:val="0D47A1"/>
                <w:sz w:val="15"/>
              </w:rPr>
              <w:t>www.jingyigroup.net</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2446</w:t>
            </w:r>
          </w:p>
        </w:tc>
        <w:tc>
          <w:tcPr>
            <w:tcW w:type="dxa" w:w="2948"/>
            <w:shd w:val="clear" w:fill="FFFFFF"/>
            <w:tcMar>
              <w:top w:w="20" w:type="dxa"/>
              <w:bottom w:w="20" w:type="dxa"/>
              <w:start w:w="60" w:type="dxa"/>
              <w:end w:w="60" w:type="dxa"/>
            </w:tcMar>
            <w:vAlign w:val="center"/>
          </w:tcPr>
          <w:p>
            <w:pPr>
              <w:spacing w:before="0" w:after="0"/>
            </w:pPr>
            <w:r>
              <w:rPr>
                <w:b/>
                <w:sz w:val="16"/>
              </w:rPr>
              <w:t>Wuxi HaiPeng Import And Export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2447</w:t>
            </w:r>
          </w:p>
        </w:tc>
        <w:tc>
          <w:tcPr>
            <w:tcW w:type="dxa" w:w="2948"/>
            <w:shd w:val="clear" w:fill="E8F5E9"/>
            <w:tcMar>
              <w:top w:w="20" w:type="dxa"/>
              <w:bottom w:w="20" w:type="dxa"/>
              <w:start w:w="60" w:type="dxa"/>
              <w:end w:w="60" w:type="dxa"/>
            </w:tcMar>
            <w:vAlign w:val="center"/>
          </w:tcPr>
          <w:p>
            <w:pPr>
              <w:spacing w:before="0" w:after="0"/>
            </w:pPr>
            <w:r>
              <w:rPr>
                <w:b/>
                <w:sz w:val="16"/>
              </w:rPr>
              <w:t>Wuxi Jinmao Foreign Trade Co.,ltd-EPM</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2448</w:t>
            </w:r>
          </w:p>
        </w:tc>
        <w:tc>
          <w:tcPr>
            <w:tcW w:type="dxa" w:w="2948"/>
            <w:shd w:val="clear" w:fill="FFFFFF"/>
            <w:tcMar>
              <w:top w:w="20" w:type="dxa"/>
              <w:bottom w:w="20" w:type="dxa"/>
              <w:start w:w="60" w:type="dxa"/>
              <w:end w:w="60" w:type="dxa"/>
            </w:tcMar>
            <w:vAlign w:val="center"/>
          </w:tcPr>
          <w:p>
            <w:pPr>
              <w:spacing w:before="0" w:after="0"/>
            </w:pPr>
            <w:r>
              <w:rPr>
                <w:b/>
                <w:sz w:val="16"/>
              </w:rPr>
              <w:t>Wuxi Jinzhilan Textile Technology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2449</w:t>
            </w:r>
          </w:p>
        </w:tc>
        <w:tc>
          <w:tcPr>
            <w:tcW w:type="dxa" w:w="2948"/>
            <w:shd w:val="clear" w:fill="E8F5E9"/>
            <w:tcMar>
              <w:top w:w="20" w:type="dxa"/>
              <w:bottom w:w="20" w:type="dxa"/>
              <w:start w:w="60" w:type="dxa"/>
              <w:end w:w="60" w:type="dxa"/>
            </w:tcMar>
            <w:vAlign w:val="center"/>
          </w:tcPr>
          <w:p>
            <w:pPr>
              <w:spacing w:before="0" w:after="0"/>
            </w:pPr>
            <w:r>
              <w:rPr>
                <w:b/>
                <w:sz w:val="16"/>
              </w:rPr>
              <w:t>Wuxi Simian Textile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2450</w:t>
            </w:r>
          </w:p>
        </w:tc>
        <w:tc>
          <w:tcPr>
            <w:tcW w:type="dxa" w:w="2948"/>
            <w:shd w:val="clear" w:fill="FFFFFF"/>
            <w:tcMar>
              <w:top w:w="20" w:type="dxa"/>
              <w:bottom w:w="20" w:type="dxa"/>
              <w:start w:w="60" w:type="dxa"/>
              <w:end w:w="60" w:type="dxa"/>
            </w:tcMar>
            <w:vAlign w:val="center"/>
          </w:tcPr>
          <w:p>
            <w:pPr>
              <w:spacing w:before="0" w:after="0"/>
            </w:pPr>
            <w:r>
              <w:rPr>
                <w:b/>
                <w:sz w:val="16"/>
              </w:rPr>
              <w:t>WUXI XIALIDA DYEING CO.,LTD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2451</w:t>
            </w:r>
          </w:p>
        </w:tc>
        <w:tc>
          <w:tcPr>
            <w:tcW w:type="dxa" w:w="2948"/>
            <w:shd w:val="clear" w:fill="E8F5E9"/>
            <w:tcMar>
              <w:top w:w="20" w:type="dxa"/>
              <w:bottom w:w="20" w:type="dxa"/>
              <w:start w:w="60" w:type="dxa"/>
              <w:end w:w="60" w:type="dxa"/>
            </w:tcMar>
            <w:vAlign w:val="center"/>
          </w:tcPr>
          <w:p>
            <w:pPr>
              <w:spacing w:before="0" w:after="0"/>
            </w:pPr>
            <w:r>
              <w:rPr>
                <w:b/>
                <w:sz w:val="16"/>
              </w:rPr>
              <w:t>Wuxi YGM Textile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2452</w:t>
            </w:r>
          </w:p>
        </w:tc>
        <w:tc>
          <w:tcPr>
            <w:tcW w:type="dxa" w:w="2948"/>
            <w:shd w:val="clear" w:fill="FFFFFF"/>
            <w:tcMar>
              <w:top w:w="20" w:type="dxa"/>
              <w:bottom w:w="20" w:type="dxa"/>
              <w:start w:w="60" w:type="dxa"/>
              <w:end w:w="60" w:type="dxa"/>
            </w:tcMar>
            <w:vAlign w:val="center"/>
          </w:tcPr>
          <w:p>
            <w:pPr>
              <w:spacing w:before="0" w:after="0"/>
            </w:pPr>
            <w:r>
              <w:rPr>
                <w:b/>
                <w:sz w:val="16"/>
              </w:rPr>
              <w:t>Wuxi Yongtian Textile Technology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r>
              <w:rPr>
                <w:color w:val="0D47A1"/>
                <w:sz w:val="15"/>
              </w:rPr>
              <w:t>www.jsyttex.com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2453</w:t>
            </w:r>
          </w:p>
        </w:tc>
        <w:tc>
          <w:tcPr>
            <w:tcW w:type="dxa" w:w="2948"/>
            <w:shd w:val="clear" w:fill="E8F5E9"/>
            <w:tcMar>
              <w:top w:w="20" w:type="dxa"/>
              <w:bottom w:w="20" w:type="dxa"/>
              <w:start w:w="60" w:type="dxa"/>
              <w:end w:w="60" w:type="dxa"/>
            </w:tcMar>
            <w:vAlign w:val="center"/>
          </w:tcPr>
          <w:p>
            <w:pPr>
              <w:spacing w:before="0" w:after="0"/>
            </w:pPr>
            <w:r>
              <w:rPr>
                <w:b/>
                <w:sz w:val="16"/>
              </w:rPr>
              <w:t>WWF</w:t>
            </w:r>
          </w:p>
        </w:tc>
        <w:tc>
          <w:tcPr>
            <w:tcW w:type="dxa" w:w="1361"/>
            <w:shd w:val="clear" w:fill="E8F5E9"/>
            <w:tcMar>
              <w:top w:w="20" w:type="dxa"/>
              <w:bottom w:w="20" w:type="dxa"/>
              <w:start w:w="60" w:type="dxa"/>
              <w:end w:w="60" w:type="dxa"/>
            </w:tcMar>
            <w:vAlign w:val="center"/>
          </w:tcPr>
          <w:p>
            <w:pPr>
              <w:spacing w:before="0" w:after="0"/>
            </w:pPr>
            <w:r>
              <w:rPr>
                <w:color w:val="333333"/>
                <w:sz w:val="15"/>
              </w:rPr>
              <w:t>Switzerland</w:t>
            </w:r>
          </w:p>
        </w:tc>
        <w:tc>
          <w:tcPr>
            <w:tcW w:type="dxa" w:w="2608"/>
            <w:shd w:val="clear" w:fill="E8F5E9"/>
            <w:tcMar>
              <w:top w:w="20" w:type="dxa"/>
              <w:bottom w:w="20" w:type="dxa"/>
              <w:start w:w="60" w:type="dxa"/>
              <w:end w:w="60" w:type="dxa"/>
            </w:tcMar>
            <w:vAlign w:val="center"/>
          </w:tcPr>
          <w:p>
            <w:pPr>
              <w:spacing w:before="0" w:after="0"/>
            </w:pPr>
            <w:r>
              <w:rPr>
                <w:color w:val="0D47A1"/>
                <w:sz w:val="15"/>
              </w:rPr>
              <w:t>www.panda.org</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00838F"/>
                <w:sz w:val="15"/>
              </w:rPr>
              <w:t>Civil society organisation</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2454</w:t>
            </w:r>
          </w:p>
        </w:tc>
        <w:tc>
          <w:tcPr>
            <w:tcW w:type="dxa" w:w="2948"/>
            <w:shd w:val="clear" w:fill="FFFFFF"/>
            <w:tcMar>
              <w:top w:w="20" w:type="dxa"/>
              <w:bottom w:w="20" w:type="dxa"/>
              <w:start w:w="60" w:type="dxa"/>
              <w:end w:w="60" w:type="dxa"/>
            </w:tcMar>
            <w:vAlign w:val="center"/>
          </w:tcPr>
          <w:p>
            <w:pPr>
              <w:spacing w:before="0" w:after="0"/>
            </w:pPr>
            <w:r>
              <w:rPr>
                <w:b/>
                <w:sz w:val="16"/>
              </w:rPr>
              <w:t>WZ YONGLI INDUSTRIAL(SINGAPORE)PTE.LTD.</w:t>
            </w:r>
          </w:p>
        </w:tc>
        <w:tc>
          <w:tcPr>
            <w:tcW w:type="dxa" w:w="1361"/>
            <w:shd w:val="clear" w:fill="FFFFFF"/>
            <w:tcMar>
              <w:top w:w="20" w:type="dxa"/>
              <w:bottom w:w="20" w:type="dxa"/>
              <w:start w:w="60" w:type="dxa"/>
              <w:end w:w="60" w:type="dxa"/>
            </w:tcMar>
            <w:vAlign w:val="center"/>
          </w:tcPr>
          <w:p>
            <w:pPr>
              <w:spacing w:before="0" w:after="0"/>
            </w:pPr>
            <w:r>
              <w:rPr>
                <w:color w:val="333333"/>
                <w:sz w:val="15"/>
              </w:rPr>
              <w:t>Singapore</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2455</w:t>
            </w:r>
          </w:p>
        </w:tc>
        <w:tc>
          <w:tcPr>
            <w:tcW w:type="dxa" w:w="2948"/>
            <w:shd w:val="clear" w:fill="E8F5E9"/>
            <w:tcMar>
              <w:top w:w="20" w:type="dxa"/>
              <w:bottom w:w="20" w:type="dxa"/>
              <w:start w:w="60" w:type="dxa"/>
              <w:end w:w="60" w:type="dxa"/>
            </w:tcMar>
            <w:vAlign w:val="center"/>
          </w:tcPr>
          <w:p>
            <w:pPr>
              <w:spacing w:before="0" w:after="0"/>
            </w:pPr>
            <w:r>
              <w:rPr>
                <w:b/>
                <w:sz w:val="16"/>
              </w:rPr>
              <w:t>XDD TEXTILE COMPANY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Vietnam</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2456</w:t>
            </w:r>
          </w:p>
        </w:tc>
        <w:tc>
          <w:tcPr>
            <w:tcW w:type="dxa" w:w="2948"/>
            <w:shd w:val="clear" w:fill="FFFFFF"/>
            <w:tcMar>
              <w:top w:w="20" w:type="dxa"/>
              <w:bottom w:w="20" w:type="dxa"/>
              <w:start w:w="60" w:type="dxa"/>
              <w:end w:w="60" w:type="dxa"/>
            </w:tcMar>
            <w:vAlign w:val="center"/>
          </w:tcPr>
          <w:p>
            <w:pPr>
              <w:spacing w:before="0" w:after="0"/>
            </w:pPr>
            <w:r>
              <w:rPr>
                <w:b/>
                <w:sz w:val="16"/>
              </w:rPr>
              <w:t>Xi'An Textile Group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r>
              <w:rPr>
                <w:color w:val="0D47A1"/>
                <w:sz w:val="15"/>
              </w:rPr>
              <w:t>www.xafzjt.com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2457</w:t>
            </w:r>
          </w:p>
        </w:tc>
        <w:tc>
          <w:tcPr>
            <w:tcW w:type="dxa" w:w="2948"/>
            <w:shd w:val="clear" w:fill="E8F5E9"/>
            <w:tcMar>
              <w:top w:w="20" w:type="dxa"/>
              <w:bottom w:w="20" w:type="dxa"/>
              <w:start w:w="60" w:type="dxa"/>
              <w:end w:w="60" w:type="dxa"/>
            </w:tcMar>
            <w:vAlign w:val="center"/>
          </w:tcPr>
          <w:p>
            <w:pPr>
              <w:spacing w:before="0" w:after="0"/>
            </w:pPr>
            <w:r>
              <w:rPr>
                <w:b/>
                <w:sz w:val="16"/>
              </w:rPr>
              <w:t>Xiajin County Ruixin Textile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2458</w:t>
            </w:r>
          </w:p>
        </w:tc>
        <w:tc>
          <w:tcPr>
            <w:tcW w:type="dxa" w:w="2948"/>
            <w:shd w:val="clear" w:fill="FFFFFF"/>
            <w:tcMar>
              <w:top w:w="20" w:type="dxa"/>
              <w:bottom w:w="20" w:type="dxa"/>
              <w:start w:w="60" w:type="dxa"/>
              <w:end w:w="60" w:type="dxa"/>
            </w:tcMar>
            <w:vAlign w:val="center"/>
          </w:tcPr>
          <w:p>
            <w:pPr>
              <w:spacing w:before="0" w:after="0"/>
            </w:pPr>
            <w:r>
              <w:rPr>
                <w:b/>
                <w:sz w:val="16"/>
              </w:rPr>
              <w:t>Xiajin county tianrun textile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2459</w:t>
            </w:r>
          </w:p>
        </w:tc>
        <w:tc>
          <w:tcPr>
            <w:tcW w:type="dxa" w:w="2948"/>
            <w:shd w:val="clear" w:fill="E8F5E9"/>
            <w:tcMar>
              <w:top w:w="20" w:type="dxa"/>
              <w:bottom w:w="20" w:type="dxa"/>
              <w:start w:w="60" w:type="dxa"/>
              <w:end w:w="60" w:type="dxa"/>
            </w:tcMar>
            <w:vAlign w:val="center"/>
          </w:tcPr>
          <w:p>
            <w:pPr>
              <w:spacing w:before="0" w:after="0"/>
            </w:pPr>
            <w:r>
              <w:rPr>
                <w:b/>
                <w:sz w:val="16"/>
              </w:rPr>
              <w:t>Xiajin County Xing Long Textile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2460</w:t>
            </w:r>
          </w:p>
        </w:tc>
        <w:tc>
          <w:tcPr>
            <w:tcW w:type="dxa" w:w="2948"/>
            <w:shd w:val="clear" w:fill="FFFFFF"/>
            <w:tcMar>
              <w:top w:w="20" w:type="dxa"/>
              <w:bottom w:w="20" w:type="dxa"/>
              <w:start w:w="60" w:type="dxa"/>
              <w:end w:w="60" w:type="dxa"/>
            </w:tcMar>
            <w:vAlign w:val="center"/>
          </w:tcPr>
          <w:p>
            <w:pPr>
              <w:spacing w:before="0" w:after="0"/>
            </w:pPr>
            <w:r>
              <w:rPr>
                <w:b/>
                <w:sz w:val="16"/>
              </w:rPr>
              <w:t>Xiajin county zongying textile co.,LTD.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2461</w:t>
            </w:r>
          </w:p>
        </w:tc>
        <w:tc>
          <w:tcPr>
            <w:tcW w:type="dxa" w:w="2948"/>
            <w:shd w:val="clear" w:fill="E8F5E9"/>
            <w:tcMar>
              <w:top w:w="20" w:type="dxa"/>
              <w:bottom w:w="20" w:type="dxa"/>
              <w:start w:w="60" w:type="dxa"/>
              <w:end w:w="60" w:type="dxa"/>
            </w:tcMar>
            <w:vAlign w:val="center"/>
          </w:tcPr>
          <w:p>
            <w:pPr>
              <w:spacing w:before="0" w:after="0"/>
            </w:pPr>
            <w:r>
              <w:rPr>
                <w:b/>
                <w:sz w:val="16"/>
              </w:rPr>
              <w:t>Xiajin Fengle Textile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2462</w:t>
            </w:r>
          </w:p>
        </w:tc>
        <w:tc>
          <w:tcPr>
            <w:tcW w:type="dxa" w:w="2948"/>
            <w:shd w:val="clear" w:fill="FFFFFF"/>
            <w:tcMar>
              <w:top w:w="20" w:type="dxa"/>
              <w:bottom w:w="20" w:type="dxa"/>
              <w:start w:w="60" w:type="dxa"/>
              <w:end w:w="60" w:type="dxa"/>
            </w:tcMar>
            <w:vAlign w:val="center"/>
          </w:tcPr>
          <w:p>
            <w:pPr>
              <w:spacing w:before="0" w:after="0"/>
            </w:pPr>
            <w:r>
              <w:rPr>
                <w:b/>
                <w:sz w:val="16"/>
              </w:rPr>
              <w:t>Xiajin Hengxin Textile Co.,Ltd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2463</w:t>
            </w:r>
          </w:p>
        </w:tc>
        <w:tc>
          <w:tcPr>
            <w:tcW w:type="dxa" w:w="2948"/>
            <w:shd w:val="clear" w:fill="E8F5E9"/>
            <w:tcMar>
              <w:top w:w="20" w:type="dxa"/>
              <w:bottom w:w="20" w:type="dxa"/>
              <w:start w:w="60" w:type="dxa"/>
              <w:end w:w="60" w:type="dxa"/>
            </w:tcMar>
            <w:vAlign w:val="center"/>
          </w:tcPr>
          <w:p>
            <w:pPr>
              <w:spacing w:before="0" w:after="0"/>
            </w:pPr>
            <w:r>
              <w:rPr>
                <w:b/>
                <w:sz w:val="16"/>
              </w:rPr>
              <w:t>XiaJin HuaBo Textile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2464</w:t>
            </w:r>
          </w:p>
        </w:tc>
        <w:tc>
          <w:tcPr>
            <w:tcW w:type="dxa" w:w="2948"/>
            <w:shd w:val="clear" w:fill="FFFFFF"/>
            <w:tcMar>
              <w:top w:w="20" w:type="dxa"/>
              <w:bottom w:w="20" w:type="dxa"/>
              <w:start w:w="60" w:type="dxa"/>
              <w:end w:w="60" w:type="dxa"/>
            </w:tcMar>
            <w:vAlign w:val="center"/>
          </w:tcPr>
          <w:p>
            <w:pPr>
              <w:spacing w:before="0" w:after="0"/>
            </w:pPr>
            <w:r>
              <w:rPr>
                <w:b/>
                <w:sz w:val="16"/>
              </w:rPr>
              <w:t>Xiajin Ruisheng Cotton Industry Co.,LTD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2465</w:t>
            </w:r>
          </w:p>
        </w:tc>
        <w:tc>
          <w:tcPr>
            <w:tcW w:type="dxa" w:w="2948"/>
            <w:shd w:val="clear" w:fill="E8F5E9"/>
            <w:tcMar>
              <w:top w:w="20" w:type="dxa"/>
              <w:bottom w:w="20" w:type="dxa"/>
              <w:start w:w="60" w:type="dxa"/>
              <w:end w:w="60" w:type="dxa"/>
            </w:tcMar>
            <w:vAlign w:val="center"/>
          </w:tcPr>
          <w:p>
            <w:pPr>
              <w:spacing w:before="0" w:after="0"/>
            </w:pPr>
            <w:r>
              <w:rPr>
                <w:b/>
                <w:sz w:val="16"/>
              </w:rPr>
              <w:t>Xiajin Runtong textile limited liability company</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2466</w:t>
            </w:r>
          </w:p>
        </w:tc>
        <w:tc>
          <w:tcPr>
            <w:tcW w:type="dxa" w:w="2948"/>
            <w:shd w:val="clear" w:fill="FFFFFF"/>
            <w:tcMar>
              <w:top w:w="20" w:type="dxa"/>
              <w:bottom w:w="20" w:type="dxa"/>
              <w:start w:w="60" w:type="dxa"/>
              <w:end w:w="60" w:type="dxa"/>
            </w:tcMar>
            <w:vAlign w:val="center"/>
          </w:tcPr>
          <w:p>
            <w:pPr>
              <w:spacing w:before="0" w:after="0"/>
            </w:pPr>
            <w:r>
              <w:rPr>
                <w:b/>
                <w:sz w:val="16"/>
              </w:rPr>
              <w:t>Xiajin Tonghui Textile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r>
              <w:rPr>
                <w:color w:val="0D47A1"/>
                <w:sz w:val="15"/>
              </w:rPr>
              <w:t>www. http://tonghui.tbs-china.com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2467</w:t>
            </w:r>
          </w:p>
        </w:tc>
        <w:tc>
          <w:tcPr>
            <w:tcW w:type="dxa" w:w="2948"/>
            <w:shd w:val="clear" w:fill="E8F5E9"/>
            <w:tcMar>
              <w:top w:w="20" w:type="dxa"/>
              <w:bottom w:w="20" w:type="dxa"/>
              <w:start w:w="60" w:type="dxa"/>
              <w:end w:w="60" w:type="dxa"/>
            </w:tcMar>
            <w:vAlign w:val="center"/>
          </w:tcPr>
          <w:p>
            <w:pPr>
              <w:spacing w:before="0" w:after="0"/>
            </w:pPr>
            <w:r>
              <w:rPr>
                <w:b/>
                <w:sz w:val="16"/>
              </w:rPr>
              <w:t>Xiajin Xingshi Cotton Industry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r>
              <w:rPr>
                <w:color w:val="0D47A1"/>
                <w:sz w:val="15"/>
              </w:rPr>
              <w:t>www.xjxsmy.com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2468</w:t>
            </w:r>
          </w:p>
        </w:tc>
        <w:tc>
          <w:tcPr>
            <w:tcW w:type="dxa" w:w="2948"/>
            <w:shd w:val="clear" w:fill="FFFFFF"/>
            <w:tcMar>
              <w:top w:w="20" w:type="dxa"/>
              <w:bottom w:w="20" w:type="dxa"/>
              <w:start w:w="60" w:type="dxa"/>
              <w:end w:w="60" w:type="dxa"/>
            </w:tcMar>
            <w:vAlign w:val="center"/>
          </w:tcPr>
          <w:p>
            <w:pPr>
              <w:spacing w:before="0" w:after="0"/>
            </w:pPr>
            <w:r>
              <w:rPr>
                <w:b/>
                <w:sz w:val="16"/>
              </w:rPr>
              <w:t>Xiajin XINSHIXING textile co.,LTD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2469</w:t>
            </w:r>
          </w:p>
        </w:tc>
        <w:tc>
          <w:tcPr>
            <w:tcW w:type="dxa" w:w="2948"/>
            <w:shd w:val="clear" w:fill="E8F5E9"/>
            <w:tcMar>
              <w:top w:w="20" w:type="dxa"/>
              <w:bottom w:w="20" w:type="dxa"/>
              <w:start w:w="60" w:type="dxa"/>
              <w:end w:w="60" w:type="dxa"/>
            </w:tcMar>
            <w:vAlign w:val="center"/>
          </w:tcPr>
          <w:p>
            <w:pPr>
              <w:spacing w:before="0" w:after="0"/>
            </w:pPr>
            <w:r>
              <w:rPr>
                <w:b/>
                <w:sz w:val="16"/>
              </w:rPr>
              <w:t>Xiajin Yuanhe Cotton Industry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r>
              <w:rPr>
                <w:color w:val="0D47A1"/>
                <w:sz w:val="15"/>
              </w:rPr>
              <w:t>www.yuanhemianye.com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2470</w:t>
            </w:r>
          </w:p>
        </w:tc>
        <w:tc>
          <w:tcPr>
            <w:tcW w:type="dxa" w:w="2948"/>
            <w:shd w:val="clear" w:fill="FFFFFF"/>
            <w:tcMar>
              <w:top w:w="20" w:type="dxa"/>
              <w:bottom w:w="20" w:type="dxa"/>
              <w:start w:w="60" w:type="dxa"/>
              <w:end w:w="60" w:type="dxa"/>
            </w:tcMar>
            <w:vAlign w:val="center"/>
          </w:tcPr>
          <w:p>
            <w:pPr>
              <w:spacing w:before="0" w:after="0"/>
            </w:pPr>
            <w:r>
              <w:rPr>
                <w:b/>
                <w:sz w:val="16"/>
              </w:rPr>
              <w:t>Xiamen ITG Group Corp.,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r>
              <w:rPr>
                <w:color w:val="0D47A1"/>
                <w:sz w:val="15"/>
              </w:rPr>
              <w:t>www.itg.com.cn</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2471</w:t>
            </w:r>
          </w:p>
        </w:tc>
        <w:tc>
          <w:tcPr>
            <w:tcW w:type="dxa" w:w="2948"/>
            <w:shd w:val="clear" w:fill="E8F5E9"/>
            <w:tcMar>
              <w:top w:w="20" w:type="dxa"/>
              <w:bottom w:w="20" w:type="dxa"/>
              <w:start w:w="60" w:type="dxa"/>
              <w:end w:w="60" w:type="dxa"/>
            </w:tcMar>
            <w:vAlign w:val="center"/>
          </w:tcPr>
          <w:p>
            <w:pPr>
              <w:spacing w:before="0" w:after="0"/>
            </w:pPr>
            <w:r>
              <w:rPr>
                <w:b/>
                <w:sz w:val="16"/>
              </w:rPr>
              <w:t>Xiamen Naseem Trade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r>
              <w:rPr>
                <w:color w:val="0D47A1"/>
                <w:sz w:val="15"/>
              </w:rPr>
              <w:t>www.xmnaseem.com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2472</w:t>
            </w:r>
          </w:p>
        </w:tc>
        <w:tc>
          <w:tcPr>
            <w:tcW w:type="dxa" w:w="2948"/>
            <w:shd w:val="clear" w:fill="FFFFFF"/>
            <w:tcMar>
              <w:top w:w="20" w:type="dxa"/>
              <w:bottom w:w="20" w:type="dxa"/>
              <w:start w:w="60" w:type="dxa"/>
              <w:end w:w="60" w:type="dxa"/>
            </w:tcMar>
            <w:vAlign w:val="center"/>
          </w:tcPr>
          <w:p>
            <w:pPr>
              <w:spacing w:before="0" w:after="0"/>
            </w:pPr>
            <w:r>
              <w:rPr>
                <w:b/>
                <w:sz w:val="16"/>
              </w:rPr>
              <w:t>XIAMEN PORT COMMERCE INFORMATION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2473</w:t>
            </w:r>
          </w:p>
        </w:tc>
        <w:tc>
          <w:tcPr>
            <w:tcW w:type="dxa" w:w="2948"/>
            <w:shd w:val="clear" w:fill="E8F5E9"/>
            <w:tcMar>
              <w:top w:w="20" w:type="dxa"/>
              <w:bottom w:w="20" w:type="dxa"/>
              <w:start w:w="60" w:type="dxa"/>
              <w:end w:w="60" w:type="dxa"/>
            </w:tcMar>
            <w:vAlign w:val="center"/>
          </w:tcPr>
          <w:p>
            <w:pPr>
              <w:spacing w:before="0" w:after="0"/>
            </w:pPr>
            <w:r>
              <w:rPr>
                <w:b/>
                <w:sz w:val="16"/>
              </w:rPr>
              <w:t>Xiangshui jinyilan textile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2474</w:t>
            </w:r>
          </w:p>
        </w:tc>
        <w:tc>
          <w:tcPr>
            <w:tcW w:type="dxa" w:w="2948"/>
            <w:shd w:val="clear" w:fill="FFFFFF"/>
            <w:tcMar>
              <w:top w:w="20" w:type="dxa"/>
              <w:bottom w:w="20" w:type="dxa"/>
              <w:start w:w="60" w:type="dxa"/>
              <w:end w:w="60" w:type="dxa"/>
            </w:tcMar>
            <w:vAlign w:val="center"/>
          </w:tcPr>
          <w:p>
            <w:pPr>
              <w:spacing w:before="0" w:after="0"/>
            </w:pPr>
            <w:r>
              <w:rPr>
                <w:b/>
                <w:sz w:val="16"/>
              </w:rPr>
              <w:t>Xiangshui Xinhong Textile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2475</w:t>
            </w:r>
          </w:p>
        </w:tc>
        <w:tc>
          <w:tcPr>
            <w:tcW w:type="dxa" w:w="2948"/>
            <w:shd w:val="clear" w:fill="E8F5E9"/>
            <w:tcMar>
              <w:top w:w="20" w:type="dxa"/>
              <w:bottom w:w="20" w:type="dxa"/>
              <w:start w:w="60" w:type="dxa"/>
              <w:end w:w="60" w:type="dxa"/>
            </w:tcMar>
            <w:vAlign w:val="center"/>
          </w:tcPr>
          <w:p>
            <w:pPr>
              <w:spacing w:before="0" w:after="0"/>
            </w:pPr>
            <w:r>
              <w:rPr>
                <w:b/>
                <w:sz w:val="16"/>
              </w:rPr>
              <w:t>Xiangshui Yinuo Textile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2476</w:t>
            </w:r>
          </w:p>
        </w:tc>
        <w:tc>
          <w:tcPr>
            <w:tcW w:type="dxa" w:w="2948"/>
            <w:shd w:val="clear" w:fill="FFFFFF"/>
            <w:tcMar>
              <w:top w:w="20" w:type="dxa"/>
              <w:bottom w:w="20" w:type="dxa"/>
              <w:start w:w="60" w:type="dxa"/>
              <w:end w:w="60" w:type="dxa"/>
            </w:tcMar>
            <w:vAlign w:val="center"/>
          </w:tcPr>
          <w:p>
            <w:pPr>
              <w:spacing w:before="0" w:after="0"/>
            </w:pPr>
            <w:r>
              <w:rPr>
                <w:b/>
                <w:sz w:val="16"/>
              </w:rPr>
              <w:t>Xianyang Textiles Group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r>
              <w:rPr>
                <w:color w:val="0D47A1"/>
                <w:sz w:val="15"/>
              </w:rPr>
              <w:t>www.xyfzjt.com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2477</w:t>
            </w:r>
          </w:p>
        </w:tc>
        <w:tc>
          <w:tcPr>
            <w:tcW w:type="dxa" w:w="2948"/>
            <w:shd w:val="clear" w:fill="E8F5E9"/>
            <w:tcMar>
              <w:top w:w="20" w:type="dxa"/>
              <w:bottom w:w="20" w:type="dxa"/>
              <w:start w:w="60" w:type="dxa"/>
              <w:end w:w="60" w:type="dxa"/>
            </w:tcMar>
            <w:vAlign w:val="center"/>
          </w:tcPr>
          <w:p>
            <w:pPr>
              <w:spacing w:before="0" w:after="0"/>
            </w:pPr>
            <w:r>
              <w:rPr>
                <w:b/>
                <w:sz w:val="16"/>
              </w:rPr>
              <w:t>Xinghua City Xingxing Textile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2478</w:t>
            </w:r>
          </w:p>
        </w:tc>
        <w:tc>
          <w:tcPr>
            <w:tcW w:type="dxa" w:w="2948"/>
            <w:shd w:val="clear" w:fill="FFFFFF"/>
            <w:tcMar>
              <w:top w:w="20" w:type="dxa"/>
              <w:bottom w:w="20" w:type="dxa"/>
              <w:start w:w="60" w:type="dxa"/>
              <w:end w:w="60" w:type="dxa"/>
            </w:tcMar>
            <w:vAlign w:val="center"/>
          </w:tcPr>
          <w:p>
            <w:pPr>
              <w:spacing w:before="0" w:after="0"/>
            </w:pPr>
            <w:r>
              <w:rPr>
                <w:b/>
                <w:sz w:val="16"/>
              </w:rPr>
              <w:t>XingTai H&amp;J Textiles Co.,Ltd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2479</w:t>
            </w:r>
          </w:p>
        </w:tc>
        <w:tc>
          <w:tcPr>
            <w:tcW w:type="dxa" w:w="2948"/>
            <w:shd w:val="clear" w:fill="E8F5E9"/>
            <w:tcMar>
              <w:top w:w="20" w:type="dxa"/>
              <w:bottom w:w="20" w:type="dxa"/>
              <w:start w:w="60" w:type="dxa"/>
              <w:end w:w="60" w:type="dxa"/>
            </w:tcMar>
            <w:vAlign w:val="center"/>
          </w:tcPr>
          <w:p>
            <w:pPr>
              <w:spacing w:before="0" w:after="0"/>
            </w:pPr>
            <w:r>
              <w:rPr>
                <w:b/>
                <w:sz w:val="16"/>
              </w:rPr>
              <w:t>Xinxiang Zhengyuan Textile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2480</w:t>
            </w:r>
          </w:p>
        </w:tc>
        <w:tc>
          <w:tcPr>
            <w:tcW w:type="dxa" w:w="2948"/>
            <w:shd w:val="clear" w:fill="FFFFFF"/>
            <w:tcMar>
              <w:top w:w="20" w:type="dxa"/>
              <w:bottom w:w="20" w:type="dxa"/>
              <w:start w:w="60" w:type="dxa"/>
              <w:end w:w="60" w:type="dxa"/>
            </w:tcMar>
            <w:vAlign w:val="center"/>
          </w:tcPr>
          <w:p>
            <w:pPr>
              <w:spacing w:before="0" w:after="0"/>
            </w:pPr>
            <w:r>
              <w:rPr>
                <w:b/>
                <w:sz w:val="16"/>
              </w:rPr>
              <w:t>Xuchang Yuzhong Textile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2481</w:t>
            </w:r>
          </w:p>
        </w:tc>
        <w:tc>
          <w:tcPr>
            <w:tcW w:type="dxa" w:w="2948"/>
            <w:shd w:val="clear" w:fill="E8F5E9"/>
            <w:tcMar>
              <w:top w:w="20" w:type="dxa"/>
              <w:bottom w:w="20" w:type="dxa"/>
              <w:start w:w="60" w:type="dxa"/>
              <w:end w:w="60" w:type="dxa"/>
            </w:tcMar>
            <w:vAlign w:val="center"/>
          </w:tcPr>
          <w:p>
            <w:pPr>
              <w:spacing w:before="0" w:after="0"/>
            </w:pPr>
            <w:r>
              <w:rPr>
                <w:b/>
                <w:sz w:val="16"/>
              </w:rPr>
              <w:t>Xuzhou Fuying Textile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2482</w:t>
            </w:r>
          </w:p>
        </w:tc>
        <w:tc>
          <w:tcPr>
            <w:tcW w:type="dxa" w:w="2948"/>
            <w:shd w:val="clear" w:fill="FFFFFF"/>
            <w:tcMar>
              <w:top w:w="20" w:type="dxa"/>
              <w:bottom w:w="20" w:type="dxa"/>
              <w:start w:w="60" w:type="dxa"/>
              <w:end w:w="60" w:type="dxa"/>
            </w:tcMar>
            <w:vAlign w:val="center"/>
          </w:tcPr>
          <w:p>
            <w:pPr>
              <w:spacing w:before="0" w:after="0"/>
            </w:pPr>
            <w:r>
              <w:rPr>
                <w:b/>
                <w:sz w:val="16"/>
              </w:rPr>
              <w:t>Xuzhou Jinfeng Textile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2483</w:t>
            </w:r>
          </w:p>
        </w:tc>
        <w:tc>
          <w:tcPr>
            <w:tcW w:type="dxa" w:w="2948"/>
            <w:shd w:val="clear" w:fill="E8F5E9"/>
            <w:tcMar>
              <w:top w:w="20" w:type="dxa"/>
              <w:bottom w:w="20" w:type="dxa"/>
              <w:start w:w="60" w:type="dxa"/>
              <w:end w:w="60" w:type="dxa"/>
            </w:tcMar>
            <w:vAlign w:val="center"/>
          </w:tcPr>
          <w:p>
            <w:pPr>
              <w:spacing w:before="0" w:after="0"/>
            </w:pPr>
            <w:r>
              <w:rPr>
                <w:b/>
                <w:sz w:val="16"/>
              </w:rPr>
              <w:t>Xuzhou MeiYa textile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2484</w:t>
            </w:r>
          </w:p>
        </w:tc>
        <w:tc>
          <w:tcPr>
            <w:tcW w:type="dxa" w:w="2948"/>
            <w:shd w:val="clear" w:fill="FFFFFF"/>
            <w:tcMar>
              <w:top w:w="20" w:type="dxa"/>
              <w:bottom w:w="20" w:type="dxa"/>
              <w:start w:w="60" w:type="dxa"/>
              <w:end w:w="60" w:type="dxa"/>
            </w:tcMar>
            <w:vAlign w:val="center"/>
          </w:tcPr>
          <w:p>
            <w:pPr>
              <w:spacing w:before="0" w:after="0"/>
            </w:pPr>
            <w:r>
              <w:rPr>
                <w:b/>
                <w:sz w:val="16"/>
              </w:rPr>
              <w:t>Xuzhou Wanfeng Textile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2485</w:t>
            </w:r>
          </w:p>
        </w:tc>
        <w:tc>
          <w:tcPr>
            <w:tcW w:type="dxa" w:w="2948"/>
            <w:shd w:val="clear" w:fill="E8F5E9"/>
            <w:tcMar>
              <w:top w:w="20" w:type="dxa"/>
              <w:bottom w:w="20" w:type="dxa"/>
              <w:start w:w="60" w:type="dxa"/>
              <w:end w:w="60" w:type="dxa"/>
            </w:tcMar>
            <w:vAlign w:val="center"/>
          </w:tcPr>
          <w:p>
            <w:pPr>
              <w:spacing w:before="0" w:after="0"/>
            </w:pPr>
            <w:r>
              <w:rPr>
                <w:b/>
                <w:sz w:val="16"/>
              </w:rPr>
              <w:t>Xuzhou Xinchang Textile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r>
              <w:rPr>
                <w:color w:val="0D47A1"/>
                <w:sz w:val="15"/>
              </w:rPr>
              <w:t>www.seagor.com</w:t>
            </w:r>
          </w:p>
        </w:tc>
        <w:tc>
          <w:tcPr>
            <w:tcW w:type="dxa" w:w="2948"/>
            <w:shd w:val="clear" w:fill="E8F5E9"/>
            <w:tcMar>
              <w:top w:w="20" w:type="dxa"/>
              <w:bottom w:w="20" w:type="dxa"/>
              <w:start w:w="60" w:type="dxa"/>
              <w:end w:w="60" w:type="dxa"/>
            </w:tcMar>
            <w:vAlign w:val="center"/>
          </w:tcPr>
          <w:p>
            <w:pPr>
              <w:spacing w:before="0" w:after="0"/>
            </w:pPr>
            <w:r>
              <w:rPr>
                <w:color w:val="0D47A1"/>
                <w:sz w:val="15"/>
              </w:rPr>
              <w:t>james@seagor.com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2486</w:t>
            </w:r>
          </w:p>
        </w:tc>
        <w:tc>
          <w:tcPr>
            <w:tcW w:type="dxa" w:w="2948"/>
            <w:shd w:val="clear" w:fill="FFFFFF"/>
            <w:tcMar>
              <w:top w:w="20" w:type="dxa"/>
              <w:bottom w:w="20" w:type="dxa"/>
              <w:start w:w="60" w:type="dxa"/>
              <w:end w:w="60" w:type="dxa"/>
            </w:tcMar>
            <w:vAlign w:val="center"/>
          </w:tcPr>
          <w:p>
            <w:pPr>
              <w:spacing w:before="0" w:after="0"/>
            </w:pPr>
            <w:r>
              <w:rPr>
                <w:b/>
                <w:sz w:val="16"/>
              </w:rPr>
              <w:t>Yagiz Tekstil Sanayi ve Ticaret A.Ş.</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r>
              <w:rPr>
                <w:color w:val="0D47A1"/>
                <w:sz w:val="15"/>
              </w:rPr>
              <w:t>www.yagiziplik.com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2487</w:t>
            </w:r>
          </w:p>
        </w:tc>
        <w:tc>
          <w:tcPr>
            <w:tcW w:type="dxa" w:w="2948"/>
            <w:shd w:val="clear" w:fill="E8F5E9"/>
            <w:tcMar>
              <w:top w:w="20" w:type="dxa"/>
              <w:bottom w:w="20" w:type="dxa"/>
              <w:start w:w="60" w:type="dxa"/>
              <w:end w:w="60" w:type="dxa"/>
            </w:tcMar>
            <w:vAlign w:val="center"/>
          </w:tcPr>
          <w:p>
            <w:pPr>
              <w:spacing w:before="0" w:after="0"/>
            </w:pPr>
            <w:r>
              <w:rPr>
                <w:b/>
                <w:sz w:val="16"/>
              </w:rPr>
              <w:t>YAKUT IPLIK SANAYI VE TICARET LIMITED SIRKETI</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2488</w:t>
            </w:r>
          </w:p>
        </w:tc>
        <w:tc>
          <w:tcPr>
            <w:tcW w:type="dxa" w:w="2948"/>
            <w:shd w:val="clear" w:fill="FFFFFF"/>
            <w:tcMar>
              <w:top w:w="20" w:type="dxa"/>
              <w:bottom w:w="20" w:type="dxa"/>
              <w:start w:w="60" w:type="dxa"/>
              <w:end w:w="60" w:type="dxa"/>
            </w:tcMar>
            <w:vAlign w:val="center"/>
          </w:tcPr>
          <w:p>
            <w:pPr>
              <w:spacing w:before="0" w:after="0"/>
            </w:pPr>
            <w:r>
              <w:rPr>
                <w:b/>
                <w:sz w:val="16"/>
              </w:rPr>
              <w:t>Yamachu Mengyo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Japan</w:t>
            </w:r>
          </w:p>
        </w:tc>
        <w:tc>
          <w:tcPr>
            <w:tcW w:type="dxa" w:w="2608"/>
            <w:shd w:val="clear" w:fill="FFFFFF"/>
            <w:tcMar>
              <w:top w:w="20" w:type="dxa"/>
              <w:bottom w:w="20" w:type="dxa"/>
              <w:start w:w="60" w:type="dxa"/>
              <w:end w:w="60" w:type="dxa"/>
            </w:tcMar>
            <w:vAlign w:val="center"/>
          </w:tcPr>
          <w:p>
            <w:pPr>
              <w:spacing w:before="0" w:after="0"/>
            </w:pPr>
            <w:r>
              <w:rPr>
                <w:color w:val="0D47A1"/>
                <w:sz w:val="15"/>
              </w:rPr>
              <w:t>www.yamachu-mengyo.co.jp</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2489</w:t>
            </w:r>
          </w:p>
        </w:tc>
        <w:tc>
          <w:tcPr>
            <w:tcW w:type="dxa" w:w="2948"/>
            <w:shd w:val="clear" w:fill="E8F5E9"/>
            <w:tcMar>
              <w:top w:w="20" w:type="dxa"/>
              <w:bottom w:w="20" w:type="dxa"/>
              <w:start w:w="60" w:type="dxa"/>
              <w:end w:w="60" w:type="dxa"/>
            </w:tcMar>
            <w:vAlign w:val="center"/>
          </w:tcPr>
          <w:p>
            <w:pPr>
              <w:spacing w:before="0" w:after="0"/>
            </w:pPr>
            <w:r>
              <w:rPr>
                <w:b/>
                <w:sz w:val="16"/>
              </w:rPr>
              <w:t>Yana Ltd</w:t>
            </w:r>
          </w:p>
        </w:tc>
        <w:tc>
          <w:tcPr>
            <w:tcW w:type="dxa" w:w="1361"/>
            <w:shd w:val="clear" w:fill="E8F5E9"/>
            <w:tcMar>
              <w:top w:w="20" w:type="dxa"/>
              <w:bottom w:w="20" w:type="dxa"/>
              <w:start w:w="60" w:type="dxa"/>
              <w:end w:w="60" w:type="dxa"/>
            </w:tcMar>
            <w:vAlign w:val="center"/>
          </w:tcPr>
          <w:p>
            <w:pPr>
              <w:spacing w:before="0" w:after="0"/>
            </w:pPr>
            <w:r>
              <w:rPr>
                <w:color w:val="333333"/>
                <w:sz w:val="15"/>
              </w:rPr>
              <w:t>Bulgaria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2490</w:t>
            </w:r>
          </w:p>
        </w:tc>
        <w:tc>
          <w:tcPr>
            <w:tcW w:type="dxa" w:w="2948"/>
            <w:shd w:val="clear" w:fill="FFFFFF"/>
            <w:tcMar>
              <w:top w:w="20" w:type="dxa"/>
              <w:bottom w:w="20" w:type="dxa"/>
              <w:start w:w="60" w:type="dxa"/>
              <w:end w:w="60" w:type="dxa"/>
            </w:tcMar>
            <w:vAlign w:val="center"/>
          </w:tcPr>
          <w:p>
            <w:pPr>
              <w:spacing w:before="0" w:after="0"/>
            </w:pPr>
            <w:r>
              <w:rPr>
                <w:b/>
                <w:sz w:val="16"/>
              </w:rPr>
              <w:t>Yanchen Mingyi Textile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2491</w:t>
            </w:r>
          </w:p>
        </w:tc>
        <w:tc>
          <w:tcPr>
            <w:tcW w:type="dxa" w:w="2948"/>
            <w:shd w:val="clear" w:fill="E8F5E9"/>
            <w:tcMar>
              <w:top w:w="20" w:type="dxa"/>
              <w:bottom w:w="20" w:type="dxa"/>
              <w:start w:w="60" w:type="dxa"/>
              <w:end w:w="60" w:type="dxa"/>
            </w:tcMar>
            <w:vAlign w:val="center"/>
          </w:tcPr>
          <w:p>
            <w:pPr>
              <w:spacing w:before="0" w:after="0"/>
            </w:pPr>
            <w:r>
              <w:rPr>
                <w:b/>
                <w:sz w:val="16"/>
              </w:rPr>
              <w:t>Yancheng Haicheng Cotton Industry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2492</w:t>
            </w:r>
          </w:p>
        </w:tc>
        <w:tc>
          <w:tcPr>
            <w:tcW w:type="dxa" w:w="2948"/>
            <w:shd w:val="clear" w:fill="FFFFFF"/>
            <w:tcMar>
              <w:top w:w="20" w:type="dxa"/>
              <w:bottom w:w="20" w:type="dxa"/>
              <w:start w:w="60" w:type="dxa"/>
              <w:end w:w="60" w:type="dxa"/>
            </w:tcMar>
            <w:vAlign w:val="center"/>
          </w:tcPr>
          <w:p>
            <w:pPr>
              <w:spacing w:before="0" w:after="0"/>
            </w:pPr>
            <w:r>
              <w:rPr>
                <w:b/>
                <w:sz w:val="16"/>
              </w:rPr>
              <w:t>Yancheng Youli Color Spinning Co.,Ltd.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2493</w:t>
            </w:r>
          </w:p>
        </w:tc>
        <w:tc>
          <w:tcPr>
            <w:tcW w:type="dxa" w:w="2948"/>
            <w:shd w:val="clear" w:fill="E8F5E9"/>
            <w:tcMar>
              <w:top w:w="20" w:type="dxa"/>
              <w:bottom w:w="20" w:type="dxa"/>
              <w:start w:w="60" w:type="dxa"/>
              <w:end w:w="60" w:type="dxa"/>
            </w:tcMar>
            <w:vAlign w:val="center"/>
          </w:tcPr>
          <w:p>
            <w:pPr>
              <w:spacing w:before="0" w:after="0"/>
            </w:pPr>
            <w:r>
              <w:rPr>
                <w:b/>
                <w:sz w:val="16"/>
              </w:rPr>
              <w:t>Yanggu Hengda Cotton Industry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2494</w:t>
            </w:r>
          </w:p>
        </w:tc>
        <w:tc>
          <w:tcPr>
            <w:tcW w:type="dxa" w:w="2948"/>
            <w:shd w:val="clear" w:fill="FFFFFF"/>
            <w:tcMar>
              <w:top w:w="20" w:type="dxa"/>
              <w:bottom w:w="20" w:type="dxa"/>
              <w:start w:w="60" w:type="dxa"/>
              <w:end w:w="60" w:type="dxa"/>
            </w:tcMar>
            <w:vAlign w:val="center"/>
          </w:tcPr>
          <w:p>
            <w:pPr>
              <w:spacing w:before="0" w:after="0"/>
            </w:pPr>
            <w:r>
              <w:rPr>
                <w:b/>
                <w:sz w:val="16"/>
              </w:rPr>
              <w:t>Yangzhou Yitai Textile CO.,LTD.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2495</w:t>
            </w:r>
          </w:p>
        </w:tc>
        <w:tc>
          <w:tcPr>
            <w:tcW w:type="dxa" w:w="2948"/>
            <w:shd w:val="clear" w:fill="E8F5E9"/>
            <w:tcMar>
              <w:top w:w="20" w:type="dxa"/>
              <w:bottom w:w="20" w:type="dxa"/>
              <w:start w:w="60" w:type="dxa"/>
              <w:end w:w="60" w:type="dxa"/>
            </w:tcMar>
            <w:vAlign w:val="center"/>
          </w:tcPr>
          <w:p>
            <w:pPr>
              <w:spacing w:before="0" w:after="0"/>
            </w:pPr>
            <w:r>
              <w:rPr>
                <w:b/>
                <w:sz w:val="16"/>
              </w:rPr>
              <w:t>Yanjin Sanyang Textile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2496</w:t>
            </w:r>
          </w:p>
        </w:tc>
        <w:tc>
          <w:tcPr>
            <w:tcW w:type="dxa" w:w="2948"/>
            <w:shd w:val="clear" w:fill="FFFFFF"/>
            <w:tcMar>
              <w:top w:w="20" w:type="dxa"/>
              <w:bottom w:w="20" w:type="dxa"/>
              <w:start w:w="60" w:type="dxa"/>
              <w:end w:w="60" w:type="dxa"/>
            </w:tcMar>
            <w:vAlign w:val="center"/>
          </w:tcPr>
          <w:p>
            <w:pPr>
              <w:spacing w:before="0" w:after="0"/>
            </w:pPr>
            <w:r>
              <w:rPr>
                <w:b/>
                <w:sz w:val="16"/>
              </w:rPr>
              <w:t>Yanling Yintai textile Co.,Ltd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2497</w:t>
            </w:r>
          </w:p>
        </w:tc>
        <w:tc>
          <w:tcPr>
            <w:tcW w:type="dxa" w:w="2948"/>
            <w:shd w:val="clear" w:fill="E8F5E9"/>
            <w:tcMar>
              <w:top w:w="20" w:type="dxa"/>
              <w:bottom w:w="20" w:type="dxa"/>
              <w:start w:w="60" w:type="dxa"/>
              <w:end w:w="60" w:type="dxa"/>
            </w:tcMar>
            <w:vAlign w:val="center"/>
          </w:tcPr>
          <w:p>
            <w:pPr>
              <w:spacing w:before="0" w:after="0"/>
            </w:pPr>
            <w:r>
              <w:rPr>
                <w:b/>
                <w:sz w:val="16"/>
              </w:rPr>
              <w:t>Yarns&amp;Colors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r>
              <w:rPr>
                <w:color w:val="0D47A1"/>
                <w:sz w:val="15"/>
              </w:rPr>
              <w:t>www.yarnscolors.com</w:t>
            </w:r>
          </w:p>
        </w:tc>
        <w:tc>
          <w:tcPr>
            <w:tcW w:type="dxa" w:w="2948"/>
            <w:shd w:val="clear" w:fill="E8F5E9"/>
            <w:tcMar>
              <w:top w:w="20" w:type="dxa"/>
              <w:bottom w:w="20" w:type="dxa"/>
              <w:start w:w="60" w:type="dxa"/>
              <w:end w:w="60" w:type="dxa"/>
            </w:tcMar>
            <w:vAlign w:val="center"/>
          </w:tcPr>
          <w:p>
            <w:pPr>
              <w:spacing w:before="0" w:after="0"/>
            </w:pPr>
            <w:r>
              <w:rPr>
                <w:color w:val="0D47A1"/>
                <w:sz w:val="15"/>
              </w:rPr>
              <w:t>sales_c@yarnscolors.com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2498</w:t>
            </w:r>
          </w:p>
        </w:tc>
        <w:tc>
          <w:tcPr>
            <w:tcW w:type="dxa" w:w="2948"/>
            <w:shd w:val="clear" w:fill="FFFFFF"/>
            <w:tcMar>
              <w:top w:w="20" w:type="dxa"/>
              <w:bottom w:w="20" w:type="dxa"/>
              <w:start w:w="60" w:type="dxa"/>
              <w:end w:w="60" w:type="dxa"/>
            </w:tcMar>
            <w:vAlign w:val="center"/>
          </w:tcPr>
          <w:p>
            <w:pPr>
              <w:spacing w:before="0" w:after="0"/>
            </w:pPr>
            <w:r>
              <w:rPr>
                <w:b/>
                <w:sz w:val="16"/>
              </w:rPr>
              <w:t>Yavuzcehre Tekstil Sanayi ve Ticaret A.S</w:t>
            </w:r>
          </w:p>
        </w:tc>
        <w:tc>
          <w:tcPr>
            <w:tcW w:type="dxa" w:w="1361"/>
            <w:shd w:val="clear" w:fill="FFFFFF"/>
            <w:tcMar>
              <w:top w:w="20" w:type="dxa"/>
              <w:bottom w:w="20" w:type="dxa"/>
              <w:start w:w="60" w:type="dxa"/>
              <w:end w:w="60" w:type="dxa"/>
            </w:tcMar>
            <w:vAlign w:val="center"/>
          </w:tcPr>
          <w:p>
            <w:pPr>
              <w:spacing w:before="0" w:after="0"/>
            </w:pPr>
            <w:r>
              <w:rPr>
                <w:color w:val="333333"/>
                <w:sz w:val="15"/>
              </w:rPr>
              <w:t>Turkey</w:t>
            </w:r>
          </w:p>
        </w:tc>
        <w:tc>
          <w:tcPr>
            <w:tcW w:type="dxa" w:w="2608"/>
            <w:shd w:val="clear" w:fill="FFFFFF"/>
            <w:tcMar>
              <w:top w:w="20" w:type="dxa"/>
              <w:bottom w:w="20" w:type="dxa"/>
              <w:start w:w="60" w:type="dxa"/>
              <w:end w:w="60" w:type="dxa"/>
            </w:tcMar>
            <w:vAlign w:val="center"/>
          </w:tcPr>
          <w:p>
            <w:pPr>
              <w:spacing w:before="0" w:after="0"/>
            </w:pPr>
            <w:r>
              <w:rPr>
                <w:color w:val="0D47A1"/>
                <w:sz w:val="15"/>
              </w:rPr>
              <w:t>www.yavuzcehre.com.tr</w:t>
            </w:r>
          </w:p>
        </w:tc>
        <w:tc>
          <w:tcPr>
            <w:tcW w:type="dxa" w:w="2948"/>
            <w:shd w:val="clear" w:fill="FFFFFF"/>
            <w:tcMar>
              <w:top w:w="20" w:type="dxa"/>
              <w:bottom w:w="20" w:type="dxa"/>
              <w:start w:w="60" w:type="dxa"/>
              <w:end w:w="60" w:type="dxa"/>
            </w:tcMar>
            <w:vAlign w:val="center"/>
          </w:tcPr>
          <w:p>
            <w:pPr>
              <w:spacing w:before="0" w:after="0"/>
            </w:pPr>
            <w:r>
              <w:rPr>
                <w:color w:val="0D47A1"/>
                <w:sz w:val="15"/>
              </w:rPr>
              <w:t>info@yavuzcehre.com.tr ; etik@yavuzcehre.com.tr</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2499</w:t>
            </w:r>
          </w:p>
        </w:tc>
        <w:tc>
          <w:tcPr>
            <w:tcW w:type="dxa" w:w="2948"/>
            <w:shd w:val="clear" w:fill="E8F5E9"/>
            <w:tcMar>
              <w:top w:w="20" w:type="dxa"/>
              <w:bottom w:w="20" w:type="dxa"/>
              <w:start w:w="60" w:type="dxa"/>
              <w:end w:w="60" w:type="dxa"/>
            </w:tcMar>
            <w:vAlign w:val="center"/>
          </w:tcPr>
          <w:p>
            <w:pPr>
              <w:spacing w:before="0" w:after="0"/>
            </w:pPr>
            <w:r>
              <w:rPr>
                <w:b/>
                <w:sz w:val="16"/>
              </w:rPr>
              <w:t>YAYA B.V.</w:t>
            </w:r>
          </w:p>
        </w:tc>
        <w:tc>
          <w:tcPr>
            <w:tcW w:type="dxa" w:w="1361"/>
            <w:shd w:val="clear" w:fill="E8F5E9"/>
            <w:tcMar>
              <w:top w:w="20" w:type="dxa"/>
              <w:bottom w:w="20" w:type="dxa"/>
              <w:start w:w="60" w:type="dxa"/>
              <w:end w:w="60" w:type="dxa"/>
            </w:tcMar>
            <w:vAlign w:val="center"/>
          </w:tcPr>
          <w:p>
            <w:pPr>
              <w:spacing w:before="0" w:after="0"/>
            </w:pPr>
            <w:r>
              <w:rPr>
                <w:color w:val="333333"/>
                <w:sz w:val="15"/>
              </w:rPr>
              <w:t>Netherlands</w:t>
            </w:r>
          </w:p>
        </w:tc>
        <w:tc>
          <w:tcPr>
            <w:tcW w:type="dxa" w:w="2608"/>
            <w:shd w:val="clear" w:fill="E8F5E9"/>
            <w:tcMar>
              <w:top w:w="20" w:type="dxa"/>
              <w:bottom w:w="20" w:type="dxa"/>
              <w:start w:w="60" w:type="dxa"/>
              <w:end w:w="60" w:type="dxa"/>
            </w:tcMar>
            <w:vAlign w:val="center"/>
          </w:tcPr>
          <w:p>
            <w:pPr>
              <w:spacing w:before="0" w:after="0"/>
            </w:pPr>
            <w:r>
              <w:rPr>
                <w:color w:val="0D47A1"/>
                <w:sz w:val="15"/>
              </w:rPr>
              <w:t>www.yaya.nl</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2500</w:t>
            </w:r>
          </w:p>
        </w:tc>
        <w:tc>
          <w:tcPr>
            <w:tcW w:type="dxa" w:w="2948"/>
            <w:shd w:val="clear" w:fill="FFFFFF"/>
            <w:tcMar>
              <w:top w:w="20" w:type="dxa"/>
              <w:bottom w:w="20" w:type="dxa"/>
              <w:start w:w="60" w:type="dxa"/>
              <w:end w:w="60" w:type="dxa"/>
            </w:tcMar>
            <w:vAlign w:val="center"/>
          </w:tcPr>
          <w:p>
            <w:pPr>
              <w:spacing w:before="0" w:after="0"/>
            </w:pPr>
            <w:r>
              <w:rPr>
                <w:b/>
                <w:sz w:val="16"/>
              </w:rPr>
              <w:t>YCD Industries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2501</w:t>
            </w:r>
          </w:p>
        </w:tc>
        <w:tc>
          <w:tcPr>
            <w:tcW w:type="dxa" w:w="2948"/>
            <w:shd w:val="clear" w:fill="E8F5E9"/>
            <w:tcMar>
              <w:top w:w="20" w:type="dxa"/>
              <w:bottom w:w="20" w:type="dxa"/>
              <w:start w:w="60" w:type="dxa"/>
              <w:end w:w="60" w:type="dxa"/>
            </w:tcMar>
            <w:vAlign w:val="center"/>
          </w:tcPr>
          <w:p>
            <w:pPr>
              <w:spacing w:before="0" w:after="0"/>
            </w:pPr>
            <w:r>
              <w:rPr>
                <w:b/>
                <w:sz w:val="16"/>
              </w:rPr>
              <w:t>Yicheng Tianshu Textile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2502</w:t>
            </w:r>
          </w:p>
        </w:tc>
        <w:tc>
          <w:tcPr>
            <w:tcW w:type="dxa" w:w="2948"/>
            <w:shd w:val="clear" w:fill="FFFFFF"/>
            <w:tcMar>
              <w:top w:w="20" w:type="dxa"/>
              <w:bottom w:w="20" w:type="dxa"/>
              <w:start w:w="60" w:type="dxa"/>
              <w:end w:w="60" w:type="dxa"/>
            </w:tcMar>
            <w:vAlign w:val="center"/>
          </w:tcPr>
          <w:p>
            <w:pPr>
              <w:spacing w:before="0" w:after="0"/>
            </w:pPr>
            <w:r>
              <w:rPr>
                <w:b/>
                <w:sz w:val="16"/>
              </w:rPr>
              <w:t>Yixing Jin Yu Textile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r>
              <w:rPr>
                <w:color w:val="0D47A1"/>
                <w:sz w:val="15"/>
              </w:rPr>
              <w:t>www.qfc.cn/company/d408466</w:t>
            </w:r>
          </w:p>
        </w:tc>
        <w:tc>
          <w:tcPr>
            <w:tcW w:type="dxa" w:w="2948"/>
            <w:shd w:val="clear" w:fill="FFFFFF"/>
            <w:tcMar>
              <w:top w:w="20" w:type="dxa"/>
              <w:bottom w:w="20" w:type="dxa"/>
              <w:start w:w="60" w:type="dxa"/>
              <w:end w:w="60" w:type="dxa"/>
            </w:tcMar>
            <w:vAlign w:val="center"/>
          </w:tcPr>
          <w:p>
            <w:pPr>
              <w:spacing w:before="0" w:after="0"/>
            </w:pPr>
            <w:r>
              <w:rPr>
                <w:color w:val="C62828"/>
                <w:sz w:val="15"/>
              </w:rPr>
              <w:t>qfc1@ctcn.com.cn</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2503</w:t>
            </w:r>
          </w:p>
        </w:tc>
        <w:tc>
          <w:tcPr>
            <w:tcW w:type="dxa" w:w="2948"/>
            <w:shd w:val="clear" w:fill="E8F5E9"/>
            <w:tcMar>
              <w:top w:w="20" w:type="dxa"/>
              <w:bottom w:w="20" w:type="dxa"/>
              <w:start w:w="60" w:type="dxa"/>
              <w:end w:w="60" w:type="dxa"/>
            </w:tcMar>
            <w:vAlign w:val="center"/>
          </w:tcPr>
          <w:p>
            <w:pPr>
              <w:spacing w:before="0" w:after="0"/>
            </w:pPr>
            <w:r>
              <w:rPr>
                <w:b/>
                <w:sz w:val="16"/>
              </w:rPr>
              <w:t>Young Textile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South Korea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2504</w:t>
            </w:r>
          </w:p>
        </w:tc>
        <w:tc>
          <w:tcPr>
            <w:tcW w:type="dxa" w:w="2948"/>
            <w:shd w:val="clear" w:fill="FFFFFF"/>
            <w:tcMar>
              <w:top w:w="20" w:type="dxa"/>
              <w:bottom w:w="20" w:type="dxa"/>
              <w:start w:w="60" w:type="dxa"/>
              <w:end w:w="60" w:type="dxa"/>
            </w:tcMar>
            <w:vAlign w:val="center"/>
          </w:tcPr>
          <w:p>
            <w:pPr>
              <w:spacing w:before="0" w:after="0"/>
            </w:pPr>
            <w:r>
              <w:rPr>
                <w:b/>
                <w:sz w:val="16"/>
              </w:rPr>
              <w:t>Yuen HingTextile Shenzhen Co.,Ltd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r>
              <w:rPr>
                <w:color w:val="0D47A1"/>
                <w:sz w:val="15"/>
              </w:rPr>
              <w:t>www.yhccl.com</w:t>
            </w:r>
          </w:p>
        </w:tc>
        <w:tc>
          <w:tcPr>
            <w:tcW w:type="dxa" w:w="2948"/>
            <w:shd w:val="clear" w:fill="FFFFFF"/>
            <w:tcMar>
              <w:top w:w="20" w:type="dxa"/>
              <w:bottom w:w="20" w:type="dxa"/>
              <w:start w:w="60" w:type="dxa"/>
              <w:end w:w="60" w:type="dxa"/>
            </w:tcMar>
            <w:vAlign w:val="center"/>
          </w:tcPr>
          <w:p>
            <w:pPr>
              <w:spacing w:before="0" w:after="0"/>
            </w:pPr>
            <w:r>
              <w:rPr>
                <w:color w:val="0D47A1"/>
                <w:sz w:val="15"/>
              </w:rPr>
              <w:t>cotton@yhccl.com.hk</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2505</w:t>
            </w:r>
          </w:p>
        </w:tc>
        <w:tc>
          <w:tcPr>
            <w:tcW w:type="dxa" w:w="2948"/>
            <w:shd w:val="clear" w:fill="E8F5E9"/>
            <w:tcMar>
              <w:top w:w="20" w:type="dxa"/>
              <w:bottom w:w="20" w:type="dxa"/>
              <w:start w:w="60" w:type="dxa"/>
              <w:end w:w="60" w:type="dxa"/>
            </w:tcMar>
            <w:vAlign w:val="center"/>
          </w:tcPr>
          <w:p>
            <w:pPr>
              <w:spacing w:before="0" w:after="0"/>
            </w:pPr>
            <w:r>
              <w:rPr>
                <w:b/>
                <w:sz w:val="16"/>
              </w:rPr>
              <w:t>Yuncheng County Taihe Textile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2506</w:t>
            </w:r>
          </w:p>
        </w:tc>
        <w:tc>
          <w:tcPr>
            <w:tcW w:type="dxa" w:w="2948"/>
            <w:shd w:val="clear" w:fill="FFFFFF"/>
            <w:tcMar>
              <w:top w:w="20" w:type="dxa"/>
              <w:bottom w:w="20" w:type="dxa"/>
              <w:start w:w="60" w:type="dxa"/>
              <w:end w:w="60" w:type="dxa"/>
            </w:tcMar>
            <w:vAlign w:val="center"/>
          </w:tcPr>
          <w:p>
            <w:pPr>
              <w:spacing w:before="0" w:after="0"/>
            </w:pPr>
            <w:r>
              <w:rPr>
                <w:b/>
                <w:sz w:val="16"/>
              </w:rPr>
              <w:t>Yuncheng Hengnuo Textile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2507</w:t>
            </w:r>
          </w:p>
        </w:tc>
        <w:tc>
          <w:tcPr>
            <w:tcW w:type="dxa" w:w="2948"/>
            <w:shd w:val="clear" w:fill="E8F5E9"/>
            <w:tcMar>
              <w:top w:w="20" w:type="dxa"/>
              <w:bottom w:w="20" w:type="dxa"/>
              <w:start w:w="60" w:type="dxa"/>
              <w:end w:w="60" w:type="dxa"/>
            </w:tcMar>
            <w:vAlign w:val="center"/>
          </w:tcPr>
          <w:p>
            <w:pPr>
              <w:spacing w:before="0" w:after="0"/>
            </w:pPr>
            <w:r>
              <w:rPr>
                <w:b/>
                <w:sz w:val="16"/>
              </w:rPr>
              <w:t>Yunus Tekstil</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2508</w:t>
            </w:r>
          </w:p>
        </w:tc>
        <w:tc>
          <w:tcPr>
            <w:tcW w:type="dxa" w:w="2948"/>
            <w:shd w:val="clear" w:fill="FFFFFF"/>
            <w:tcMar>
              <w:top w:w="20" w:type="dxa"/>
              <w:bottom w:w="20" w:type="dxa"/>
              <w:start w:w="60" w:type="dxa"/>
              <w:end w:w="60" w:type="dxa"/>
            </w:tcMar>
            <w:vAlign w:val="center"/>
          </w:tcPr>
          <w:p>
            <w:pPr>
              <w:spacing w:before="0" w:after="0"/>
            </w:pPr>
            <w:r>
              <w:rPr>
                <w:b/>
                <w:sz w:val="16"/>
              </w:rPr>
              <w:t>Yunus Textile Mills Ltd.</w:t>
            </w:r>
          </w:p>
        </w:tc>
        <w:tc>
          <w:tcPr>
            <w:tcW w:type="dxa" w:w="1361"/>
            <w:shd w:val="clear" w:fill="FFFFFF"/>
            <w:tcMar>
              <w:top w:w="20" w:type="dxa"/>
              <w:bottom w:w="20" w:type="dxa"/>
              <w:start w:w="60" w:type="dxa"/>
              <w:end w:w="60" w:type="dxa"/>
            </w:tcMar>
            <w:vAlign w:val="center"/>
          </w:tcPr>
          <w:p>
            <w:pPr>
              <w:spacing w:before="0" w:after="0"/>
            </w:pPr>
            <w:r>
              <w:rPr>
                <w:color w:val="333333"/>
                <w:sz w:val="15"/>
              </w:rPr>
              <w:t>Pakistan</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2509</w:t>
            </w:r>
          </w:p>
        </w:tc>
        <w:tc>
          <w:tcPr>
            <w:tcW w:type="dxa" w:w="2948"/>
            <w:shd w:val="clear" w:fill="E8F5E9"/>
            <w:tcMar>
              <w:top w:w="20" w:type="dxa"/>
              <w:bottom w:w="20" w:type="dxa"/>
              <w:start w:w="60" w:type="dxa"/>
              <w:end w:w="60" w:type="dxa"/>
            </w:tcMar>
            <w:vAlign w:val="center"/>
          </w:tcPr>
          <w:p>
            <w:pPr>
              <w:spacing w:before="0" w:after="0"/>
            </w:pPr>
            <w:r>
              <w:rPr>
                <w:b/>
                <w:sz w:val="16"/>
              </w:rPr>
              <w:t>YUPAS TEKSTIL SAN. VE TIC. LTD. STI.</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r>
              <w:rPr>
                <w:color w:val="0D47A1"/>
                <w:sz w:val="15"/>
              </w:rPr>
              <w:t>www.yupastekstil.com</w:t>
            </w:r>
          </w:p>
        </w:tc>
        <w:tc>
          <w:tcPr>
            <w:tcW w:type="dxa" w:w="2948"/>
            <w:shd w:val="clear" w:fill="E8F5E9"/>
            <w:tcMar>
              <w:top w:w="20" w:type="dxa"/>
              <w:bottom w:w="20" w:type="dxa"/>
              <w:start w:w="60" w:type="dxa"/>
              <w:end w:w="60" w:type="dxa"/>
            </w:tcMar>
            <w:vAlign w:val="center"/>
          </w:tcPr>
          <w:p>
            <w:pPr>
              <w:spacing w:before="0" w:after="0"/>
            </w:pPr>
            <w:r>
              <w:rPr>
                <w:color w:val="0D47A1"/>
                <w:sz w:val="15"/>
              </w:rPr>
              <w:t>info@yupastekstil.com.tr</w:t>
            </w: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2510</w:t>
            </w:r>
          </w:p>
        </w:tc>
        <w:tc>
          <w:tcPr>
            <w:tcW w:type="dxa" w:w="2948"/>
            <w:shd w:val="clear" w:fill="FFFFFF"/>
            <w:tcMar>
              <w:top w:w="20" w:type="dxa"/>
              <w:bottom w:w="20" w:type="dxa"/>
              <w:start w:w="60" w:type="dxa"/>
              <w:end w:w="60" w:type="dxa"/>
            </w:tcMar>
            <w:vAlign w:val="center"/>
          </w:tcPr>
          <w:p>
            <w:pPr>
              <w:spacing w:before="0" w:after="0"/>
            </w:pPr>
            <w:r>
              <w:rPr>
                <w:b/>
                <w:sz w:val="16"/>
              </w:rPr>
              <w:t>Yuranus Infrastructure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2511</w:t>
            </w:r>
          </w:p>
        </w:tc>
        <w:tc>
          <w:tcPr>
            <w:tcW w:type="dxa" w:w="2948"/>
            <w:shd w:val="clear" w:fill="E8F5E9"/>
            <w:tcMar>
              <w:top w:w="20" w:type="dxa"/>
              <w:bottom w:w="20" w:type="dxa"/>
              <w:start w:w="60" w:type="dxa"/>
              <w:end w:w="60" w:type="dxa"/>
            </w:tcMar>
            <w:vAlign w:val="center"/>
          </w:tcPr>
          <w:p>
            <w:pPr>
              <w:spacing w:before="0" w:after="0"/>
            </w:pPr>
            <w:r>
              <w:rPr>
                <w:b/>
                <w:sz w:val="16"/>
              </w:rPr>
              <w:t>Yurel Tekstil Sanayi Ve Ticaret Limited Sirketi</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r>
              <w:rPr>
                <w:color w:val="0D47A1"/>
                <w:sz w:val="15"/>
              </w:rPr>
              <w:t>www.yurel.com.tr</w:t>
            </w:r>
          </w:p>
        </w:tc>
        <w:tc>
          <w:tcPr>
            <w:tcW w:type="dxa" w:w="2948"/>
            <w:shd w:val="clear" w:fill="E8F5E9"/>
            <w:tcMar>
              <w:top w:w="20" w:type="dxa"/>
              <w:bottom w:w="20" w:type="dxa"/>
              <w:start w:w="60" w:type="dxa"/>
              <w:end w:w="60" w:type="dxa"/>
            </w:tcMar>
            <w:vAlign w:val="center"/>
          </w:tcPr>
          <w:p>
            <w:pPr>
              <w:spacing w:before="0" w:after="0"/>
            </w:pPr>
            <w:r>
              <w:rPr>
                <w:color w:val="0D47A1"/>
                <w:sz w:val="15"/>
              </w:rPr>
              <w:t>info@yurel.com.tr ; muhasebe@yurel.com.tr</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2512</w:t>
            </w:r>
          </w:p>
        </w:tc>
        <w:tc>
          <w:tcPr>
            <w:tcW w:type="dxa" w:w="2948"/>
            <w:shd w:val="clear" w:fill="FFFFFF"/>
            <w:tcMar>
              <w:top w:w="20" w:type="dxa"/>
              <w:bottom w:w="20" w:type="dxa"/>
              <w:start w:w="60" w:type="dxa"/>
              <w:end w:w="60" w:type="dxa"/>
            </w:tcMar>
            <w:vAlign w:val="center"/>
          </w:tcPr>
          <w:p>
            <w:pPr>
              <w:spacing w:before="0" w:after="0"/>
            </w:pPr>
            <w:r>
              <w:rPr>
                <w:b/>
                <w:sz w:val="16"/>
              </w:rPr>
              <w:t>Yutai Xinheng Textile Co.，Ltd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2513</w:t>
            </w:r>
          </w:p>
        </w:tc>
        <w:tc>
          <w:tcPr>
            <w:tcW w:type="dxa" w:w="2948"/>
            <w:shd w:val="clear" w:fill="E8F5E9"/>
            <w:tcMar>
              <w:top w:w="20" w:type="dxa"/>
              <w:bottom w:w="20" w:type="dxa"/>
              <w:start w:w="60" w:type="dxa"/>
              <w:end w:w="60" w:type="dxa"/>
            </w:tcMar>
            <w:vAlign w:val="center"/>
          </w:tcPr>
          <w:p>
            <w:pPr>
              <w:spacing w:before="0" w:after="0"/>
            </w:pPr>
            <w:r>
              <w:rPr>
                <w:b/>
                <w:sz w:val="16"/>
              </w:rPr>
              <w:t>Yuyue Home Textile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2514</w:t>
            </w:r>
          </w:p>
        </w:tc>
        <w:tc>
          <w:tcPr>
            <w:tcW w:type="dxa" w:w="2948"/>
            <w:shd w:val="clear" w:fill="FFFFFF"/>
            <w:tcMar>
              <w:top w:w="20" w:type="dxa"/>
              <w:bottom w:w="20" w:type="dxa"/>
              <w:start w:w="60" w:type="dxa"/>
              <w:end w:w="60" w:type="dxa"/>
            </w:tcMar>
            <w:vAlign w:val="center"/>
          </w:tcPr>
          <w:p>
            <w:pPr>
              <w:spacing w:before="0" w:after="0"/>
            </w:pPr>
            <w:r>
              <w:rPr>
                <w:b/>
                <w:sz w:val="16"/>
              </w:rPr>
              <w:t>Yves Martin Underwear Inc.</w:t>
            </w:r>
          </w:p>
        </w:tc>
        <w:tc>
          <w:tcPr>
            <w:tcW w:type="dxa" w:w="1361"/>
            <w:shd w:val="clear" w:fill="FFFFFF"/>
            <w:tcMar>
              <w:top w:w="20" w:type="dxa"/>
              <w:bottom w:w="20" w:type="dxa"/>
              <w:start w:w="60" w:type="dxa"/>
              <w:end w:w="60" w:type="dxa"/>
            </w:tcMar>
            <w:vAlign w:val="center"/>
          </w:tcPr>
          <w:p>
            <w:pPr>
              <w:spacing w:before="0" w:after="0"/>
            </w:pPr>
            <w:r>
              <w:rPr>
                <w:color w:val="333333"/>
                <w:sz w:val="15"/>
              </w:rPr>
              <w:t>Canada</w:t>
            </w:r>
          </w:p>
        </w:tc>
        <w:tc>
          <w:tcPr>
            <w:tcW w:type="dxa" w:w="2608"/>
            <w:shd w:val="clear" w:fill="FFFFFF"/>
            <w:tcMar>
              <w:top w:w="20" w:type="dxa"/>
              <w:bottom w:w="20" w:type="dxa"/>
              <w:start w:w="60" w:type="dxa"/>
              <w:end w:w="60" w:type="dxa"/>
            </w:tcMar>
            <w:vAlign w:val="center"/>
          </w:tcPr>
          <w:p>
            <w:pPr>
              <w:spacing w:before="0" w:after="0"/>
            </w:pPr>
            <w:r>
              <w:rPr>
                <w:color w:val="0D47A1"/>
                <w:sz w:val="15"/>
              </w:rPr>
              <w:t>httpj/www.yvesmartin.crn</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2515</w:t>
            </w:r>
          </w:p>
        </w:tc>
        <w:tc>
          <w:tcPr>
            <w:tcW w:type="dxa" w:w="2948"/>
            <w:shd w:val="clear" w:fill="E8F5E9"/>
            <w:tcMar>
              <w:top w:w="20" w:type="dxa"/>
              <w:bottom w:w="20" w:type="dxa"/>
              <w:start w:w="60" w:type="dxa"/>
              <w:end w:w="60" w:type="dxa"/>
            </w:tcMar>
            <w:vAlign w:val="center"/>
          </w:tcPr>
          <w:p>
            <w:pPr>
              <w:spacing w:before="0" w:after="0"/>
            </w:pPr>
            <w:r>
              <w:rPr>
                <w:b/>
                <w:sz w:val="16"/>
              </w:rPr>
              <w:t>Z8</w:t>
            </w:r>
          </w:p>
        </w:tc>
        <w:tc>
          <w:tcPr>
            <w:tcW w:type="dxa" w:w="1361"/>
            <w:shd w:val="clear" w:fill="E8F5E9"/>
            <w:tcMar>
              <w:top w:w="20" w:type="dxa"/>
              <w:bottom w:w="20" w:type="dxa"/>
              <w:start w:w="60" w:type="dxa"/>
              <w:end w:w="60" w:type="dxa"/>
            </w:tcMar>
            <w:vAlign w:val="center"/>
          </w:tcPr>
          <w:p>
            <w:pPr>
              <w:spacing w:before="0" w:after="0"/>
            </w:pPr>
            <w:r>
              <w:rPr>
                <w:color w:val="333333"/>
                <w:sz w:val="15"/>
              </w:rPr>
              <w:t>Netherlands</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2516</w:t>
            </w:r>
          </w:p>
        </w:tc>
        <w:tc>
          <w:tcPr>
            <w:tcW w:type="dxa" w:w="2948"/>
            <w:shd w:val="clear" w:fill="FFFFFF"/>
            <w:tcMar>
              <w:top w:w="20" w:type="dxa"/>
              <w:bottom w:w="20" w:type="dxa"/>
              <w:start w:w="60" w:type="dxa"/>
              <w:end w:w="60" w:type="dxa"/>
            </w:tcMar>
            <w:vAlign w:val="center"/>
          </w:tcPr>
          <w:p>
            <w:pPr>
              <w:spacing w:before="0" w:after="0"/>
            </w:pPr>
            <w:r>
              <w:rPr>
                <w:b/>
                <w:sz w:val="16"/>
              </w:rPr>
              <w:t>Zafar Fabrics Private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Pakistan</w:t>
            </w:r>
          </w:p>
        </w:tc>
        <w:tc>
          <w:tcPr>
            <w:tcW w:type="dxa" w:w="2608"/>
            <w:shd w:val="clear" w:fill="FFFFFF"/>
            <w:tcMar>
              <w:top w:w="20" w:type="dxa"/>
              <w:bottom w:w="20" w:type="dxa"/>
              <w:start w:w="60" w:type="dxa"/>
              <w:end w:w="60" w:type="dxa"/>
            </w:tcMar>
            <w:vAlign w:val="center"/>
          </w:tcPr>
          <w:p>
            <w:pPr>
              <w:spacing w:before="0" w:after="0"/>
            </w:pPr>
            <w:r>
              <w:rPr>
                <w:color w:val="0D47A1"/>
                <w:sz w:val="15"/>
              </w:rPr>
              <w:t>www.zafarfabrics.com</w:t>
            </w:r>
          </w:p>
        </w:tc>
        <w:tc>
          <w:tcPr>
            <w:tcW w:type="dxa" w:w="2948"/>
            <w:shd w:val="clear" w:fill="FFFFFF"/>
            <w:tcMar>
              <w:top w:w="20" w:type="dxa"/>
              <w:bottom w:w="20" w:type="dxa"/>
              <w:start w:w="60" w:type="dxa"/>
              <w:end w:w="60" w:type="dxa"/>
            </w:tcMar>
            <w:vAlign w:val="center"/>
          </w:tcPr>
          <w:p>
            <w:pPr>
              <w:spacing w:before="0" w:after="0"/>
            </w:pPr>
            <w:r>
              <w:rPr>
                <w:color w:val="0D47A1"/>
                <w:sz w:val="15"/>
              </w:rPr>
              <w:t>info@zafarfabrics.com ; bilal@zafarfabrics.com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2517</w:t>
            </w:r>
          </w:p>
        </w:tc>
        <w:tc>
          <w:tcPr>
            <w:tcW w:type="dxa" w:w="2948"/>
            <w:shd w:val="clear" w:fill="E8F5E9"/>
            <w:tcMar>
              <w:top w:w="20" w:type="dxa"/>
              <w:bottom w:w="20" w:type="dxa"/>
              <w:start w:w="60" w:type="dxa"/>
              <w:end w:w="60" w:type="dxa"/>
            </w:tcMar>
            <w:vAlign w:val="center"/>
          </w:tcPr>
          <w:p>
            <w:pPr>
              <w:spacing w:before="0" w:after="0"/>
            </w:pPr>
            <w:r>
              <w:rPr>
                <w:b/>
                <w:sz w:val="16"/>
              </w:rPr>
              <w:t>Zafer Tekstil San. ve Tic. A.S.</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2518</w:t>
            </w:r>
          </w:p>
        </w:tc>
        <w:tc>
          <w:tcPr>
            <w:tcW w:type="dxa" w:w="2948"/>
            <w:shd w:val="clear" w:fill="FFFFFF"/>
            <w:tcMar>
              <w:top w:w="20" w:type="dxa"/>
              <w:bottom w:w="20" w:type="dxa"/>
              <w:start w:w="60" w:type="dxa"/>
              <w:end w:w="60" w:type="dxa"/>
            </w:tcMar>
            <w:vAlign w:val="center"/>
          </w:tcPr>
          <w:p>
            <w:pPr>
              <w:spacing w:before="0" w:after="0"/>
            </w:pPr>
            <w:r>
              <w:rPr>
                <w:b/>
                <w:sz w:val="16"/>
              </w:rPr>
              <w:t>Zagis, S.A. de C.V.</w:t>
            </w:r>
          </w:p>
        </w:tc>
        <w:tc>
          <w:tcPr>
            <w:tcW w:type="dxa" w:w="1361"/>
            <w:shd w:val="clear" w:fill="FFFFFF"/>
            <w:tcMar>
              <w:top w:w="20" w:type="dxa"/>
              <w:bottom w:w="20" w:type="dxa"/>
              <w:start w:w="60" w:type="dxa"/>
              <w:end w:w="60" w:type="dxa"/>
            </w:tcMar>
            <w:vAlign w:val="center"/>
          </w:tcPr>
          <w:p>
            <w:pPr>
              <w:spacing w:before="0" w:after="0"/>
            </w:pPr>
            <w:r>
              <w:rPr>
                <w:color w:val="333333"/>
                <w:sz w:val="15"/>
              </w:rPr>
              <w:t>Mexico</w:t>
            </w:r>
          </w:p>
        </w:tc>
        <w:tc>
          <w:tcPr>
            <w:tcW w:type="dxa" w:w="2608"/>
            <w:shd w:val="clear" w:fill="FFFFFF"/>
            <w:tcMar>
              <w:top w:w="20" w:type="dxa"/>
              <w:bottom w:w="20" w:type="dxa"/>
              <w:start w:w="60" w:type="dxa"/>
              <w:end w:w="60" w:type="dxa"/>
            </w:tcMar>
            <w:vAlign w:val="center"/>
          </w:tcPr>
          <w:p>
            <w:pPr>
              <w:spacing w:before="0" w:after="0"/>
            </w:pPr>
            <w:r>
              <w:rPr>
                <w:color w:val="0D47A1"/>
                <w:sz w:val="15"/>
              </w:rPr>
              <w:t>www.zagis.com</w:t>
            </w:r>
          </w:p>
        </w:tc>
        <w:tc>
          <w:tcPr>
            <w:tcW w:type="dxa" w:w="2948"/>
            <w:shd w:val="clear" w:fill="FFFFFF"/>
            <w:tcMar>
              <w:top w:w="20" w:type="dxa"/>
              <w:bottom w:w="20" w:type="dxa"/>
              <w:start w:w="60" w:type="dxa"/>
              <w:end w:w="60" w:type="dxa"/>
            </w:tcMar>
            <w:vAlign w:val="center"/>
          </w:tcPr>
          <w:p>
            <w:pPr>
              <w:spacing w:before="0" w:after="0"/>
            </w:pPr>
            <w:r>
              <w:rPr>
                <w:color w:val="0D47A1"/>
                <w:sz w:val="15"/>
              </w:rPr>
              <w:t>ventas@zagis.com ; reclutamiento@zagis.com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2519</w:t>
            </w:r>
          </w:p>
        </w:tc>
        <w:tc>
          <w:tcPr>
            <w:tcW w:type="dxa" w:w="2948"/>
            <w:shd w:val="clear" w:fill="E8F5E9"/>
            <w:tcMar>
              <w:top w:w="20" w:type="dxa"/>
              <w:bottom w:w="20" w:type="dxa"/>
              <w:start w:w="60" w:type="dxa"/>
              <w:end w:w="60" w:type="dxa"/>
            </w:tcMar>
            <w:vAlign w:val="center"/>
          </w:tcPr>
          <w:p>
            <w:pPr>
              <w:spacing w:before="0" w:after="0"/>
            </w:pPr>
            <w:r>
              <w:rPr>
                <w:b/>
                <w:sz w:val="16"/>
              </w:rPr>
              <w:t>Zahidjee Textile Mills Limited</w:t>
            </w:r>
          </w:p>
        </w:tc>
        <w:tc>
          <w:tcPr>
            <w:tcW w:type="dxa" w:w="1361"/>
            <w:shd w:val="clear" w:fill="E8F5E9"/>
            <w:tcMar>
              <w:top w:w="20" w:type="dxa"/>
              <w:bottom w:w="20" w:type="dxa"/>
              <w:start w:w="60" w:type="dxa"/>
              <w:end w:w="60" w:type="dxa"/>
            </w:tcMar>
            <w:vAlign w:val="center"/>
          </w:tcPr>
          <w:p>
            <w:pPr>
              <w:spacing w:before="0" w:after="0"/>
            </w:pPr>
            <w:r>
              <w:rPr>
                <w:color w:val="333333"/>
                <w:sz w:val="15"/>
              </w:rPr>
              <w:t>Pakistan</w:t>
            </w:r>
          </w:p>
        </w:tc>
        <w:tc>
          <w:tcPr>
            <w:tcW w:type="dxa" w:w="2608"/>
            <w:shd w:val="clear" w:fill="E8F5E9"/>
            <w:tcMar>
              <w:top w:w="20" w:type="dxa"/>
              <w:bottom w:w="20" w:type="dxa"/>
              <w:start w:w="60" w:type="dxa"/>
              <w:end w:w="60" w:type="dxa"/>
            </w:tcMar>
            <w:vAlign w:val="center"/>
          </w:tcPr>
          <w:p>
            <w:pPr>
              <w:spacing w:before="0" w:after="0"/>
            </w:pPr>
            <w:r>
              <w:rPr>
                <w:color w:val="0D47A1"/>
                <w:sz w:val="15"/>
              </w:rPr>
              <w:t>www.zahidjee.com.pk</w:t>
            </w:r>
          </w:p>
        </w:tc>
        <w:tc>
          <w:tcPr>
            <w:tcW w:type="dxa" w:w="2948"/>
            <w:shd w:val="clear" w:fill="E8F5E9"/>
            <w:tcMar>
              <w:top w:w="20" w:type="dxa"/>
              <w:bottom w:w="20" w:type="dxa"/>
              <w:start w:w="60" w:type="dxa"/>
              <w:end w:w="60" w:type="dxa"/>
            </w:tcMar>
            <w:vAlign w:val="center"/>
          </w:tcPr>
          <w:p>
            <w:pPr>
              <w:spacing w:before="0" w:after="0"/>
            </w:pPr>
            <w:r>
              <w:rPr>
                <w:color w:val="0D47A1"/>
                <w:sz w:val="15"/>
              </w:rPr>
              <w:t>mis@zahidjee.com.pk</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2520</w:t>
            </w:r>
          </w:p>
        </w:tc>
        <w:tc>
          <w:tcPr>
            <w:tcW w:type="dxa" w:w="2948"/>
            <w:shd w:val="clear" w:fill="FFFFFF"/>
            <w:tcMar>
              <w:top w:w="20" w:type="dxa"/>
              <w:bottom w:w="20" w:type="dxa"/>
              <w:start w:w="60" w:type="dxa"/>
              <w:end w:w="60" w:type="dxa"/>
            </w:tcMar>
            <w:vAlign w:val="center"/>
          </w:tcPr>
          <w:p>
            <w:pPr>
              <w:spacing w:before="0" w:after="0"/>
            </w:pPr>
            <w:r>
              <w:rPr>
                <w:b/>
                <w:sz w:val="16"/>
              </w:rPr>
              <w:t>Zahra Textile</w:t>
            </w:r>
          </w:p>
        </w:tc>
        <w:tc>
          <w:tcPr>
            <w:tcW w:type="dxa" w:w="1361"/>
            <w:shd w:val="clear" w:fill="FFFFFF"/>
            <w:tcMar>
              <w:top w:w="20" w:type="dxa"/>
              <w:bottom w:w="20" w:type="dxa"/>
              <w:start w:w="60" w:type="dxa"/>
              <w:end w:w="60" w:type="dxa"/>
            </w:tcMar>
            <w:vAlign w:val="center"/>
          </w:tcPr>
          <w:p>
            <w:pPr>
              <w:spacing w:before="0" w:after="0"/>
            </w:pPr>
            <w:r>
              <w:rPr>
                <w:color w:val="333333"/>
                <w:sz w:val="15"/>
              </w:rPr>
              <w:t>Pakistan</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2521</w:t>
            </w:r>
          </w:p>
        </w:tc>
        <w:tc>
          <w:tcPr>
            <w:tcW w:type="dxa" w:w="2948"/>
            <w:shd w:val="clear" w:fill="E8F5E9"/>
            <w:tcMar>
              <w:top w:w="20" w:type="dxa"/>
              <w:bottom w:w="20" w:type="dxa"/>
              <w:start w:w="60" w:type="dxa"/>
              <w:end w:w="60" w:type="dxa"/>
            </w:tcMar>
            <w:vAlign w:val="center"/>
          </w:tcPr>
          <w:p>
            <w:pPr>
              <w:spacing w:before="0" w:after="0"/>
            </w:pPr>
            <w:r>
              <w:rPr>
                <w:b/>
                <w:sz w:val="16"/>
              </w:rPr>
              <w:t>Zaitoon Textile Mills</w:t>
            </w:r>
          </w:p>
        </w:tc>
        <w:tc>
          <w:tcPr>
            <w:tcW w:type="dxa" w:w="1361"/>
            <w:shd w:val="clear" w:fill="E8F5E9"/>
            <w:tcMar>
              <w:top w:w="20" w:type="dxa"/>
              <w:bottom w:w="20" w:type="dxa"/>
              <w:start w:w="60" w:type="dxa"/>
              <w:end w:w="60" w:type="dxa"/>
            </w:tcMar>
            <w:vAlign w:val="center"/>
          </w:tcPr>
          <w:p>
            <w:pPr>
              <w:spacing w:before="0" w:after="0"/>
            </w:pPr>
            <w:r>
              <w:rPr>
                <w:color w:val="333333"/>
                <w:sz w:val="15"/>
              </w:rPr>
              <w:t>Pakistan</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2522</w:t>
            </w:r>
          </w:p>
        </w:tc>
        <w:tc>
          <w:tcPr>
            <w:tcW w:type="dxa" w:w="2948"/>
            <w:shd w:val="clear" w:fill="FFFFFF"/>
            <w:tcMar>
              <w:top w:w="20" w:type="dxa"/>
              <w:bottom w:w="20" w:type="dxa"/>
              <w:start w:w="60" w:type="dxa"/>
              <w:end w:w="60" w:type="dxa"/>
            </w:tcMar>
            <w:vAlign w:val="center"/>
          </w:tcPr>
          <w:p>
            <w:pPr>
              <w:spacing w:before="0" w:after="0"/>
            </w:pPr>
            <w:r>
              <w:rPr>
                <w:b/>
                <w:sz w:val="16"/>
              </w:rPr>
              <w:t>Zalando SE</w:t>
            </w:r>
          </w:p>
        </w:tc>
        <w:tc>
          <w:tcPr>
            <w:tcW w:type="dxa" w:w="1361"/>
            <w:shd w:val="clear" w:fill="FFFFFF"/>
            <w:tcMar>
              <w:top w:w="20" w:type="dxa"/>
              <w:bottom w:w="20" w:type="dxa"/>
              <w:start w:w="60" w:type="dxa"/>
              <w:end w:w="60" w:type="dxa"/>
            </w:tcMar>
            <w:vAlign w:val="center"/>
          </w:tcPr>
          <w:p>
            <w:pPr>
              <w:spacing w:before="0" w:after="0"/>
            </w:pPr>
            <w:r>
              <w:rPr>
                <w:color w:val="333333"/>
                <w:sz w:val="15"/>
              </w:rPr>
              <w:t>Germany</w:t>
            </w:r>
          </w:p>
        </w:tc>
        <w:tc>
          <w:tcPr>
            <w:tcW w:type="dxa" w:w="2608"/>
            <w:shd w:val="clear" w:fill="FFFFFF"/>
            <w:tcMar>
              <w:top w:w="20" w:type="dxa"/>
              <w:bottom w:w="20" w:type="dxa"/>
              <w:start w:w="60" w:type="dxa"/>
              <w:end w:w="60" w:type="dxa"/>
            </w:tcMar>
            <w:vAlign w:val="center"/>
          </w:tcPr>
          <w:p>
            <w:pPr>
              <w:spacing w:before="0" w:after="0"/>
            </w:pPr>
            <w:r>
              <w:rPr>
                <w:color w:val="0D47A1"/>
                <w:sz w:val="15"/>
              </w:rPr>
              <w:t>www.corporate.zalando.com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2523</w:t>
            </w:r>
          </w:p>
        </w:tc>
        <w:tc>
          <w:tcPr>
            <w:tcW w:type="dxa" w:w="2948"/>
            <w:shd w:val="clear" w:fill="E8F5E9"/>
            <w:tcMar>
              <w:top w:w="20" w:type="dxa"/>
              <w:bottom w:w="20" w:type="dxa"/>
              <w:start w:w="60" w:type="dxa"/>
              <w:end w:w="60" w:type="dxa"/>
            </w:tcMar>
            <w:vAlign w:val="center"/>
          </w:tcPr>
          <w:p>
            <w:pPr>
              <w:spacing w:before="0" w:after="0"/>
            </w:pPr>
            <w:r>
              <w:rPr>
                <w:b/>
                <w:sz w:val="16"/>
              </w:rPr>
              <w:t>Zam Zam Spinning and Textile Mills Ltd.</w:t>
            </w:r>
          </w:p>
        </w:tc>
        <w:tc>
          <w:tcPr>
            <w:tcW w:type="dxa" w:w="1361"/>
            <w:shd w:val="clear" w:fill="E8F5E9"/>
            <w:tcMar>
              <w:top w:w="20" w:type="dxa"/>
              <w:bottom w:w="20" w:type="dxa"/>
              <w:start w:w="60" w:type="dxa"/>
              <w:end w:w="60" w:type="dxa"/>
            </w:tcMar>
            <w:vAlign w:val="center"/>
          </w:tcPr>
          <w:p>
            <w:pPr>
              <w:spacing w:before="0" w:after="0"/>
            </w:pPr>
            <w:r>
              <w:rPr>
                <w:color w:val="333333"/>
                <w:sz w:val="15"/>
              </w:rPr>
              <w:t>Bangladesh</w:t>
            </w:r>
          </w:p>
        </w:tc>
        <w:tc>
          <w:tcPr>
            <w:tcW w:type="dxa" w:w="2608"/>
            <w:shd w:val="clear" w:fill="E8F5E9"/>
            <w:tcMar>
              <w:top w:w="20" w:type="dxa"/>
              <w:bottom w:w="20" w:type="dxa"/>
              <w:start w:w="60" w:type="dxa"/>
              <w:end w:w="60" w:type="dxa"/>
            </w:tcMar>
            <w:vAlign w:val="center"/>
          </w:tcPr>
          <w:p>
            <w:pPr>
              <w:spacing w:before="0" w:after="0"/>
            </w:pPr>
            <w:r>
              <w:rPr>
                <w:color w:val="0D47A1"/>
                <w:sz w:val="15"/>
              </w:rPr>
              <w:t>www.zamzamspinning.com</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2524</w:t>
            </w:r>
          </w:p>
        </w:tc>
        <w:tc>
          <w:tcPr>
            <w:tcW w:type="dxa" w:w="2948"/>
            <w:shd w:val="clear" w:fill="FFFFFF"/>
            <w:tcMar>
              <w:top w:w="20" w:type="dxa"/>
              <w:bottom w:w="20" w:type="dxa"/>
              <w:start w:w="60" w:type="dxa"/>
              <w:end w:w="60" w:type="dxa"/>
            </w:tcMar>
            <w:vAlign w:val="center"/>
          </w:tcPr>
          <w:p>
            <w:pPr>
              <w:spacing w:before="0" w:after="0"/>
            </w:pPr>
            <w:r>
              <w:rPr>
                <w:b/>
                <w:sz w:val="16"/>
              </w:rPr>
              <w:t>Zaman Textile Mills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Pakistan</w:t>
            </w:r>
          </w:p>
        </w:tc>
        <w:tc>
          <w:tcPr>
            <w:tcW w:type="dxa" w:w="2608"/>
            <w:shd w:val="clear" w:fill="FFFFFF"/>
            <w:tcMar>
              <w:top w:w="20" w:type="dxa"/>
              <w:bottom w:w="20" w:type="dxa"/>
              <w:start w:w="60" w:type="dxa"/>
              <w:end w:w="60" w:type="dxa"/>
            </w:tcMar>
            <w:vAlign w:val="center"/>
          </w:tcPr>
          <w:p>
            <w:pPr>
              <w:spacing w:before="0" w:after="0"/>
            </w:pPr>
            <w:r>
              <w:rPr>
                <w:color w:val="0D47A1"/>
                <w:sz w:val="15"/>
              </w:rPr>
              <w:t>www.zamantextile.com</w:t>
            </w:r>
          </w:p>
        </w:tc>
        <w:tc>
          <w:tcPr>
            <w:tcW w:type="dxa" w:w="2948"/>
            <w:shd w:val="clear" w:fill="FFFFFF"/>
            <w:tcMar>
              <w:top w:w="20" w:type="dxa"/>
              <w:bottom w:w="20" w:type="dxa"/>
              <w:start w:w="60" w:type="dxa"/>
              <w:end w:w="60" w:type="dxa"/>
            </w:tcMar>
            <w:vAlign w:val="center"/>
          </w:tcPr>
          <w:p>
            <w:pPr>
              <w:spacing w:before="0" w:after="0"/>
            </w:pPr>
            <w:r>
              <w:rPr>
                <w:color w:val="0D47A1"/>
                <w:sz w:val="15"/>
              </w:rPr>
              <w:t>sales@zamantextile.com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2525</w:t>
            </w:r>
          </w:p>
        </w:tc>
        <w:tc>
          <w:tcPr>
            <w:tcW w:type="dxa" w:w="2948"/>
            <w:shd w:val="clear" w:fill="E8F5E9"/>
            <w:tcMar>
              <w:top w:w="20" w:type="dxa"/>
              <w:bottom w:w="20" w:type="dxa"/>
              <w:start w:w="60" w:type="dxa"/>
              <w:end w:w="60" w:type="dxa"/>
            </w:tcMar>
            <w:vAlign w:val="center"/>
          </w:tcPr>
          <w:p>
            <w:pPr>
              <w:spacing w:before="0" w:after="0"/>
            </w:pPr>
            <w:r>
              <w:rPr>
                <w:b/>
                <w:sz w:val="16"/>
              </w:rPr>
              <w:t>Zaoyang Boda Textile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2526</w:t>
            </w:r>
          </w:p>
        </w:tc>
        <w:tc>
          <w:tcPr>
            <w:tcW w:type="dxa" w:w="2948"/>
            <w:shd w:val="clear" w:fill="FFFFFF"/>
            <w:tcMar>
              <w:top w:w="20" w:type="dxa"/>
              <w:bottom w:w="20" w:type="dxa"/>
              <w:start w:w="60" w:type="dxa"/>
              <w:end w:w="60" w:type="dxa"/>
            </w:tcMar>
            <w:vAlign w:val="center"/>
          </w:tcPr>
          <w:p>
            <w:pPr>
              <w:spacing w:before="0" w:after="0"/>
            </w:pPr>
            <w:r>
              <w:rPr>
                <w:b/>
                <w:sz w:val="16"/>
              </w:rPr>
              <w:t>Zaozhuang Hiyoung Dynasty Textile Co.,Ltd.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2527</w:t>
            </w:r>
          </w:p>
        </w:tc>
        <w:tc>
          <w:tcPr>
            <w:tcW w:type="dxa" w:w="2948"/>
            <w:shd w:val="clear" w:fill="E8F5E9"/>
            <w:tcMar>
              <w:top w:w="20" w:type="dxa"/>
              <w:bottom w:w="20" w:type="dxa"/>
              <w:start w:w="60" w:type="dxa"/>
              <w:end w:w="60" w:type="dxa"/>
            </w:tcMar>
            <w:vAlign w:val="center"/>
          </w:tcPr>
          <w:p>
            <w:pPr>
              <w:spacing w:before="0" w:after="0"/>
            </w:pPr>
            <w:r>
              <w:rPr>
                <w:b/>
                <w:sz w:val="16"/>
              </w:rPr>
              <w:t>Zeeman textielSupers B.V.</w:t>
            </w:r>
          </w:p>
        </w:tc>
        <w:tc>
          <w:tcPr>
            <w:tcW w:type="dxa" w:w="1361"/>
            <w:shd w:val="clear" w:fill="E8F5E9"/>
            <w:tcMar>
              <w:top w:w="20" w:type="dxa"/>
              <w:bottom w:w="20" w:type="dxa"/>
              <w:start w:w="60" w:type="dxa"/>
              <w:end w:w="60" w:type="dxa"/>
            </w:tcMar>
            <w:vAlign w:val="center"/>
          </w:tcPr>
          <w:p>
            <w:pPr>
              <w:spacing w:before="0" w:after="0"/>
            </w:pPr>
            <w:r>
              <w:rPr>
                <w:color w:val="333333"/>
                <w:sz w:val="15"/>
              </w:rPr>
              <w:t>Netherlands</w:t>
            </w:r>
          </w:p>
        </w:tc>
        <w:tc>
          <w:tcPr>
            <w:tcW w:type="dxa" w:w="2608"/>
            <w:shd w:val="clear" w:fill="E8F5E9"/>
            <w:tcMar>
              <w:top w:w="20" w:type="dxa"/>
              <w:bottom w:w="20" w:type="dxa"/>
              <w:start w:w="60" w:type="dxa"/>
              <w:end w:w="60" w:type="dxa"/>
            </w:tcMar>
            <w:vAlign w:val="center"/>
          </w:tcPr>
          <w:p>
            <w:pPr>
              <w:spacing w:before="0" w:after="0"/>
            </w:pPr>
            <w:r>
              <w:rPr>
                <w:color w:val="0D47A1"/>
                <w:sz w:val="15"/>
              </w:rPr>
              <w:t>www.zeeman.com</w:t>
            </w:r>
          </w:p>
        </w:tc>
        <w:tc>
          <w:tcPr>
            <w:tcW w:type="dxa" w:w="2948"/>
            <w:shd w:val="clear" w:fill="E8F5E9"/>
            <w:tcMar>
              <w:top w:w="20" w:type="dxa"/>
              <w:bottom w:w="20" w:type="dxa"/>
              <w:start w:w="60" w:type="dxa"/>
              <w:end w:w="60" w:type="dxa"/>
            </w:tcMar>
            <w:vAlign w:val="center"/>
          </w:tcPr>
          <w:p>
            <w:pPr>
              <w:spacing w:before="0" w:after="0"/>
            </w:pPr>
            <w:r>
              <w:rPr>
                <w:color w:val="0D47A1"/>
                <w:sz w:val="15"/>
              </w:rPr>
              <w:t>service@zeeman.com ; gebruiker@voorbeeld.com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2528</w:t>
            </w:r>
          </w:p>
        </w:tc>
        <w:tc>
          <w:tcPr>
            <w:tcW w:type="dxa" w:w="2948"/>
            <w:shd w:val="clear" w:fill="FFFFFF"/>
            <w:tcMar>
              <w:top w:w="20" w:type="dxa"/>
              <w:bottom w:w="20" w:type="dxa"/>
              <w:start w:w="60" w:type="dxa"/>
              <w:end w:w="60" w:type="dxa"/>
            </w:tcMar>
            <w:vAlign w:val="center"/>
          </w:tcPr>
          <w:p>
            <w:pPr>
              <w:spacing w:before="0" w:after="0"/>
            </w:pPr>
            <w:r>
              <w:rPr>
                <w:b/>
                <w:sz w:val="16"/>
              </w:rPr>
              <w:t>Zen Linen International Private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India</w:t>
            </w:r>
          </w:p>
        </w:tc>
        <w:tc>
          <w:tcPr>
            <w:tcW w:type="dxa" w:w="2608"/>
            <w:shd w:val="clear" w:fill="FFFFFF"/>
            <w:tcMar>
              <w:top w:w="20" w:type="dxa"/>
              <w:bottom w:w="20" w:type="dxa"/>
              <w:start w:w="60" w:type="dxa"/>
              <w:end w:w="60" w:type="dxa"/>
            </w:tcMar>
            <w:vAlign w:val="center"/>
          </w:tcPr>
          <w:p>
            <w:pPr>
              <w:spacing w:before="0" w:after="0"/>
            </w:pPr>
            <w:r>
              <w:rPr>
                <w:color w:val="0D47A1"/>
                <w:sz w:val="15"/>
              </w:rPr>
              <w:t>www.zenclassicgroup.com</w:t>
            </w:r>
          </w:p>
        </w:tc>
        <w:tc>
          <w:tcPr>
            <w:tcW w:type="dxa" w:w="2948"/>
            <w:shd w:val="clear" w:fill="FFFFFF"/>
            <w:tcMar>
              <w:top w:w="20" w:type="dxa"/>
              <w:bottom w:w="20" w:type="dxa"/>
              <w:start w:w="60" w:type="dxa"/>
              <w:end w:w="60" w:type="dxa"/>
            </w:tcMar>
            <w:vAlign w:val="center"/>
          </w:tcPr>
          <w:p>
            <w:pPr>
              <w:spacing w:before="0" w:after="0"/>
            </w:pPr>
            <w:r>
              <w:rPr>
                <w:color w:val="0D47A1"/>
                <w:sz w:val="15"/>
              </w:rPr>
              <w:t>contact@zenclassicgroup.com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2529</w:t>
            </w:r>
          </w:p>
        </w:tc>
        <w:tc>
          <w:tcPr>
            <w:tcW w:type="dxa" w:w="2948"/>
            <w:shd w:val="clear" w:fill="E8F5E9"/>
            <w:tcMar>
              <w:top w:w="20" w:type="dxa"/>
              <w:bottom w:w="20" w:type="dxa"/>
              <w:start w:w="60" w:type="dxa"/>
              <w:end w:w="60" w:type="dxa"/>
            </w:tcMar>
            <w:vAlign w:val="center"/>
          </w:tcPr>
          <w:p>
            <w:pPr>
              <w:spacing w:before="0" w:after="0"/>
            </w:pPr>
            <w:r>
              <w:rPr>
                <w:b/>
                <w:sz w:val="16"/>
              </w:rPr>
              <w:t>Zenith Spinning Mills Ltd</w:t>
            </w:r>
          </w:p>
        </w:tc>
        <w:tc>
          <w:tcPr>
            <w:tcW w:type="dxa" w:w="1361"/>
            <w:shd w:val="clear" w:fill="E8F5E9"/>
            <w:tcMar>
              <w:top w:w="20" w:type="dxa"/>
              <w:bottom w:w="20" w:type="dxa"/>
              <w:start w:w="60" w:type="dxa"/>
              <w:end w:w="60" w:type="dxa"/>
            </w:tcMar>
            <w:vAlign w:val="center"/>
          </w:tcPr>
          <w:p>
            <w:pPr>
              <w:spacing w:before="0" w:after="0"/>
            </w:pPr>
            <w:r>
              <w:rPr>
                <w:color w:val="333333"/>
                <w:sz w:val="15"/>
              </w:rPr>
              <w:t>Bangladesh</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2530</w:t>
            </w:r>
          </w:p>
        </w:tc>
        <w:tc>
          <w:tcPr>
            <w:tcW w:type="dxa" w:w="2948"/>
            <w:shd w:val="clear" w:fill="FFFFFF"/>
            <w:tcMar>
              <w:top w:w="20" w:type="dxa"/>
              <w:bottom w:w="20" w:type="dxa"/>
              <w:start w:w="60" w:type="dxa"/>
              <w:end w:w="60" w:type="dxa"/>
            </w:tcMar>
            <w:vAlign w:val="center"/>
          </w:tcPr>
          <w:p>
            <w:pPr>
              <w:spacing w:before="0" w:after="0"/>
            </w:pPr>
            <w:r>
              <w:rPr>
                <w:b/>
                <w:sz w:val="16"/>
              </w:rPr>
              <w:t>Zephyr Textiles Ltd.</w:t>
            </w:r>
          </w:p>
        </w:tc>
        <w:tc>
          <w:tcPr>
            <w:tcW w:type="dxa" w:w="1361"/>
            <w:shd w:val="clear" w:fill="FFFFFF"/>
            <w:tcMar>
              <w:top w:w="20" w:type="dxa"/>
              <w:bottom w:w="20" w:type="dxa"/>
              <w:start w:w="60" w:type="dxa"/>
              <w:end w:w="60" w:type="dxa"/>
            </w:tcMar>
            <w:vAlign w:val="center"/>
          </w:tcPr>
          <w:p>
            <w:pPr>
              <w:spacing w:before="0" w:after="0"/>
            </w:pPr>
            <w:r>
              <w:rPr>
                <w:color w:val="333333"/>
                <w:sz w:val="15"/>
              </w:rPr>
              <w:t>Pakistan</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2531</w:t>
            </w:r>
          </w:p>
        </w:tc>
        <w:tc>
          <w:tcPr>
            <w:tcW w:type="dxa" w:w="2948"/>
            <w:shd w:val="clear" w:fill="E8F5E9"/>
            <w:tcMar>
              <w:top w:w="20" w:type="dxa"/>
              <w:bottom w:w="20" w:type="dxa"/>
              <w:start w:w="60" w:type="dxa"/>
              <w:end w:w="60" w:type="dxa"/>
            </w:tcMar>
            <w:vAlign w:val="center"/>
          </w:tcPr>
          <w:p>
            <w:pPr>
              <w:spacing w:before="0" w:after="0"/>
            </w:pPr>
            <w:r>
              <w:rPr>
                <w:b/>
                <w:sz w:val="16"/>
              </w:rPr>
              <w:t>Zeynar Mensucat Sanayi ve Ticaret A.S.</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r>
              <w:rPr>
                <w:color w:val="0D47A1"/>
                <w:sz w:val="15"/>
              </w:rPr>
              <w:t>www.zeynartekstil.com.tr</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2532</w:t>
            </w:r>
          </w:p>
        </w:tc>
        <w:tc>
          <w:tcPr>
            <w:tcW w:type="dxa" w:w="2948"/>
            <w:shd w:val="clear" w:fill="FFFFFF"/>
            <w:tcMar>
              <w:top w:w="20" w:type="dxa"/>
              <w:bottom w:w="20" w:type="dxa"/>
              <w:start w:w="60" w:type="dxa"/>
              <w:end w:w="60" w:type="dxa"/>
            </w:tcMar>
            <w:vAlign w:val="center"/>
          </w:tcPr>
          <w:p>
            <w:pPr>
              <w:spacing w:before="0" w:after="0"/>
            </w:pPr>
            <w:r>
              <w:rPr>
                <w:b/>
                <w:sz w:val="16"/>
              </w:rPr>
              <w:t>ZHANGJIAGANG AOYANG WOOL FABRIC CO.,LTD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2533</w:t>
            </w:r>
          </w:p>
        </w:tc>
        <w:tc>
          <w:tcPr>
            <w:tcW w:type="dxa" w:w="2948"/>
            <w:shd w:val="clear" w:fill="E8F5E9"/>
            <w:tcMar>
              <w:top w:w="20" w:type="dxa"/>
              <w:bottom w:w="20" w:type="dxa"/>
              <w:start w:w="60" w:type="dxa"/>
              <w:end w:w="60" w:type="dxa"/>
            </w:tcMar>
            <w:vAlign w:val="center"/>
          </w:tcPr>
          <w:p>
            <w:pPr>
              <w:spacing w:before="0" w:after="0"/>
            </w:pPr>
            <w:r>
              <w:rPr>
                <w:b/>
                <w:sz w:val="16"/>
              </w:rPr>
              <w:t>ZHANGJIAGANG CITY DEYANG TEXTILE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2534</w:t>
            </w:r>
          </w:p>
        </w:tc>
        <w:tc>
          <w:tcPr>
            <w:tcW w:type="dxa" w:w="2948"/>
            <w:shd w:val="clear" w:fill="FFFFFF"/>
            <w:tcMar>
              <w:top w:w="20" w:type="dxa"/>
              <w:bottom w:w="20" w:type="dxa"/>
              <w:start w:w="60" w:type="dxa"/>
              <w:end w:w="60" w:type="dxa"/>
            </w:tcMar>
            <w:vAlign w:val="center"/>
          </w:tcPr>
          <w:p>
            <w:pPr>
              <w:spacing w:before="0" w:after="0"/>
            </w:pPr>
            <w:r>
              <w:rPr>
                <w:b/>
                <w:sz w:val="16"/>
              </w:rPr>
              <w:t>Zhangjiagang Free Trade Zone Bokeni Import Co.,Ltd.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2535</w:t>
            </w:r>
          </w:p>
        </w:tc>
        <w:tc>
          <w:tcPr>
            <w:tcW w:type="dxa" w:w="2948"/>
            <w:shd w:val="clear" w:fill="E8F5E9"/>
            <w:tcMar>
              <w:top w:w="20" w:type="dxa"/>
              <w:bottom w:w="20" w:type="dxa"/>
              <w:start w:w="60" w:type="dxa"/>
              <w:end w:w="60" w:type="dxa"/>
            </w:tcMar>
            <w:vAlign w:val="center"/>
          </w:tcPr>
          <w:p>
            <w:pPr>
              <w:spacing w:before="0" w:after="0"/>
            </w:pPr>
            <w:r>
              <w:rPr>
                <w:b/>
                <w:sz w:val="16"/>
              </w:rPr>
              <w:t>ZHANGJIAGANG FREE TRADE ZONE JIUZHANG INTERNATIONAL TRADE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2536</w:t>
            </w:r>
          </w:p>
        </w:tc>
        <w:tc>
          <w:tcPr>
            <w:tcW w:type="dxa" w:w="2948"/>
            <w:shd w:val="clear" w:fill="FFFFFF"/>
            <w:tcMar>
              <w:top w:w="20" w:type="dxa"/>
              <w:bottom w:w="20" w:type="dxa"/>
              <w:start w:w="60" w:type="dxa"/>
              <w:end w:w="60" w:type="dxa"/>
            </w:tcMar>
            <w:vAlign w:val="center"/>
          </w:tcPr>
          <w:p>
            <w:pPr>
              <w:spacing w:before="0" w:after="0"/>
            </w:pPr>
            <w:r>
              <w:rPr>
                <w:b/>
                <w:sz w:val="16"/>
              </w:rPr>
              <w:t>ZHANGJIAGANG HANZHUO TEXTILE CO.,LTD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r>
              <w:rPr>
                <w:color w:val="0D47A1"/>
                <w:sz w:val="15"/>
              </w:rPr>
              <w:t>www.hanzhuotextile.com</w:t>
            </w:r>
          </w:p>
        </w:tc>
        <w:tc>
          <w:tcPr>
            <w:tcW w:type="dxa" w:w="2948"/>
            <w:shd w:val="clear" w:fill="FFFFFF"/>
            <w:tcMar>
              <w:top w:w="20" w:type="dxa"/>
              <w:bottom w:w="20" w:type="dxa"/>
              <w:start w:w="60" w:type="dxa"/>
              <w:end w:w="60" w:type="dxa"/>
            </w:tcMar>
            <w:vAlign w:val="center"/>
          </w:tcPr>
          <w:p>
            <w:pPr>
              <w:spacing w:before="0" w:after="0"/>
            </w:pPr>
            <w:r>
              <w:rPr>
                <w:color w:val="0D47A1"/>
                <w:sz w:val="15"/>
              </w:rPr>
              <w:t>tom@hanzhuotextile.com ; michael@hanzhuotextile.com</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2537</w:t>
            </w:r>
          </w:p>
        </w:tc>
        <w:tc>
          <w:tcPr>
            <w:tcW w:type="dxa" w:w="2948"/>
            <w:shd w:val="clear" w:fill="E8F5E9"/>
            <w:tcMar>
              <w:top w:w="20" w:type="dxa"/>
              <w:bottom w:w="20" w:type="dxa"/>
              <w:start w:w="60" w:type="dxa"/>
              <w:end w:w="60" w:type="dxa"/>
            </w:tcMar>
            <w:vAlign w:val="center"/>
          </w:tcPr>
          <w:p>
            <w:pPr>
              <w:spacing w:before="0" w:after="0"/>
            </w:pPr>
            <w:r>
              <w:rPr>
                <w:b/>
                <w:sz w:val="16"/>
              </w:rPr>
              <w:t>ZHANGJIAGANG HENGMEI TEXTILE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r>
              <w:rPr>
                <w:color w:val="0D47A1"/>
                <w:sz w:val="15"/>
              </w:rPr>
              <w:t>www.hengmeitextile.cn</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2538</w:t>
            </w:r>
          </w:p>
        </w:tc>
        <w:tc>
          <w:tcPr>
            <w:tcW w:type="dxa" w:w="2948"/>
            <w:shd w:val="clear" w:fill="FFFFFF"/>
            <w:tcMar>
              <w:top w:w="20" w:type="dxa"/>
              <w:bottom w:w="20" w:type="dxa"/>
              <w:start w:w="60" w:type="dxa"/>
              <w:end w:w="60" w:type="dxa"/>
            </w:tcMar>
            <w:vAlign w:val="center"/>
          </w:tcPr>
          <w:p>
            <w:pPr>
              <w:spacing w:before="0" w:after="0"/>
            </w:pPr>
            <w:r>
              <w:rPr>
                <w:b/>
                <w:sz w:val="16"/>
              </w:rPr>
              <w:t>Zhangjiagang Homer Trade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2539</w:t>
            </w:r>
          </w:p>
        </w:tc>
        <w:tc>
          <w:tcPr>
            <w:tcW w:type="dxa" w:w="2948"/>
            <w:shd w:val="clear" w:fill="E8F5E9"/>
            <w:tcMar>
              <w:top w:w="20" w:type="dxa"/>
              <w:bottom w:w="20" w:type="dxa"/>
              <w:start w:w="60" w:type="dxa"/>
              <w:end w:w="60" w:type="dxa"/>
            </w:tcMar>
            <w:vAlign w:val="center"/>
          </w:tcPr>
          <w:p>
            <w:pPr>
              <w:spacing w:before="0" w:after="0"/>
            </w:pPr>
            <w:r>
              <w:rPr>
                <w:b/>
                <w:sz w:val="16"/>
              </w:rPr>
              <w:t>Zhangjiagang Shengerda Textiles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2540</w:t>
            </w:r>
          </w:p>
        </w:tc>
        <w:tc>
          <w:tcPr>
            <w:tcW w:type="dxa" w:w="2948"/>
            <w:shd w:val="clear" w:fill="FFFFFF"/>
            <w:tcMar>
              <w:top w:w="20" w:type="dxa"/>
              <w:bottom w:w="20" w:type="dxa"/>
              <w:start w:w="60" w:type="dxa"/>
              <w:end w:w="60" w:type="dxa"/>
            </w:tcMar>
            <w:vAlign w:val="center"/>
          </w:tcPr>
          <w:p>
            <w:pPr>
              <w:spacing w:before="0" w:after="0"/>
            </w:pPr>
            <w:r>
              <w:rPr>
                <w:b/>
                <w:sz w:val="16"/>
              </w:rPr>
              <w:t>Zhangjiagang Talent Weaving Dyeing &amp; Printing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r>
              <w:rPr>
                <w:color w:val="0D47A1"/>
                <w:sz w:val="15"/>
              </w:rPr>
              <w:t>www. talent-tex.com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2541</w:t>
            </w:r>
          </w:p>
        </w:tc>
        <w:tc>
          <w:tcPr>
            <w:tcW w:type="dxa" w:w="2948"/>
            <w:shd w:val="clear" w:fill="E8F5E9"/>
            <w:tcMar>
              <w:top w:w="20" w:type="dxa"/>
              <w:bottom w:w="20" w:type="dxa"/>
              <w:start w:w="60" w:type="dxa"/>
              <w:end w:w="60" w:type="dxa"/>
            </w:tcMar>
            <w:vAlign w:val="center"/>
          </w:tcPr>
          <w:p>
            <w:pPr>
              <w:spacing w:before="0" w:after="0"/>
            </w:pPr>
            <w:r>
              <w:rPr>
                <w:b/>
                <w:sz w:val="16"/>
              </w:rPr>
              <w:t>Zhangjiagang Tongxin Textile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2542</w:t>
            </w:r>
          </w:p>
        </w:tc>
        <w:tc>
          <w:tcPr>
            <w:tcW w:type="dxa" w:w="2948"/>
            <w:shd w:val="clear" w:fill="FFFFFF"/>
            <w:tcMar>
              <w:top w:w="20" w:type="dxa"/>
              <w:bottom w:w="20" w:type="dxa"/>
              <w:start w:w="60" w:type="dxa"/>
              <w:end w:w="60" w:type="dxa"/>
            </w:tcMar>
            <w:vAlign w:val="center"/>
          </w:tcPr>
          <w:p>
            <w:pPr>
              <w:spacing w:before="0" w:after="0"/>
            </w:pPr>
            <w:r>
              <w:rPr>
                <w:b/>
                <w:sz w:val="16"/>
              </w:rPr>
              <w:t>ZHANGJIAGANG XUMIAN TEXTILE CO.,LTD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2543</w:t>
            </w:r>
          </w:p>
        </w:tc>
        <w:tc>
          <w:tcPr>
            <w:tcW w:type="dxa" w:w="2948"/>
            <w:shd w:val="clear" w:fill="E8F5E9"/>
            <w:tcMar>
              <w:top w:w="20" w:type="dxa"/>
              <w:bottom w:w="20" w:type="dxa"/>
              <w:start w:w="60" w:type="dxa"/>
              <w:end w:w="60" w:type="dxa"/>
            </w:tcMar>
            <w:vAlign w:val="center"/>
          </w:tcPr>
          <w:p>
            <w:pPr>
              <w:spacing w:before="0" w:after="0"/>
            </w:pPr>
            <w:r>
              <w:rPr>
                <w:b/>
                <w:sz w:val="16"/>
              </w:rPr>
              <w:t>Zhangjiagang Yulong Textile Technolog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2544</w:t>
            </w:r>
          </w:p>
        </w:tc>
        <w:tc>
          <w:tcPr>
            <w:tcW w:type="dxa" w:w="2948"/>
            <w:shd w:val="clear" w:fill="FFFFFF"/>
            <w:tcMar>
              <w:top w:w="20" w:type="dxa"/>
              <w:bottom w:w="20" w:type="dxa"/>
              <w:start w:w="60" w:type="dxa"/>
              <w:end w:w="60" w:type="dxa"/>
            </w:tcMar>
            <w:vAlign w:val="center"/>
          </w:tcPr>
          <w:p>
            <w:pPr>
              <w:spacing w:before="0" w:after="0"/>
            </w:pPr>
            <w:r>
              <w:rPr>
                <w:b/>
                <w:sz w:val="16"/>
              </w:rPr>
              <w:t>Zhaoxian Hongwei Textile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2545</w:t>
            </w:r>
          </w:p>
        </w:tc>
        <w:tc>
          <w:tcPr>
            <w:tcW w:type="dxa" w:w="2948"/>
            <w:shd w:val="clear" w:fill="E8F5E9"/>
            <w:tcMar>
              <w:top w:w="20" w:type="dxa"/>
              <w:bottom w:w="20" w:type="dxa"/>
              <w:start w:w="60" w:type="dxa"/>
              <w:end w:w="60" w:type="dxa"/>
            </w:tcMar>
            <w:vAlign w:val="center"/>
          </w:tcPr>
          <w:p>
            <w:pPr>
              <w:spacing w:before="0" w:after="0"/>
            </w:pPr>
            <w:r>
              <w:rPr>
                <w:b/>
                <w:sz w:val="16"/>
              </w:rPr>
              <w:t>Zhejiang Carolina Textile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2546</w:t>
            </w:r>
          </w:p>
        </w:tc>
        <w:tc>
          <w:tcPr>
            <w:tcW w:type="dxa" w:w="2948"/>
            <w:shd w:val="clear" w:fill="FFFFFF"/>
            <w:tcMar>
              <w:top w:w="20" w:type="dxa"/>
              <w:bottom w:w="20" w:type="dxa"/>
              <w:start w:w="60" w:type="dxa"/>
              <w:end w:w="60" w:type="dxa"/>
            </w:tcMar>
            <w:vAlign w:val="center"/>
          </w:tcPr>
          <w:p>
            <w:pPr>
              <w:spacing w:before="0" w:after="0"/>
            </w:pPr>
            <w:r>
              <w:rPr>
                <w:b/>
                <w:sz w:val="16"/>
              </w:rPr>
              <w:t>Zhejiang Changshan Textile Co.Ltd.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2547</w:t>
            </w:r>
          </w:p>
        </w:tc>
        <w:tc>
          <w:tcPr>
            <w:tcW w:type="dxa" w:w="2948"/>
            <w:shd w:val="clear" w:fill="E8F5E9"/>
            <w:tcMar>
              <w:top w:w="20" w:type="dxa"/>
              <w:bottom w:w="20" w:type="dxa"/>
              <w:start w:w="60" w:type="dxa"/>
              <w:end w:w="60" w:type="dxa"/>
            </w:tcMar>
            <w:vAlign w:val="center"/>
          </w:tcPr>
          <w:p>
            <w:pPr>
              <w:spacing w:before="0" w:after="0"/>
            </w:pPr>
            <w:r>
              <w:rPr>
                <w:b/>
                <w:sz w:val="16"/>
              </w:rPr>
              <w:t>Zhejiang Chun Yuan Technology Textile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2548</w:t>
            </w:r>
          </w:p>
        </w:tc>
        <w:tc>
          <w:tcPr>
            <w:tcW w:type="dxa" w:w="2948"/>
            <w:shd w:val="clear" w:fill="FFFFFF"/>
            <w:tcMar>
              <w:top w:w="20" w:type="dxa"/>
              <w:bottom w:w="20" w:type="dxa"/>
              <w:start w:w="60" w:type="dxa"/>
              <w:end w:w="60" w:type="dxa"/>
            </w:tcMar>
            <w:vAlign w:val="center"/>
          </w:tcPr>
          <w:p>
            <w:pPr>
              <w:spacing w:before="0" w:after="0"/>
            </w:pPr>
            <w:r>
              <w:rPr>
                <w:b/>
                <w:sz w:val="16"/>
              </w:rPr>
              <w:t>Zhejiang Guang Qian Textile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2549</w:t>
            </w:r>
          </w:p>
        </w:tc>
        <w:tc>
          <w:tcPr>
            <w:tcW w:type="dxa" w:w="2948"/>
            <w:shd w:val="clear" w:fill="E8F5E9"/>
            <w:tcMar>
              <w:top w:w="20" w:type="dxa"/>
              <w:bottom w:w="20" w:type="dxa"/>
              <w:start w:w="60" w:type="dxa"/>
              <w:end w:w="60" w:type="dxa"/>
            </w:tcMar>
            <w:vAlign w:val="center"/>
          </w:tcPr>
          <w:p>
            <w:pPr>
              <w:spacing w:before="0" w:after="0"/>
            </w:pPr>
            <w:r>
              <w:rPr>
                <w:b/>
                <w:sz w:val="16"/>
              </w:rPr>
              <w:t>Zhejiang Hangshi Shancheng Industrial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2550</w:t>
            </w:r>
          </w:p>
        </w:tc>
        <w:tc>
          <w:tcPr>
            <w:tcW w:type="dxa" w:w="2948"/>
            <w:shd w:val="clear" w:fill="FFFFFF"/>
            <w:tcMar>
              <w:top w:w="20" w:type="dxa"/>
              <w:bottom w:w="20" w:type="dxa"/>
              <w:start w:w="60" w:type="dxa"/>
              <w:end w:w="60" w:type="dxa"/>
            </w:tcMar>
            <w:vAlign w:val="center"/>
          </w:tcPr>
          <w:p>
            <w:pPr>
              <w:spacing w:before="0" w:after="0"/>
            </w:pPr>
            <w:r>
              <w:rPr>
                <w:b/>
                <w:sz w:val="16"/>
              </w:rPr>
              <w:t>Zhejiang Hongyang Textile and Technical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2551</w:t>
            </w:r>
          </w:p>
        </w:tc>
        <w:tc>
          <w:tcPr>
            <w:tcW w:type="dxa" w:w="2948"/>
            <w:shd w:val="clear" w:fill="E8F5E9"/>
            <w:tcMar>
              <w:top w:w="20" w:type="dxa"/>
              <w:bottom w:w="20" w:type="dxa"/>
              <w:start w:w="60" w:type="dxa"/>
              <w:end w:w="60" w:type="dxa"/>
            </w:tcMar>
            <w:vAlign w:val="center"/>
          </w:tcPr>
          <w:p>
            <w:pPr>
              <w:spacing w:before="0" w:after="0"/>
            </w:pPr>
            <w:r>
              <w:rPr>
                <w:b/>
                <w:sz w:val="16"/>
              </w:rPr>
              <w:t>Zhejiang Huabu Supply Chain Management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2552</w:t>
            </w:r>
          </w:p>
        </w:tc>
        <w:tc>
          <w:tcPr>
            <w:tcW w:type="dxa" w:w="2948"/>
            <w:shd w:val="clear" w:fill="FFFFFF"/>
            <w:tcMar>
              <w:top w:w="20" w:type="dxa"/>
              <w:bottom w:w="20" w:type="dxa"/>
              <w:start w:w="60" w:type="dxa"/>
              <w:end w:w="60" w:type="dxa"/>
            </w:tcMar>
            <w:vAlign w:val="center"/>
          </w:tcPr>
          <w:p>
            <w:pPr>
              <w:spacing w:before="0" w:after="0"/>
            </w:pPr>
            <w:r>
              <w:rPr>
                <w:b/>
                <w:sz w:val="16"/>
              </w:rPr>
              <w:t>Zhejiang jinjiang textile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2553</w:t>
            </w:r>
          </w:p>
        </w:tc>
        <w:tc>
          <w:tcPr>
            <w:tcW w:type="dxa" w:w="2948"/>
            <w:shd w:val="clear" w:fill="E8F5E9"/>
            <w:tcMar>
              <w:top w:w="20" w:type="dxa"/>
              <w:bottom w:w="20" w:type="dxa"/>
              <w:start w:w="60" w:type="dxa"/>
              <w:end w:w="60" w:type="dxa"/>
            </w:tcMar>
            <w:vAlign w:val="center"/>
          </w:tcPr>
          <w:p>
            <w:pPr>
              <w:spacing w:before="0" w:after="0"/>
            </w:pPr>
            <w:r>
              <w:rPr>
                <w:b/>
                <w:sz w:val="16"/>
              </w:rPr>
              <w:t>ZHEJIANG JINSEN TEXTILE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2554</w:t>
            </w:r>
          </w:p>
        </w:tc>
        <w:tc>
          <w:tcPr>
            <w:tcW w:type="dxa" w:w="2948"/>
            <w:shd w:val="clear" w:fill="FFFFFF"/>
            <w:tcMar>
              <w:top w:w="20" w:type="dxa"/>
              <w:bottom w:w="20" w:type="dxa"/>
              <w:start w:w="60" w:type="dxa"/>
              <w:end w:w="60" w:type="dxa"/>
            </w:tcMar>
            <w:vAlign w:val="center"/>
          </w:tcPr>
          <w:p>
            <w:pPr>
              <w:spacing w:before="0" w:after="0"/>
            </w:pPr>
            <w:r>
              <w:rPr>
                <w:b/>
                <w:sz w:val="16"/>
              </w:rPr>
              <w:t>Zhejiang Lucky Bird Textile Co.,Ltd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2555</w:t>
            </w:r>
          </w:p>
        </w:tc>
        <w:tc>
          <w:tcPr>
            <w:tcW w:type="dxa" w:w="2948"/>
            <w:shd w:val="clear" w:fill="E8F5E9"/>
            <w:tcMar>
              <w:top w:w="20" w:type="dxa"/>
              <w:bottom w:w="20" w:type="dxa"/>
              <w:start w:w="60" w:type="dxa"/>
              <w:end w:w="60" w:type="dxa"/>
            </w:tcMar>
            <w:vAlign w:val="center"/>
          </w:tcPr>
          <w:p>
            <w:pPr>
              <w:spacing w:before="0" w:after="0"/>
            </w:pPr>
            <w:r>
              <w:rPr>
                <w:b/>
                <w:sz w:val="16"/>
              </w:rPr>
              <w:t>Zhejiang Luyu Textiles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r>
              <w:rPr>
                <w:color w:val="0D47A1"/>
                <w:sz w:val="15"/>
              </w:rPr>
              <w:t>www.luyutex.com</w:t>
            </w:r>
          </w:p>
        </w:tc>
        <w:tc>
          <w:tcPr>
            <w:tcW w:type="dxa" w:w="2948"/>
            <w:shd w:val="clear" w:fill="E8F5E9"/>
            <w:tcMar>
              <w:top w:w="20" w:type="dxa"/>
              <w:bottom w:w="20" w:type="dxa"/>
              <w:start w:w="60" w:type="dxa"/>
              <w:end w:w="60" w:type="dxa"/>
            </w:tcMar>
            <w:vAlign w:val="center"/>
          </w:tcPr>
          <w:p>
            <w:pPr>
              <w:spacing w:before="0" w:after="0"/>
            </w:pPr>
            <w:r>
              <w:rPr>
                <w:color w:val="0D47A1"/>
                <w:sz w:val="15"/>
              </w:rPr>
              <w:t>kefu@luyutex.com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2556</w:t>
            </w:r>
          </w:p>
        </w:tc>
        <w:tc>
          <w:tcPr>
            <w:tcW w:type="dxa" w:w="2948"/>
            <w:shd w:val="clear" w:fill="FFFFFF"/>
            <w:tcMar>
              <w:top w:w="20" w:type="dxa"/>
              <w:bottom w:w="20" w:type="dxa"/>
              <w:start w:w="60" w:type="dxa"/>
              <w:end w:w="60" w:type="dxa"/>
            </w:tcMar>
            <w:vAlign w:val="center"/>
          </w:tcPr>
          <w:p>
            <w:pPr>
              <w:spacing w:before="0" w:after="0"/>
            </w:pPr>
            <w:r>
              <w:rPr>
                <w:b/>
                <w:sz w:val="16"/>
              </w:rPr>
              <w:t>Zhejiang Shengfu Trading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2557</w:t>
            </w:r>
          </w:p>
        </w:tc>
        <w:tc>
          <w:tcPr>
            <w:tcW w:type="dxa" w:w="2948"/>
            <w:shd w:val="clear" w:fill="E8F5E9"/>
            <w:tcMar>
              <w:top w:w="20" w:type="dxa"/>
              <w:bottom w:w="20" w:type="dxa"/>
              <w:start w:w="60" w:type="dxa"/>
              <w:end w:w="60" w:type="dxa"/>
            </w:tcMar>
            <w:vAlign w:val="center"/>
          </w:tcPr>
          <w:p>
            <w:pPr>
              <w:spacing w:before="0" w:after="0"/>
            </w:pPr>
            <w:r>
              <w:rPr>
                <w:b/>
                <w:sz w:val="16"/>
              </w:rPr>
              <w:t>Zhejiang Sunyouo Industrial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2558</w:t>
            </w:r>
          </w:p>
        </w:tc>
        <w:tc>
          <w:tcPr>
            <w:tcW w:type="dxa" w:w="2948"/>
            <w:shd w:val="clear" w:fill="FFFFFF"/>
            <w:tcMar>
              <w:top w:w="20" w:type="dxa"/>
              <w:bottom w:w="20" w:type="dxa"/>
              <w:start w:w="60" w:type="dxa"/>
              <w:end w:w="60" w:type="dxa"/>
            </w:tcMar>
            <w:vAlign w:val="center"/>
          </w:tcPr>
          <w:p>
            <w:pPr>
              <w:spacing w:before="0" w:after="0"/>
            </w:pPr>
            <w:r>
              <w:rPr>
                <w:b/>
                <w:sz w:val="16"/>
              </w:rPr>
              <w:t>Zhejiang Textiles Import And Export Group Co.,Ltd.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r>
              <w:rPr>
                <w:color w:val="0D47A1"/>
                <w:sz w:val="15"/>
              </w:rPr>
              <w:t>www.sinotexes.com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2559</w:t>
            </w:r>
          </w:p>
        </w:tc>
        <w:tc>
          <w:tcPr>
            <w:tcW w:type="dxa" w:w="2948"/>
            <w:shd w:val="clear" w:fill="E8F5E9"/>
            <w:tcMar>
              <w:top w:w="20" w:type="dxa"/>
              <w:bottom w:w="20" w:type="dxa"/>
              <w:start w:w="60" w:type="dxa"/>
              <w:end w:w="60" w:type="dxa"/>
            </w:tcMar>
            <w:vAlign w:val="center"/>
          </w:tcPr>
          <w:p>
            <w:pPr>
              <w:spacing w:before="0" w:after="0"/>
            </w:pPr>
            <w:r>
              <w:rPr>
                <w:b/>
                <w:sz w:val="16"/>
              </w:rPr>
              <w:t>Zhejiang Tongli Fangyuan Technology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2560</w:t>
            </w:r>
          </w:p>
        </w:tc>
        <w:tc>
          <w:tcPr>
            <w:tcW w:type="dxa" w:w="2948"/>
            <w:shd w:val="clear" w:fill="FFFFFF"/>
            <w:tcMar>
              <w:top w:w="20" w:type="dxa"/>
              <w:bottom w:w="20" w:type="dxa"/>
              <w:start w:w="60" w:type="dxa"/>
              <w:end w:w="60" w:type="dxa"/>
            </w:tcMar>
            <w:vAlign w:val="center"/>
          </w:tcPr>
          <w:p>
            <w:pPr>
              <w:spacing w:before="0" w:after="0"/>
            </w:pPr>
            <w:r>
              <w:rPr>
                <w:b/>
                <w:sz w:val="16"/>
              </w:rPr>
              <w:t>Zhejiang Tongli Supply Chain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2561</w:t>
            </w:r>
          </w:p>
        </w:tc>
        <w:tc>
          <w:tcPr>
            <w:tcW w:type="dxa" w:w="2948"/>
            <w:shd w:val="clear" w:fill="E8F5E9"/>
            <w:tcMar>
              <w:top w:w="20" w:type="dxa"/>
              <w:bottom w:w="20" w:type="dxa"/>
              <w:start w:w="60" w:type="dxa"/>
              <w:end w:w="60" w:type="dxa"/>
            </w:tcMar>
            <w:vAlign w:val="center"/>
          </w:tcPr>
          <w:p>
            <w:pPr>
              <w:spacing w:before="0" w:after="0"/>
            </w:pPr>
            <w:r>
              <w:rPr>
                <w:b/>
                <w:sz w:val="16"/>
              </w:rPr>
              <w:t>Zhejiang Wanxin Weishen Textile Technology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2562</w:t>
            </w:r>
          </w:p>
        </w:tc>
        <w:tc>
          <w:tcPr>
            <w:tcW w:type="dxa" w:w="2948"/>
            <w:shd w:val="clear" w:fill="FFFFFF"/>
            <w:tcMar>
              <w:top w:w="20" w:type="dxa"/>
              <w:bottom w:w="20" w:type="dxa"/>
              <w:start w:w="60" w:type="dxa"/>
              <w:end w:w="60" w:type="dxa"/>
            </w:tcMar>
            <w:vAlign w:val="center"/>
          </w:tcPr>
          <w:p>
            <w:pPr>
              <w:spacing w:before="0" w:after="0"/>
            </w:pPr>
            <w:r>
              <w:rPr>
                <w:b/>
                <w:sz w:val="16"/>
              </w:rPr>
              <w:t>Zhejiang Wanzhou Holding Group CO.,Ltd.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2563</w:t>
            </w:r>
          </w:p>
        </w:tc>
        <w:tc>
          <w:tcPr>
            <w:tcW w:type="dxa" w:w="2948"/>
            <w:shd w:val="clear" w:fill="E8F5E9"/>
            <w:tcMar>
              <w:top w:w="20" w:type="dxa"/>
              <w:bottom w:w="20" w:type="dxa"/>
              <w:start w:w="60" w:type="dxa"/>
              <w:end w:w="60" w:type="dxa"/>
            </w:tcMar>
            <w:vAlign w:val="center"/>
          </w:tcPr>
          <w:p>
            <w:pPr>
              <w:spacing w:before="0" w:after="0"/>
            </w:pPr>
            <w:r>
              <w:rPr>
                <w:b/>
                <w:sz w:val="16"/>
              </w:rPr>
              <w:t>ZHEJIANG XINFU YUANSHENG TEXTILE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2564</w:t>
            </w:r>
          </w:p>
        </w:tc>
        <w:tc>
          <w:tcPr>
            <w:tcW w:type="dxa" w:w="2948"/>
            <w:shd w:val="clear" w:fill="FFFFFF"/>
            <w:tcMar>
              <w:top w:w="20" w:type="dxa"/>
              <w:bottom w:w="20" w:type="dxa"/>
              <w:start w:w="60" w:type="dxa"/>
              <w:end w:w="60" w:type="dxa"/>
            </w:tcMar>
            <w:vAlign w:val="center"/>
          </w:tcPr>
          <w:p>
            <w:pPr>
              <w:spacing w:before="0" w:after="0"/>
            </w:pPr>
            <w:r>
              <w:rPr>
                <w:b/>
                <w:sz w:val="16"/>
              </w:rPr>
              <w:t>ZheJiang XinMian Textile Co.,Ltd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2565</w:t>
            </w:r>
          </w:p>
        </w:tc>
        <w:tc>
          <w:tcPr>
            <w:tcW w:type="dxa" w:w="2948"/>
            <w:shd w:val="clear" w:fill="E8F5E9"/>
            <w:tcMar>
              <w:top w:w="20" w:type="dxa"/>
              <w:bottom w:w="20" w:type="dxa"/>
              <w:start w:w="60" w:type="dxa"/>
              <w:end w:w="60" w:type="dxa"/>
            </w:tcMar>
            <w:vAlign w:val="center"/>
          </w:tcPr>
          <w:p>
            <w:pPr>
              <w:spacing w:before="0" w:after="0"/>
            </w:pPr>
            <w:r>
              <w:rPr>
                <w:b/>
                <w:sz w:val="16"/>
              </w:rPr>
              <w:t>Zhejiang Yongyin New Energy Resources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6A1B9A"/>
                <w:sz w:val="15"/>
              </w:rPr>
              <w:t>Cotton/textile trader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2566</w:t>
            </w:r>
          </w:p>
        </w:tc>
        <w:tc>
          <w:tcPr>
            <w:tcW w:type="dxa" w:w="2948"/>
            <w:shd w:val="clear" w:fill="FFFFFF"/>
            <w:tcMar>
              <w:top w:w="20" w:type="dxa"/>
              <w:bottom w:w="20" w:type="dxa"/>
              <w:start w:w="60" w:type="dxa"/>
              <w:end w:w="60" w:type="dxa"/>
            </w:tcMar>
            <w:vAlign w:val="center"/>
          </w:tcPr>
          <w:p>
            <w:pPr>
              <w:spacing w:before="0" w:after="0"/>
            </w:pPr>
            <w:r>
              <w:rPr>
                <w:b/>
                <w:sz w:val="16"/>
              </w:rPr>
              <w:t>Zhejiang Yuanrun Textile Science &amp; Technology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2567</w:t>
            </w:r>
          </w:p>
        </w:tc>
        <w:tc>
          <w:tcPr>
            <w:tcW w:type="dxa" w:w="2948"/>
            <w:shd w:val="clear" w:fill="E8F5E9"/>
            <w:tcMar>
              <w:top w:w="20" w:type="dxa"/>
              <w:bottom w:w="20" w:type="dxa"/>
              <w:start w:w="60" w:type="dxa"/>
              <w:end w:w="60" w:type="dxa"/>
            </w:tcMar>
            <w:vAlign w:val="center"/>
          </w:tcPr>
          <w:p>
            <w:pPr>
              <w:spacing w:before="0" w:after="0"/>
            </w:pPr>
            <w:r>
              <w:rPr>
                <w:b/>
                <w:sz w:val="16"/>
              </w:rPr>
              <w:t>Zhejiang Yuntai Textile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2568</w:t>
            </w:r>
          </w:p>
        </w:tc>
        <w:tc>
          <w:tcPr>
            <w:tcW w:type="dxa" w:w="2948"/>
            <w:shd w:val="clear" w:fill="FFFFFF"/>
            <w:tcMar>
              <w:top w:w="20" w:type="dxa"/>
              <w:bottom w:w="20" w:type="dxa"/>
              <w:start w:w="60" w:type="dxa"/>
              <w:end w:w="60" w:type="dxa"/>
            </w:tcMar>
            <w:vAlign w:val="center"/>
          </w:tcPr>
          <w:p>
            <w:pPr>
              <w:spacing w:before="0" w:after="0"/>
            </w:pPr>
            <w:r>
              <w:rPr>
                <w:b/>
                <w:sz w:val="16"/>
              </w:rPr>
              <w:t>Zhejiang Zhongding Textile Co.,ltd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r>
              <w:rPr>
                <w:color w:val="0D47A1"/>
                <w:sz w:val="15"/>
              </w:rPr>
              <w:t>www.zdtextile.cn</w:t>
            </w:r>
          </w:p>
        </w:tc>
        <w:tc>
          <w:tcPr>
            <w:tcW w:type="dxa" w:w="2948"/>
            <w:shd w:val="clear" w:fill="FFFFFF"/>
            <w:tcMar>
              <w:top w:w="20" w:type="dxa"/>
              <w:bottom w:w="20" w:type="dxa"/>
              <w:start w:w="60" w:type="dxa"/>
              <w:end w:w="60" w:type="dxa"/>
            </w:tcMar>
            <w:vAlign w:val="center"/>
          </w:tcPr>
          <w:p>
            <w:pPr>
              <w:spacing w:before="0" w:after="0"/>
            </w:pPr>
            <w:r>
              <w:rPr>
                <w:color w:val="0D47A1"/>
                <w:sz w:val="15"/>
              </w:rPr>
              <w:t>service@zdtex.com ; matthew@zdtex.com ; nakamura@italo-fil.co.jp</w:t>
            </w: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2569</w:t>
            </w:r>
          </w:p>
        </w:tc>
        <w:tc>
          <w:tcPr>
            <w:tcW w:type="dxa" w:w="2948"/>
            <w:shd w:val="clear" w:fill="E8F5E9"/>
            <w:tcMar>
              <w:top w:w="20" w:type="dxa"/>
              <w:bottom w:w="20" w:type="dxa"/>
              <w:start w:w="60" w:type="dxa"/>
              <w:end w:w="60" w:type="dxa"/>
            </w:tcMar>
            <w:vAlign w:val="center"/>
          </w:tcPr>
          <w:p>
            <w:pPr>
              <w:spacing w:before="0" w:after="0"/>
            </w:pPr>
            <w:r>
              <w:rPr>
                <w:b/>
                <w:sz w:val="16"/>
              </w:rPr>
              <w:t>Zhejiang Zhuji Showtime Industry and Trade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2570</w:t>
            </w:r>
          </w:p>
        </w:tc>
        <w:tc>
          <w:tcPr>
            <w:tcW w:type="dxa" w:w="2948"/>
            <w:shd w:val="clear" w:fill="FFFFFF"/>
            <w:tcMar>
              <w:top w:w="20" w:type="dxa"/>
              <w:bottom w:w="20" w:type="dxa"/>
              <w:start w:w="60" w:type="dxa"/>
              <w:end w:w="60" w:type="dxa"/>
            </w:tcMar>
            <w:vAlign w:val="center"/>
          </w:tcPr>
          <w:p>
            <w:pPr>
              <w:spacing w:before="0" w:after="0"/>
            </w:pPr>
            <w:r>
              <w:rPr>
                <w:b/>
                <w:sz w:val="16"/>
              </w:rPr>
              <w:t>Zhengzhou Chenglin Textile Co.,Ltd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2571</w:t>
            </w:r>
          </w:p>
        </w:tc>
        <w:tc>
          <w:tcPr>
            <w:tcW w:type="dxa" w:w="2948"/>
            <w:shd w:val="clear" w:fill="E8F5E9"/>
            <w:tcMar>
              <w:top w:w="20" w:type="dxa"/>
              <w:bottom w:w="20" w:type="dxa"/>
              <w:start w:w="60" w:type="dxa"/>
              <w:end w:w="60" w:type="dxa"/>
            </w:tcMar>
            <w:vAlign w:val="center"/>
          </w:tcPr>
          <w:p>
            <w:pPr>
              <w:spacing w:before="0" w:after="0"/>
            </w:pPr>
            <w:r>
              <w:rPr>
                <w:b/>
                <w:sz w:val="16"/>
              </w:rPr>
              <w:t>ZHONGSHAN SHANGHE TEXTILE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2572</w:t>
            </w:r>
          </w:p>
        </w:tc>
        <w:tc>
          <w:tcPr>
            <w:tcW w:type="dxa" w:w="2948"/>
            <w:shd w:val="clear" w:fill="FFFFFF"/>
            <w:tcMar>
              <w:top w:w="20" w:type="dxa"/>
              <w:bottom w:w="20" w:type="dxa"/>
              <w:start w:w="60" w:type="dxa"/>
              <w:end w:w="60" w:type="dxa"/>
            </w:tcMar>
            <w:vAlign w:val="center"/>
          </w:tcPr>
          <w:p>
            <w:pPr>
              <w:spacing w:before="0" w:after="0"/>
            </w:pPr>
            <w:r>
              <w:rPr>
                <w:b/>
                <w:sz w:val="16"/>
              </w:rPr>
              <w:t>ZHONGXIN WOOL TEXTILE VIET NAM COMPANY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Vietnam</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2573</w:t>
            </w:r>
          </w:p>
        </w:tc>
        <w:tc>
          <w:tcPr>
            <w:tcW w:type="dxa" w:w="2948"/>
            <w:shd w:val="clear" w:fill="E8F5E9"/>
            <w:tcMar>
              <w:top w:w="20" w:type="dxa"/>
              <w:bottom w:w="20" w:type="dxa"/>
              <w:start w:w="60" w:type="dxa"/>
              <w:end w:w="60" w:type="dxa"/>
            </w:tcMar>
            <w:vAlign w:val="center"/>
          </w:tcPr>
          <w:p>
            <w:pPr>
              <w:spacing w:before="0" w:after="0"/>
            </w:pPr>
            <w:r>
              <w:rPr>
                <w:b/>
                <w:sz w:val="16"/>
              </w:rPr>
              <w:t>Zhoukou Jinshi Textile Technology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2574</w:t>
            </w:r>
          </w:p>
        </w:tc>
        <w:tc>
          <w:tcPr>
            <w:tcW w:type="dxa" w:w="2948"/>
            <w:shd w:val="clear" w:fill="FFFFFF"/>
            <w:tcMar>
              <w:top w:w="20" w:type="dxa"/>
              <w:bottom w:w="20" w:type="dxa"/>
              <w:start w:w="60" w:type="dxa"/>
              <w:end w:w="60" w:type="dxa"/>
            </w:tcMar>
            <w:vAlign w:val="center"/>
          </w:tcPr>
          <w:p>
            <w:pPr>
              <w:spacing w:before="0" w:after="0"/>
            </w:pPr>
            <w:r>
              <w:rPr>
                <w:b/>
                <w:sz w:val="16"/>
              </w:rPr>
              <w:t>ZHOUKOU SHENGTAI TEXTILE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2575</w:t>
            </w:r>
          </w:p>
        </w:tc>
        <w:tc>
          <w:tcPr>
            <w:tcW w:type="dxa" w:w="2948"/>
            <w:shd w:val="clear" w:fill="E8F5E9"/>
            <w:tcMar>
              <w:top w:w="20" w:type="dxa"/>
              <w:bottom w:w="20" w:type="dxa"/>
              <w:start w:w="60" w:type="dxa"/>
              <w:end w:w="60" w:type="dxa"/>
            </w:tcMar>
            <w:vAlign w:val="center"/>
          </w:tcPr>
          <w:p>
            <w:pPr>
              <w:spacing w:before="0" w:after="0"/>
            </w:pPr>
            <w:r>
              <w:rPr>
                <w:b/>
                <w:sz w:val="16"/>
              </w:rPr>
              <w:t>Zhucheng Chinatex G-Way Textile Co,.Ltd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r>
              <w:rPr>
                <w:color w:val="0D47A1"/>
                <w:sz w:val="15"/>
              </w:rPr>
              <w:t>www.g-way.cn</w:t>
            </w: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2576</w:t>
            </w:r>
          </w:p>
        </w:tc>
        <w:tc>
          <w:tcPr>
            <w:tcW w:type="dxa" w:w="2948"/>
            <w:shd w:val="clear" w:fill="FFFFFF"/>
            <w:tcMar>
              <w:top w:w="20" w:type="dxa"/>
              <w:bottom w:w="20" w:type="dxa"/>
              <w:start w:w="60" w:type="dxa"/>
              <w:end w:w="60" w:type="dxa"/>
            </w:tcMar>
            <w:vAlign w:val="center"/>
          </w:tcPr>
          <w:p>
            <w:pPr>
              <w:spacing w:before="0" w:after="0"/>
            </w:pPr>
            <w:r>
              <w:rPr>
                <w:b/>
                <w:sz w:val="16"/>
              </w:rPr>
              <w:t>Zibo Shang he Textile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2577</w:t>
            </w:r>
          </w:p>
        </w:tc>
        <w:tc>
          <w:tcPr>
            <w:tcW w:type="dxa" w:w="2948"/>
            <w:shd w:val="clear" w:fill="E8F5E9"/>
            <w:tcMar>
              <w:top w:w="20" w:type="dxa"/>
              <w:bottom w:w="20" w:type="dxa"/>
              <w:start w:w="60" w:type="dxa"/>
              <w:end w:w="60" w:type="dxa"/>
            </w:tcMar>
            <w:vAlign w:val="center"/>
          </w:tcPr>
          <w:p>
            <w:pPr>
              <w:spacing w:before="0" w:after="0"/>
            </w:pPr>
            <w:r>
              <w:rPr>
                <w:b/>
                <w:sz w:val="16"/>
              </w:rPr>
              <w:t>Zibo Yinshilai Textile Co. Ltd.</w:t>
            </w:r>
          </w:p>
        </w:tc>
        <w:tc>
          <w:tcPr>
            <w:tcW w:type="dxa" w:w="1361"/>
            <w:shd w:val="clear" w:fill="E8F5E9"/>
            <w:tcMar>
              <w:top w:w="20" w:type="dxa"/>
              <w:bottom w:w="20" w:type="dxa"/>
              <w:start w:w="60" w:type="dxa"/>
              <w:end w:w="60" w:type="dxa"/>
            </w:tcMar>
            <w:vAlign w:val="center"/>
          </w:tcPr>
          <w:p>
            <w:pPr>
              <w:spacing w:before="0" w:after="0"/>
            </w:pPr>
            <w:r>
              <w:rPr>
                <w:color w:val="333333"/>
                <w:sz w:val="15"/>
              </w:rPr>
              <w:t>China</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2578</w:t>
            </w:r>
          </w:p>
        </w:tc>
        <w:tc>
          <w:tcPr>
            <w:tcW w:type="dxa" w:w="2948"/>
            <w:shd w:val="clear" w:fill="FFFFFF"/>
            <w:tcMar>
              <w:top w:w="20" w:type="dxa"/>
              <w:bottom w:w="20" w:type="dxa"/>
              <w:start w:w="60" w:type="dxa"/>
              <w:end w:w="60" w:type="dxa"/>
            </w:tcMar>
            <w:vAlign w:val="center"/>
          </w:tcPr>
          <w:p>
            <w:pPr>
              <w:spacing w:before="0" w:after="0"/>
            </w:pPr>
            <w:r>
              <w:rPr>
                <w:b/>
                <w:sz w:val="16"/>
              </w:rPr>
              <w:t>Zimmermann Wear Pty Limited</w:t>
            </w:r>
          </w:p>
        </w:tc>
        <w:tc>
          <w:tcPr>
            <w:tcW w:type="dxa" w:w="1361"/>
            <w:shd w:val="clear" w:fill="FFFFFF"/>
            <w:tcMar>
              <w:top w:w="20" w:type="dxa"/>
              <w:bottom w:w="20" w:type="dxa"/>
              <w:start w:w="60" w:type="dxa"/>
              <w:end w:w="60" w:type="dxa"/>
            </w:tcMar>
            <w:vAlign w:val="center"/>
          </w:tcPr>
          <w:p>
            <w:pPr>
              <w:spacing w:before="0" w:after="0"/>
            </w:pPr>
            <w:r>
              <w:rPr>
                <w:color w:val="333333"/>
                <w:sz w:val="15"/>
              </w:rPr>
              <w:t>Australia</w:t>
            </w:r>
          </w:p>
        </w:tc>
        <w:tc>
          <w:tcPr>
            <w:tcW w:type="dxa" w:w="2608"/>
            <w:shd w:val="clear" w:fill="FFFFFF"/>
            <w:tcMar>
              <w:top w:w="20" w:type="dxa"/>
              <w:bottom w:w="20" w:type="dxa"/>
              <w:start w:w="60" w:type="dxa"/>
              <w:end w:w="60" w:type="dxa"/>
            </w:tcMar>
            <w:vAlign w:val="center"/>
          </w:tcPr>
          <w:p>
            <w:pPr>
              <w:spacing w:before="0" w:after="0"/>
            </w:pPr>
            <w:r>
              <w:rPr>
                <w:color w:val="0D47A1"/>
                <w:sz w:val="15"/>
              </w:rPr>
              <w:t>www.zimmermannwear.com</w:t>
            </w:r>
          </w:p>
        </w:tc>
        <w:tc>
          <w:tcPr>
            <w:tcW w:type="dxa" w:w="2948"/>
            <w:shd w:val="clear" w:fill="FFFFFF"/>
            <w:tcMar>
              <w:top w:w="20" w:type="dxa"/>
              <w:bottom w:w="20" w:type="dxa"/>
              <w:start w:w="60" w:type="dxa"/>
              <w:end w:w="60" w:type="dxa"/>
            </w:tcMar>
            <w:vAlign w:val="center"/>
          </w:tcPr>
          <w:p>
            <w:pPr>
              <w:spacing w:before="0" w:after="0"/>
            </w:pPr>
            <w:r>
              <w:rPr>
                <w:color w:val="0D47A1"/>
                <w:sz w:val="15"/>
              </w:rPr>
              <w:t>clientservices@zimmermann.com ; info@zimmermann.com ; privacy@zimmermann.com</w:t>
            </w:r>
          </w:p>
        </w:tc>
        <w:tc>
          <w:tcPr>
            <w:tcW w:type="dxa" w:w="4989"/>
            <w:shd w:val="clear" w:fill="FFFFFF"/>
            <w:tcMar>
              <w:top w:w="20" w:type="dxa"/>
              <w:bottom w:w="20" w:type="dxa"/>
              <w:start w:w="60" w:type="dxa"/>
              <w:end w:w="60" w:type="dxa"/>
            </w:tcMar>
            <w:vAlign w:val="center"/>
          </w:tcPr>
          <w:p>
            <w:pPr>
              <w:spacing w:before="0" w:after="0"/>
            </w:pPr>
            <w:r>
              <w:rPr>
                <w:color w:val="1565C0"/>
                <w:sz w:val="15"/>
              </w:rPr>
              <w:t>Retailer / apparel brand</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2579</w:t>
            </w:r>
          </w:p>
        </w:tc>
        <w:tc>
          <w:tcPr>
            <w:tcW w:type="dxa" w:w="2948"/>
            <w:shd w:val="clear" w:fill="E8F5E9"/>
            <w:tcMar>
              <w:top w:w="20" w:type="dxa"/>
              <w:bottom w:w="20" w:type="dxa"/>
              <w:start w:w="60" w:type="dxa"/>
              <w:end w:w="60" w:type="dxa"/>
            </w:tcMar>
            <w:vAlign w:val="center"/>
          </w:tcPr>
          <w:p>
            <w:pPr>
              <w:spacing w:before="0" w:after="0"/>
            </w:pPr>
            <w:r>
              <w:rPr>
                <w:b/>
                <w:sz w:val="16"/>
              </w:rPr>
              <w:t>Zirve Tekstil San ve Tic A.S</w:t>
            </w:r>
          </w:p>
        </w:tc>
        <w:tc>
          <w:tcPr>
            <w:tcW w:type="dxa" w:w="1361"/>
            <w:shd w:val="clear" w:fill="E8F5E9"/>
            <w:tcMar>
              <w:top w:w="20" w:type="dxa"/>
              <w:bottom w:w="20" w:type="dxa"/>
              <w:start w:w="60" w:type="dxa"/>
              <w:end w:w="60" w:type="dxa"/>
            </w:tcMar>
            <w:vAlign w:val="center"/>
          </w:tcPr>
          <w:p>
            <w:pPr>
              <w:spacing w:before="0" w:after="0"/>
            </w:pPr>
            <w:r>
              <w:rPr>
                <w:color w:val="333333"/>
                <w:sz w:val="15"/>
              </w:rPr>
              <w:t>Turkey</w:t>
            </w:r>
          </w:p>
        </w:tc>
        <w:tc>
          <w:tcPr>
            <w:tcW w:type="dxa" w:w="2608"/>
            <w:shd w:val="clear" w:fill="E8F5E9"/>
            <w:tcMar>
              <w:top w:w="20" w:type="dxa"/>
              <w:bottom w:w="20" w:type="dxa"/>
              <w:start w:w="60" w:type="dxa"/>
              <w:end w:w="60" w:type="dxa"/>
            </w:tcMar>
            <w:vAlign w:val="center"/>
          </w:tcPr>
          <w:p>
            <w:pPr>
              <w:spacing w:before="0" w:after="0"/>
            </w:pPr>
            <w:r>
              <w:rPr>
                <w:color w:val="0D47A1"/>
                <w:sz w:val="15"/>
              </w:rPr>
              <w:t>www.zirvetextile.com</w:t>
            </w:r>
          </w:p>
        </w:tc>
        <w:tc>
          <w:tcPr>
            <w:tcW w:type="dxa" w:w="2948"/>
            <w:shd w:val="clear" w:fill="E8F5E9"/>
            <w:tcMar>
              <w:top w:w="20" w:type="dxa"/>
              <w:bottom w:w="20" w:type="dxa"/>
              <w:start w:w="60" w:type="dxa"/>
              <w:end w:w="60" w:type="dxa"/>
            </w:tcMar>
            <w:vAlign w:val="center"/>
          </w:tcPr>
          <w:p>
            <w:pPr>
              <w:spacing w:before="0" w:after="0"/>
            </w:pPr>
            <w:r>
              <w:rPr>
                <w:color w:val="0D47A1"/>
                <w:sz w:val="15"/>
              </w:rPr>
              <w:t>info@zirvetextile.com</w:t>
            </w: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2580</w:t>
            </w:r>
          </w:p>
        </w:tc>
        <w:tc>
          <w:tcPr>
            <w:tcW w:type="dxa" w:w="2948"/>
            <w:shd w:val="clear" w:fill="FFFFFF"/>
            <w:tcMar>
              <w:top w:w="20" w:type="dxa"/>
              <w:bottom w:w="20" w:type="dxa"/>
              <w:start w:w="60" w:type="dxa"/>
              <w:end w:w="60" w:type="dxa"/>
            </w:tcMar>
            <w:vAlign w:val="center"/>
          </w:tcPr>
          <w:p>
            <w:pPr>
              <w:spacing w:before="0" w:after="0"/>
            </w:pPr>
            <w:r>
              <w:rPr>
                <w:b/>
                <w:sz w:val="16"/>
              </w:rPr>
              <w:t>Zouping Hongfeng Textile Technology Co., Ltd</w:t>
            </w:r>
          </w:p>
        </w:tc>
        <w:tc>
          <w:tcPr>
            <w:tcW w:type="dxa" w:w="1361"/>
            <w:shd w:val="clear" w:fill="FFFFFF"/>
            <w:tcMar>
              <w:top w:w="20" w:type="dxa"/>
              <w:bottom w:w="20" w:type="dxa"/>
              <w:start w:w="60" w:type="dxa"/>
              <w:end w:w="60" w:type="dxa"/>
            </w:tcMar>
            <w:vAlign w:val="center"/>
          </w:tcPr>
          <w:p>
            <w:pPr>
              <w:spacing w:before="0" w:after="0"/>
            </w:pPr>
            <w:r>
              <w:rPr>
                <w:color w:val="333333"/>
                <w:sz w:val="15"/>
              </w:rPr>
              <w:t>China</w:t>
            </w:r>
          </w:p>
        </w:tc>
        <w:tc>
          <w:tcPr>
            <w:tcW w:type="dxa" w:w="2608"/>
            <w:shd w:val="clear" w:fill="FFFFFF"/>
            <w:tcMar>
              <w:top w:w="20" w:type="dxa"/>
              <w:bottom w:w="20" w:type="dxa"/>
              <w:start w:w="60" w:type="dxa"/>
              <w:end w:w="60" w:type="dxa"/>
            </w:tcMar>
            <w:vAlign w:val="center"/>
          </w:tcPr>
          <w:p>
            <w:pPr>
              <w:spacing w:before="0" w:after="0"/>
            </w:pPr>
            <w:r>
              <w:rPr>
                <w:color w:val="0D47A1"/>
                <w:sz w:val="15"/>
              </w:rPr>
              <w:t>www.hcfz.cn</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E8F5E9"/>
            <w:tcMar>
              <w:top w:w="20" w:type="dxa"/>
              <w:bottom w:w="20" w:type="dxa"/>
              <w:start w:w="60" w:type="dxa"/>
              <w:end w:w="60" w:type="dxa"/>
            </w:tcMar>
            <w:vAlign w:val="center"/>
          </w:tcPr>
          <w:p>
            <w:pPr>
              <w:spacing w:before="0" w:after="0"/>
              <w:jc w:val="center"/>
            </w:pPr>
            <w:r>
              <w:rPr>
                <w:color w:val="555555"/>
              </w:rPr>
              <w:t>2581</w:t>
            </w:r>
          </w:p>
        </w:tc>
        <w:tc>
          <w:tcPr>
            <w:tcW w:type="dxa" w:w="2948"/>
            <w:shd w:val="clear" w:fill="E8F5E9"/>
            <w:tcMar>
              <w:top w:w="20" w:type="dxa"/>
              <w:bottom w:w="20" w:type="dxa"/>
              <w:start w:w="60" w:type="dxa"/>
              <w:end w:w="60" w:type="dxa"/>
            </w:tcMar>
            <w:vAlign w:val="center"/>
          </w:tcPr>
          <w:p>
            <w:pPr>
              <w:spacing w:before="0" w:after="0"/>
            </w:pPr>
            <w:r>
              <w:rPr>
                <w:b/>
                <w:sz w:val="16"/>
              </w:rPr>
              <w:t>ZUCOLLORS INDUSTRIA E COMERCIO LTDA</w:t>
            </w:r>
          </w:p>
        </w:tc>
        <w:tc>
          <w:tcPr>
            <w:tcW w:type="dxa" w:w="1361"/>
            <w:shd w:val="clear" w:fill="E8F5E9"/>
            <w:tcMar>
              <w:top w:w="20" w:type="dxa"/>
              <w:bottom w:w="20" w:type="dxa"/>
              <w:start w:w="60" w:type="dxa"/>
              <w:end w:w="60" w:type="dxa"/>
            </w:tcMar>
            <w:vAlign w:val="center"/>
          </w:tcPr>
          <w:p>
            <w:pPr>
              <w:spacing w:before="0" w:after="0"/>
            </w:pPr>
            <w:r>
              <w:rPr>
                <w:color w:val="333333"/>
                <w:sz w:val="15"/>
              </w:rPr>
              <w:t>Brazil</w:t>
            </w:r>
          </w:p>
        </w:tc>
        <w:tc>
          <w:tcPr>
            <w:tcW w:type="dxa" w:w="2608"/>
            <w:shd w:val="clear" w:fill="E8F5E9"/>
            <w:tcMar>
              <w:top w:w="20" w:type="dxa"/>
              <w:bottom w:w="20" w:type="dxa"/>
              <w:start w:w="60" w:type="dxa"/>
              <w:end w:w="60" w:type="dxa"/>
            </w:tcMar>
            <w:vAlign w:val="center"/>
          </w:tcPr>
          <w:p>
            <w:pPr>
              <w:spacing w:before="0" w:after="0"/>
            </w:pPr>
          </w:p>
        </w:tc>
        <w:tc>
          <w:tcPr>
            <w:tcW w:type="dxa" w:w="2948"/>
            <w:shd w:val="clear" w:fill="E8F5E9"/>
            <w:tcMar>
              <w:top w:w="20" w:type="dxa"/>
              <w:bottom w:w="20" w:type="dxa"/>
              <w:start w:w="60" w:type="dxa"/>
              <w:end w:w="60" w:type="dxa"/>
            </w:tcMar>
            <w:vAlign w:val="center"/>
          </w:tcPr>
          <w:p>
            <w:pPr>
              <w:spacing w:before="0" w:after="0"/>
            </w:pPr>
          </w:p>
        </w:tc>
        <w:tc>
          <w:tcPr>
            <w:tcW w:type="dxa" w:w="4989"/>
            <w:shd w:val="clear" w:fill="E8F5E9"/>
            <w:tcMar>
              <w:top w:w="20" w:type="dxa"/>
              <w:bottom w:w="20" w:type="dxa"/>
              <w:start w:w="60" w:type="dxa"/>
              <w:end w:w="60" w:type="dxa"/>
            </w:tcMar>
            <w:vAlign w:val="center"/>
          </w:tcPr>
          <w:p>
            <w:pPr>
              <w:spacing w:before="0" w:after="0"/>
            </w:pPr>
            <w:r>
              <w:rPr>
                <w:color w:val="1B5E20"/>
                <w:sz w:val="15"/>
              </w:rPr>
              <w:t>Cotton/textile supplier &amp; manufacturer</w:t>
            </w:r>
          </w:p>
        </w:tc>
      </w:tr>
      <w:tr>
        <w:tc>
          <w:tcPr>
            <w:tcW w:type="dxa" w:w="680"/>
            <w:shd w:val="clear" w:fill="FFFFFF"/>
            <w:tcMar>
              <w:top w:w="20" w:type="dxa"/>
              <w:bottom w:w="20" w:type="dxa"/>
              <w:start w:w="60" w:type="dxa"/>
              <w:end w:w="60" w:type="dxa"/>
            </w:tcMar>
            <w:vAlign w:val="center"/>
          </w:tcPr>
          <w:p>
            <w:pPr>
              <w:spacing w:before="0" w:after="0"/>
              <w:jc w:val="center"/>
            </w:pPr>
            <w:r>
              <w:rPr>
                <w:color w:val="555555"/>
              </w:rPr>
              <w:t>2582</w:t>
            </w:r>
          </w:p>
        </w:tc>
        <w:tc>
          <w:tcPr>
            <w:tcW w:type="dxa" w:w="2948"/>
            <w:shd w:val="clear" w:fill="FFFFFF"/>
            <w:tcMar>
              <w:top w:w="20" w:type="dxa"/>
              <w:bottom w:w="20" w:type="dxa"/>
              <w:start w:w="60" w:type="dxa"/>
              <w:end w:w="60" w:type="dxa"/>
            </w:tcMar>
            <w:vAlign w:val="center"/>
          </w:tcPr>
          <w:p>
            <w:pPr>
              <w:spacing w:before="0" w:after="0"/>
            </w:pPr>
            <w:r>
              <w:rPr>
                <w:b/>
                <w:sz w:val="16"/>
              </w:rPr>
              <w:t>Zumar Textiles (Pvt) Ltd</w:t>
            </w:r>
          </w:p>
        </w:tc>
        <w:tc>
          <w:tcPr>
            <w:tcW w:type="dxa" w:w="1361"/>
            <w:shd w:val="clear" w:fill="FFFFFF"/>
            <w:tcMar>
              <w:top w:w="20" w:type="dxa"/>
              <w:bottom w:w="20" w:type="dxa"/>
              <w:start w:w="60" w:type="dxa"/>
              <w:end w:w="60" w:type="dxa"/>
            </w:tcMar>
            <w:vAlign w:val="center"/>
          </w:tcPr>
          <w:p>
            <w:pPr>
              <w:spacing w:before="0" w:after="0"/>
            </w:pPr>
            <w:r>
              <w:rPr>
                <w:color w:val="333333"/>
                <w:sz w:val="15"/>
              </w:rPr>
              <w:t>Pakistan</w:t>
            </w:r>
          </w:p>
        </w:tc>
        <w:tc>
          <w:tcPr>
            <w:tcW w:type="dxa" w:w="2608"/>
            <w:shd w:val="clear" w:fill="FFFFFF"/>
            <w:tcMar>
              <w:top w:w="20" w:type="dxa"/>
              <w:bottom w:w="20" w:type="dxa"/>
              <w:start w:w="60" w:type="dxa"/>
              <w:end w:w="60" w:type="dxa"/>
            </w:tcMar>
            <w:vAlign w:val="center"/>
          </w:tcPr>
          <w:p>
            <w:pPr>
              <w:spacing w:before="0" w:after="0"/>
            </w:pPr>
            <w:r>
              <w:rPr>
                <w:color w:val="0D47A1"/>
                <w:sz w:val="15"/>
              </w:rPr>
              <w:t>www.zumartextiles.com</w:t>
            </w:r>
          </w:p>
        </w:tc>
        <w:tc>
          <w:tcPr>
            <w:tcW w:type="dxa" w:w="2948"/>
            <w:shd w:val="clear" w:fill="FFFFFF"/>
            <w:tcMar>
              <w:top w:w="20" w:type="dxa"/>
              <w:bottom w:w="20" w:type="dxa"/>
              <w:start w:w="60" w:type="dxa"/>
              <w:end w:w="60" w:type="dxa"/>
            </w:tcMar>
            <w:vAlign w:val="center"/>
          </w:tcPr>
          <w:p>
            <w:pPr>
              <w:spacing w:before="0" w:after="0"/>
            </w:pPr>
          </w:p>
        </w:tc>
        <w:tc>
          <w:tcPr>
            <w:tcW w:type="dxa" w:w="4989"/>
            <w:shd w:val="clear" w:fill="FFFFFF"/>
            <w:tcMar>
              <w:top w:w="20" w:type="dxa"/>
              <w:bottom w:w="20" w:type="dxa"/>
              <w:start w:w="60" w:type="dxa"/>
              <w:end w:w="60" w:type="dxa"/>
            </w:tcMar>
            <w:vAlign w:val="center"/>
          </w:tcPr>
          <w:p>
            <w:pPr>
              <w:spacing w:before="0" w:after="0"/>
            </w:pPr>
            <w:r>
              <w:rPr>
                <w:color w:val="1B5E20"/>
                <w:sz w:val="15"/>
              </w:rPr>
              <w:t>Cotton/textile supplier &amp; manufacturer</w:t>
            </w:r>
          </w:p>
        </w:tc>
      </w:tr>
    </w:tbl>
    <w:p/>
    <w:p>
      <w:r>
        <w:rPr>
          <w:b/>
          <w:color w:val="1B5E20"/>
          <w:sz w:val="26"/>
        </w:rPr>
        <w:t>Summary of Entries</w:t>
      </w:r>
    </w:p>
    <w:tbl>
      <w:tblPr>
        <w:tblW w:type="auto" w:w="0"/>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Pr>
      <w:tblGrid>
        <w:gridCol w:w="7739"/>
        <w:gridCol w:w="7739"/>
      </w:tblGrid>
      <w:tr>
        <w:tc>
          <w:tcPr>
            <w:tcW w:type="dxa" w:w="6803"/>
            <w:shd w:val="clear" w:fill="E8F5E9"/>
            <w:tcMar>
              <w:top w:w="20" w:type="dxa"/>
              <w:bottom w:w="20" w:type="dxa"/>
              <w:start w:w="60" w:type="dxa"/>
              <w:end w:w="60" w:type="dxa"/>
            </w:tcMar>
          </w:tcPr>
          <w:p>
            <w:pPr>
              <w:spacing w:before="0" w:after="0"/>
            </w:pPr>
            <w:r>
              <w:rPr>
                <w:b w:val="0"/>
              </w:rPr>
              <w:t>Entries with website only (no email address)</w:t>
            </w:r>
          </w:p>
        </w:tc>
        <w:tc>
          <w:tcPr>
            <w:tcW w:type="dxa" w:w="1701"/>
            <w:shd w:val="clear" w:fill="E8F5E9"/>
            <w:tcMar>
              <w:top w:w="20" w:type="dxa"/>
              <w:bottom w:w="20" w:type="dxa"/>
              <w:start w:w="60" w:type="dxa"/>
              <w:end w:w="60" w:type="dxa"/>
            </w:tcMar>
          </w:tcPr>
          <w:p>
            <w:pPr>
              <w:spacing w:before="0" w:after="0"/>
              <w:jc w:val="right"/>
            </w:pPr>
            <w:r>
              <w:rPr>
                <w:b/>
                <w:color w:val="1B5E20"/>
              </w:rPr>
              <w:t>651</w:t>
            </w:r>
          </w:p>
        </w:tc>
      </w:tr>
      <w:tr>
        <w:tc>
          <w:tcPr>
            <w:tcW w:type="dxa" w:w="6803"/>
            <w:shd w:val="clear" w:fill="FFFFFF"/>
            <w:tcMar>
              <w:top w:w="20" w:type="dxa"/>
              <w:bottom w:w="20" w:type="dxa"/>
              <w:start w:w="60" w:type="dxa"/>
              <w:end w:w="60" w:type="dxa"/>
            </w:tcMar>
          </w:tcPr>
          <w:p>
            <w:pPr>
              <w:spacing w:before="0" w:after="0"/>
            </w:pPr>
            <w:r>
              <w:rPr>
                <w:b w:val="0"/>
              </w:rPr>
              <w:t>Entries with email address only (no website)</w:t>
            </w:r>
          </w:p>
        </w:tc>
        <w:tc>
          <w:tcPr>
            <w:tcW w:type="dxa" w:w="1701"/>
            <w:shd w:val="clear" w:fill="FFFFFF"/>
            <w:tcMar>
              <w:top w:w="20" w:type="dxa"/>
              <w:bottom w:w="20" w:type="dxa"/>
              <w:start w:w="60" w:type="dxa"/>
              <w:end w:w="60" w:type="dxa"/>
            </w:tcMar>
          </w:tcPr>
          <w:p>
            <w:pPr>
              <w:spacing w:before="0" w:after="0"/>
              <w:jc w:val="right"/>
            </w:pPr>
            <w:r>
              <w:rPr>
                <w:b/>
                <w:color w:val="1B5E20"/>
              </w:rPr>
              <w:t>8</w:t>
            </w:r>
          </w:p>
        </w:tc>
      </w:tr>
      <w:tr>
        <w:tc>
          <w:tcPr>
            <w:tcW w:type="dxa" w:w="6803"/>
            <w:shd w:val="clear" w:fill="E8F5E9"/>
            <w:tcMar>
              <w:top w:w="20" w:type="dxa"/>
              <w:bottom w:w="20" w:type="dxa"/>
              <w:start w:w="60" w:type="dxa"/>
              <w:end w:w="60" w:type="dxa"/>
            </w:tcMar>
          </w:tcPr>
          <w:p>
            <w:pPr>
              <w:spacing w:before="0" w:after="0"/>
            </w:pPr>
            <w:r>
              <w:rPr>
                <w:b w:val="0"/>
              </w:rPr>
              <w:t>Entries with neither website nor email address</w:t>
            </w:r>
          </w:p>
        </w:tc>
        <w:tc>
          <w:tcPr>
            <w:tcW w:type="dxa" w:w="1701"/>
            <w:shd w:val="clear" w:fill="E8F5E9"/>
            <w:tcMar>
              <w:top w:w="20" w:type="dxa"/>
              <w:bottom w:w="20" w:type="dxa"/>
              <w:start w:w="60" w:type="dxa"/>
              <w:end w:w="60" w:type="dxa"/>
            </w:tcMar>
          </w:tcPr>
          <w:p>
            <w:pPr>
              <w:spacing w:before="0" w:after="0"/>
              <w:jc w:val="right"/>
            </w:pPr>
            <w:r>
              <w:rPr>
                <w:b/>
                <w:color w:val="1B5E20"/>
              </w:rPr>
              <w:t>1,273</w:t>
            </w:r>
          </w:p>
        </w:tc>
      </w:tr>
      <w:tr>
        <w:tc>
          <w:tcPr>
            <w:tcW w:type="dxa" w:w="6803"/>
            <w:shd w:val="clear" w:fill="FFFFFF"/>
            <w:tcMar>
              <w:top w:w="20" w:type="dxa"/>
              <w:bottom w:w="20" w:type="dxa"/>
              <w:start w:w="60" w:type="dxa"/>
              <w:end w:w="60" w:type="dxa"/>
            </w:tcMar>
          </w:tcPr>
          <w:p>
            <w:pPr>
              <w:spacing w:before="0" w:after="0"/>
            </w:pPr>
            <w:r>
              <w:rPr>
                <w:b w:val="0"/>
              </w:rPr>
              <w:t>Entries with both website and email address</w:t>
            </w:r>
          </w:p>
        </w:tc>
        <w:tc>
          <w:tcPr>
            <w:tcW w:type="dxa" w:w="1701"/>
            <w:shd w:val="clear" w:fill="FFFFFF"/>
            <w:tcMar>
              <w:top w:w="20" w:type="dxa"/>
              <w:bottom w:w="20" w:type="dxa"/>
              <w:start w:w="60" w:type="dxa"/>
              <w:end w:w="60" w:type="dxa"/>
            </w:tcMar>
          </w:tcPr>
          <w:p>
            <w:pPr>
              <w:spacing w:before="0" w:after="0"/>
              <w:jc w:val="right"/>
            </w:pPr>
            <w:r>
              <w:rPr>
                <w:b/>
                <w:color w:val="1B5E20"/>
              </w:rPr>
              <w:t>650</w:t>
            </w:r>
          </w:p>
        </w:tc>
      </w:tr>
      <w:tr>
        <w:tc>
          <w:tcPr>
            <w:tcW w:type="dxa" w:w="6803"/>
            <w:shd w:val="clear" w:fill="1B5E20"/>
            <w:tcMar>
              <w:top w:w="20" w:type="dxa"/>
              <w:bottom w:w="20" w:type="dxa"/>
              <w:start w:w="60" w:type="dxa"/>
              <w:end w:w="60" w:type="dxa"/>
            </w:tcMar>
          </w:tcPr>
          <w:p>
            <w:pPr>
              <w:spacing w:before="0" w:after="0"/>
            </w:pPr>
            <w:r>
              <w:rPr>
                <w:b/>
                <w:color w:val="FFFFFF"/>
              </w:rPr>
              <w:t>Total entries</w:t>
            </w:r>
          </w:p>
        </w:tc>
        <w:tc>
          <w:tcPr>
            <w:tcW w:type="dxa" w:w="1701"/>
            <w:shd w:val="clear" w:fill="1B5E20"/>
            <w:tcMar>
              <w:top w:w="20" w:type="dxa"/>
              <w:bottom w:w="20" w:type="dxa"/>
              <w:start w:w="60" w:type="dxa"/>
              <w:end w:w="60" w:type="dxa"/>
            </w:tcMar>
          </w:tcPr>
          <w:p>
            <w:pPr>
              <w:spacing w:before="0" w:after="0"/>
              <w:jc w:val="right"/>
            </w:pPr>
            <w:r>
              <w:rPr>
                <w:b/>
                <w:color w:val="FFFFFF"/>
              </w:rPr>
              <w:t>2,582</w:t>
            </w:r>
          </w:p>
        </w:tc>
      </w:tr>
    </w:tbl>
    <w:p/>
    <w:p>
      <w:r>
        <w:rPr>
          <w:b/>
        </w:rPr>
        <w:t xml:space="preserve">Product category colour key:  </w:t>
      </w:r>
      <w:r>
        <w:rPr>
          <w:color w:val="1B5E20"/>
          <w:sz w:val="16"/>
        </w:rPr>
        <w:t xml:space="preserve">■ Cotton/textile supplier &amp; manufacturer   </w:t>
      </w:r>
      <w:r>
        <w:rPr>
          <w:color w:val="1565C0"/>
          <w:sz w:val="16"/>
        </w:rPr>
        <w:t xml:space="preserve">■ Retailer / apparel brand   </w:t>
      </w:r>
      <w:r>
        <w:rPr>
          <w:color w:val="6A1B9A"/>
          <w:sz w:val="16"/>
        </w:rPr>
        <w:t xml:space="preserve">■ Cotton/textile trader   </w:t>
      </w:r>
      <w:r>
        <w:rPr>
          <w:color w:val="E65100"/>
          <w:sz w:val="16"/>
        </w:rPr>
        <w:t xml:space="preserve">■ Cotton producer organisation   </w:t>
      </w:r>
      <w:r>
        <w:rPr>
          <w:color w:val="00838F"/>
          <w:sz w:val="16"/>
        </w:rPr>
        <w:t xml:space="preserve">■ Civil society organisation   </w:t>
      </w:r>
    </w:p>
    <w:p>
      <w:r>
        <w:rPr>
          <w:b/>
          <w:color w:val="A1005C"/>
          <w:sz w:val="16"/>
        </w:rPr>
        <w:t>■ Researched product/activity description (added this update)</w:t>
      </w:r>
    </w:p>
    <w:p>
      <w:r>
        <w:rPr>
          <w:b/>
        </w:rPr>
        <w:t xml:space="preserve">Notes: </w:t>
      </w:r>
      <w:r>
        <w:rPr>
          <w:color w:val="555555"/>
          <w:sz w:val="16"/>
        </w:rPr>
        <w:t>Entries shown in magenta in the Products column have had their activities and products researched from the company’s website and public online sources and summarised briefly (100 entries completed so far). Remaining Products cells show each member’s brief BCI category (colour-coded by key above). Every email address was DNS-verified; emails in red were newly discovered from the member’s live website during this project (86 discovered). Multiple emails/websites for one company are separated with “;”.</w:t>
      </w:r>
    </w:p>
    <w:sectPr w:rsidR="00FC693F" w:rsidRPr="0006063C" w:rsidSect="00034616">
      <w:pgSz w:w="16838" w:h="11906" w:orient="landscape"/>
      <w:pgMar w:top="680" w:right="680" w:bottom="68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